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30E76" w14:textId="77777777" w:rsidR="00D233E6" w:rsidRDefault="00D30E27">
      <w:pPr>
        <w:pStyle w:val="Heading1"/>
      </w:pPr>
      <w:bookmarkStart w:id="0" w:name="_Toc239342065"/>
      <w:r>
        <w:t>Inducto Learning &amp; Knowledge Library</w:t>
      </w:r>
      <w:bookmarkEnd w:id="0"/>
    </w:p>
    <w:p w14:paraId="318E9125" w14:textId="77777777" w:rsidR="00D233E6" w:rsidRDefault="00D30E27">
      <w:pPr>
        <w:rPr>
          <w:rFonts w:hint="eastAsia"/>
        </w:rPr>
      </w:pPr>
      <w:r>
        <w:rPr>
          <w:color w:val="5B6779"/>
          <w:sz w:val="28"/>
        </w:rPr>
        <w:t>Full content blueprint, for proof reading</w:t>
      </w:r>
    </w:p>
    <w:p w14:paraId="45630ED5" w14:textId="77777777" w:rsidR="00D233E6" w:rsidRDefault="00D233E6">
      <w:pPr>
        <w:pBdr>
          <w:bottom w:val="single" w:sz="6" w:space="0" w:color="D6DCE7"/>
        </w:pBdr>
        <w:spacing w:before="40" w:after="160"/>
        <w:rPr>
          <w:rFonts w:hint="eastAsia"/>
        </w:rPr>
      </w:pPr>
    </w:p>
    <w:p w14:paraId="043CEBC8" w14:textId="77777777" w:rsidR="00D233E6" w:rsidRDefault="00D30E27">
      <w:pPr>
        <w:rPr>
          <w:rFonts w:hint="eastAsia"/>
        </w:rPr>
      </w:pPr>
      <w:r>
        <w:rPr>
          <w:color w:val="5B6779"/>
          <w:sz w:val="18"/>
        </w:rPr>
        <w:t>Version 1.0 · 03 September 2026</w:t>
      </w:r>
    </w:p>
    <w:p w14:paraId="302E0870" w14:textId="77777777" w:rsidR="00D233E6" w:rsidRDefault="00D30E27">
      <w:pPr>
        <w:rPr>
          <w:rFonts w:hint="eastAsia"/>
        </w:rPr>
      </w:pPr>
      <w:r>
        <w:rPr>
          <w:sz w:val="20"/>
        </w:rPr>
        <w:t>39 modules · 538 lessons · about 11 hours of learning · 234 glossary entries (148 distinct terms)</w:t>
      </w:r>
    </w:p>
    <w:p w14:paraId="71066DAD" w14:textId="77777777" w:rsidR="00D233E6" w:rsidRDefault="00D233E6">
      <w:pPr>
        <w:rPr>
          <w:rFonts w:hint="eastAsia"/>
        </w:rPr>
      </w:pPr>
    </w:p>
    <w:p w14:paraId="1EAA8082" w14:textId="77777777" w:rsidR="00D233E6" w:rsidRDefault="00D30E27">
      <w:pPr>
        <w:pStyle w:val="Heading2"/>
      </w:pPr>
      <w:bookmarkStart w:id="1" w:name="_Toc239342066"/>
      <w:r>
        <w:t>What this document is</w:t>
      </w:r>
      <w:bookmarkEnd w:id="1"/>
    </w:p>
    <w:p w14:paraId="0E10BC0B" w14:textId="77777777" w:rsidR="00D233E6" w:rsidRDefault="00D30E27">
      <w:pPr>
        <w:rPr>
          <w:rFonts w:hint="eastAsia"/>
        </w:rPr>
      </w:pPr>
      <w:r>
        <w:t>Every sentence a learner can see, in reading order, exactly as it appears in the training. It is generated straight from the source content files — the same files that build the 40 PowerPoint decks and the 39 web pages — so what you read here is what learners read. Nothing has been retyped, shortened or paraphrased for this document.</w:t>
      </w:r>
    </w:p>
    <w:p w14:paraId="330AAA0B" w14:textId="77777777" w:rsidR="00D233E6" w:rsidRDefault="00D30E27">
      <w:pPr>
        <w:rPr>
          <w:rFonts w:hint="eastAsia"/>
        </w:rPr>
      </w:pPr>
      <w:r>
        <w:t>That also means corrections have one place to go. A change made to the source content appears in the deck, on the web page and in the next version of this document at the same time.</w:t>
      </w:r>
    </w:p>
    <w:p w14:paraId="3B2A3CBE" w14:textId="77777777" w:rsidR="00D233E6" w:rsidRDefault="00D30E27">
      <w:pPr>
        <w:pStyle w:val="Heading2"/>
      </w:pPr>
      <w:bookmarkStart w:id="2" w:name="_Toc239342067"/>
      <w:r>
        <w:t>How to mark it up</w:t>
      </w:r>
      <w:bookmarkEnd w:id="2"/>
    </w:p>
    <w:p w14:paraId="5E690935" w14:textId="77777777" w:rsidR="00D233E6" w:rsidRDefault="00D30E27">
      <w:pPr>
        <w:rPr>
          <w:rFonts w:hint="eastAsia"/>
        </w:rPr>
      </w:pPr>
      <w:r>
        <w:t>Every line of learner-facing text carries a reference code in grey at the start of the line — for example AI-01.014. Quote that code when you report a change and there is no ambiguity about which line you mean, even where the same sentence appears twice.</w:t>
      </w:r>
    </w:p>
    <w:p w14:paraId="7E931B54" w14:textId="77777777" w:rsidR="00D233E6" w:rsidRDefault="00D30E27">
      <w:pPr>
        <w:spacing w:after="60"/>
        <w:rPr>
          <w:rFonts w:hint="eastAsia"/>
        </w:rPr>
      </w:pPr>
      <w:r>
        <w:t>The label after the code says where the line sits on the page:</w:t>
      </w:r>
    </w:p>
    <w:p w14:paraId="6C8C66FD" w14:textId="77777777" w:rsidR="00D233E6" w:rsidRDefault="00D30E27">
      <w:pPr>
        <w:pStyle w:val="ListBullet"/>
        <w:spacing w:after="60"/>
        <w:rPr>
          <w:rFonts w:hint="eastAsia"/>
        </w:rPr>
      </w:pPr>
      <w:r>
        <w:t>LEAD — the opening sentence under a lesson heading</w:t>
      </w:r>
    </w:p>
    <w:p w14:paraId="6157F351" w14:textId="77777777" w:rsidR="00D233E6" w:rsidRDefault="00D30E27">
      <w:pPr>
        <w:pStyle w:val="ListBullet"/>
        <w:spacing w:after="60"/>
        <w:rPr>
          <w:rFonts w:hint="eastAsia"/>
        </w:rPr>
      </w:pPr>
      <w:r>
        <w:t>STEP / INSTRUCTION — a numbered instruction the learner follows</w:t>
      </w:r>
    </w:p>
    <w:p w14:paraId="061E4A90" w14:textId="77777777" w:rsidR="00D233E6" w:rsidRDefault="00D30E27">
      <w:pPr>
        <w:pStyle w:val="ListBullet"/>
        <w:spacing w:after="60"/>
        <w:rPr>
          <w:rFonts w:hint="eastAsia"/>
        </w:rPr>
      </w:pPr>
      <w:r>
        <w:t>COPY-PASTE PROMPT — text the learner copies into an AI tool, so wording and punctuation are load-bearing</w:t>
      </w:r>
    </w:p>
    <w:p w14:paraId="531F2B83" w14:textId="77777777" w:rsidR="00D233E6" w:rsidRDefault="00D30E27">
      <w:pPr>
        <w:pStyle w:val="ListBullet"/>
        <w:spacing w:after="60"/>
        <w:rPr>
          <w:rFonts w:hint="eastAsia"/>
        </w:rPr>
      </w:pPr>
      <w:r>
        <w:t>PANEL A / PANEL B — the two sides of a comparison</w:t>
      </w:r>
    </w:p>
    <w:p w14:paraId="6DD51914" w14:textId="77777777" w:rsidR="00D233E6" w:rsidRDefault="00D30E27">
      <w:pPr>
        <w:pStyle w:val="ListBullet"/>
        <w:spacing w:after="60"/>
        <w:rPr>
          <w:rFonts w:hint="eastAsia"/>
        </w:rPr>
      </w:pPr>
      <w:r>
        <w:t>BRANCH — one arm of a decision tree</w:t>
      </w:r>
    </w:p>
    <w:p w14:paraId="233001F6" w14:textId="77777777" w:rsidR="00D233E6" w:rsidRDefault="00D30E27">
      <w:pPr>
        <w:pStyle w:val="ListBullet"/>
        <w:spacing w:after="60"/>
        <w:rPr>
          <w:rFonts w:hint="eastAsia"/>
        </w:rPr>
      </w:pPr>
      <w:r>
        <w:t>CHOICE A · FEEDBACK — what the learner is told after picking that option in the scenario</w:t>
      </w:r>
    </w:p>
    <w:p w14:paraId="03C81137" w14:textId="77777777" w:rsidR="00D233E6" w:rsidRDefault="00D30E27">
      <w:pPr>
        <w:pStyle w:val="ListBullet"/>
        <w:spacing w:after="60"/>
        <w:rPr>
          <w:rFonts w:hint="eastAsia"/>
        </w:rPr>
      </w:pPr>
      <w:r>
        <w:t>Q1 B · ANSWER (INCORRECT) — one wrong answer, followed by the explanation written for that specific wrong answer</w:t>
      </w:r>
    </w:p>
    <w:p w14:paraId="2D490C1A" w14:textId="77777777" w:rsidR="00D233E6" w:rsidRDefault="00D30E27">
      <w:pPr>
        <w:pStyle w:val="ListBullet"/>
        <w:spacing w:after="60"/>
        <w:rPr>
          <w:rFonts w:hint="eastAsia"/>
        </w:rPr>
      </w:pPr>
      <w:r>
        <w:t>MISTAKE · WHAT / CONSEQUENCE — a common mistake and what it costs</w:t>
      </w:r>
    </w:p>
    <w:p w14:paraId="6661FFDC" w14:textId="77777777" w:rsidR="00D233E6" w:rsidRDefault="00D30E27">
      <w:pPr>
        <w:pStyle w:val="ListBullet"/>
        <w:spacing w:after="60"/>
        <w:rPr>
          <w:rFonts w:hint="eastAsia"/>
        </w:rPr>
      </w:pPr>
      <w:r>
        <w:t>RECAP / ONE-LINER / NEXT MODULE — the closing summary lines</w:t>
      </w:r>
    </w:p>
    <w:p w14:paraId="58A18086" w14:textId="77777777" w:rsidR="00D233E6" w:rsidRDefault="00D30E27">
      <w:pPr>
        <w:spacing w:after="200"/>
        <w:rPr>
          <w:rFonts w:hint="eastAsia"/>
        </w:rPr>
      </w:pPr>
      <w:r>
        <w:t>Please leave the reference codes in place when you comment. They are generated, not typed, and they are how a correction gets found again in the source.</w:t>
      </w:r>
    </w:p>
    <w:p w14:paraId="46CC7A35" w14:textId="77777777" w:rsidR="00D233E6" w:rsidRDefault="00D30E27">
      <w:pPr>
        <w:pStyle w:val="Heading2"/>
      </w:pPr>
      <w:bookmarkStart w:id="3" w:name="_Toc239342068"/>
      <w:r>
        <w:t>House rules this content is written to</w:t>
      </w:r>
      <w:bookmarkEnd w:id="3"/>
    </w:p>
    <w:p w14:paraId="2D7921D1" w14:textId="77777777" w:rsidR="00D233E6" w:rsidRDefault="00D30E27">
      <w:pPr>
        <w:spacing w:after="60"/>
        <w:rPr>
          <w:rFonts w:hint="eastAsia"/>
        </w:rPr>
      </w:pPr>
      <w:r>
        <w:t>Worth checking against, because a well-meant edit can break one:</w:t>
      </w:r>
    </w:p>
    <w:p w14:paraId="1B130B3F" w14:textId="77777777" w:rsidR="00D233E6" w:rsidRDefault="00D30E27">
      <w:pPr>
        <w:pStyle w:val="ListBullet"/>
        <w:spacing w:after="60"/>
        <w:rPr>
          <w:rFonts w:hint="eastAsia"/>
        </w:rPr>
      </w:pPr>
      <w:r>
        <w:lastRenderedPageBreak/>
        <w:t>Plain English at roughly a Grade 7 reading level. Short sentences. No jargon that is not defined on the same page.</w:t>
      </w:r>
    </w:p>
    <w:p w14:paraId="44A32BD4" w14:textId="77777777" w:rsidR="00D233E6" w:rsidRDefault="00D30E27">
      <w:pPr>
        <w:pStyle w:val="ListBullet"/>
        <w:spacing w:after="60"/>
        <w:rPr>
          <w:rFonts w:hint="eastAsia"/>
        </w:rPr>
      </w:pPr>
      <w:r>
        <w:t>British spelling — organisation, summarise, recognise.</w:t>
      </w:r>
    </w:p>
    <w:p w14:paraId="42D549D8" w14:textId="77777777" w:rsidR="00D233E6" w:rsidRDefault="00D30E27">
      <w:pPr>
        <w:pStyle w:val="ListBullet"/>
        <w:spacing w:after="60"/>
        <w:rPr>
          <w:rFonts w:hint="eastAsia"/>
        </w:rPr>
      </w:pPr>
      <w:r>
        <w:t>Indian and UAE working context. Rupees and dirhams, Indian and UAE law, real places and real working situations.</w:t>
      </w:r>
    </w:p>
    <w:p w14:paraId="0B7EB78B" w14:textId="77777777" w:rsidR="00D233E6" w:rsidRDefault="00D30E27">
      <w:pPr>
        <w:pStyle w:val="ListBullet"/>
        <w:spacing w:after="60"/>
        <w:rPr>
          <w:rFonts w:hint="eastAsia"/>
        </w:rPr>
      </w:pPr>
      <w:r>
        <w:t>No invented company detail. Where a real company fact is needed the text carries a [COMPANY INPUT NEEDED: …] token instead of a guess. These are listed below and are deliberate — please do not fill them in while proof reading.</w:t>
      </w:r>
    </w:p>
    <w:p w14:paraId="1753FB55" w14:textId="77777777" w:rsidR="00D233E6" w:rsidRDefault="00D30E27">
      <w:pPr>
        <w:pStyle w:val="ListBullet"/>
        <w:spacing w:after="60"/>
        <w:rPr>
          <w:rFonts w:hint="eastAsia"/>
        </w:rPr>
      </w:pPr>
      <w:r>
        <w:t>No filler. Words such as leverage, synergy, utilise, seamless and robust are banned throughout and should not be introduced.</w:t>
      </w:r>
    </w:p>
    <w:p w14:paraId="0BDDA953" w14:textId="77777777" w:rsidR="00D233E6" w:rsidRDefault="00D30E27">
      <w:pPr>
        <w:pStyle w:val="ListBullet"/>
        <w:spacing w:after="60"/>
        <w:rPr>
          <w:rFonts w:hint="eastAsia"/>
        </w:rPr>
      </w:pPr>
      <w:r>
        <w:t>Every wrong answer gets its own explanation. If you see feedback that would work for any wrong answer, that is a defect worth flagging.</w:t>
      </w:r>
    </w:p>
    <w:p w14:paraId="51B58688" w14:textId="77777777" w:rsidR="00D233E6" w:rsidRDefault="00D30E27">
      <w:pPr>
        <w:pStyle w:val="ListBullet"/>
        <w:spacing w:after="60"/>
        <w:rPr>
          <w:rFonts w:hint="eastAsia"/>
        </w:rPr>
      </w:pPr>
      <w:r>
        <w:t>Copy-paste prompts must keep working when copied. Straight quotes, exact wording, no line breaks added.</w:t>
      </w:r>
    </w:p>
    <w:p w14:paraId="3BF6DDC8" w14:textId="77777777" w:rsidR="00D233E6" w:rsidRDefault="00D30E27">
      <w:pPr>
        <w:rPr>
          <w:rFonts w:hint="eastAsia"/>
        </w:rPr>
      </w:pPr>
      <w:r>
        <w:br w:type="page"/>
      </w:r>
    </w:p>
    <w:p w14:paraId="08A71B59" w14:textId="77777777" w:rsidR="00D233E6" w:rsidRDefault="00D30E27">
      <w:pPr>
        <w:pStyle w:val="Heading2"/>
      </w:pPr>
      <w:bookmarkStart w:id="4" w:name="_Toc239342069"/>
      <w:r>
        <w:lastRenderedPageBreak/>
        <w:t>The shape every module follows</w:t>
      </w:r>
      <w:bookmarkEnd w:id="4"/>
    </w:p>
    <w:p w14:paraId="0DD0E912" w14:textId="77777777" w:rsidR="00D233E6" w:rsidRDefault="00D30E27">
      <w:pPr>
        <w:spacing w:after="60"/>
        <w:rPr>
          <w:rFonts w:hint="eastAsia"/>
        </w:rPr>
      </w:pPr>
      <w:r>
        <w:t>All 39 modules run the same spine, so a learner who has done one knows where to find things in the next.</w:t>
      </w:r>
    </w:p>
    <w:tbl>
      <w:tblPr>
        <w:tblStyle w:val="TableGrid"/>
        <w:tblW w:w="0" w:type="auto"/>
        <w:tblLook w:val="04A0" w:firstRow="1" w:lastRow="0" w:firstColumn="1" w:lastColumn="0" w:noHBand="0" w:noVBand="1"/>
      </w:tblPr>
      <w:tblGrid>
        <w:gridCol w:w="680"/>
        <w:gridCol w:w="2494"/>
        <w:gridCol w:w="5556"/>
      </w:tblGrid>
      <w:tr w:rsidR="00D233E6" w14:paraId="76C727C3" w14:textId="77777777">
        <w:tc>
          <w:tcPr>
            <w:tcW w:w="680" w:type="dxa"/>
          </w:tcPr>
          <w:p w14:paraId="228A12CF" w14:textId="77777777" w:rsidR="00D233E6" w:rsidRDefault="00D30E27">
            <w:pPr>
              <w:spacing w:after="40"/>
              <w:rPr>
                <w:rFonts w:hint="eastAsia"/>
              </w:rPr>
            </w:pPr>
            <w:r>
              <w:rPr>
                <w:b/>
                <w:color w:val="5B6779"/>
                <w:sz w:val="18"/>
              </w:rPr>
              <w:t>#</w:t>
            </w:r>
          </w:p>
        </w:tc>
        <w:tc>
          <w:tcPr>
            <w:tcW w:w="2494" w:type="dxa"/>
          </w:tcPr>
          <w:p w14:paraId="26005CAD" w14:textId="77777777" w:rsidR="00D233E6" w:rsidRDefault="00D30E27">
            <w:pPr>
              <w:spacing w:after="40"/>
              <w:rPr>
                <w:rFonts w:hint="eastAsia"/>
              </w:rPr>
            </w:pPr>
            <w:r>
              <w:rPr>
                <w:b/>
                <w:color w:val="5B6779"/>
                <w:sz w:val="18"/>
              </w:rPr>
              <w:t>Part</w:t>
            </w:r>
          </w:p>
        </w:tc>
        <w:tc>
          <w:tcPr>
            <w:tcW w:w="5556" w:type="dxa"/>
          </w:tcPr>
          <w:p w14:paraId="76F02BA4" w14:textId="77777777" w:rsidR="00D233E6" w:rsidRDefault="00D30E27">
            <w:pPr>
              <w:spacing w:after="40"/>
              <w:rPr>
                <w:rFonts w:hint="eastAsia"/>
              </w:rPr>
            </w:pPr>
            <w:r>
              <w:rPr>
                <w:b/>
                <w:color w:val="5B6779"/>
                <w:sz w:val="18"/>
              </w:rPr>
              <w:t>What it does</w:t>
            </w:r>
          </w:p>
        </w:tc>
      </w:tr>
      <w:tr w:rsidR="00D233E6" w14:paraId="5B4DFAA0" w14:textId="77777777">
        <w:tc>
          <w:tcPr>
            <w:tcW w:w="680" w:type="dxa"/>
          </w:tcPr>
          <w:p w14:paraId="514D6757" w14:textId="77777777" w:rsidR="00D233E6" w:rsidRDefault="00D30E27">
            <w:pPr>
              <w:spacing w:after="40"/>
              <w:rPr>
                <w:rFonts w:hint="eastAsia"/>
              </w:rPr>
            </w:pPr>
            <w:r>
              <w:rPr>
                <w:sz w:val="18"/>
              </w:rPr>
              <w:t>1</w:t>
            </w:r>
          </w:p>
        </w:tc>
        <w:tc>
          <w:tcPr>
            <w:tcW w:w="2494" w:type="dxa"/>
          </w:tcPr>
          <w:p w14:paraId="2182460E" w14:textId="77777777" w:rsidR="00D233E6" w:rsidRDefault="00D30E27">
            <w:pPr>
              <w:spacing w:after="40"/>
              <w:rPr>
                <w:rFonts w:hint="eastAsia"/>
              </w:rPr>
            </w:pPr>
            <w:r>
              <w:rPr>
                <w:sz w:val="18"/>
              </w:rPr>
              <w:t>Cover</w:t>
            </w:r>
          </w:p>
        </w:tc>
        <w:tc>
          <w:tcPr>
            <w:tcW w:w="5556" w:type="dxa"/>
          </w:tcPr>
          <w:p w14:paraId="1DC64B93" w14:textId="77777777" w:rsidR="00D233E6" w:rsidRDefault="00D30E27">
            <w:pPr>
              <w:spacing w:after="40"/>
              <w:rPr>
                <w:rFonts w:hint="eastAsia"/>
              </w:rPr>
            </w:pPr>
            <w:r>
              <w:rPr>
                <w:sz w:val="18"/>
              </w:rPr>
              <w:t>Title and one-line promise</w:t>
            </w:r>
          </w:p>
        </w:tc>
      </w:tr>
      <w:tr w:rsidR="00D233E6" w14:paraId="116F4015" w14:textId="77777777">
        <w:tc>
          <w:tcPr>
            <w:tcW w:w="680" w:type="dxa"/>
          </w:tcPr>
          <w:p w14:paraId="5994BD1E" w14:textId="77777777" w:rsidR="00D233E6" w:rsidRDefault="00D30E27">
            <w:pPr>
              <w:spacing w:after="40"/>
              <w:rPr>
                <w:rFonts w:hint="eastAsia"/>
              </w:rPr>
            </w:pPr>
            <w:r>
              <w:rPr>
                <w:sz w:val="18"/>
              </w:rPr>
              <w:t>2</w:t>
            </w:r>
          </w:p>
        </w:tc>
        <w:tc>
          <w:tcPr>
            <w:tcW w:w="2494" w:type="dxa"/>
          </w:tcPr>
          <w:p w14:paraId="3A27FE71" w14:textId="77777777" w:rsidR="00D233E6" w:rsidRDefault="00D30E27">
            <w:pPr>
              <w:spacing w:after="40"/>
              <w:rPr>
                <w:rFonts w:hint="eastAsia"/>
              </w:rPr>
            </w:pPr>
            <w:r>
              <w:rPr>
                <w:sz w:val="18"/>
              </w:rPr>
              <w:t>Why this matters</w:t>
            </w:r>
          </w:p>
        </w:tc>
        <w:tc>
          <w:tcPr>
            <w:tcW w:w="5556" w:type="dxa"/>
          </w:tcPr>
          <w:p w14:paraId="2B590706" w14:textId="77777777" w:rsidR="00D233E6" w:rsidRDefault="00D30E27">
            <w:pPr>
              <w:spacing w:after="40"/>
              <w:rPr>
                <w:rFonts w:hint="eastAsia"/>
              </w:rPr>
            </w:pPr>
            <w:r>
              <w:rPr>
                <w:sz w:val="18"/>
              </w:rPr>
              <w:t>One named person, the cost of the problem, what changes</w:t>
            </w:r>
          </w:p>
        </w:tc>
      </w:tr>
      <w:tr w:rsidR="00D233E6" w14:paraId="36C79CC7" w14:textId="77777777">
        <w:tc>
          <w:tcPr>
            <w:tcW w:w="680" w:type="dxa"/>
          </w:tcPr>
          <w:p w14:paraId="73FA235E" w14:textId="77777777" w:rsidR="00D233E6" w:rsidRDefault="00D30E27">
            <w:pPr>
              <w:spacing w:after="40"/>
              <w:rPr>
                <w:rFonts w:hint="eastAsia"/>
              </w:rPr>
            </w:pPr>
            <w:r>
              <w:rPr>
                <w:sz w:val="18"/>
              </w:rPr>
              <w:t>3</w:t>
            </w:r>
          </w:p>
        </w:tc>
        <w:tc>
          <w:tcPr>
            <w:tcW w:w="2494" w:type="dxa"/>
          </w:tcPr>
          <w:p w14:paraId="5E2BC0C3" w14:textId="77777777" w:rsidR="00D233E6" w:rsidRDefault="00D30E27">
            <w:pPr>
              <w:spacing w:after="40"/>
              <w:rPr>
                <w:rFonts w:hint="eastAsia"/>
              </w:rPr>
            </w:pPr>
            <w:r>
              <w:rPr>
                <w:sz w:val="18"/>
              </w:rPr>
              <w:t>What you'll be able to do</w:t>
            </w:r>
          </w:p>
        </w:tc>
        <w:tc>
          <w:tcPr>
            <w:tcW w:w="5556" w:type="dxa"/>
          </w:tcPr>
          <w:p w14:paraId="4F8EDD2B" w14:textId="77777777" w:rsidR="00D233E6" w:rsidRDefault="00D30E27">
            <w:pPr>
              <w:spacing w:after="40"/>
              <w:rPr>
                <w:rFonts w:hint="eastAsia"/>
              </w:rPr>
            </w:pPr>
            <w:r>
              <w:rPr>
                <w:sz w:val="18"/>
              </w:rPr>
              <w:t>Five outcomes, each a thing the learner can do afterwards</w:t>
            </w:r>
          </w:p>
        </w:tc>
      </w:tr>
      <w:tr w:rsidR="00D233E6" w14:paraId="5F7D5EFE" w14:textId="77777777">
        <w:tc>
          <w:tcPr>
            <w:tcW w:w="680" w:type="dxa"/>
          </w:tcPr>
          <w:p w14:paraId="22D65630" w14:textId="77777777" w:rsidR="00D233E6" w:rsidRDefault="00D30E27">
            <w:pPr>
              <w:spacing w:after="40"/>
              <w:rPr>
                <w:rFonts w:hint="eastAsia"/>
              </w:rPr>
            </w:pPr>
            <w:r>
              <w:rPr>
                <w:sz w:val="18"/>
              </w:rPr>
              <w:t>4+</w:t>
            </w:r>
          </w:p>
        </w:tc>
        <w:tc>
          <w:tcPr>
            <w:tcW w:w="2494" w:type="dxa"/>
          </w:tcPr>
          <w:p w14:paraId="13B52564" w14:textId="77777777" w:rsidR="00D233E6" w:rsidRDefault="00D30E27">
            <w:pPr>
              <w:spacing w:after="40"/>
              <w:rPr>
                <w:rFonts w:hint="eastAsia"/>
              </w:rPr>
            </w:pPr>
            <w:r>
              <w:rPr>
                <w:sz w:val="18"/>
              </w:rPr>
              <w:t>Teaching sections</w:t>
            </w:r>
          </w:p>
        </w:tc>
        <w:tc>
          <w:tcPr>
            <w:tcW w:w="5556" w:type="dxa"/>
          </w:tcPr>
          <w:p w14:paraId="2768186A" w14:textId="77777777" w:rsidR="00D233E6" w:rsidRDefault="00D30E27">
            <w:pPr>
              <w:spacing w:after="40"/>
              <w:rPr>
                <w:rFonts w:hint="eastAsia"/>
              </w:rPr>
            </w:pPr>
            <w:r>
              <w:rPr>
                <w:sz w:val="18"/>
              </w:rPr>
              <w:t>Lessons: a heading, a lead, and one diagram, comparison, checklist, prompt or list of mistakes</w:t>
            </w:r>
          </w:p>
        </w:tc>
      </w:tr>
      <w:tr w:rsidR="00D233E6" w14:paraId="3E205632" w14:textId="77777777">
        <w:tc>
          <w:tcPr>
            <w:tcW w:w="680" w:type="dxa"/>
          </w:tcPr>
          <w:p w14:paraId="67B210DC" w14:textId="77777777" w:rsidR="00D233E6" w:rsidRDefault="00D233E6">
            <w:pPr>
              <w:spacing w:after="40"/>
              <w:rPr>
                <w:rFonts w:hint="eastAsia"/>
              </w:rPr>
            </w:pPr>
          </w:p>
        </w:tc>
        <w:tc>
          <w:tcPr>
            <w:tcW w:w="2494" w:type="dxa"/>
          </w:tcPr>
          <w:p w14:paraId="353DB8EA" w14:textId="77777777" w:rsidR="00D233E6" w:rsidRDefault="00D30E27">
            <w:pPr>
              <w:spacing w:after="40"/>
              <w:rPr>
                <w:rFonts w:hint="eastAsia"/>
              </w:rPr>
            </w:pPr>
            <w:r>
              <w:rPr>
                <w:sz w:val="18"/>
              </w:rPr>
              <w:t>Choose what you'd do</w:t>
            </w:r>
          </w:p>
        </w:tc>
        <w:tc>
          <w:tcPr>
            <w:tcW w:w="5556" w:type="dxa"/>
          </w:tcPr>
          <w:p w14:paraId="1BEBBF8D" w14:textId="77777777" w:rsidR="00D233E6" w:rsidRDefault="00D30E27">
            <w:pPr>
              <w:spacing w:after="40"/>
              <w:rPr>
                <w:rFonts w:hint="eastAsia"/>
              </w:rPr>
            </w:pPr>
            <w:r>
              <w:rPr>
                <w:sz w:val="18"/>
              </w:rPr>
              <w:t>A branching workplace decision. Each choice has its own consequence and rule</w:t>
            </w:r>
          </w:p>
        </w:tc>
      </w:tr>
      <w:tr w:rsidR="00D233E6" w14:paraId="70A13403" w14:textId="77777777">
        <w:tc>
          <w:tcPr>
            <w:tcW w:w="680" w:type="dxa"/>
          </w:tcPr>
          <w:p w14:paraId="79978B0F" w14:textId="77777777" w:rsidR="00D233E6" w:rsidRDefault="00D233E6">
            <w:pPr>
              <w:spacing w:after="40"/>
              <w:rPr>
                <w:rFonts w:hint="eastAsia"/>
              </w:rPr>
            </w:pPr>
          </w:p>
        </w:tc>
        <w:tc>
          <w:tcPr>
            <w:tcW w:w="2494" w:type="dxa"/>
          </w:tcPr>
          <w:p w14:paraId="45BEC8EB" w14:textId="77777777" w:rsidR="00D233E6" w:rsidRDefault="00D30E27">
            <w:pPr>
              <w:spacing w:after="40"/>
              <w:rPr>
                <w:rFonts w:hint="eastAsia"/>
              </w:rPr>
            </w:pPr>
            <w:r>
              <w:rPr>
                <w:sz w:val="18"/>
              </w:rPr>
              <w:t>Watch this</w:t>
            </w:r>
          </w:p>
        </w:tc>
        <w:tc>
          <w:tcPr>
            <w:tcW w:w="5556" w:type="dxa"/>
          </w:tcPr>
          <w:p w14:paraId="432EAC9F" w14:textId="77777777" w:rsidR="00D233E6" w:rsidRDefault="00D30E27">
            <w:pPr>
              <w:spacing w:after="40"/>
              <w:rPr>
                <w:rFonts w:hint="eastAsia"/>
              </w:rPr>
            </w:pPr>
            <w:r>
              <w:rPr>
                <w:sz w:val="18"/>
              </w:rPr>
              <w:t>One outside video, under 15 minutes</w:t>
            </w:r>
          </w:p>
        </w:tc>
      </w:tr>
      <w:tr w:rsidR="00D233E6" w14:paraId="63827579" w14:textId="77777777">
        <w:tc>
          <w:tcPr>
            <w:tcW w:w="680" w:type="dxa"/>
          </w:tcPr>
          <w:p w14:paraId="735558A3" w14:textId="77777777" w:rsidR="00D233E6" w:rsidRDefault="00D233E6">
            <w:pPr>
              <w:spacing w:after="40"/>
              <w:rPr>
                <w:rFonts w:hint="eastAsia"/>
              </w:rPr>
            </w:pPr>
          </w:p>
        </w:tc>
        <w:tc>
          <w:tcPr>
            <w:tcW w:w="2494" w:type="dxa"/>
          </w:tcPr>
          <w:p w14:paraId="2C3667AB" w14:textId="77777777" w:rsidR="00D233E6" w:rsidRDefault="00D30E27">
            <w:pPr>
              <w:spacing w:after="40"/>
              <w:rPr>
                <w:rFonts w:hint="eastAsia"/>
              </w:rPr>
            </w:pPr>
            <w:r>
              <w:rPr>
                <w:sz w:val="18"/>
              </w:rPr>
              <w:t>Knowledge check</w:t>
            </w:r>
          </w:p>
        </w:tc>
        <w:tc>
          <w:tcPr>
            <w:tcW w:w="5556" w:type="dxa"/>
          </w:tcPr>
          <w:p w14:paraId="3E33C7BD" w14:textId="77777777" w:rsidR="00D233E6" w:rsidRDefault="00D30E27">
            <w:pPr>
              <w:spacing w:after="40"/>
              <w:rPr>
                <w:rFonts w:hint="eastAsia"/>
              </w:rPr>
            </w:pPr>
            <w:r>
              <w:rPr>
                <w:sz w:val="18"/>
              </w:rPr>
              <w:t>Five questions. Every answer, right or wrong, has its own explanation</w:t>
            </w:r>
          </w:p>
        </w:tc>
      </w:tr>
      <w:tr w:rsidR="00D233E6" w14:paraId="58F5A73C" w14:textId="77777777">
        <w:tc>
          <w:tcPr>
            <w:tcW w:w="680" w:type="dxa"/>
          </w:tcPr>
          <w:p w14:paraId="1EE19EAA" w14:textId="77777777" w:rsidR="00D233E6" w:rsidRDefault="00D233E6">
            <w:pPr>
              <w:spacing w:after="40"/>
              <w:rPr>
                <w:rFonts w:hint="eastAsia"/>
              </w:rPr>
            </w:pPr>
          </w:p>
        </w:tc>
        <w:tc>
          <w:tcPr>
            <w:tcW w:w="2494" w:type="dxa"/>
          </w:tcPr>
          <w:p w14:paraId="5090B553" w14:textId="77777777" w:rsidR="00D233E6" w:rsidRDefault="00D30E27">
            <w:pPr>
              <w:spacing w:after="40"/>
              <w:rPr>
                <w:rFonts w:hint="eastAsia"/>
              </w:rPr>
            </w:pPr>
            <w:r>
              <w:rPr>
                <w:sz w:val="18"/>
              </w:rPr>
              <w:t>Recap</w:t>
            </w:r>
          </w:p>
        </w:tc>
        <w:tc>
          <w:tcPr>
            <w:tcW w:w="5556" w:type="dxa"/>
          </w:tcPr>
          <w:p w14:paraId="5A891BA0" w14:textId="77777777" w:rsidR="00D233E6" w:rsidRDefault="00D30E27">
            <w:pPr>
              <w:spacing w:after="40"/>
              <w:rPr>
                <w:rFonts w:hint="eastAsia"/>
              </w:rPr>
            </w:pPr>
            <w:r>
              <w:rPr>
                <w:sz w:val="18"/>
              </w:rPr>
              <w:t>Six points and a one-line summary</w:t>
            </w:r>
          </w:p>
        </w:tc>
      </w:tr>
      <w:tr w:rsidR="00D233E6" w14:paraId="119FAF76" w14:textId="77777777">
        <w:tc>
          <w:tcPr>
            <w:tcW w:w="680" w:type="dxa"/>
          </w:tcPr>
          <w:p w14:paraId="631D8807" w14:textId="77777777" w:rsidR="00D233E6" w:rsidRDefault="00D233E6">
            <w:pPr>
              <w:spacing w:after="40"/>
              <w:rPr>
                <w:rFonts w:hint="eastAsia"/>
              </w:rPr>
            </w:pPr>
          </w:p>
        </w:tc>
        <w:tc>
          <w:tcPr>
            <w:tcW w:w="2494" w:type="dxa"/>
          </w:tcPr>
          <w:p w14:paraId="7EF86F92" w14:textId="77777777" w:rsidR="00D233E6" w:rsidRDefault="00D30E27">
            <w:pPr>
              <w:spacing w:after="40"/>
              <w:rPr>
                <w:rFonts w:hint="eastAsia"/>
              </w:rPr>
            </w:pPr>
            <w:r>
              <w:rPr>
                <w:sz w:val="18"/>
              </w:rPr>
              <w:t>Toolkit</w:t>
            </w:r>
          </w:p>
        </w:tc>
        <w:tc>
          <w:tcPr>
            <w:tcW w:w="5556" w:type="dxa"/>
          </w:tcPr>
          <w:p w14:paraId="1BDD3DFC" w14:textId="77777777" w:rsidR="00D233E6" w:rsidRDefault="00D30E27">
            <w:pPr>
              <w:spacing w:after="40"/>
              <w:rPr>
                <w:rFonts w:hint="eastAsia"/>
              </w:rPr>
            </w:pPr>
            <w:r>
              <w:rPr>
                <w:sz w:val="18"/>
              </w:rPr>
              <w:t>Three things to take away, the tools referenced, and the next module</w:t>
            </w:r>
          </w:p>
        </w:tc>
      </w:tr>
      <w:tr w:rsidR="00D233E6" w14:paraId="2635AB9C" w14:textId="77777777">
        <w:tc>
          <w:tcPr>
            <w:tcW w:w="680" w:type="dxa"/>
          </w:tcPr>
          <w:p w14:paraId="361AFD36" w14:textId="77777777" w:rsidR="00D233E6" w:rsidRDefault="00D233E6">
            <w:pPr>
              <w:spacing w:after="40"/>
              <w:rPr>
                <w:rFonts w:hint="eastAsia"/>
              </w:rPr>
            </w:pPr>
          </w:p>
        </w:tc>
        <w:tc>
          <w:tcPr>
            <w:tcW w:w="2494" w:type="dxa"/>
          </w:tcPr>
          <w:p w14:paraId="4470D510" w14:textId="77777777" w:rsidR="00D233E6" w:rsidRDefault="00D30E27">
            <w:pPr>
              <w:spacing w:after="40"/>
              <w:rPr>
                <w:rFonts w:hint="eastAsia"/>
              </w:rPr>
            </w:pPr>
            <w:r>
              <w:rPr>
                <w:sz w:val="18"/>
              </w:rPr>
              <w:t>Glossary</w:t>
            </w:r>
          </w:p>
        </w:tc>
        <w:tc>
          <w:tcPr>
            <w:tcW w:w="5556" w:type="dxa"/>
          </w:tcPr>
          <w:p w14:paraId="37AA957D" w14:textId="77777777" w:rsidR="00D233E6" w:rsidRDefault="00D30E27">
            <w:pPr>
              <w:spacing w:after="40"/>
              <w:rPr>
                <w:rFonts w:hint="eastAsia"/>
              </w:rPr>
            </w:pPr>
            <w:r>
              <w:rPr>
                <w:sz w:val="18"/>
              </w:rPr>
              <w:t>Every term used in the module, defined</w:t>
            </w:r>
          </w:p>
        </w:tc>
      </w:tr>
    </w:tbl>
    <w:p w14:paraId="74055949" w14:textId="77777777" w:rsidR="00D233E6" w:rsidRDefault="00D233E6">
      <w:pPr>
        <w:spacing w:after="80"/>
        <w:rPr>
          <w:rFonts w:hint="eastAsia"/>
        </w:rPr>
      </w:pPr>
    </w:p>
    <w:p w14:paraId="0C3F28A7" w14:textId="77777777" w:rsidR="00D233E6" w:rsidRDefault="00D30E27">
      <w:pPr>
        <w:pStyle w:val="Heading2"/>
      </w:pPr>
      <w:bookmarkStart w:id="5" w:name="_Toc239342070"/>
      <w:r>
        <w:t>The five tracks</w:t>
      </w:r>
      <w:bookmarkEnd w:id="5"/>
    </w:p>
    <w:tbl>
      <w:tblPr>
        <w:tblStyle w:val="TableGrid"/>
        <w:tblW w:w="0" w:type="auto"/>
        <w:tblLook w:val="04A0" w:firstRow="1" w:lastRow="0" w:firstColumn="1" w:lastColumn="0" w:noHBand="0" w:noVBand="1"/>
      </w:tblPr>
      <w:tblGrid>
        <w:gridCol w:w="2721"/>
        <w:gridCol w:w="1020"/>
        <w:gridCol w:w="4989"/>
      </w:tblGrid>
      <w:tr w:rsidR="00D233E6" w14:paraId="78354E81" w14:textId="77777777">
        <w:tc>
          <w:tcPr>
            <w:tcW w:w="2721" w:type="dxa"/>
          </w:tcPr>
          <w:p w14:paraId="6E074E21" w14:textId="77777777" w:rsidR="00D233E6" w:rsidRDefault="00D30E27">
            <w:pPr>
              <w:spacing w:after="40"/>
              <w:rPr>
                <w:rFonts w:hint="eastAsia"/>
              </w:rPr>
            </w:pPr>
            <w:r>
              <w:rPr>
                <w:b/>
                <w:color w:val="5B6779"/>
                <w:sz w:val="18"/>
              </w:rPr>
              <w:t>Track</w:t>
            </w:r>
          </w:p>
        </w:tc>
        <w:tc>
          <w:tcPr>
            <w:tcW w:w="1020" w:type="dxa"/>
          </w:tcPr>
          <w:p w14:paraId="294D426C" w14:textId="77777777" w:rsidR="00D233E6" w:rsidRDefault="00D30E27">
            <w:pPr>
              <w:spacing w:after="40"/>
              <w:rPr>
                <w:rFonts w:hint="eastAsia"/>
              </w:rPr>
            </w:pPr>
            <w:r>
              <w:rPr>
                <w:b/>
                <w:color w:val="5B6779"/>
                <w:sz w:val="18"/>
              </w:rPr>
              <w:t>Modules</w:t>
            </w:r>
          </w:p>
        </w:tc>
        <w:tc>
          <w:tcPr>
            <w:tcW w:w="4989" w:type="dxa"/>
          </w:tcPr>
          <w:p w14:paraId="13F9FB95" w14:textId="77777777" w:rsidR="00D233E6" w:rsidRDefault="00D30E27">
            <w:pPr>
              <w:spacing w:after="40"/>
              <w:rPr>
                <w:rFonts w:hint="eastAsia"/>
              </w:rPr>
            </w:pPr>
            <w:r>
              <w:rPr>
                <w:b/>
                <w:color w:val="5B6779"/>
                <w:sz w:val="18"/>
              </w:rPr>
              <w:t>What it covers</w:t>
            </w:r>
          </w:p>
        </w:tc>
      </w:tr>
      <w:tr w:rsidR="00D233E6" w14:paraId="065108D8" w14:textId="77777777">
        <w:tc>
          <w:tcPr>
            <w:tcW w:w="2721" w:type="dxa"/>
          </w:tcPr>
          <w:p w14:paraId="3011A0BA" w14:textId="77777777" w:rsidR="00D233E6" w:rsidRDefault="00D30E27">
            <w:pPr>
              <w:spacing w:after="40"/>
              <w:rPr>
                <w:rFonts w:hint="eastAsia"/>
              </w:rPr>
            </w:pPr>
            <w:r>
              <w:rPr>
                <w:sz w:val="18"/>
              </w:rPr>
              <w:t>AI Courses</w:t>
            </w:r>
          </w:p>
        </w:tc>
        <w:tc>
          <w:tcPr>
            <w:tcW w:w="1020" w:type="dxa"/>
          </w:tcPr>
          <w:p w14:paraId="2F4FCEC5" w14:textId="77777777" w:rsidR="00D233E6" w:rsidRDefault="00D30E27">
            <w:pPr>
              <w:spacing w:after="40"/>
              <w:rPr>
                <w:rFonts w:hint="eastAsia"/>
              </w:rPr>
            </w:pPr>
            <w:r>
              <w:rPr>
                <w:sz w:val="18"/>
              </w:rPr>
              <w:t>5</w:t>
            </w:r>
          </w:p>
        </w:tc>
        <w:tc>
          <w:tcPr>
            <w:tcW w:w="4989" w:type="dxa"/>
          </w:tcPr>
          <w:p w14:paraId="23BC352F" w14:textId="77777777" w:rsidR="00D233E6" w:rsidRDefault="00D30E27">
            <w:pPr>
              <w:spacing w:after="40"/>
              <w:rPr>
                <w:rFonts w:hint="eastAsia"/>
              </w:rPr>
            </w:pPr>
            <w:r>
              <w:rPr>
                <w:sz w:val="18"/>
              </w:rPr>
              <w:t>What AI is, what it can do, and where it breaks.</w:t>
            </w:r>
          </w:p>
        </w:tc>
      </w:tr>
      <w:tr w:rsidR="00D233E6" w14:paraId="0551DD84" w14:textId="77777777">
        <w:tc>
          <w:tcPr>
            <w:tcW w:w="2721" w:type="dxa"/>
          </w:tcPr>
          <w:p w14:paraId="6DCD05DB" w14:textId="77777777" w:rsidR="00D233E6" w:rsidRDefault="00D30E27">
            <w:pPr>
              <w:spacing w:after="40"/>
              <w:rPr>
                <w:rFonts w:hint="eastAsia"/>
              </w:rPr>
            </w:pPr>
            <w:r>
              <w:rPr>
                <w:sz w:val="18"/>
              </w:rPr>
              <w:t>AI for Day-to-Day Work</w:t>
            </w:r>
          </w:p>
        </w:tc>
        <w:tc>
          <w:tcPr>
            <w:tcW w:w="1020" w:type="dxa"/>
          </w:tcPr>
          <w:p w14:paraId="6D669605" w14:textId="77777777" w:rsidR="00D233E6" w:rsidRDefault="00D30E27">
            <w:pPr>
              <w:spacing w:after="40"/>
              <w:rPr>
                <w:rFonts w:hint="eastAsia"/>
              </w:rPr>
            </w:pPr>
            <w:r>
              <w:rPr>
                <w:sz w:val="18"/>
              </w:rPr>
              <w:t>11</w:t>
            </w:r>
          </w:p>
        </w:tc>
        <w:tc>
          <w:tcPr>
            <w:tcW w:w="4989" w:type="dxa"/>
          </w:tcPr>
          <w:p w14:paraId="13963A93" w14:textId="77777777" w:rsidR="00D233E6" w:rsidRDefault="00D30E27">
            <w:pPr>
              <w:spacing w:after="40"/>
              <w:rPr>
                <w:rFonts w:hint="eastAsia"/>
              </w:rPr>
            </w:pPr>
            <w:r>
              <w:rPr>
                <w:sz w:val="18"/>
              </w:rPr>
              <w:t>The jobs you already do, done in less time.</w:t>
            </w:r>
          </w:p>
        </w:tc>
      </w:tr>
      <w:tr w:rsidR="00D233E6" w14:paraId="45A5DD4E" w14:textId="77777777">
        <w:tc>
          <w:tcPr>
            <w:tcW w:w="2721" w:type="dxa"/>
          </w:tcPr>
          <w:p w14:paraId="30ABC8B3" w14:textId="77777777" w:rsidR="00D233E6" w:rsidRDefault="00D30E27">
            <w:pPr>
              <w:spacing w:after="40"/>
              <w:rPr>
                <w:rFonts w:hint="eastAsia"/>
              </w:rPr>
            </w:pPr>
            <w:r>
              <w:rPr>
                <w:sz w:val="18"/>
              </w:rPr>
              <w:t>Prompt Engineering</w:t>
            </w:r>
          </w:p>
        </w:tc>
        <w:tc>
          <w:tcPr>
            <w:tcW w:w="1020" w:type="dxa"/>
          </w:tcPr>
          <w:p w14:paraId="493F5A43" w14:textId="77777777" w:rsidR="00D233E6" w:rsidRDefault="00D30E27">
            <w:pPr>
              <w:spacing w:after="40"/>
              <w:rPr>
                <w:rFonts w:hint="eastAsia"/>
              </w:rPr>
            </w:pPr>
            <w:r>
              <w:rPr>
                <w:sz w:val="18"/>
              </w:rPr>
              <w:t>7</w:t>
            </w:r>
          </w:p>
        </w:tc>
        <w:tc>
          <w:tcPr>
            <w:tcW w:w="4989" w:type="dxa"/>
          </w:tcPr>
          <w:p w14:paraId="1E769103" w14:textId="77777777" w:rsidR="00D233E6" w:rsidRDefault="00D30E27">
            <w:pPr>
              <w:spacing w:after="40"/>
              <w:rPr>
                <w:rFonts w:hint="eastAsia"/>
              </w:rPr>
            </w:pPr>
            <w:r>
              <w:rPr>
                <w:sz w:val="18"/>
              </w:rPr>
              <w:t>Asking well enough to get a usable answer.</w:t>
            </w:r>
          </w:p>
        </w:tc>
      </w:tr>
      <w:tr w:rsidR="00D233E6" w14:paraId="6522BD0B" w14:textId="77777777">
        <w:tc>
          <w:tcPr>
            <w:tcW w:w="2721" w:type="dxa"/>
          </w:tcPr>
          <w:p w14:paraId="0727E28A" w14:textId="77777777" w:rsidR="00D233E6" w:rsidRDefault="00D30E27">
            <w:pPr>
              <w:spacing w:after="40"/>
              <w:rPr>
                <w:rFonts w:hint="eastAsia"/>
              </w:rPr>
            </w:pPr>
            <w:r>
              <w:rPr>
                <w:sz w:val="18"/>
              </w:rPr>
              <w:t>Professional Skills</w:t>
            </w:r>
          </w:p>
        </w:tc>
        <w:tc>
          <w:tcPr>
            <w:tcW w:w="1020" w:type="dxa"/>
          </w:tcPr>
          <w:p w14:paraId="202A7C83" w14:textId="77777777" w:rsidR="00D233E6" w:rsidRDefault="00D30E27">
            <w:pPr>
              <w:spacing w:after="40"/>
              <w:rPr>
                <w:rFonts w:hint="eastAsia"/>
              </w:rPr>
            </w:pPr>
            <w:r>
              <w:rPr>
                <w:sz w:val="18"/>
              </w:rPr>
              <w:t>9</w:t>
            </w:r>
          </w:p>
        </w:tc>
        <w:tc>
          <w:tcPr>
            <w:tcW w:w="4989" w:type="dxa"/>
          </w:tcPr>
          <w:p w14:paraId="18F75FCB" w14:textId="77777777" w:rsidR="00D233E6" w:rsidRDefault="00D30E27">
            <w:pPr>
              <w:spacing w:after="40"/>
              <w:rPr>
                <w:rFonts w:hint="eastAsia"/>
              </w:rPr>
            </w:pPr>
            <w:r>
              <w:rPr>
                <w:sz w:val="18"/>
              </w:rPr>
              <w:t>The skills AI assists and never replaces.</w:t>
            </w:r>
          </w:p>
        </w:tc>
      </w:tr>
      <w:tr w:rsidR="00D233E6" w14:paraId="216CE7D6" w14:textId="77777777">
        <w:tc>
          <w:tcPr>
            <w:tcW w:w="2721" w:type="dxa"/>
          </w:tcPr>
          <w:p w14:paraId="00BB4816" w14:textId="77777777" w:rsidR="00D233E6" w:rsidRDefault="00D30E27">
            <w:pPr>
              <w:spacing w:after="40"/>
              <w:rPr>
                <w:rFonts w:hint="eastAsia"/>
              </w:rPr>
            </w:pPr>
            <w:r>
              <w:rPr>
                <w:sz w:val="18"/>
              </w:rPr>
              <w:t>Security &amp; Data Privacy</w:t>
            </w:r>
          </w:p>
        </w:tc>
        <w:tc>
          <w:tcPr>
            <w:tcW w:w="1020" w:type="dxa"/>
          </w:tcPr>
          <w:p w14:paraId="2BC9157D" w14:textId="77777777" w:rsidR="00D233E6" w:rsidRDefault="00D30E27">
            <w:pPr>
              <w:spacing w:after="40"/>
              <w:rPr>
                <w:rFonts w:hint="eastAsia"/>
              </w:rPr>
            </w:pPr>
            <w:r>
              <w:rPr>
                <w:sz w:val="18"/>
              </w:rPr>
              <w:t>7</w:t>
            </w:r>
          </w:p>
        </w:tc>
        <w:tc>
          <w:tcPr>
            <w:tcW w:w="4989" w:type="dxa"/>
          </w:tcPr>
          <w:p w14:paraId="5C4A174E" w14:textId="77777777" w:rsidR="00D233E6" w:rsidRDefault="00D30E27">
            <w:pPr>
              <w:spacing w:after="40"/>
              <w:rPr>
                <w:rFonts w:hint="eastAsia"/>
              </w:rPr>
            </w:pPr>
            <w:r>
              <w:rPr>
                <w:sz w:val="18"/>
              </w:rPr>
              <w:t>Keeping our data, and our customers', where it belongs.</w:t>
            </w:r>
          </w:p>
        </w:tc>
      </w:tr>
    </w:tbl>
    <w:p w14:paraId="6A06CC77" w14:textId="77777777" w:rsidR="00D233E6" w:rsidRDefault="00D233E6">
      <w:pPr>
        <w:spacing w:after="80"/>
        <w:rPr>
          <w:rFonts w:hint="eastAsia"/>
        </w:rPr>
      </w:pPr>
    </w:p>
    <w:p w14:paraId="21DED543" w14:textId="77777777" w:rsidR="00D233E6" w:rsidRDefault="00D30E27">
      <w:pPr>
        <w:pStyle w:val="Heading2"/>
      </w:pPr>
      <w:bookmarkStart w:id="6" w:name="_Toc239342071"/>
      <w:r>
        <w:t>Module index</w:t>
      </w:r>
      <w:bookmarkEnd w:id="6"/>
    </w:p>
    <w:tbl>
      <w:tblPr>
        <w:tblStyle w:val="TableGrid"/>
        <w:tblW w:w="0" w:type="auto"/>
        <w:tblLook w:val="04A0" w:firstRow="1" w:lastRow="0" w:firstColumn="1" w:lastColumn="0" w:noHBand="0" w:noVBand="1"/>
      </w:tblPr>
      <w:tblGrid>
        <w:gridCol w:w="1020"/>
        <w:gridCol w:w="3742"/>
        <w:gridCol w:w="794"/>
        <w:gridCol w:w="680"/>
        <w:gridCol w:w="1020"/>
        <w:gridCol w:w="1474"/>
      </w:tblGrid>
      <w:tr w:rsidR="00D233E6" w14:paraId="33D618CB" w14:textId="77777777">
        <w:tc>
          <w:tcPr>
            <w:tcW w:w="1020" w:type="dxa"/>
          </w:tcPr>
          <w:p w14:paraId="7CA8319F" w14:textId="77777777" w:rsidR="00D233E6" w:rsidRDefault="00D30E27">
            <w:pPr>
              <w:spacing w:after="40"/>
              <w:rPr>
                <w:rFonts w:hint="eastAsia"/>
              </w:rPr>
            </w:pPr>
            <w:r>
              <w:rPr>
                <w:b/>
                <w:color w:val="5B6779"/>
                <w:sz w:val="18"/>
              </w:rPr>
              <w:t>Code</w:t>
            </w:r>
          </w:p>
        </w:tc>
        <w:tc>
          <w:tcPr>
            <w:tcW w:w="3742" w:type="dxa"/>
          </w:tcPr>
          <w:p w14:paraId="5B848923" w14:textId="77777777" w:rsidR="00D233E6" w:rsidRDefault="00D30E27">
            <w:pPr>
              <w:spacing w:after="40"/>
              <w:rPr>
                <w:rFonts w:hint="eastAsia"/>
              </w:rPr>
            </w:pPr>
            <w:r>
              <w:rPr>
                <w:b/>
                <w:color w:val="5B6779"/>
                <w:sz w:val="18"/>
              </w:rPr>
              <w:t>Module</w:t>
            </w:r>
          </w:p>
        </w:tc>
        <w:tc>
          <w:tcPr>
            <w:tcW w:w="794" w:type="dxa"/>
          </w:tcPr>
          <w:p w14:paraId="068DDE9B" w14:textId="77777777" w:rsidR="00D233E6" w:rsidRDefault="00D30E27">
            <w:pPr>
              <w:spacing w:after="40"/>
              <w:rPr>
                <w:rFonts w:hint="eastAsia"/>
              </w:rPr>
            </w:pPr>
            <w:r>
              <w:rPr>
                <w:b/>
                <w:color w:val="5B6779"/>
                <w:sz w:val="18"/>
              </w:rPr>
              <w:t>Track</w:t>
            </w:r>
          </w:p>
        </w:tc>
        <w:tc>
          <w:tcPr>
            <w:tcW w:w="680" w:type="dxa"/>
          </w:tcPr>
          <w:p w14:paraId="0BA1A073" w14:textId="77777777" w:rsidR="00D233E6" w:rsidRDefault="00D30E27">
            <w:pPr>
              <w:spacing w:after="40"/>
              <w:rPr>
                <w:rFonts w:hint="eastAsia"/>
              </w:rPr>
            </w:pPr>
            <w:r>
              <w:rPr>
                <w:b/>
                <w:color w:val="5B6779"/>
                <w:sz w:val="18"/>
              </w:rPr>
              <w:t>Min</w:t>
            </w:r>
          </w:p>
        </w:tc>
        <w:tc>
          <w:tcPr>
            <w:tcW w:w="1020" w:type="dxa"/>
          </w:tcPr>
          <w:p w14:paraId="529521D6" w14:textId="77777777" w:rsidR="00D233E6" w:rsidRDefault="00D30E27">
            <w:pPr>
              <w:spacing w:after="40"/>
              <w:rPr>
                <w:rFonts w:hint="eastAsia"/>
              </w:rPr>
            </w:pPr>
            <w:r>
              <w:rPr>
                <w:b/>
                <w:color w:val="5B6779"/>
                <w:sz w:val="18"/>
              </w:rPr>
              <w:t>Lessons</w:t>
            </w:r>
          </w:p>
        </w:tc>
        <w:tc>
          <w:tcPr>
            <w:tcW w:w="1474" w:type="dxa"/>
          </w:tcPr>
          <w:p w14:paraId="3E3FE236" w14:textId="77777777" w:rsidR="00D233E6" w:rsidRDefault="00D30E27">
            <w:pPr>
              <w:spacing w:after="40"/>
              <w:rPr>
                <w:rFonts w:hint="eastAsia"/>
              </w:rPr>
            </w:pPr>
            <w:r>
              <w:rPr>
                <w:b/>
                <w:color w:val="5B6779"/>
                <w:sz w:val="18"/>
              </w:rPr>
              <w:t>Page</w:t>
            </w:r>
          </w:p>
        </w:tc>
      </w:tr>
      <w:tr w:rsidR="00D233E6" w14:paraId="506E7551" w14:textId="77777777">
        <w:tc>
          <w:tcPr>
            <w:tcW w:w="1020" w:type="dxa"/>
          </w:tcPr>
          <w:p w14:paraId="37820228" w14:textId="77777777" w:rsidR="00D233E6" w:rsidRDefault="00D30E27">
            <w:pPr>
              <w:spacing w:after="40"/>
              <w:rPr>
                <w:rFonts w:hint="eastAsia"/>
              </w:rPr>
            </w:pPr>
            <w:r>
              <w:rPr>
                <w:sz w:val="18"/>
              </w:rPr>
              <w:t>AI-01</w:t>
            </w:r>
          </w:p>
        </w:tc>
        <w:tc>
          <w:tcPr>
            <w:tcW w:w="3742" w:type="dxa"/>
          </w:tcPr>
          <w:p w14:paraId="11998D47" w14:textId="77777777" w:rsidR="00D233E6" w:rsidRDefault="00D30E27">
            <w:pPr>
              <w:spacing w:after="40"/>
              <w:rPr>
                <w:rFonts w:hint="eastAsia"/>
              </w:rPr>
            </w:pPr>
            <w:r>
              <w:rPr>
                <w:sz w:val="18"/>
              </w:rPr>
              <w:t>AI Fundamentals</w:t>
            </w:r>
          </w:p>
        </w:tc>
        <w:tc>
          <w:tcPr>
            <w:tcW w:w="794" w:type="dxa"/>
          </w:tcPr>
          <w:p w14:paraId="4ACDA0FA" w14:textId="77777777" w:rsidR="00D233E6" w:rsidRDefault="00D30E27">
            <w:pPr>
              <w:spacing w:after="40"/>
              <w:rPr>
                <w:rFonts w:hint="eastAsia"/>
              </w:rPr>
            </w:pPr>
            <w:r>
              <w:rPr>
                <w:sz w:val="18"/>
              </w:rPr>
              <w:t>AI</w:t>
            </w:r>
          </w:p>
        </w:tc>
        <w:tc>
          <w:tcPr>
            <w:tcW w:w="680" w:type="dxa"/>
          </w:tcPr>
          <w:p w14:paraId="4DA57BE6" w14:textId="77777777" w:rsidR="00D233E6" w:rsidRDefault="00D30E27">
            <w:pPr>
              <w:spacing w:after="40"/>
              <w:rPr>
                <w:rFonts w:hint="eastAsia"/>
              </w:rPr>
            </w:pPr>
            <w:r>
              <w:rPr>
                <w:sz w:val="18"/>
              </w:rPr>
              <w:t>18</w:t>
            </w:r>
          </w:p>
        </w:tc>
        <w:tc>
          <w:tcPr>
            <w:tcW w:w="1020" w:type="dxa"/>
          </w:tcPr>
          <w:p w14:paraId="608F01AA" w14:textId="77777777" w:rsidR="00D233E6" w:rsidRDefault="00D30E27">
            <w:pPr>
              <w:spacing w:after="40"/>
              <w:rPr>
                <w:rFonts w:hint="eastAsia"/>
              </w:rPr>
            </w:pPr>
            <w:r>
              <w:rPr>
                <w:sz w:val="18"/>
              </w:rPr>
              <w:t>15</w:t>
            </w:r>
          </w:p>
        </w:tc>
        <w:tc>
          <w:tcPr>
            <w:tcW w:w="1474" w:type="dxa"/>
          </w:tcPr>
          <w:p w14:paraId="693FD22A" w14:textId="678F5BC6" w:rsidR="00D233E6" w:rsidRDefault="00D30E27">
            <w:pPr>
              <w:spacing w:after="40"/>
              <w:rPr>
                <w:rFonts w:hint="eastAsia"/>
              </w:rPr>
            </w:pPr>
            <w:r>
              <w:t>27</w:t>
            </w:r>
          </w:p>
        </w:tc>
      </w:tr>
      <w:tr w:rsidR="00D233E6" w14:paraId="4769E5DB" w14:textId="77777777">
        <w:tc>
          <w:tcPr>
            <w:tcW w:w="1020" w:type="dxa"/>
          </w:tcPr>
          <w:p w14:paraId="38977905" w14:textId="77777777" w:rsidR="00D233E6" w:rsidRDefault="00D30E27">
            <w:pPr>
              <w:spacing w:after="40"/>
              <w:rPr>
                <w:rFonts w:hint="eastAsia"/>
              </w:rPr>
            </w:pPr>
            <w:r>
              <w:rPr>
                <w:sz w:val="18"/>
              </w:rPr>
              <w:t>AI-02</w:t>
            </w:r>
          </w:p>
        </w:tc>
        <w:tc>
          <w:tcPr>
            <w:tcW w:w="3742" w:type="dxa"/>
          </w:tcPr>
          <w:p w14:paraId="260A916E" w14:textId="77777777" w:rsidR="00D233E6" w:rsidRDefault="00D30E27">
            <w:pPr>
              <w:spacing w:after="40"/>
              <w:rPr>
                <w:rFonts w:hint="eastAsia"/>
              </w:rPr>
            </w:pPr>
            <w:r>
              <w:rPr>
                <w:sz w:val="18"/>
              </w:rPr>
              <w:t>Generative AI</w:t>
            </w:r>
          </w:p>
        </w:tc>
        <w:tc>
          <w:tcPr>
            <w:tcW w:w="794" w:type="dxa"/>
          </w:tcPr>
          <w:p w14:paraId="7E79EFEA" w14:textId="77777777" w:rsidR="00D233E6" w:rsidRDefault="00D30E27">
            <w:pPr>
              <w:spacing w:after="40"/>
              <w:rPr>
                <w:rFonts w:hint="eastAsia"/>
              </w:rPr>
            </w:pPr>
            <w:r>
              <w:rPr>
                <w:sz w:val="18"/>
              </w:rPr>
              <w:t>AI</w:t>
            </w:r>
          </w:p>
        </w:tc>
        <w:tc>
          <w:tcPr>
            <w:tcW w:w="680" w:type="dxa"/>
          </w:tcPr>
          <w:p w14:paraId="26F5E4BD" w14:textId="77777777" w:rsidR="00D233E6" w:rsidRDefault="00D30E27">
            <w:pPr>
              <w:spacing w:after="40"/>
              <w:rPr>
                <w:rFonts w:hint="eastAsia"/>
              </w:rPr>
            </w:pPr>
            <w:r>
              <w:rPr>
                <w:sz w:val="18"/>
              </w:rPr>
              <w:t>18</w:t>
            </w:r>
          </w:p>
        </w:tc>
        <w:tc>
          <w:tcPr>
            <w:tcW w:w="1020" w:type="dxa"/>
          </w:tcPr>
          <w:p w14:paraId="4254DC89" w14:textId="77777777" w:rsidR="00D233E6" w:rsidRDefault="00D30E27">
            <w:pPr>
              <w:spacing w:after="40"/>
              <w:rPr>
                <w:rFonts w:hint="eastAsia"/>
              </w:rPr>
            </w:pPr>
            <w:r>
              <w:rPr>
                <w:sz w:val="18"/>
              </w:rPr>
              <w:t>14</w:t>
            </w:r>
          </w:p>
        </w:tc>
        <w:tc>
          <w:tcPr>
            <w:tcW w:w="1474" w:type="dxa"/>
          </w:tcPr>
          <w:p w14:paraId="4C9D3E3F" w14:textId="01C0ADA6" w:rsidR="00D233E6" w:rsidRDefault="00D30E27">
            <w:pPr>
              <w:spacing w:after="40"/>
              <w:rPr>
                <w:rFonts w:hint="eastAsia"/>
              </w:rPr>
            </w:pPr>
            <w:r>
              <w:t>40</w:t>
            </w:r>
          </w:p>
        </w:tc>
      </w:tr>
      <w:tr w:rsidR="00D233E6" w14:paraId="334C2EFB" w14:textId="77777777">
        <w:tc>
          <w:tcPr>
            <w:tcW w:w="1020" w:type="dxa"/>
          </w:tcPr>
          <w:p w14:paraId="44A3DCC6" w14:textId="77777777" w:rsidR="00D233E6" w:rsidRDefault="00D30E27">
            <w:pPr>
              <w:spacing w:after="40"/>
              <w:rPr>
                <w:rFonts w:hint="eastAsia"/>
              </w:rPr>
            </w:pPr>
            <w:r>
              <w:rPr>
                <w:sz w:val="18"/>
              </w:rPr>
              <w:t>AI-03</w:t>
            </w:r>
          </w:p>
        </w:tc>
        <w:tc>
          <w:tcPr>
            <w:tcW w:w="3742" w:type="dxa"/>
          </w:tcPr>
          <w:p w14:paraId="5D596614" w14:textId="77777777" w:rsidR="00D233E6" w:rsidRDefault="00D30E27">
            <w:pPr>
              <w:spacing w:after="40"/>
              <w:rPr>
                <w:rFonts w:hint="eastAsia"/>
              </w:rPr>
            </w:pPr>
            <w:r>
              <w:rPr>
                <w:sz w:val="18"/>
              </w:rPr>
              <w:t>AI Capabilities</w:t>
            </w:r>
          </w:p>
        </w:tc>
        <w:tc>
          <w:tcPr>
            <w:tcW w:w="794" w:type="dxa"/>
          </w:tcPr>
          <w:p w14:paraId="49ADF86A" w14:textId="77777777" w:rsidR="00D233E6" w:rsidRDefault="00D30E27">
            <w:pPr>
              <w:spacing w:after="40"/>
              <w:rPr>
                <w:rFonts w:hint="eastAsia"/>
              </w:rPr>
            </w:pPr>
            <w:r>
              <w:rPr>
                <w:sz w:val="18"/>
              </w:rPr>
              <w:t>AI</w:t>
            </w:r>
          </w:p>
        </w:tc>
        <w:tc>
          <w:tcPr>
            <w:tcW w:w="680" w:type="dxa"/>
          </w:tcPr>
          <w:p w14:paraId="321FCA9B" w14:textId="77777777" w:rsidR="00D233E6" w:rsidRDefault="00D30E27">
            <w:pPr>
              <w:spacing w:after="40"/>
              <w:rPr>
                <w:rFonts w:hint="eastAsia"/>
              </w:rPr>
            </w:pPr>
            <w:r>
              <w:rPr>
                <w:sz w:val="18"/>
              </w:rPr>
              <w:t>17</w:t>
            </w:r>
          </w:p>
        </w:tc>
        <w:tc>
          <w:tcPr>
            <w:tcW w:w="1020" w:type="dxa"/>
          </w:tcPr>
          <w:p w14:paraId="08AC7CD2" w14:textId="77777777" w:rsidR="00D233E6" w:rsidRDefault="00D30E27">
            <w:pPr>
              <w:spacing w:after="40"/>
              <w:rPr>
                <w:rFonts w:hint="eastAsia"/>
              </w:rPr>
            </w:pPr>
            <w:r>
              <w:rPr>
                <w:sz w:val="18"/>
              </w:rPr>
              <w:t>14</w:t>
            </w:r>
          </w:p>
        </w:tc>
        <w:tc>
          <w:tcPr>
            <w:tcW w:w="1474" w:type="dxa"/>
          </w:tcPr>
          <w:p w14:paraId="5C3D35F7" w14:textId="57D2704D" w:rsidR="00D233E6" w:rsidRDefault="00D30E27">
            <w:pPr>
              <w:spacing w:after="40"/>
              <w:rPr>
                <w:rFonts w:hint="eastAsia"/>
              </w:rPr>
            </w:pPr>
            <w:r>
              <w:t>51</w:t>
            </w:r>
          </w:p>
        </w:tc>
      </w:tr>
      <w:tr w:rsidR="00D233E6" w14:paraId="6E06AB8A" w14:textId="77777777">
        <w:tc>
          <w:tcPr>
            <w:tcW w:w="1020" w:type="dxa"/>
          </w:tcPr>
          <w:p w14:paraId="0CB31C64" w14:textId="77777777" w:rsidR="00D233E6" w:rsidRDefault="00D30E27">
            <w:pPr>
              <w:spacing w:after="40"/>
              <w:rPr>
                <w:rFonts w:hint="eastAsia"/>
              </w:rPr>
            </w:pPr>
            <w:r>
              <w:rPr>
                <w:sz w:val="18"/>
              </w:rPr>
              <w:t>AI-04</w:t>
            </w:r>
          </w:p>
        </w:tc>
        <w:tc>
          <w:tcPr>
            <w:tcW w:w="3742" w:type="dxa"/>
          </w:tcPr>
          <w:p w14:paraId="4E54ED90" w14:textId="77777777" w:rsidR="00D233E6" w:rsidRDefault="00D30E27">
            <w:pPr>
              <w:spacing w:after="40"/>
              <w:rPr>
                <w:rFonts w:hint="eastAsia"/>
              </w:rPr>
            </w:pPr>
            <w:r>
              <w:rPr>
                <w:sz w:val="18"/>
              </w:rPr>
              <w:t>AI Limitations</w:t>
            </w:r>
          </w:p>
        </w:tc>
        <w:tc>
          <w:tcPr>
            <w:tcW w:w="794" w:type="dxa"/>
          </w:tcPr>
          <w:p w14:paraId="2B2A80DC" w14:textId="77777777" w:rsidR="00D233E6" w:rsidRDefault="00D30E27">
            <w:pPr>
              <w:spacing w:after="40"/>
              <w:rPr>
                <w:rFonts w:hint="eastAsia"/>
              </w:rPr>
            </w:pPr>
            <w:r>
              <w:rPr>
                <w:sz w:val="18"/>
              </w:rPr>
              <w:t>AI</w:t>
            </w:r>
          </w:p>
        </w:tc>
        <w:tc>
          <w:tcPr>
            <w:tcW w:w="680" w:type="dxa"/>
          </w:tcPr>
          <w:p w14:paraId="189E3FB5" w14:textId="77777777" w:rsidR="00D233E6" w:rsidRDefault="00D30E27">
            <w:pPr>
              <w:spacing w:after="40"/>
              <w:rPr>
                <w:rFonts w:hint="eastAsia"/>
              </w:rPr>
            </w:pPr>
            <w:r>
              <w:rPr>
                <w:sz w:val="18"/>
              </w:rPr>
              <w:t>17</w:t>
            </w:r>
          </w:p>
        </w:tc>
        <w:tc>
          <w:tcPr>
            <w:tcW w:w="1020" w:type="dxa"/>
          </w:tcPr>
          <w:p w14:paraId="09FEB6AF" w14:textId="77777777" w:rsidR="00D233E6" w:rsidRDefault="00D30E27">
            <w:pPr>
              <w:spacing w:after="40"/>
              <w:rPr>
                <w:rFonts w:hint="eastAsia"/>
              </w:rPr>
            </w:pPr>
            <w:r>
              <w:rPr>
                <w:sz w:val="18"/>
              </w:rPr>
              <w:t>14</w:t>
            </w:r>
          </w:p>
        </w:tc>
        <w:tc>
          <w:tcPr>
            <w:tcW w:w="1474" w:type="dxa"/>
          </w:tcPr>
          <w:p w14:paraId="0BB30655" w14:textId="3F2B2041" w:rsidR="00D233E6" w:rsidRDefault="00D30E27">
            <w:pPr>
              <w:spacing w:after="40"/>
              <w:rPr>
                <w:rFonts w:hint="eastAsia"/>
              </w:rPr>
            </w:pPr>
            <w:r>
              <w:t>62</w:t>
            </w:r>
          </w:p>
        </w:tc>
      </w:tr>
      <w:tr w:rsidR="00D233E6" w14:paraId="576CA826" w14:textId="77777777">
        <w:tc>
          <w:tcPr>
            <w:tcW w:w="1020" w:type="dxa"/>
          </w:tcPr>
          <w:p w14:paraId="10EFC3F9" w14:textId="77777777" w:rsidR="00D233E6" w:rsidRDefault="00D30E27">
            <w:pPr>
              <w:spacing w:after="40"/>
              <w:rPr>
                <w:rFonts w:hint="eastAsia"/>
              </w:rPr>
            </w:pPr>
            <w:r>
              <w:rPr>
                <w:sz w:val="18"/>
              </w:rPr>
              <w:t>AI-05</w:t>
            </w:r>
          </w:p>
        </w:tc>
        <w:tc>
          <w:tcPr>
            <w:tcW w:w="3742" w:type="dxa"/>
          </w:tcPr>
          <w:p w14:paraId="593DDE3A" w14:textId="77777777" w:rsidR="00D233E6" w:rsidRDefault="00D30E27">
            <w:pPr>
              <w:spacing w:after="40"/>
              <w:rPr>
                <w:rFonts w:hint="eastAsia"/>
              </w:rPr>
            </w:pPr>
            <w:r>
              <w:rPr>
                <w:sz w:val="18"/>
              </w:rPr>
              <w:t>Hallucinations &amp; Fact-Checking</w:t>
            </w:r>
          </w:p>
        </w:tc>
        <w:tc>
          <w:tcPr>
            <w:tcW w:w="794" w:type="dxa"/>
          </w:tcPr>
          <w:p w14:paraId="35834ECF" w14:textId="77777777" w:rsidR="00D233E6" w:rsidRDefault="00D30E27">
            <w:pPr>
              <w:spacing w:after="40"/>
              <w:rPr>
                <w:rFonts w:hint="eastAsia"/>
              </w:rPr>
            </w:pPr>
            <w:r>
              <w:rPr>
                <w:sz w:val="18"/>
              </w:rPr>
              <w:t>AI</w:t>
            </w:r>
          </w:p>
        </w:tc>
        <w:tc>
          <w:tcPr>
            <w:tcW w:w="680" w:type="dxa"/>
          </w:tcPr>
          <w:p w14:paraId="097318B8" w14:textId="77777777" w:rsidR="00D233E6" w:rsidRDefault="00D30E27">
            <w:pPr>
              <w:spacing w:after="40"/>
              <w:rPr>
                <w:rFonts w:hint="eastAsia"/>
              </w:rPr>
            </w:pPr>
            <w:r>
              <w:rPr>
                <w:sz w:val="18"/>
              </w:rPr>
              <w:t>18</w:t>
            </w:r>
          </w:p>
        </w:tc>
        <w:tc>
          <w:tcPr>
            <w:tcW w:w="1020" w:type="dxa"/>
          </w:tcPr>
          <w:p w14:paraId="1F880331" w14:textId="77777777" w:rsidR="00D233E6" w:rsidRDefault="00D30E27">
            <w:pPr>
              <w:spacing w:after="40"/>
              <w:rPr>
                <w:rFonts w:hint="eastAsia"/>
              </w:rPr>
            </w:pPr>
            <w:r>
              <w:rPr>
                <w:sz w:val="18"/>
              </w:rPr>
              <w:t>14</w:t>
            </w:r>
          </w:p>
        </w:tc>
        <w:tc>
          <w:tcPr>
            <w:tcW w:w="1474" w:type="dxa"/>
          </w:tcPr>
          <w:p w14:paraId="3FEF390E" w14:textId="748125C4" w:rsidR="00D233E6" w:rsidRDefault="00D30E27">
            <w:pPr>
              <w:spacing w:after="40"/>
              <w:rPr>
                <w:rFonts w:hint="eastAsia"/>
              </w:rPr>
            </w:pPr>
            <w:r>
              <w:t>73</w:t>
            </w:r>
          </w:p>
        </w:tc>
      </w:tr>
      <w:tr w:rsidR="00D233E6" w14:paraId="36EAD145" w14:textId="77777777">
        <w:tc>
          <w:tcPr>
            <w:tcW w:w="1020" w:type="dxa"/>
          </w:tcPr>
          <w:p w14:paraId="7E7BA061" w14:textId="77777777" w:rsidR="00D233E6" w:rsidRDefault="00D30E27">
            <w:pPr>
              <w:spacing w:after="40"/>
              <w:rPr>
                <w:rFonts w:hint="eastAsia"/>
              </w:rPr>
            </w:pPr>
            <w:r>
              <w:rPr>
                <w:sz w:val="18"/>
              </w:rPr>
              <w:t>DW-01</w:t>
            </w:r>
          </w:p>
        </w:tc>
        <w:tc>
          <w:tcPr>
            <w:tcW w:w="3742" w:type="dxa"/>
          </w:tcPr>
          <w:p w14:paraId="67C49CA0" w14:textId="77777777" w:rsidR="00D233E6" w:rsidRDefault="00D30E27">
            <w:pPr>
              <w:spacing w:after="40"/>
              <w:rPr>
                <w:rFonts w:hint="eastAsia"/>
              </w:rPr>
            </w:pPr>
            <w:r>
              <w:rPr>
                <w:sz w:val="18"/>
              </w:rPr>
              <w:t>Email Writing with AI</w:t>
            </w:r>
          </w:p>
        </w:tc>
        <w:tc>
          <w:tcPr>
            <w:tcW w:w="794" w:type="dxa"/>
          </w:tcPr>
          <w:p w14:paraId="7CB99BD5" w14:textId="77777777" w:rsidR="00D233E6" w:rsidRDefault="00D30E27">
            <w:pPr>
              <w:spacing w:after="40"/>
              <w:rPr>
                <w:rFonts w:hint="eastAsia"/>
              </w:rPr>
            </w:pPr>
            <w:r>
              <w:rPr>
                <w:sz w:val="18"/>
              </w:rPr>
              <w:t>DW</w:t>
            </w:r>
          </w:p>
        </w:tc>
        <w:tc>
          <w:tcPr>
            <w:tcW w:w="680" w:type="dxa"/>
          </w:tcPr>
          <w:p w14:paraId="779C484A" w14:textId="77777777" w:rsidR="00D233E6" w:rsidRDefault="00D30E27">
            <w:pPr>
              <w:spacing w:after="40"/>
              <w:rPr>
                <w:rFonts w:hint="eastAsia"/>
              </w:rPr>
            </w:pPr>
            <w:r>
              <w:rPr>
                <w:sz w:val="18"/>
              </w:rPr>
              <w:t>18</w:t>
            </w:r>
          </w:p>
        </w:tc>
        <w:tc>
          <w:tcPr>
            <w:tcW w:w="1020" w:type="dxa"/>
          </w:tcPr>
          <w:p w14:paraId="418E4049" w14:textId="77777777" w:rsidR="00D233E6" w:rsidRDefault="00D30E27">
            <w:pPr>
              <w:spacing w:after="40"/>
              <w:rPr>
                <w:rFonts w:hint="eastAsia"/>
              </w:rPr>
            </w:pPr>
            <w:r>
              <w:rPr>
                <w:sz w:val="18"/>
              </w:rPr>
              <w:t>14</w:t>
            </w:r>
          </w:p>
        </w:tc>
        <w:tc>
          <w:tcPr>
            <w:tcW w:w="1474" w:type="dxa"/>
          </w:tcPr>
          <w:p w14:paraId="0944FEAC" w14:textId="1992CD56" w:rsidR="00D233E6" w:rsidRDefault="00D30E27">
            <w:pPr>
              <w:spacing w:after="40"/>
              <w:rPr>
                <w:rFonts w:hint="eastAsia"/>
              </w:rPr>
            </w:pPr>
            <w:r>
              <w:t>84</w:t>
            </w:r>
          </w:p>
        </w:tc>
      </w:tr>
      <w:tr w:rsidR="00D233E6" w14:paraId="6896BFB1" w14:textId="77777777">
        <w:tc>
          <w:tcPr>
            <w:tcW w:w="1020" w:type="dxa"/>
          </w:tcPr>
          <w:p w14:paraId="696B142A" w14:textId="77777777" w:rsidR="00D233E6" w:rsidRDefault="00D30E27">
            <w:pPr>
              <w:spacing w:after="40"/>
              <w:rPr>
                <w:rFonts w:hint="eastAsia"/>
              </w:rPr>
            </w:pPr>
            <w:r>
              <w:rPr>
                <w:sz w:val="18"/>
              </w:rPr>
              <w:t>DW-02</w:t>
            </w:r>
          </w:p>
        </w:tc>
        <w:tc>
          <w:tcPr>
            <w:tcW w:w="3742" w:type="dxa"/>
          </w:tcPr>
          <w:p w14:paraId="4BF16FC4" w14:textId="77777777" w:rsidR="00D233E6" w:rsidRDefault="00D30E27">
            <w:pPr>
              <w:spacing w:after="40"/>
              <w:rPr>
                <w:rFonts w:hint="eastAsia"/>
              </w:rPr>
            </w:pPr>
            <w:r>
              <w:rPr>
                <w:sz w:val="18"/>
              </w:rPr>
              <w:t>Research with AI</w:t>
            </w:r>
          </w:p>
        </w:tc>
        <w:tc>
          <w:tcPr>
            <w:tcW w:w="794" w:type="dxa"/>
          </w:tcPr>
          <w:p w14:paraId="08598A3F" w14:textId="77777777" w:rsidR="00D233E6" w:rsidRDefault="00D30E27">
            <w:pPr>
              <w:spacing w:after="40"/>
              <w:rPr>
                <w:rFonts w:hint="eastAsia"/>
              </w:rPr>
            </w:pPr>
            <w:r>
              <w:rPr>
                <w:sz w:val="18"/>
              </w:rPr>
              <w:t>DW</w:t>
            </w:r>
          </w:p>
        </w:tc>
        <w:tc>
          <w:tcPr>
            <w:tcW w:w="680" w:type="dxa"/>
          </w:tcPr>
          <w:p w14:paraId="6E1956C5" w14:textId="77777777" w:rsidR="00D233E6" w:rsidRDefault="00D30E27">
            <w:pPr>
              <w:spacing w:after="40"/>
              <w:rPr>
                <w:rFonts w:hint="eastAsia"/>
              </w:rPr>
            </w:pPr>
            <w:r>
              <w:rPr>
                <w:sz w:val="18"/>
              </w:rPr>
              <w:t>18</w:t>
            </w:r>
          </w:p>
        </w:tc>
        <w:tc>
          <w:tcPr>
            <w:tcW w:w="1020" w:type="dxa"/>
          </w:tcPr>
          <w:p w14:paraId="5D22B322" w14:textId="77777777" w:rsidR="00D233E6" w:rsidRDefault="00D30E27">
            <w:pPr>
              <w:spacing w:after="40"/>
              <w:rPr>
                <w:rFonts w:hint="eastAsia"/>
              </w:rPr>
            </w:pPr>
            <w:r>
              <w:rPr>
                <w:sz w:val="18"/>
              </w:rPr>
              <w:t>13</w:t>
            </w:r>
          </w:p>
        </w:tc>
        <w:tc>
          <w:tcPr>
            <w:tcW w:w="1474" w:type="dxa"/>
          </w:tcPr>
          <w:p w14:paraId="173F0B07" w14:textId="2FDC1CE8" w:rsidR="00D233E6" w:rsidRDefault="00D30E27">
            <w:pPr>
              <w:spacing w:after="40"/>
              <w:rPr>
                <w:rFonts w:hint="eastAsia"/>
              </w:rPr>
            </w:pPr>
            <w:r>
              <w:t>94</w:t>
            </w:r>
          </w:p>
        </w:tc>
      </w:tr>
      <w:tr w:rsidR="00D233E6" w14:paraId="501BFAA5" w14:textId="77777777">
        <w:tc>
          <w:tcPr>
            <w:tcW w:w="1020" w:type="dxa"/>
          </w:tcPr>
          <w:p w14:paraId="7A44D352" w14:textId="77777777" w:rsidR="00D233E6" w:rsidRDefault="00D30E27">
            <w:pPr>
              <w:spacing w:after="40"/>
              <w:rPr>
                <w:rFonts w:hint="eastAsia"/>
              </w:rPr>
            </w:pPr>
            <w:r>
              <w:rPr>
                <w:sz w:val="18"/>
              </w:rPr>
              <w:t>DW-03</w:t>
            </w:r>
          </w:p>
        </w:tc>
        <w:tc>
          <w:tcPr>
            <w:tcW w:w="3742" w:type="dxa"/>
          </w:tcPr>
          <w:p w14:paraId="3D6BF1D1" w14:textId="77777777" w:rsidR="00D233E6" w:rsidRDefault="00D30E27">
            <w:pPr>
              <w:spacing w:after="40"/>
              <w:rPr>
                <w:rFonts w:hint="eastAsia"/>
              </w:rPr>
            </w:pPr>
            <w:r>
              <w:rPr>
                <w:sz w:val="18"/>
              </w:rPr>
              <w:t>Report Preparation with AI</w:t>
            </w:r>
          </w:p>
        </w:tc>
        <w:tc>
          <w:tcPr>
            <w:tcW w:w="794" w:type="dxa"/>
          </w:tcPr>
          <w:p w14:paraId="7128B0AB" w14:textId="77777777" w:rsidR="00D233E6" w:rsidRDefault="00D30E27">
            <w:pPr>
              <w:spacing w:after="40"/>
              <w:rPr>
                <w:rFonts w:hint="eastAsia"/>
              </w:rPr>
            </w:pPr>
            <w:r>
              <w:rPr>
                <w:sz w:val="18"/>
              </w:rPr>
              <w:t>DW</w:t>
            </w:r>
          </w:p>
        </w:tc>
        <w:tc>
          <w:tcPr>
            <w:tcW w:w="680" w:type="dxa"/>
          </w:tcPr>
          <w:p w14:paraId="410E96D8" w14:textId="77777777" w:rsidR="00D233E6" w:rsidRDefault="00D30E27">
            <w:pPr>
              <w:spacing w:after="40"/>
              <w:rPr>
                <w:rFonts w:hint="eastAsia"/>
              </w:rPr>
            </w:pPr>
            <w:r>
              <w:rPr>
                <w:sz w:val="18"/>
              </w:rPr>
              <w:t>18</w:t>
            </w:r>
          </w:p>
        </w:tc>
        <w:tc>
          <w:tcPr>
            <w:tcW w:w="1020" w:type="dxa"/>
          </w:tcPr>
          <w:p w14:paraId="67BDA6B8" w14:textId="77777777" w:rsidR="00D233E6" w:rsidRDefault="00D30E27">
            <w:pPr>
              <w:spacing w:after="40"/>
              <w:rPr>
                <w:rFonts w:hint="eastAsia"/>
              </w:rPr>
            </w:pPr>
            <w:r>
              <w:rPr>
                <w:sz w:val="18"/>
              </w:rPr>
              <w:t>14</w:t>
            </w:r>
          </w:p>
        </w:tc>
        <w:tc>
          <w:tcPr>
            <w:tcW w:w="1474" w:type="dxa"/>
          </w:tcPr>
          <w:p w14:paraId="71B1E145" w14:textId="2A4DC0C2" w:rsidR="00D233E6" w:rsidRDefault="00D30E27">
            <w:pPr>
              <w:spacing w:after="40"/>
              <w:rPr>
                <w:rFonts w:hint="eastAsia"/>
              </w:rPr>
            </w:pPr>
            <w:r>
              <w:t>104</w:t>
            </w:r>
          </w:p>
        </w:tc>
      </w:tr>
      <w:tr w:rsidR="00D233E6" w14:paraId="7A22DE84" w14:textId="77777777">
        <w:tc>
          <w:tcPr>
            <w:tcW w:w="1020" w:type="dxa"/>
          </w:tcPr>
          <w:p w14:paraId="5C6B590B" w14:textId="77777777" w:rsidR="00D233E6" w:rsidRDefault="00D30E27">
            <w:pPr>
              <w:spacing w:after="40"/>
              <w:rPr>
                <w:rFonts w:hint="eastAsia"/>
              </w:rPr>
            </w:pPr>
            <w:r>
              <w:rPr>
                <w:sz w:val="18"/>
              </w:rPr>
              <w:t>DW-04</w:t>
            </w:r>
          </w:p>
        </w:tc>
        <w:tc>
          <w:tcPr>
            <w:tcW w:w="3742" w:type="dxa"/>
          </w:tcPr>
          <w:p w14:paraId="1D43D151" w14:textId="77777777" w:rsidR="00D233E6" w:rsidRDefault="00D30E27">
            <w:pPr>
              <w:spacing w:after="40"/>
              <w:rPr>
                <w:rFonts w:hint="eastAsia"/>
              </w:rPr>
            </w:pPr>
            <w:r>
              <w:rPr>
                <w:sz w:val="18"/>
              </w:rPr>
              <w:t>Data Analysis with AI</w:t>
            </w:r>
          </w:p>
        </w:tc>
        <w:tc>
          <w:tcPr>
            <w:tcW w:w="794" w:type="dxa"/>
          </w:tcPr>
          <w:p w14:paraId="4DC1CD7E" w14:textId="77777777" w:rsidR="00D233E6" w:rsidRDefault="00D30E27">
            <w:pPr>
              <w:spacing w:after="40"/>
              <w:rPr>
                <w:rFonts w:hint="eastAsia"/>
              </w:rPr>
            </w:pPr>
            <w:r>
              <w:rPr>
                <w:sz w:val="18"/>
              </w:rPr>
              <w:t>DW</w:t>
            </w:r>
          </w:p>
        </w:tc>
        <w:tc>
          <w:tcPr>
            <w:tcW w:w="680" w:type="dxa"/>
          </w:tcPr>
          <w:p w14:paraId="1EF5360A" w14:textId="77777777" w:rsidR="00D233E6" w:rsidRDefault="00D30E27">
            <w:pPr>
              <w:spacing w:after="40"/>
              <w:rPr>
                <w:rFonts w:hint="eastAsia"/>
              </w:rPr>
            </w:pPr>
            <w:r>
              <w:rPr>
                <w:sz w:val="18"/>
              </w:rPr>
              <w:t>18</w:t>
            </w:r>
          </w:p>
        </w:tc>
        <w:tc>
          <w:tcPr>
            <w:tcW w:w="1020" w:type="dxa"/>
          </w:tcPr>
          <w:p w14:paraId="4026DA40" w14:textId="77777777" w:rsidR="00D233E6" w:rsidRDefault="00D30E27">
            <w:pPr>
              <w:spacing w:after="40"/>
              <w:rPr>
                <w:rFonts w:hint="eastAsia"/>
              </w:rPr>
            </w:pPr>
            <w:r>
              <w:rPr>
                <w:sz w:val="18"/>
              </w:rPr>
              <w:t>14</w:t>
            </w:r>
          </w:p>
        </w:tc>
        <w:tc>
          <w:tcPr>
            <w:tcW w:w="1474" w:type="dxa"/>
          </w:tcPr>
          <w:p w14:paraId="2D8FA111" w14:textId="03E8891A" w:rsidR="00D233E6" w:rsidRDefault="00D30E27">
            <w:pPr>
              <w:spacing w:after="40"/>
              <w:rPr>
                <w:rFonts w:hint="eastAsia"/>
              </w:rPr>
            </w:pPr>
            <w:r>
              <w:t>115</w:t>
            </w:r>
          </w:p>
        </w:tc>
      </w:tr>
      <w:tr w:rsidR="00D233E6" w14:paraId="43B5B352" w14:textId="77777777">
        <w:tc>
          <w:tcPr>
            <w:tcW w:w="1020" w:type="dxa"/>
          </w:tcPr>
          <w:p w14:paraId="26BF69E3" w14:textId="77777777" w:rsidR="00D233E6" w:rsidRDefault="00D30E27">
            <w:pPr>
              <w:spacing w:after="40"/>
              <w:rPr>
                <w:rFonts w:hint="eastAsia"/>
              </w:rPr>
            </w:pPr>
            <w:r>
              <w:rPr>
                <w:sz w:val="18"/>
              </w:rPr>
              <w:t>DW-05</w:t>
            </w:r>
          </w:p>
        </w:tc>
        <w:tc>
          <w:tcPr>
            <w:tcW w:w="3742" w:type="dxa"/>
          </w:tcPr>
          <w:p w14:paraId="184DEDBA" w14:textId="77777777" w:rsidR="00D233E6" w:rsidRDefault="00D30E27">
            <w:pPr>
              <w:spacing w:after="40"/>
              <w:rPr>
                <w:rFonts w:hint="eastAsia"/>
              </w:rPr>
            </w:pPr>
            <w:r>
              <w:rPr>
                <w:sz w:val="18"/>
              </w:rPr>
              <w:t>Excel with AI</w:t>
            </w:r>
          </w:p>
        </w:tc>
        <w:tc>
          <w:tcPr>
            <w:tcW w:w="794" w:type="dxa"/>
          </w:tcPr>
          <w:p w14:paraId="00A5BE42" w14:textId="77777777" w:rsidR="00D233E6" w:rsidRDefault="00D30E27">
            <w:pPr>
              <w:spacing w:after="40"/>
              <w:rPr>
                <w:rFonts w:hint="eastAsia"/>
              </w:rPr>
            </w:pPr>
            <w:r>
              <w:rPr>
                <w:sz w:val="18"/>
              </w:rPr>
              <w:t>DW</w:t>
            </w:r>
          </w:p>
        </w:tc>
        <w:tc>
          <w:tcPr>
            <w:tcW w:w="680" w:type="dxa"/>
          </w:tcPr>
          <w:p w14:paraId="71809A9A" w14:textId="77777777" w:rsidR="00D233E6" w:rsidRDefault="00D30E27">
            <w:pPr>
              <w:spacing w:after="40"/>
              <w:rPr>
                <w:rFonts w:hint="eastAsia"/>
              </w:rPr>
            </w:pPr>
            <w:r>
              <w:rPr>
                <w:sz w:val="18"/>
              </w:rPr>
              <w:t>19</w:t>
            </w:r>
          </w:p>
        </w:tc>
        <w:tc>
          <w:tcPr>
            <w:tcW w:w="1020" w:type="dxa"/>
          </w:tcPr>
          <w:p w14:paraId="6DB801BA" w14:textId="77777777" w:rsidR="00D233E6" w:rsidRDefault="00D30E27">
            <w:pPr>
              <w:spacing w:after="40"/>
              <w:rPr>
                <w:rFonts w:hint="eastAsia"/>
              </w:rPr>
            </w:pPr>
            <w:r>
              <w:rPr>
                <w:sz w:val="18"/>
              </w:rPr>
              <w:t>14</w:t>
            </w:r>
          </w:p>
        </w:tc>
        <w:tc>
          <w:tcPr>
            <w:tcW w:w="1474" w:type="dxa"/>
          </w:tcPr>
          <w:p w14:paraId="472724A5" w14:textId="0AE06DE2" w:rsidR="00D233E6" w:rsidRDefault="00D30E27">
            <w:pPr>
              <w:spacing w:after="40"/>
              <w:rPr>
                <w:rFonts w:hint="eastAsia"/>
              </w:rPr>
            </w:pPr>
            <w:r>
              <w:t>125</w:t>
            </w:r>
          </w:p>
        </w:tc>
      </w:tr>
      <w:tr w:rsidR="00D233E6" w14:paraId="0A0BAEF9" w14:textId="77777777">
        <w:tc>
          <w:tcPr>
            <w:tcW w:w="1020" w:type="dxa"/>
          </w:tcPr>
          <w:p w14:paraId="2CAD216A" w14:textId="77777777" w:rsidR="00D233E6" w:rsidRDefault="00D30E27">
            <w:pPr>
              <w:spacing w:after="40"/>
              <w:rPr>
                <w:rFonts w:hint="eastAsia"/>
              </w:rPr>
            </w:pPr>
            <w:r>
              <w:rPr>
                <w:sz w:val="18"/>
              </w:rPr>
              <w:lastRenderedPageBreak/>
              <w:t>DW-06</w:t>
            </w:r>
          </w:p>
        </w:tc>
        <w:tc>
          <w:tcPr>
            <w:tcW w:w="3742" w:type="dxa"/>
          </w:tcPr>
          <w:p w14:paraId="08E7A412" w14:textId="77777777" w:rsidR="00D233E6" w:rsidRDefault="00D30E27">
            <w:pPr>
              <w:spacing w:after="40"/>
              <w:rPr>
                <w:rFonts w:hint="eastAsia"/>
              </w:rPr>
            </w:pPr>
            <w:r>
              <w:rPr>
                <w:sz w:val="18"/>
              </w:rPr>
              <w:t>Presentations with AI</w:t>
            </w:r>
          </w:p>
        </w:tc>
        <w:tc>
          <w:tcPr>
            <w:tcW w:w="794" w:type="dxa"/>
          </w:tcPr>
          <w:p w14:paraId="398E01BC" w14:textId="77777777" w:rsidR="00D233E6" w:rsidRDefault="00D30E27">
            <w:pPr>
              <w:spacing w:after="40"/>
              <w:rPr>
                <w:rFonts w:hint="eastAsia"/>
              </w:rPr>
            </w:pPr>
            <w:r>
              <w:rPr>
                <w:sz w:val="18"/>
              </w:rPr>
              <w:t>DW</w:t>
            </w:r>
          </w:p>
        </w:tc>
        <w:tc>
          <w:tcPr>
            <w:tcW w:w="680" w:type="dxa"/>
          </w:tcPr>
          <w:p w14:paraId="17E54FCF" w14:textId="77777777" w:rsidR="00D233E6" w:rsidRDefault="00D30E27">
            <w:pPr>
              <w:spacing w:after="40"/>
              <w:rPr>
                <w:rFonts w:hint="eastAsia"/>
              </w:rPr>
            </w:pPr>
            <w:r>
              <w:rPr>
                <w:sz w:val="18"/>
              </w:rPr>
              <w:t>17</w:t>
            </w:r>
          </w:p>
        </w:tc>
        <w:tc>
          <w:tcPr>
            <w:tcW w:w="1020" w:type="dxa"/>
          </w:tcPr>
          <w:p w14:paraId="533368C0" w14:textId="77777777" w:rsidR="00D233E6" w:rsidRDefault="00D30E27">
            <w:pPr>
              <w:spacing w:after="40"/>
              <w:rPr>
                <w:rFonts w:hint="eastAsia"/>
              </w:rPr>
            </w:pPr>
            <w:r>
              <w:rPr>
                <w:sz w:val="18"/>
              </w:rPr>
              <w:t>14</w:t>
            </w:r>
          </w:p>
        </w:tc>
        <w:tc>
          <w:tcPr>
            <w:tcW w:w="1474" w:type="dxa"/>
          </w:tcPr>
          <w:p w14:paraId="7646828F" w14:textId="5EE43CDC" w:rsidR="00D233E6" w:rsidRDefault="00D30E27">
            <w:pPr>
              <w:spacing w:after="40"/>
              <w:rPr>
                <w:rFonts w:hint="eastAsia"/>
              </w:rPr>
            </w:pPr>
            <w:r>
              <w:t>136</w:t>
            </w:r>
          </w:p>
        </w:tc>
      </w:tr>
      <w:tr w:rsidR="00D233E6" w14:paraId="4A46A8A7" w14:textId="77777777">
        <w:tc>
          <w:tcPr>
            <w:tcW w:w="1020" w:type="dxa"/>
          </w:tcPr>
          <w:p w14:paraId="7D444638" w14:textId="77777777" w:rsidR="00D233E6" w:rsidRDefault="00D30E27">
            <w:pPr>
              <w:spacing w:after="40"/>
              <w:rPr>
                <w:rFonts w:hint="eastAsia"/>
              </w:rPr>
            </w:pPr>
            <w:r>
              <w:rPr>
                <w:sz w:val="18"/>
              </w:rPr>
              <w:t>DW-07</w:t>
            </w:r>
          </w:p>
        </w:tc>
        <w:tc>
          <w:tcPr>
            <w:tcW w:w="3742" w:type="dxa"/>
          </w:tcPr>
          <w:p w14:paraId="3F46C249" w14:textId="77777777" w:rsidR="00D233E6" w:rsidRDefault="00D30E27">
            <w:pPr>
              <w:spacing w:after="40"/>
              <w:rPr>
                <w:rFonts w:hint="eastAsia"/>
              </w:rPr>
            </w:pPr>
            <w:r>
              <w:rPr>
                <w:sz w:val="18"/>
              </w:rPr>
              <w:t>Documentation with AI</w:t>
            </w:r>
          </w:p>
        </w:tc>
        <w:tc>
          <w:tcPr>
            <w:tcW w:w="794" w:type="dxa"/>
          </w:tcPr>
          <w:p w14:paraId="189852BF" w14:textId="77777777" w:rsidR="00D233E6" w:rsidRDefault="00D30E27">
            <w:pPr>
              <w:spacing w:after="40"/>
              <w:rPr>
                <w:rFonts w:hint="eastAsia"/>
              </w:rPr>
            </w:pPr>
            <w:r>
              <w:rPr>
                <w:sz w:val="18"/>
              </w:rPr>
              <w:t>DW</w:t>
            </w:r>
          </w:p>
        </w:tc>
        <w:tc>
          <w:tcPr>
            <w:tcW w:w="680" w:type="dxa"/>
          </w:tcPr>
          <w:p w14:paraId="26AB3644" w14:textId="77777777" w:rsidR="00D233E6" w:rsidRDefault="00D30E27">
            <w:pPr>
              <w:spacing w:after="40"/>
              <w:rPr>
                <w:rFonts w:hint="eastAsia"/>
              </w:rPr>
            </w:pPr>
            <w:r>
              <w:rPr>
                <w:sz w:val="18"/>
              </w:rPr>
              <w:t>18</w:t>
            </w:r>
          </w:p>
        </w:tc>
        <w:tc>
          <w:tcPr>
            <w:tcW w:w="1020" w:type="dxa"/>
          </w:tcPr>
          <w:p w14:paraId="114D901E" w14:textId="77777777" w:rsidR="00D233E6" w:rsidRDefault="00D30E27">
            <w:pPr>
              <w:spacing w:after="40"/>
              <w:rPr>
                <w:rFonts w:hint="eastAsia"/>
              </w:rPr>
            </w:pPr>
            <w:r>
              <w:rPr>
                <w:sz w:val="18"/>
              </w:rPr>
              <w:t>14</w:t>
            </w:r>
          </w:p>
        </w:tc>
        <w:tc>
          <w:tcPr>
            <w:tcW w:w="1474" w:type="dxa"/>
          </w:tcPr>
          <w:p w14:paraId="679E9853" w14:textId="74FFA1E1" w:rsidR="00D233E6" w:rsidRDefault="00D30E27">
            <w:pPr>
              <w:spacing w:after="40"/>
              <w:rPr>
                <w:rFonts w:hint="eastAsia"/>
              </w:rPr>
            </w:pPr>
            <w:r>
              <w:t>146</w:t>
            </w:r>
          </w:p>
        </w:tc>
      </w:tr>
      <w:tr w:rsidR="00D233E6" w14:paraId="2C6EC591" w14:textId="77777777">
        <w:tc>
          <w:tcPr>
            <w:tcW w:w="1020" w:type="dxa"/>
          </w:tcPr>
          <w:p w14:paraId="13C0FC37" w14:textId="77777777" w:rsidR="00D233E6" w:rsidRDefault="00D30E27">
            <w:pPr>
              <w:spacing w:after="40"/>
              <w:rPr>
                <w:rFonts w:hint="eastAsia"/>
              </w:rPr>
            </w:pPr>
            <w:r>
              <w:rPr>
                <w:sz w:val="18"/>
              </w:rPr>
              <w:t>DW-08</w:t>
            </w:r>
          </w:p>
        </w:tc>
        <w:tc>
          <w:tcPr>
            <w:tcW w:w="3742" w:type="dxa"/>
          </w:tcPr>
          <w:p w14:paraId="6D9892E2" w14:textId="77777777" w:rsidR="00D233E6" w:rsidRDefault="00D30E27">
            <w:pPr>
              <w:spacing w:after="40"/>
              <w:rPr>
                <w:rFonts w:hint="eastAsia"/>
              </w:rPr>
            </w:pPr>
            <w:r>
              <w:rPr>
                <w:sz w:val="18"/>
              </w:rPr>
              <w:t>Meeting Notes &amp; Follow-ups</w:t>
            </w:r>
          </w:p>
        </w:tc>
        <w:tc>
          <w:tcPr>
            <w:tcW w:w="794" w:type="dxa"/>
          </w:tcPr>
          <w:p w14:paraId="1147DE31" w14:textId="77777777" w:rsidR="00D233E6" w:rsidRDefault="00D30E27">
            <w:pPr>
              <w:spacing w:after="40"/>
              <w:rPr>
                <w:rFonts w:hint="eastAsia"/>
              </w:rPr>
            </w:pPr>
            <w:r>
              <w:rPr>
                <w:sz w:val="18"/>
              </w:rPr>
              <w:t>DW</w:t>
            </w:r>
          </w:p>
        </w:tc>
        <w:tc>
          <w:tcPr>
            <w:tcW w:w="680" w:type="dxa"/>
          </w:tcPr>
          <w:p w14:paraId="0D23BB78" w14:textId="77777777" w:rsidR="00D233E6" w:rsidRDefault="00D30E27">
            <w:pPr>
              <w:spacing w:after="40"/>
              <w:rPr>
                <w:rFonts w:hint="eastAsia"/>
              </w:rPr>
            </w:pPr>
            <w:r>
              <w:rPr>
                <w:sz w:val="18"/>
              </w:rPr>
              <w:t>17</w:t>
            </w:r>
          </w:p>
        </w:tc>
        <w:tc>
          <w:tcPr>
            <w:tcW w:w="1020" w:type="dxa"/>
          </w:tcPr>
          <w:p w14:paraId="2EDBB0E1" w14:textId="77777777" w:rsidR="00D233E6" w:rsidRDefault="00D30E27">
            <w:pPr>
              <w:spacing w:after="40"/>
              <w:rPr>
                <w:rFonts w:hint="eastAsia"/>
              </w:rPr>
            </w:pPr>
            <w:r>
              <w:rPr>
                <w:sz w:val="18"/>
              </w:rPr>
              <w:t>14</w:t>
            </w:r>
          </w:p>
        </w:tc>
        <w:tc>
          <w:tcPr>
            <w:tcW w:w="1474" w:type="dxa"/>
          </w:tcPr>
          <w:p w14:paraId="3D1D69C0" w14:textId="0DF22C67" w:rsidR="00D233E6" w:rsidRDefault="00D30E27">
            <w:pPr>
              <w:spacing w:after="40"/>
              <w:rPr>
                <w:rFonts w:hint="eastAsia"/>
              </w:rPr>
            </w:pPr>
            <w:r>
              <w:t>157</w:t>
            </w:r>
          </w:p>
        </w:tc>
      </w:tr>
      <w:tr w:rsidR="00D233E6" w14:paraId="77FCAEF1" w14:textId="77777777">
        <w:tc>
          <w:tcPr>
            <w:tcW w:w="1020" w:type="dxa"/>
          </w:tcPr>
          <w:p w14:paraId="309E04D9" w14:textId="77777777" w:rsidR="00D233E6" w:rsidRDefault="00D30E27">
            <w:pPr>
              <w:spacing w:after="40"/>
              <w:rPr>
                <w:rFonts w:hint="eastAsia"/>
              </w:rPr>
            </w:pPr>
            <w:r>
              <w:rPr>
                <w:sz w:val="18"/>
              </w:rPr>
              <w:t>DW-09</w:t>
            </w:r>
          </w:p>
        </w:tc>
        <w:tc>
          <w:tcPr>
            <w:tcW w:w="3742" w:type="dxa"/>
          </w:tcPr>
          <w:p w14:paraId="392CC303" w14:textId="77777777" w:rsidR="00D233E6" w:rsidRDefault="00D30E27">
            <w:pPr>
              <w:spacing w:after="40"/>
              <w:rPr>
                <w:rFonts w:hint="eastAsia"/>
              </w:rPr>
            </w:pPr>
            <w:r>
              <w:rPr>
                <w:sz w:val="18"/>
              </w:rPr>
              <w:t>Brainstorming with AI</w:t>
            </w:r>
          </w:p>
        </w:tc>
        <w:tc>
          <w:tcPr>
            <w:tcW w:w="794" w:type="dxa"/>
          </w:tcPr>
          <w:p w14:paraId="05421D30" w14:textId="77777777" w:rsidR="00D233E6" w:rsidRDefault="00D30E27">
            <w:pPr>
              <w:spacing w:after="40"/>
              <w:rPr>
                <w:rFonts w:hint="eastAsia"/>
              </w:rPr>
            </w:pPr>
            <w:r>
              <w:rPr>
                <w:sz w:val="18"/>
              </w:rPr>
              <w:t>DW</w:t>
            </w:r>
          </w:p>
        </w:tc>
        <w:tc>
          <w:tcPr>
            <w:tcW w:w="680" w:type="dxa"/>
          </w:tcPr>
          <w:p w14:paraId="54667EC5" w14:textId="77777777" w:rsidR="00D233E6" w:rsidRDefault="00D30E27">
            <w:pPr>
              <w:spacing w:after="40"/>
              <w:rPr>
                <w:rFonts w:hint="eastAsia"/>
              </w:rPr>
            </w:pPr>
            <w:r>
              <w:rPr>
                <w:sz w:val="18"/>
              </w:rPr>
              <w:t>16</w:t>
            </w:r>
          </w:p>
        </w:tc>
        <w:tc>
          <w:tcPr>
            <w:tcW w:w="1020" w:type="dxa"/>
          </w:tcPr>
          <w:p w14:paraId="7B1A3E94" w14:textId="77777777" w:rsidR="00D233E6" w:rsidRDefault="00D30E27">
            <w:pPr>
              <w:spacing w:after="40"/>
              <w:rPr>
                <w:rFonts w:hint="eastAsia"/>
              </w:rPr>
            </w:pPr>
            <w:r>
              <w:rPr>
                <w:sz w:val="18"/>
              </w:rPr>
              <w:t>14</w:t>
            </w:r>
          </w:p>
        </w:tc>
        <w:tc>
          <w:tcPr>
            <w:tcW w:w="1474" w:type="dxa"/>
          </w:tcPr>
          <w:p w14:paraId="38DFAD00" w14:textId="1E9E220B" w:rsidR="00D233E6" w:rsidRDefault="00D30E27">
            <w:pPr>
              <w:spacing w:after="40"/>
              <w:rPr>
                <w:rFonts w:hint="eastAsia"/>
              </w:rPr>
            </w:pPr>
            <w:r>
              <w:t>167</w:t>
            </w:r>
          </w:p>
        </w:tc>
      </w:tr>
      <w:tr w:rsidR="00D233E6" w14:paraId="58F897EE" w14:textId="77777777">
        <w:tc>
          <w:tcPr>
            <w:tcW w:w="1020" w:type="dxa"/>
          </w:tcPr>
          <w:p w14:paraId="33D03A81" w14:textId="77777777" w:rsidR="00D233E6" w:rsidRDefault="00D30E27">
            <w:pPr>
              <w:spacing w:after="40"/>
              <w:rPr>
                <w:rFonts w:hint="eastAsia"/>
              </w:rPr>
            </w:pPr>
            <w:r>
              <w:rPr>
                <w:sz w:val="18"/>
              </w:rPr>
              <w:t>DW-10</w:t>
            </w:r>
          </w:p>
        </w:tc>
        <w:tc>
          <w:tcPr>
            <w:tcW w:w="3742" w:type="dxa"/>
          </w:tcPr>
          <w:p w14:paraId="56613084" w14:textId="77777777" w:rsidR="00D233E6" w:rsidRDefault="00D30E27">
            <w:pPr>
              <w:spacing w:after="40"/>
              <w:rPr>
                <w:rFonts w:hint="eastAsia"/>
              </w:rPr>
            </w:pPr>
            <w:r>
              <w:rPr>
                <w:sz w:val="18"/>
              </w:rPr>
              <w:t>Planning with AI</w:t>
            </w:r>
          </w:p>
        </w:tc>
        <w:tc>
          <w:tcPr>
            <w:tcW w:w="794" w:type="dxa"/>
          </w:tcPr>
          <w:p w14:paraId="698F26FF" w14:textId="77777777" w:rsidR="00D233E6" w:rsidRDefault="00D30E27">
            <w:pPr>
              <w:spacing w:after="40"/>
              <w:rPr>
                <w:rFonts w:hint="eastAsia"/>
              </w:rPr>
            </w:pPr>
            <w:r>
              <w:rPr>
                <w:sz w:val="18"/>
              </w:rPr>
              <w:t>DW</w:t>
            </w:r>
          </w:p>
        </w:tc>
        <w:tc>
          <w:tcPr>
            <w:tcW w:w="680" w:type="dxa"/>
          </w:tcPr>
          <w:p w14:paraId="33D7E5D2" w14:textId="77777777" w:rsidR="00D233E6" w:rsidRDefault="00D30E27">
            <w:pPr>
              <w:spacing w:after="40"/>
              <w:rPr>
                <w:rFonts w:hint="eastAsia"/>
              </w:rPr>
            </w:pPr>
            <w:r>
              <w:rPr>
                <w:sz w:val="18"/>
              </w:rPr>
              <w:t>16</w:t>
            </w:r>
          </w:p>
        </w:tc>
        <w:tc>
          <w:tcPr>
            <w:tcW w:w="1020" w:type="dxa"/>
          </w:tcPr>
          <w:p w14:paraId="7C987351" w14:textId="77777777" w:rsidR="00D233E6" w:rsidRDefault="00D30E27">
            <w:pPr>
              <w:spacing w:after="40"/>
              <w:rPr>
                <w:rFonts w:hint="eastAsia"/>
              </w:rPr>
            </w:pPr>
            <w:r>
              <w:rPr>
                <w:sz w:val="18"/>
              </w:rPr>
              <w:t>14</w:t>
            </w:r>
          </w:p>
        </w:tc>
        <w:tc>
          <w:tcPr>
            <w:tcW w:w="1474" w:type="dxa"/>
          </w:tcPr>
          <w:p w14:paraId="7F8CD5F2" w14:textId="338CC36F" w:rsidR="00D233E6" w:rsidRDefault="00D30E27">
            <w:pPr>
              <w:spacing w:after="40"/>
              <w:rPr>
                <w:rFonts w:hint="eastAsia"/>
              </w:rPr>
            </w:pPr>
            <w:r>
              <w:t>178</w:t>
            </w:r>
          </w:p>
        </w:tc>
      </w:tr>
      <w:tr w:rsidR="00D233E6" w14:paraId="1E97D8B5" w14:textId="77777777">
        <w:tc>
          <w:tcPr>
            <w:tcW w:w="1020" w:type="dxa"/>
          </w:tcPr>
          <w:p w14:paraId="53E95868" w14:textId="77777777" w:rsidR="00D233E6" w:rsidRDefault="00D30E27">
            <w:pPr>
              <w:spacing w:after="40"/>
              <w:rPr>
                <w:rFonts w:hint="eastAsia"/>
              </w:rPr>
            </w:pPr>
            <w:r>
              <w:rPr>
                <w:sz w:val="18"/>
              </w:rPr>
              <w:t>DW-11</w:t>
            </w:r>
          </w:p>
        </w:tc>
        <w:tc>
          <w:tcPr>
            <w:tcW w:w="3742" w:type="dxa"/>
          </w:tcPr>
          <w:p w14:paraId="39F16A8B" w14:textId="77777777" w:rsidR="00D233E6" w:rsidRDefault="00D30E27">
            <w:pPr>
              <w:spacing w:after="40"/>
              <w:rPr>
                <w:rFonts w:hint="eastAsia"/>
              </w:rPr>
            </w:pPr>
            <w:r>
              <w:rPr>
                <w:sz w:val="18"/>
              </w:rPr>
              <w:t>Automation Basics</w:t>
            </w:r>
          </w:p>
        </w:tc>
        <w:tc>
          <w:tcPr>
            <w:tcW w:w="794" w:type="dxa"/>
          </w:tcPr>
          <w:p w14:paraId="7D912B63" w14:textId="77777777" w:rsidR="00D233E6" w:rsidRDefault="00D30E27">
            <w:pPr>
              <w:spacing w:after="40"/>
              <w:rPr>
                <w:rFonts w:hint="eastAsia"/>
              </w:rPr>
            </w:pPr>
            <w:r>
              <w:rPr>
                <w:sz w:val="18"/>
              </w:rPr>
              <w:t>DW</w:t>
            </w:r>
          </w:p>
        </w:tc>
        <w:tc>
          <w:tcPr>
            <w:tcW w:w="680" w:type="dxa"/>
          </w:tcPr>
          <w:p w14:paraId="453A6D73" w14:textId="77777777" w:rsidR="00D233E6" w:rsidRDefault="00D30E27">
            <w:pPr>
              <w:spacing w:after="40"/>
              <w:rPr>
                <w:rFonts w:hint="eastAsia"/>
              </w:rPr>
            </w:pPr>
            <w:r>
              <w:rPr>
                <w:sz w:val="18"/>
              </w:rPr>
              <w:t>18</w:t>
            </w:r>
          </w:p>
        </w:tc>
        <w:tc>
          <w:tcPr>
            <w:tcW w:w="1020" w:type="dxa"/>
          </w:tcPr>
          <w:p w14:paraId="6D85B19C" w14:textId="77777777" w:rsidR="00D233E6" w:rsidRDefault="00D30E27">
            <w:pPr>
              <w:spacing w:after="40"/>
              <w:rPr>
                <w:rFonts w:hint="eastAsia"/>
              </w:rPr>
            </w:pPr>
            <w:r>
              <w:rPr>
                <w:sz w:val="18"/>
              </w:rPr>
              <w:t>14</w:t>
            </w:r>
          </w:p>
        </w:tc>
        <w:tc>
          <w:tcPr>
            <w:tcW w:w="1474" w:type="dxa"/>
          </w:tcPr>
          <w:p w14:paraId="3CFBAFE6" w14:textId="3A323F15" w:rsidR="00D233E6" w:rsidRDefault="00D30E27">
            <w:pPr>
              <w:spacing w:after="40"/>
              <w:rPr>
                <w:rFonts w:hint="eastAsia"/>
              </w:rPr>
            </w:pPr>
            <w:r>
              <w:t>188</w:t>
            </w:r>
          </w:p>
        </w:tc>
      </w:tr>
      <w:tr w:rsidR="00D233E6" w14:paraId="5DD3B4C3" w14:textId="77777777">
        <w:tc>
          <w:tcPr>
            <w:tcW w:w="1020" w:type="dxa"/>
          </w:tcPr>
          <w:p w14:paraId="42615C8A" w14:textId="77777777" w:rsidR="00D233E6" w:rsidRDefault="00D30E27">
            <w:pPr>
              <w:spacing w:after="40"/>
              <w:rPr>
                <w:rFonts w:hint="eastAsia"/>
              </w:rPr>
            </w:pPr>
            <w:r>
              <w:rPr>
                <w:sz w:val="18"/>
              </w:rPr>
              <w:t>PE-01</w:t>
            </w:r>
          </w:p>
        </w:tc>
        <w:tc>
          <w:tcPr>
            <w:tcW w:w="3742" w:type="dxa"/>
          </w:tcPr>
          <w:p w14:paraId="2C27EA3C" w14:textId="77777777" w:rsidR="00D233E6" w:rsidRDefault="00D30E27">
            <w:pPr>
              <w:spacing w:after="40"/>
              <w:rPr>
                <w:rFonts w:hint="eastAsia"/>
              </w:rPr>
            </w:pPr>
            <w:r>
              <w:rPr>
                <w:sz w:val="18"/>
              </w:rPr>
              <w:t>Basic Prompting</w:t>
            </w:r>
          </w:p>
        </w:tc>
        <w:tc>
          <w:tcPr>
            <w:tcW w:w="794" w:type="dxa"/>
          </w:tcPr>
          <w:p w14:paraId="1251B9F2" w14:textId="77777777" w:rsidR="00D233E6" w:rsidRDefault="00D30E27">
            <w:pPr>
              <w:spacing w:after="40"/>
              <w:rPr>
                <w:rFonts w:hint="eastAsia"/>
              </w:rPr>
            </w:pPr>
            <w:r>
              <w:rPr>
                <w:sz w:val="18"/>
              </w:rPr>
              <w:t>PE</w:t>
            </w:r>
          </w:p>
        </w:tc>
        <w:tc>
          <w:tcPr>
            <w:tcW w:w="680" w:type="dxa"/>
          </w:tcPr>
          <w:p w14:paraId="64572A97" w14:textId="77777777" w:rsidR="00D233E6" w:rsidRDefault="00D30E27">
            <w:pPr>
              <w:spacing w:after="40"/>
              <w:rPr>
                <w:rFonts w:hint="eastAsia"/>
              </w:rPr>
            </w:pPr>
            <w:r>
              <w:rPr>
                <w:sz w:val="18"/>
              </w:rPr>
              <w:t>20</w:t>
            </w:r>
          </w:p>
        </w:tc>
        <w:tc>
          <w:tcPr>
            <w:tcW w:w="1020" w:type="dxa"/>
          </w:tcPr>
          <w:p w14:paraId="7F09CD1A" w14:textId="77777777" w:rsidR="00D233E6" w:rsidRDefault="00D30E27">
            <w:pPr>
              <w:spacing w:after="40"/>
              <w:rPr>
                <w:rFonts w:hint="eastAsia"/>
              </w:rPr>
            </w:pPr>
            <w:r>
              <w:rPr>
                <w:sz w:val="18"/>
              </w:rPr>
              <w:t>15</w:t>
            </w:r>
          </w:p>
        </w:tc>
        <w:tc>
          <w:tcPr>
            <w:tcW w:w="1474" w:type="dxa"/>
          </w:tcPr>
          <w:p w14:paraId="360E4E04" w14:textId="34AAE697" w:rsidR="00D233E6" w:rsidRDefault="00D30E27">
            <w:pPr>
              <w:spacing w:after="40"/>
              <w:rPr>
                <w:rFonts w:hint="eastAsia"/>
              </w:rPr>
            </w:pPr>
            <w:r>
              <w:t>199</w:t>
            </w:r>
          </w:p>
        </w:tc>
      </w:tr>
      <w:tr w:rsidR="00D233E6" w14:paraId="3FBF6109" w14:textId="77777777">
        <w:tc>
          <w:tcPr>
            <w:tcW w:w="1020" w:type="dxa"/>
          </w:tcPr>
          <w:p w14:paraId="1DCA775B" w14:textId="77777777" w:rsidR="00D233E6" w:rsidRDefault="00D30E27">
            <w:pPr>
              <w:spacing w:after="40"/>
              <w:rPr>
                <w:rFonts w:hint="eastAsia"/>
              </w:rPr>
            </w:pPr>
            <w:r>
              <w:rPr>
                <w:sz w:val="18"/>
              </w:rPr>
              <w:t>PE-02</w:t>
            </w:r>
          </w:p>
        </w:tc>
        <w:tc>
          <w:tcPr>
            <w:tcW w:w="3742" w:type="dxa"/>
          </w:tcPr>
          <w:p w14:paraId="7B51A1B7" w14:textId="77777777" w:rsidR="00D233E6" w:rsidRDefault="00D30E27">
            <w:pPr>
              <w:spacing w:after="40"/>
              <w:rPr>
                <w:rFonts w:hint="eastAsia"/>
              </w:rPr>
            </w:pPr>
            <w:r>
              <w:rPr>
                <w:sz w:val="18"/>
              </w:rPr>
              <w:t>Instructions &amp; Context</w:t>
            </w:r>
          </w:p>
        </w:tc>
        <w:tc>
          <w:tcPr>
            <w:tcW w:w="794" w:type="dxa"/>
          </w:tcPr>
          <w:p w14:paraId="05B5EA83" w14:textId="77777777" w:rsidR="00D233E6" w:rsidRDefault="00D30E27">
            <w:pPr>
              <w:spacing w:after="40"/>
              <w:rPr>
                <w:rFonts w:hint="eastAsia"/>
              </w:rPr>
            </w:pPr>
            <w:r>
              <w:rPr>
                <w:sz w:val="18"/>
              </w:rPr>
              <w:t>PE</w:t>
            </w:r>
          </w:p>
        </w:tc>
        <w:tc>
          <w:tcPr>
            <w:tcW w:w="680" w:type="dxa"/>
          </w:tcPr>
          <w:p w14:paraId="2EF24EFA" w14:textId="77777777" w:rsidR="00D233E6" w:rsidRDefault="00D30E27">
            <w:pPr>
              <w:spacing w:after="40"/>
              <w:rPr>
                <w:rFonts w:hint="eastAsia"/>
              </w:rPr>
            </w:pPr>
            <w:r>
              <w:rPr>
                <w:sz w:val="18"/>
              </w:rPr>
              <w:t>18</w:t>
            </w:r>
          </w:p>
        </w:tc>
        <w:tc>
          <w:tcPr>
            <w:tcW w:w="1020" w:type="dxa"/>
          </w:tcPr>
          <w:p w14:paraId="20CC86D1" w14:textId="77777777" w:rsidR="00D233E6" w:rsidRDefault="00D30E27">
            <w:pPr>
              <w:spacing w:after="40"/>
              <w:rPr>
                <w:rFonts w:hint="eastAsia"/>
              </w:rPr>
            </w:pPr>
            <w:r>
              <w:rPr>
                <w:sz w:val="18"/>
              </w:rPr>
              <w:t>14</w:t>
            </w:r>
          </w:p>
        </w:tc>
        <w:tc>
          <w:tcPr>
            <w:tcW w:w="1474" w:type="dxa"/>
          </w:tcPr>
          <w:p w14:paraId="615CCA07" w14:textId="1B5D0028" w:rsidR="00D233E6" w:rsidRDefault="00D30E27">
            <w:pPr>
              <w:spacing w:after="40"/>
              <w:rPr>
                <w:rFonts w:hint="eastAsia"/>
              </w:rPr>
            </w:pPr>
            <w:r>
              <w:t>211</w:t>
            </w:r>
          </w:p>
        </w:tc>
      </w:tr>
      <w:tr w:rsidR="00D233E6" w14:paraId="798F0F84" w14:textId="77777777">
        <w:tc>
          <w:tcPr>
            <w:tcW w:w="1020" w:type="dxa"/>
          </w:tcPr>
          <w:p w14:paraId="2BFA5EBA" w14:textId="77777777" w:rsidR="00D233E6" w:rsidRDefault="00D30E27">
            <w:pPr>
              <w:spacing w:after="40"/>
              <w:rPr>
                <w:rFonts w:hint="eastAsia"/>
              </w:rPr>
            </w:pPr>
            <w:r>
              <w:rPr>
                <w:sz w:val="18"/>
              </w:rPr>
              <w:t>PE-03</w:t>
            </w:r>
          </w:p>
        </w:tc>
        <w:tc>
          <w:tcPr>
            <w:tcW w:w="3742" w:type="dxa"/>
          </w:tcPr>
          <w:p w14:paraId="3F10D1D9" w14:textId="77777777" w:rsidR="00D233E6" w:rsidRDefault="00D30E27">
            <w:pPr>
              <w:spacing w:after="40"/>
              <w:rPr>
                <w:rFonts w:hint="eastAsia"/>
              </w:rPr>
            </w:pPr>
            <w:r>
              <w:rPr>
                <w:sz w:val="18"/>
              </w:rPr>
              <w:t>Role-Based Prompts</w:t>
            </w:r>
          </w:p>
        </w:tc>
        <w:tc>
          <w:tcPr>
            <w:tcW w:w="794" w:type="dxa"/>
          </w:tcPr>
          <w:p w14:paraId="034F483A" w14:textId="77777777" w:rsidR="00D233E6" w:rsidRDefault="00D30E27">
            <w:pPr>
              <w:spacing w:after="40"/>
              <w:rPr>
                <w:rFonts w:hint="eastAsia"/>
              </w:rPr>
            </w:pPr>
            <w:r>
              <w:rPr>
                <w:sz w:val="18"/>
              </w:rPr>
              <w:t>PE</w:t>
            </w:r>
          </w:p>
        </w:tc>
        <w:tc>
          <w:tcPr>
            <w:tcW w:w="680" w:type="dxa"/>
          </w:tcPr>
          <w:p w14:paraId="13929D1C" w14:textId="77777777" w:rsidR="00D233E6" w:rsidRDefault="00D30E27">
            <w:pPr>
              <w:spacing w:after="40"/>
              <w:rPr>
                <w:rFonts w:hint="eastAsia"/>
              </w:rPr>
            </w:pPr>
            <w:r>
              <w:rPr>
                <w:sz w:val="18"/>
              </w:rPr>
              <w:t>16</w:t>
            </w:r>
          </w:p>
        </w:tc>
        <w:tc>
          <w:tcPr>
            <w:tcW w:w="1020" w:type="dxa"/>
          </w:tcPr>
          <w:p w14:paraId="7AA1EBF3" w14:textId="77777777" w:rsidR="00D233E6" w:rsidRDefault="00D30E27">
            <w:pPr>
              <w:spacing w:after="40"/>
              <w:rPr>
                <w:rFonts w:hint="eastAsia"/>
              </w:rPr>
            </w:pPr>
            <w:r>
              <w:rPr>
                <w:sz w:val="18"/>
              </w:rPr>
              <w:t>14</w:t>
            </w:r>
          </w:p>
        </w:tc>
        <w:tc>
          <w:tcPr>
            <w:tcW w:w="1474" w:type="dxa"/>
          </w:tcPr>
          <w:p w14:paraId="30E5C3A3" w14:textId="59DBB514" w:rsidR="00D233E6" w:rsidRDefault="00D30E27">
            <w:pPr>
              <w:spacing w:after="40"/>
              <w:rPr>
                <w:rFonts w:hint="eastAsia"/>
              </w:rPr>
            </w:pPr>
            <w:r>
              <w:t>222</w:t>
            </w:r>
          </w:p>
        </w:tc>
      </w:tr>
      <w:tr w:rsidR="00D233E6" w14:paraId="540D98D3" w14:textId="77777777">
        <w:tc>
          <w:tcPr>
            <w:tcW w:w="1020" w:type="dxa"/>
          </w:tcPr>
          <w:p w14:paraId="005329DA" w14:textId="77777777" w:rsidR="00D233E6" w:rsidRDefault="00D30E27">
            <w:pPr>
              <w:spacing w:after="40"/>
              <w:rPr>
                <w:rFonts w:hint="eastAsia"/>
              </w:rPr>
            </w:pPr>
            <w:r>
              <w:rPr>
                <w:sz w:val="18"/>
              </w:rPr>
              <w:t>PE-04</w:t>
            </w:r>
          </w:p>
        </w:tc>
        <w:tc>
          <w:tcPr>
            <w:tcW w:w="3742" w:type="dxa"/>
          </w:tcPr>
          <w:p w14:paraId="11793D15" w14:textId="77777777" w:rsidR="00D233E6" w:rsidRDefault="00D30E27">
            <w:pPr>
              <w:spacing w:after="40"/>
              <w:rPr>
                <w:rFonts w:hint="eastAsia"/>
              </w:rPr>
            </w:pPr>
            <w:r>
              <w:rPr>
                <w:sz w:val="18"/>
              </w:rPr>
              <w:t>Examples &amp; Structured Prompts</w:t>
            </w:r>
          </w:p>
        </w:tc>
        <w:tc>
          <w:tcPr>
            <w:tcW w:w="794" w:type="dxa"/>
          </w:tcPr>
          <w:p w14:paraId="7328FA89" w14:textId="77777777" w:rsidR="00D233E6" w:rsidRDefault="00D30E27">
            <w:pPr>
              <w:spacing w:after="40"/>
              <w:rPr>
                <w:rFonts w:hint="eastAsia"/>
              </w:rPr>
            </w:pPr>
            <w:r>
              <w:rPr>
                <w:sz w:val="18"/>
              </w:rPr>
              <w:t>PE</w:t>
            </w:r>
          </w:p>
        </w:tc>
        <w:tc>
          <w:tcPr>
            <w:tcW w:w="680" w:type="dxa"/>
          </w:tcPr>
          <w:p w14:paraId="062052EA" w14:textId="77777777" w:rsidR="00D233E6" w:rsidRDefault="00D30E27">
            <w:pPr>
              <w:spacing w:after="40"/>
              <w:rPr>
                <w:rFonts w:hint="eastAsia"/>
              </w:rPr>
            </w:pPr>
            <w:r>
              <w:rPr>
                <w:sz w:val="18"/>
              </w:rPr>
              <w:t>18</w:t>
            </w:r>
          </w:p>
        </w:tc>
        <w:tc>
          <w:tcPr>
            <w:tcW w:w="1020" w:type="dxa"/>
          </w:tcPr>
          <w:p w14:paraId="21198B57" w14:textId="77777777" w:rsidR="00D233E6" w:rsidRDefault="00D30E27">
            <w:pPr>
              <w:spacing w:after="40"/>
              <w:rPr>
                <w:rFonts w:hint="eastAsia"/>
              </w:rPr>
            </w:pPr>
            <w:r>
              <w:rPr>
                <w:sz w:val="18"/>
              </w:rPr>
              <w:t>14</w:t>
            </w:r>
          </w:p>
        </w:tc>
        <w:tc>
          <w:tcPr>
            <w:tcW w:w="1474" w:type="dxa"/>
          </w:tcPr>
          <w:p w14:paraId="6C034226" w14:textId="5CBEA318" w:rsidR="00D233E6" w:rsidRDefault="00D30E27">
            <w:pPr>
              <w:spacing w:after="40"/>
              <w:rPr>
                <w:rFonts w:hint="eastAsia"/>
              </w:rPr>
            </w:pPr>
            <w:r>
              <w:t>233</w:t>
            </w:r>
          </w:p>
        </w:tc>
      </w:tr>
      <w:tr w:rsidR="00D233E6" w14:paraId="358BBB69" w14:textId="77777777">
        <w:tc>
          <w:tcPr>
            <w:tcW w:w="1020" w:type="dxa"/>
          </w:tcPr>
          <w:p w14:paraId="28ACBB95" w14:textId="77777777" w:rsidR="00D233E6" w:rsidRDefault="00D30E27">
            <w:pPr>
              <w:spacing w:after="40"/>
              <w:rPr>
                <w:rFonts w:hint="eastAsia"/>
              </w:rPr>
            </w:pPr>
            <w:r>
              <w:rPr>
                <w:sz w:val="18"/>
              </w:rPr>
              <w:t>PE-05</w:t>
            </w:r>
          </w:p>
        </w:tc>
        <w:tc>
          <w:tcPr>
            <w:tcW w:w="3742" w:type="dxa"/>
          </w:tcPr>
          <w:p w14:paraId="05A5104F" w14:textId="77777777" w:rsidR="00D233E6" w:rsidRDefault="00D30E27">
            <w:pPr>
              <w:spacing w:after="40"/>
              <w:rPr>
                <w:rFonts w:hint="eastAsia"/>
              </w:rPr>
            </w:pPr>
            <w:r>
              <w:rPr>
                <w:sz w:val="18"/>
              </w:rPr>
              <w:t>Advanced Prompting</w:t>
            </w:r>
          </w:p>
        </w:tc>
        <w:tc>
          <w:tcPr>
            <w:tcW w:w="794" w:type="dxa"/>
          </w:tcPr>
          <w:p w14:paraId="286F5DA0" w14:textId="77777777" w:rsidR="00D233E6" w:rsidRDefault="00D30E27">
            <w:pPr>
              <w:spacing w:after="40"/>
              <w:rPr>
                <w:rFonts w:hint="eastAsia"/>
              </w:rPr>
            </w:pPr>
            <w:r>
              <w:rPr>
                <w:sz w:val="18"/>
              </w:rPr>
              <w:t>PE</w:t>
            </w:r>
          </w:p>
        </w:tc>
        <w:tc>
          <w:tcPr>
            <w:tcW w:w="680" w:type="dxa"/>
          </w:tcPr>
          <w:p w14:paraId="53677C12" w14:textId="77777777" w:rsidR="00D233E6" w:rsidRDefault="00D30E27">
            <w:pPr>
              <w:spacing w:after="40"/>
              <w:rPr>
                <w:rFonts w:hint="eastAsia"/>
              </w:rPr>
            </w:pPr>
            <w:r>
              <w:rPr>
                <w:sz w:val="18"/>
              </w:rPr>
              <w:t>20</w:t>
            </w:r>
          </w:p>
        </w:tc>
        <w:tc>
          <w:tcPr>
            <w:tcW w:w="1020" w:type="dxa"/>
          </w:tcPr>
          <w:p w14:paraId="440F9A2D" w14:textId="77777777" w:rsidR="00D233E6" w:rsidRDefault="00D30E27">
            <w:pPr>
              <w:spacing w:after="40"/>
              <w:rPr>
                <w:rFonts w:hint="eastAsia"/>
              </w:rPr>
            </w:pPr>
            <w:r>
              <w:rPr>
                <w:sz w:val="18"/>
              </w:rPr>
              <w:t>14</w:t>
            </w:r>
          </w:p>
        </w:tc>
        <w:tc>
          <w:tcPr>
            <w:tcW w:w="1474" w:type="dxa"/>
          </w:tcPr>
          <w:p w14:paraId="259A8FCF" w14:textId="1883BFF7" w:rsidR="00D233E6" w:rsidRDefault="00D30E27">
            <w:pPr>
              <w:spacing w:after="40"/>
              <w:rPr>
                <w:rFonts w:hint="eastAsia"/>
              </w:rPr>
            </w:pPr>
            <w:r>
              <w:t>244</w:t>
            </w:r>
          </w:p>
        </w:tc>
      </w:tr>
      <w:tr w:rsidR="00D233E6" w14:paraId="7D59DF98" w14:textId="77777777">
        <w:tc>
          <w:tcPr>
            <w:tcW w:w="1020" w:type="dxa"/>
          </w:tcPr>
          <w:p w14:paraId="4CA1825C" w14:textId="77777777" w:rsidR="00D233E6" w:rsidRDefault="00D30E27">
            <w:pPr>
              <w:spacing w:after="40"/>
              <w:rPr>
                <w:rFonts w:hint="eastAsia"/>
              </w:rPr>
            </w:pPr>
            <w:r>
              <w:rPr>
                <w:sz w:val="18"/>
              </w:rPr>
              <w:t>PE-06</w:t>
            </w:r>
          </w:p>
        </w:tc>
        <w:tc>
          <w:tcPr>
            <w:tcW w:w="3742" w:type="dxa"/>
          </w:tcPr>
          <w:p w14:paraId="6B12EDBE" w14:textId="77777777" w:rsidR="00D233E6" w:rsidRDefault="00D30E27">
            <w:pPr>
              <w:spacing w:after="40"/>
              <w:rPr>
                <w:rFonts w:hint="eastAsia"/>
              </w:rPr>
            </w:pPr>
            <w:r>
              <w:rPr>
                <w:sz w:val="18"/>
              </w:rPr>
              <w:t>Reusable Prompts</w:t>
            </w:r>
          </w:p>
        </w:tc>
        <w:tc>
          <w:tcPr>
            <w:tcW w:w="794" w:type="dxa"/>
          </w:tcPr>
          <w:p w14:paraId="5037888F" w14:textId="77777777" w:rsidR="00D233E6" w:rsidRDefault="00D30E27">
            <w:pPr>
              <w:spacing w:after="40"/>
              <w:rPr>
                <w:rFonts w:hint="eastAsia"/>
              </w:rPr>
            </w:pPr>
            <w:r>
              <w:rPr>
                <w:sz w:val="18"/>
              </w:rPr>
              <w:t>PE</w:t>
            </w:r>
          </w:p>
        </w:tc>
        <w:tc>
          <w:tcPr>
            <w:tcW w:w="680" w:type="dxa"/>
          </w:tcPr>
          <w:p w14:paraId="7D7EBD92" w14:textId="77777777" w:rsidR="00D233E6" w:rsidRDefault="00D30E27">
            <w:pPr>
              <w:spacing w:after="40"/>
              <w:rPr>
                <w:rFonts w:hint="eastAsia"/>
              </w:rPr>
            </w:pPr>
            <w:r>
              <w:rPr>
                <w:sz w:val="18"/>
              </w:rPr>
              <w:t>17</w:t>
            </w:r>
          </w:p>
        </w:tc>
        <w:tc>
          <w:tcPr>
            <w:tcW w:w="1020" w:type="dxa"/>
          </w:tcPr>
          <w:p w14:paraId="023B9243" w14:textId="77777777" w:rsidR="00D233E6" w:rsidRDefault="00D30E27">
            <w:pPr>
              <w:spacing w:after="40"/>
              <w:rPr>
                <w:rFonts w:hint="eastAsia"/>
              </w:rPr>
            </w:pPr>
            <w:r>
              <w:rPr>
                <w:sz w:val="18"/>
              </w:rPr>
              <w:t>14</w:t>
            </w:r>
          </w:p>
        </w:tc>
        <w:tc>
          <w:tcPr>
            <w:tcW w:w="1474" w:type="dxa"/>
          </w:tcPr>
          <w:p w14:paraId="4266D082" w14:textId="11681DF5" w:rsidR="00D233E6" w:rsidRDefault="00D30E27">
            <w:pPr>
              <w:spacing w:after="40"/>
              <w:rPr>
                <w:rFonts w:hint="eastAsia"/>
              </w:rPr>
            </w:pPr>
            <w:r>
              <w:t>254</w:t>
            </w:r>
          </w:p>
        </w:tc>
      </w:tr>
      <w:tr w:rsidR="00D233E6" w14:paraId="5DDD3E25" w14:textId="77777777">
        <w:tc>
          <w:tcPr>
            <w:tcW w:w="1020" w:type="dxa"/>
          </w:tcPr>
          <w:p w14:paraId="7BE3CF4A" w14:textId="77777777" w:rsidR="00D233E6" w:rsidRDefault="00D30E27">
            <w:pPr>
              <w:spacing w:after="40"/>
              <w:rPr>
                <w:rFonts w:hint="eastAsia"/>
              </w:rPr>
            </w:pPr>
            <w:r>
              <w:rPr>
                <w:sz w:val="18"/>
              </w:rPr>
              <w:t>PE-07</w:t>
            </w:r>
          </w:p>
        </w:tc>
        <w:tc>
          <w:tcPr>
            <w:tcW w:w="3742" w:type="dxa"/>
          </w:tcPr>
          <w:p w14:paraId="6D943A7F" w14:textId="77777777" w:rsidR="00D233E6" w:rsidRDefault="00D30E27">
            <w:pPr>
              <w:spacing w:after="40"/>
              <w:rPr>
                <w:rFonts w:hint="eastAsia"/>
              </w:rPr>
            </w:pPr>
            <w:r>
              <w:rPr>
                <w:sz w:val="18"/>
              </w:rPr>
              <w:t>Evaluating AI Responses</w:t>
            </w:r>
          </w:p>
        </w:tc>
        <w:tc>
          <w:tcPr>
            <w:tcW w:w="794" w:type="dxa"/>
          </w:tcPr>
          <w:p w14:paraId="6A951AA3" w14:textId="77777777" w:rsidR="00D233E6" w:rsidRDefault="00D30E27">
            <w:pPr>
              <w:spacing w:after="40"/>
              <w:rPr>
                <w:rFonts w:hint="eastAsia"/>
              </w:rPr>
            </w:pPr>
            <w:r>
              <w:rPr>
                <w:sz w:val="18"/>
              </w:rPr>
              <w:t>PE</w:t>
            </w:r>
          </w:p>
        </w:tc>
        <w:tc>
          <w:tcPr>
            <w:tcW w:w="680" w:type="dxa"/>
          </w:tcPr>
          <w:p w14:paraId="752BCCD5" w14:textId="77777777" w:rsidR="00D233E6" w:rsidRDefault="00D30E27">
            <w:pPr>
              <w:spacing w:after="40"/>
              <w:rPr>
                <w:rFonts w:hint="eastAsia"/>
              </w:rPr>
            </w:pPr>
            <w:r>
              <w:rPr>
                <w:sz w:val="18"/>
              </w:rPr>
              <w:t>17</w:t>
            </w:r>
          </w:p>
        </w:tc>
        <w:tc>
          <w:tcPr>
            <w:tcW w:w="1020" w:type="dxa"/>
          </w:tcPr>
          <w:p w14:paraId="2C5DFD9E" w14:textId="77777777" w:rsidR="00D233E6" w:rsidRDefault="00D30E27">
            <w:pPr>
              <w:spacing w:after="40"/>
              <w:rPr>
                <w:rFonts w:hint="eastAsia"/>
              </w:rPr>
            </w:pPr>
            <w:r>
              <w:rPr>
                <w:sz w:val="18"/>
              </w:rPr>
              <w:t>14</w:t>
            </w:r>
          </w:p>
        </w:tc>
        <w:tc>
          <w:tcPr>
            <w:tcW w:w="1474" w:type="dxa"/>
          </w:tcPr>
          <w:p w14:paraId="2CD76227" w14:textId="6251EE75" w:rsidR="00D233E6" w:rsidRDefault="00D30E27">
            <w:pPr>
              <w:spacing w:after="40"/>
              <w:rPr>
                <w:rFonts w:hint="eastAsia"/>
              </w:rPr>
            </w:pPr>
            <w:r>
              <w:t>265</w:t>
            </w:r>
          </w:p>
        </w:tc>
      </w:tr>
      <w:tr w:rsidR="00D233E6" w14:paraId="6F8460FF" w14:textId="77777777">
        <w:tc>
          <w:tcPr>
            <w:tcW w:w="1020" w:type="dxa"/>
          </w:tcPr>
          <w:p w14:paraId="0BA5F254" w14:textId="77777777" w:rsidR="00D233E6" w:rsidRDefault="00D30E27">
            <w:pPr>
              <w:spacing w:after="40"/>
              <w:rPr>
                <w:rFonts w:hint="eastAsia"/>
              </w:rPr>
            </w:pPr>
            <w:r>
              <w:rPr>
                <w:sz w:val="18"/>
              </w:rPr>
              <w:t>PS-01</w:t>
            </w:r>
          </w:p>
        </w:tc>
        <w:tc>
          <w:tcPr>
            <w:tcW w:w="3742" w:type="dxa"/>
          </w:tcPr>
          <w:p w14:paraId="784E2EAB" w14:textId="77777777" w:rsidR="00D233E6" w:rsidRDefault="00D30E27">
            <w:pPr>
              <w:spacing w:after="40"/>
              <w:rPr>
                <w:rFonts w:hint="eastAsia"/>
              </w:rPr>
            </w:pPr>
            <w:r>
              <w:rPr>
                <w:sz w:val="18"/>
              </w:rPr>
              <w:t>Business Communication</w:t>
            </w:r>
          </w:p>
        </w:tc>
        <w:tc>
          <w:tcPr>
            <w:tcW w:w="794" w:type="dxa"/>
          </w:tcPr>
          <w:p w14:paraId="6A615220" w14:textId="77777777" w:rsidR="00D233E6" w:rsidRDefault="00D30E27">
            <w:pPr>
              <w:spacing w:after="40"/>
              <w:rPr>
                <w:rFonts w:hint="eastAsia"/>
              </w:rPr>
            </w:pPr>
            <w:r>
              <w:rPr>
                <w:sz w:val="18"/>
              </w:rPr>
              <w:t>PS</w:t>
            </w:r>
          </w:p>
        </w:tc>
        <w:tc>
          <w:tcPr>
            <w:tcW w:w="680" w:type="dxa"/>
          </w:tcPr>
          <w:p w14:paraId="32988724" w14:textId="77777777" w:rsidR="00D233E6" w:rsidRDefault="00D30E27">
            <w:pPr>
              <w:spacing w:after="40"/>
              <w:rPr>
                <w:rFonts w:hint="eastAsia"/>
              </w:rPr>
            </w:pPr>
            <w:r>
              <w:rPr>
                <w:sz w:val="18"/>
              </w:rPr>
              <w:t>17</w:t>
            </w:r>
          </w:p>
        </w:tc>
        <w:tc>
          <w:tcPr>
            <w:tcW w:w="1020" w:type="dxa"/>
          </w:tcPr>
          <w:p w14:paraId="2085510A" w14:textId="77777777" w:rsidR="00D233E6" w:rsidRDefault="00D30E27">
            <w:pPr>
              <w:spacing w:after="40"/>
              <w:rPr>
                <w:rFonts w:hint="eastAsia"/>
              </w:rPr>
            </w:pPr>
            <w:r>
              <w:rPr>
                <w:sz w:val="18"/>
              </w:rPr>
              <w:t>14</w:t>
            </w:r>
          </w:p>
        </w:tc>
        <w:tc>
          <w:tcPr>
            <w:tcW w:w="1474" w:type="dxa"/>
          </w:tcPr>
          <w:p w14:paraId="3582A1C2" w14:textId="7C35F004" w:rsidR="00D233E6" w:rsidRDefault="00D30E27">
            <w:pPr>
              <w:spacing w:after="40"/>
              <w:rPr>
                <w:rFonts w:hint="eastAsia"/>
              </w:rPr>
            </w:pPr>
            <w:r>
              <w:t>275</w:t>
            </w:r>
          </w:p>
        </w:tc>
      </w:tr>
      <w:tr w:rsidR="00D233E6" w14:paraId="410578A4" w14:textId="77777777">
        <w:tc>
          <w:tcPr>
            <w:tcW w:w="1020" w:type="dxa"/>
          </w:tcPr>
          <w:p w14:paraId="448A0874" w14:textId="77777777" w:rsidR="00D233E6" w:rsidRDefault="00D30E27">
            <w:pPr>
              <w:spacing w:after="40"/>
              <w:rPr>
                <w:rFonts w:hint="eastAsia"/>
              </w:rPr>
            </w:pPr>
            <w:r>
              <w:rPr>
                <w:sz w:val="18"/>
              </w:rPr>
              <w:t>PS-02</w:t>
            </w:r>
          </w:p>
        </w:tc>
        <w:tc>
          <w:tcPr>
            <w:tcW w:w="3742" w:type="dxa"/>
          </w:tcPr>
          <w:p w14:paraId="7E7320AE" w14:textId="77777777" w:rsidR="00D233E6" w:rsidRDefault="00D30E27">
            <w:pPr>
              <w:spacing w:after="40"/>
              <w:rPr>
                <w:rFonts w:hint="eastAsia"/>
              </w:rPr>
            </w:pPr>
            <w:r>
              <w:rPr>
                <w:sz w:val="18"/>
              </w:rPr>
              <w:t>Professional Email Writing</w:t>
            </w:r>
          </w:p>
        </w:tc>
        <w:tc>
          <w:tcPr>
            <w:tcW w:w="794" w:type="dxa"/>
          </w:tcPr>
          <w:p w14:paraId="21B9AB8C" w14:textId="77777777" w:rsidR="00D233E6" w:rsidRDefault="00D30E27">
            <w:pPr>
              <w:spacing w:after="40"/>
              <w:rPr>
                <w:rFonts w:hint="eastAsia"/>
              </w:rPr>
            </w:pPr>
            <w:r>
              <w:rPr>
                <w:sz w:val="18"/>
              </w:rPr>
              <w:t>PS</w:t>
            </w:r>
          </w:p>
        </w:tc>
        <w:tc>
          <w:tcPr>
            <w:tcW w:w="680" w:type="dxa"/>
          </w:tcPr>
          <w:p w14:paraId="6AF6E8E8" w14:textId="77777777" w:rsidR="00D233E6" w:rsidRDefault="00D30E27">
            <w:pPr>
              <w:spacing w:after="40"/>
              <w:rPr>
                <w:rFonts w:hint="eastAsia"/>
              </w:rPr>
            </w:pPr>
            <w:r>
              <w:rPr>
                <w:sz w:val="18"/>
              </w:rPr>
              <w:t>17</w:t>
            </w:r>
          </w:p>
        </w:tc>
        <w:tc>
          <w:tcPr>
            <w:tcW w:w="1020" w:type="dxa"/>
          </w:tcPr>
          <w:p w14:paraId="1D51FE53" w14:textId="77777777" w:rsidR="00D233E6" w:rsidRDefault="00D30E27">
            <w:pPr>
              <w:spacing w:after="40"/>
              <w:rPr>
                <w:rFonts w:hint="eastAsia"/>
              </w:rPr>
            </w:pPr>
            <w:r>
              <w:rPr>
                <w:sz w:val="18"/>
              </w:rPr>
              <w:t>14</w:t>
            </w:r>
          </w:p>
        </w:tc>
        <w:tc>
          <w:tcPr>
            <w:tcW w:w="1474" w:type="dxa"/>
          </w:tcPr>
          <w:p w14:paraId="6D967B4F" w14:textId="3C45D0C6" w:rsidR="00D233E6" w:rsidRDefault="00D30E27">
            <w:pPr>
              <w:spacing w:after="40"/>
              <w:rPr>
                <w:rFonts w:hint="eastAsia"/>
              </w:rPr>
            </w:pPr>
            <w:r>
              <w:t>285</w:t>
            </w:r>
          </w:p>
        </w:tc>
      </w:tr>
      <w:tr w:rsidR="00D233E6" w14:paraId="66896346" w14:textId="77777777">
        <w:tc>
          <w:tcPr>
            <w:tcW w:w="1020" w:type="dxa"/>
          </w:tcPr>
          <w:p w14:paraId="09F1F7A2" w14:textId="77777777" w:rsidR="00D233E6" w:rsidRDefault="00D30E27">
            <w:pPr>
              <w:spacing w:after="40"/>
              <w:rPr>
                <w:rFonts w:hint="eastAsia"/>
              </w:rPr>
            </w:pPr>
            <w:r>
              <w:rPr>
                <w:sz w:val="18"/>
              </w:rPr>
              <w:t>PS-03</w:t>
            </w:r>
          </w:p>
        </w:tc>
        <w:tc>
          <w:tcPr>
            <w:tcW w:w="3742" w:type="dxa"/>
          </w:tcPr>
          <w:p w14:paraId="22B5C357" w14:textId="77777777" w:rsidR="00D233E6" w:rsidRDefault="00D30E27">
            <w:pPr>
              <w:spacing w:after="40"/>
              <w:rPr>
                <w:rFonts w:hint="eastAsia"/>
              </w:rPr>
            </w:pPr>
            <w:r>
              <w:rPr>
                <w:sz w:val="18"/>
              </w:rPr>
              <w:t>English for the Workplace</w:t>
            </w:r>
          </w:p>
        </w:tc>
        <w:tc>
          <w:tcPr>
            <w:tcW w:w="794" w:type="dxa"/>
          </w:tcPr>
          <w:p w14:paraId="3213B101" w14:textId="77777777" w:rsidR="00D233E6" w:rsidRDefault="00D30E27">
            <w:pPr>
              <w:spacing w:after="40"/>
              <w:rPr>
                <w:rFonts w:hint="eastAsia"/>
              </w:rPr>
            </w:pPr>
            <w:r>
              <w:rPr>
                <w:sz w:val="18"/>
              </w:rPr>
              <w:t>PS</w:t>
            </w:r>
          </w:p>
        </w:tc>
        <w:tc>
          <w:tcPr>
            <w:tcW w:w="680" w:type="dxa"/>
          </w:tcPr>
          <w:p w14:paraId="387A4962" w14:textId="77777777" w:rsidR="00D233E6" w:rsidRDefault="00D30E27">
            <w:pPr>
              <w:spacing w:after="40"/>
              <w:rPr>
                <w:rFonts w:hint="eastAsia"/>
              </w:rPr>
            </w:pPr>
            <w:r>
              <w:rPr>
                <w:sz w:val="18"/>
              </w:rPr>
              <w:t>17</w:t>
            </w:r>
          </w:p>
        </w:tc>
        <w:tc>
          <w:tcPr>
            <w:tcW w:w="1020" w:type="dxa"/>
          </w:tcPr>
          <w:p w14:paraId="465DFC28" w14:textId="77777777" w:rsidR="00D233E6" w:rsidRDefault="00D30E27">
            <w:pPr>
              <w:spacing w:after="40"/>
              <w:rPr>
                <w:rFonts w:hint="eastAsia"/>
              </w:rPr>
            </w:pPr>
            <w:r>
              <w:rPr>
                <w:sz w:val="18"/>
              </w:rPr>
              <w:t>13</w:t>
            </w:r>
          </w:p>
        </w:tc>
        <w:tc>
          <w:tcPr>
            <w:tcW w:w="1474" w:type="dxa"/>
          </w:tcPr>
          <w:p w14:paraId="1E9F7648" w14:textId="5D671791" w:rsidR="00D233E6" w:rsidRDefault="00D30E27">
            <w:pPr>
              <w:spacing w:after="40"/>
              <w:rPr>
                <w:rFonts w:hint="eastAsia"/>
              </w:rPr>
            </w:pPr>
            <w:r>
              <w:t>295</w:t>
            </w:r>
          </w:p>
        </w:tc>
      </w:tr>
      <w:tr w:rsidR="00D233E6" w14:paraId="51BA95ED" w14:textId="77777777">
        <w:tc>
          <w:tcPr>
            <w:tcW w:w="1020" w:type="dxa"/>
          </w:tcPr>
          <w:p w14:paraId="3FB25A55" w14:textId="77777777" w:rsidR="00D233E6" w:rsidRDefault="00D30E27">
            <w:pPr>
              <w:spacing w:after="40"/>
              <w:rPr>
                <w:rFonts w:hint="eastAsia"/>
              </w:rPr>
            </w:pPr>
            <w:r>
              <w:rPr>
                <w:sz w:val="18"/>
              </w:rPr>
              <w:t>PS-04</w:t>
            </w:r>
          </w:p>
        </w:tc>
        <w:tc>
          <w:tcPr>
            <w:tcW w:w="3742" w:type="dxa"/>
          </w:tcPr>
          <w:p w14:paraId="384049EB" w14:textId="77777777" w:rsidR="00D233E6" w:rsidRDefault="00D30E27">
            <w:pPr>
              <w:spacing w:after="40"/>
              <w:rPr>
                <w:rFonts w:hint="eastAsia"/>
              </w:rPr>
            </w:pPr>
            <w:r>
              <w:rPr>
                <w:sz w:val="18"/>
              </w:rPr>
              <w:t>Time Management</w:t>
            </w:r>
          </w:p>
        </w:tc>
        <w:tc>
          <w:tcPr>
            <w:tcW w:w="794" w:type="dxa"/>
          </w:tcPr>
          <w:p w14:paraId="15608A73" w14:textId="77777777" w:rsidR="00D233E6" w:rsidRDefault="00D30E27">
            <w:pPr>
              <w:spacing w:after="40"/>
              <w:rPr>
                <w:rFonts w:hint="eastAsia"/>
              </w:rPr>
            </w:pPr>
            <w:r>
              <w:rPr>
                <w:sz w:val="18"/>
              </w:rPr>
              <w:t>PS</w:t>
            </w:r>
          </w:p>
        </w:tc>
        <w:tc>
          <w:tcPr>
            <w:tcW w:w="680" w:type="dxa"/>
          </w:tcPr>
          <w:p w14:paraId="33AC1B98" w14:textId="77777777" w:rsidR="00D233E6" w:rsidRDefault="00D30E27">
            <w:pPr>
              <w:spacing w:after="40"/>
              <w:rPr>
                <w:rFonts w:hint="eastAsia"/>
              </w:rPr>
            </w:pPr>
            <w:r>
              <w:rPr>
                <w:sz w:val="18"/>
              </w:rPr>
              <w:t>16</w:t>
            </w:r>
          </w:p>
        </w:tc>
        <w:tc>
          <w:tcPr>
            <w:tcW w:w="1020" w:type="dxa"/>
          </w:tcPr>
          <w:p w14:paraId="6CAB6A70" w14:textId="77777777" w:rsidR="00D233E6" w:rsidRDefault="00D30E27">
            <w:pPr>
              <w:spacing w:after="40"/>
              <w:rPr>
                <w:rFonts w:hint="eastAsia"/>
              </w:rPr>
            </w:pPr>
            <w:r>
              <w:rPr>
                <w:sz w:val="18"/>
              </w:rPr>
              <w:t>13</w:t>
            </w:r>
          </w:p>
        </w:tc>
        <w:tc>
          <w:tcPr>
            <w:tcW w:w="1474" w:type="dxa"/>
          </w:tcPr>
          <w:p w14:paraId="071F2AD3" w14:textId="56FFF522" w:rsidR="00D233E6" w:rsidRDefault="00D30E27">
            <w:pPr>
              <w:spacing w:after="40"/>
              <w:rPr>
                <w:rFonts w:hint="eastAsia"/>
              </w:rPr>
            </w:pPr>
            <w:r>
              <w:t>305</w:t>
            </w:r>
          </w:p>
        </w:tc>
      </w:tr>
      <w:tr w:rsidR="00D233E6" w14:paraId="0B8D90A4" w14:textId="77777777">
        <w:tc>
          <w:tcPr>
            <w:tcW w:w="1020" w:type="dxa"/>
          </w:tcPr>
          <w:p w14:paraId="7E16848E" w14:textId="77777777" w:rsidR="00D233E6" w:rsidRDefault="00D30E27">
            <w:pPr>
              <w:spacing w:after="40"/>
              <w:rPr>
                <w:rFonts w:hint="eastAsia"/>
              </w:rPr>
            </w:pPr>
            <w:r>
              <w:rPr>
                <w:sz w:val="18"/>
              </w:rPr>
              <w:t>PS-05</w:t>
            </w:r>
          </w:p>
        </w:tc>
        <w:tc>
          <w:tcPr>
            <w:tcW w:w="3742" w:type="dxa"/>
          </w:tcPr>
          <w:p w14:paraId="40E82529" w14:textId="77777777" w:rsidR="00D233E6" w:rsidRDefault="00D30E27">
            <w:pPr>
              <w:spacing w:after="40"/>
              <w:rPr>
                <w:rFonts w:hint="eastAsia"/>
              </w:rPr>
            </w:pPr>
            <w:r>
              <w:rPr>
                <w:sz w:val="18"/>
              </w:rPr>
              <w:t>Productivity Systems</w:t>
            </w:r>
          </w:p>
        </w:tc>
        <w:tc>
          <w:tcPr>
            <w:tcW w:w="794" w:type="dxa"/>
          </w:tcPr>
          <w:p w14:paraId="24E66D30" w14:textId="77777777" w:rsidR="00D233E6" w:rsidRDefault="00D30E27">
            <w:pPr>
              <w:spacing w:after="40"/>
              <w:rPr>
                <w:rFonts w:hint="eastAsia"/>
              </w:rPr>
            </w:pPr>
            <w:r>
              <w:rPr>
                <w:sz w:val="18"/>
              </w:rPr>
              <w:t>PS</w:t>
            </w:r>
          </w:p>
        </w:tc>
        <w:tc>
          <w:tcPr>
            <w:tcW w:w="680" w:type="dxa"/>
          </w:tcPr>
          <w:p w14:paraId="36F7955E" w14:textId="77777777" w:rsidR="00D233E6" w:rsidRDefault="00D30E27">
            <w:pPr>
              <w:spacing w:after="40"/>
              <w:rPr>
                <w:rFonts w:hint="eastAsia"/>
              </w:rPr>
            </w:pPr>
            <w:r>
              <w:rPr>
                <w:sz w:val="18"/>
              </w:rPr>
              <w:t>16</w:t>
            </w:r>
          </w:p>
        </w:tc>
        <w:tc>
          <w:tcPr>
            <w:tcW w:w="1020" w:type="dxa"/>
          </w:tcPr>
          <w:p w14:paraId="532A0333" w14:textId="77777777" w:rsidR="00D233E6" w:rsidRDefault="00D30E27">
            <w:pPr>
              <w:spacing w:after="40"/>
              <w:rPr>
                <w:rFonts w:hint="eastAsia"/>
              </w:rPr>
            </w:pPr>
            <w:r>
              <w:rPr>
                <w:sz w:val="18"/>
              </w:rPr>
              <w:t>13</w:t>
            </w:r>
          </w:p>
        </w:tc>
        <w:tc>
          <w:tcPr>
            <w:tcW w:w="1474" w:type="dxa"/>
          </w:tcPr>
          <w:p w14:paraId="0DC9A362" w14:textId="346C02ED" w:rsidR="00D233E6" w:rsidRDefault="00D30E27">
            <w:pPr>
              <w:spacing w:after="40"/>
              <w:rPr>
                <w:rFonts w:hint="eastAsia"/>
              </w:rPr>
            </w:pPr>
            <w:r>
              <w:t>315</w:t>
            </w:r>
          </w:p>
        </w:tc>
      </w:tr>
      <w:tr w:rsidR="00D233E6" w14:paraId="39AC2A7F" w14:textId="77777777">
        <w:tc>
          <w:tcPr>
            <w:tcW w:w="1020" w:type="dxa"/>
          </w:tcPr>
          <w:p w14:paraId="50F2933B" w14:textId="77777777" w:rsidR="00D233E6" w:rsidRDefault="00D30E27">
            <w:pPr>
              <w:spacing w:after="40"/>
              <w:rPr>
                <w:rFonts w:hint="eastAsia"/>
              </w:rPr>
            </w:pPr>
            <w:r>
              <w:rPr>
                <w:sz w:val="18"/>
              </w:rPr>
              <w:t>PS-06</w:t>
            </w:r>
          </w:p>
        </w:tc>
        <w:tc>
          <w:tcPr>
            <w:tcW w:w="3742" w:type="dxa"/>
          </w:tcPr>
          <w:p w14:paraId="05072C5B" w14:textId="77777777" w:rsidR="00D233E6" w:rsidRDefault="00D30E27">
            <w:pPr>
              <w:spacing w:after="40"/>
              <w:rPr>
                <w:rFonts w:hint="eastAsia"/>
              </w:rPr>
            </w:pPr>
            <w:r>
              <w:rPr>
                <w:sz w:val="18"/>
              </w:rPr>
              <w:t>Problem-Solving</w:t>
            </w:r>
          </w:p>
        </w:tc>
        <w:tc>
          <w:tcPr>
            <w:tcW w:w="794" w:type="dxa"/>
          </w:tcPr>
          <w:p w14:paraId="7F3D6470" w14:textId="77777777" w:rsidR="00D233E6" w:rsidRDefault="00D30E27">
            <w:pPr>
              <w:spacing w:after="40"/>
              <w:rPr>
                <w:rFonts w:hint="eastAsia"/>
              </w:rPr>
            </w:pPr>
            <w:r>
              <w:rPr>
                <w:sz w:val="18"/>
              </w:rPr>
              <w:t>PS</w:t>
            </w:r>
          </w:p>
        </w:tc>
        <w:tc>
          <w:tcPr>
            <w:tcW w:w="680" w:type="dxa"/>
          </w:tcPr>
          <w:p w14:paraId="71432488" w14:textId="77777777" w:rsidR="00D233E6" w:rsidRDefault="00D30E27">
            <w:pPr>
              <w:spacing w:after="40"/>
              <w:rPr>
                <w:rFonts w:hint="eastAsia"/>
              </w:rPr>
            </w:pPr>
            <w:r>
              <w:rPr>
                <w:sz w:val="18"/>
              </w:rPr>
              <w:t>17</w:t>
            </w:r>
          </w:p>
        </w:tc>
        <w:tc>
          <w:tcPr>
            <w:tcW w:w="1020" w:type="dxa"/>
          </w:tcPr>
          <w:p w14:paraId="37DD5B62" w14:textId="77777777" w:rsidR="00D233E6" w:rsidRDefault="00D30E27">
            <w:pPr>
              <w:spacing w:after="40"/>
              <w:rPr>
                <w:rFonts w:hint="eastAsia"/>
              </w:rPr>
            </w:pPr>
            <w:r>
              <w:rPr>
                <w:sz w:val="18"/>
              </w:rPr>
              <w:t>13</w:t>
            </w:r>
          </w:p>
        </w:tc>
        <w:tc>
          <w:tcPr>
            <w:tcW w:w="1474" w:type="dxa"/>
          </w:tcPr>
          <w:p w14:paraId="4207A0AF" w14:textId="2EB91551" w:rsidR="00D233E6" w:rsidRDefault="00D30E27">
            <w:pPr>
              <w:spacing w:after="40"/>
              <w:rPr>
                <w:rFonts w:hint="eastAsia"/>
              </w:rPr>
            </w:pPr>
            <w:r>
              <w:t>325</w:t>
            </w:r>
          </w:p>
        </w:tc>
      </w:tr>
      <w:tr w:rsidR="00D233E6" w14:paraId="06F10989" w14:textId="77777777">
        <w:tc>
          <w:tcPr>
            <w:tcW w:w="1020" w:type="dxa"/>
          </w:tcPr>
          <w:p w14:paraId="1CE72A92" w14:textId="77777777" w:rsidR="00D233E6" w:rsidRDefault="00D30E27">
            <w:pPr>
              <w:spacing w:after="40"/>
              <w:rPr>
                <w:rFonts w:hint="eastAsia"/>
              </w:rPr>
            </w:pPr>
            <w:r>
              <w:rPr>
                <w:sz w:val="18"/>
              </w:rPr>
              <w:t>PS-07</w:t>
            </w:r>
          </w:p>
        </w:tc>
        <w:tc>
          <w:tcPr>
            <w:tcW w:w="3742" w:type="dxa"/>
          </w:tcPr>
          <w:p w14:paraId="6B58F41C" w14:textId="77777777" w:rsidR="00D233E6" w:rsidRDefault="00D30E27">
            <w:pPr>
              <w:spacing w:after="40"/>
              <w:rPr>
                <w:rFonts w:hint="eastAsia"/>
              </w:rPr>
            </w:pPr>
            <w:r>
              <w:rPr>
                <w:sz w:val="18"/>
              </w:rPr>
              <w:t>Critical Thinking</w:t>
            </w:r>
          </w:p>
        </w:tc>
        <w:tc>
          <w:tcPr>
            <w:tcW w:w="794" w:type="dxa"/>
          </w:tcPr>
          <w:p w14:paraId="4E99C48A" w14:textId="77777777" w:rsidR="00D233E6" w:rsidRDefault="00D30E27">
            <w:pPr>
              <w:spacing w:after="40"/>
              <w:rPr>
                <w:rFonts w:hint="eastAsia"/>
              </w:rPr>
            </w:pPr>
            <w:r>
              <w:rPr>
                <w:sz w:val="18"/>
              </w:rPr>
              <w:t>PS</w:t>
            </w:r>
          </w:p>
        </w:tc>
        <w:tc>
          <w:tcPr>
            <w:tcW w:w="680" w:type="dxa"/>
          </w:tcPr>
          <w:p w14:paraId="7C15D166" w14:textId="77777777" w:rsidR="00D233E6" w:rsidRDefault="00D30E27">
            <w:pPr>
              <w:spacing w:after="40"/>
              <w:rPr>
                <w:rFonts w:hint="eastAsia"/>
              </w:rPr>
            </w:pPr>
            <w:r>
              <w:rPr>
                <w:sz w:val="18"/>
              </w:rPr>
              <w:t>17</w:t>
            </w:r>
          </w:p>
        </w:tc>
        <w:tc>
          <w:tcPr>
            <w:tcW w:w="1020" w:type="dxa"/>
          </w:tcPr>
          <w:p w14:paraId="6C0F2C24" w14:textId="77777777" w:rsidR="00D233E6" w:rsidRDefault="00D30E27">
            <w:pPr>
              <w:spacing w:after="40"/>
              <w:rPr>
                <w:rFonts w:hint="eastAsia"/>
              </w:rPr>
            </w:pPr>
            <w:r>
              <w:rPr>
                <w:sz w:val="18"/>
              </w:rPr>
              <w:t>14</w:t>
            </w:r>
          </w:p>
        </w:tc>
        <w:tc>
          <w:tcPr>
            <w:tcW w:w="1474" w:type="dxa"/>
          </w:tcPr>
          <w:p w14:paraId="1D1D451C" w14:textId="0D738864" w:rsidR="00D233E6" w:rsidRDefault="00D30E27">
            <w:pPr>
              <w:spacing w:after="40"/>
              <w:rPr>
                <w:rFonts w:hint="eastAsia"/>
              </w:rPr>
            </w:pPr>
            <w:r>
              <w:t>335</w:t>
            </w:r>
          </w:p>
        </w:tc>
      </w:tr>
      <w:tr w:rsidR="00D233E6" w14:paraId="3B4B2535" w14:textId="77777777">
        <w:tc>
          <w:tcPr>
            <w:tcW w:w="1020" w:type="dxa"/>
          </w:tcPr>
          <w:p w14:paraId="68076F62" w14:textId="77777777" w:rsidR="00D233E6" w:rsidRDefault="00D30E27">
            <w:pPr>
              <w:spacing w:after="40"/>
              <w:rPr>
                <w:rFonts w:hint="eastAsia"/>
              </w:rPr>
            </w:pPr>
            <w:r>
              <w:rPr>
                <w:sz w:val="18"/>
              </w:rPr>
              <w:t>PS-08</w:t>
            </w:r>
          </w:p>
        </w:tc>
        <w:tc>
          <w:tcPr>
            <w:tcW w:w="3742" w:type="dxa"/>
          </w:tcPr>
          <w:p w14:paraId="0048FFA9" w14:textId="77777777" w:rsidR="00D233E6" w:rsidRDefault="00D30E27">
            <w:pPr>
              <w:spacing w:after="40"/>
              <w:rPr>
                <w:rFonts w:hint="eastAsia"/>
              </w:rPr>
            </w:pPr>
            <w:r>
              <w:rPr>
                <w:sz w:val="18"/>
              </w:rPr>
              <w:t>Presentation Skills</w:t>
            </w:r>
          </w:p>
        </w:tc>
        <w:tc>
          <w:tcPr>
            <w:tcW w:w="794" w:type="dxa"/>
          </w:tcPr>
          <w:p w14:paraId="0B84AFF1" w14:textId="77777777" w:rsidR="00D233E6" w:rsidRDefault="00D30E27">
            <w:pPr>
              <w:spacing w:after="40"/>
              <w:rPr>
                <w:rFonts w:hint="eastAsia"/>
              </w:rPr>
            </w:pPr>
            <w:r>
              <w:rPr>
                <w:sz w:val="18"/>
              </w:rPr>
              <w:t>PS</w:t>
            </w:r>
          </w:p>
        </w:tc>
        <w:tc>
          <w:tcPr>
            <w:tcW w:w="680" w:type="dxa"/>
          </w:tcPr>
          <w:p w14:paraId="7C5E7735" w14:textId="77777777" w:rsidR="00D233E6" w:rsidRDefault="00D30E27">
            <w:pPr>
              <w:spacing w:after="40"/>
              <w:rPr>
                <w:rFonts w:hint="eastAsia"/>
              </w:rPr>
            </w:pPr>
            <w:r>
              <w:rPr>
                <w:sz w:val="18"/>
              </w:rPr>
              <w:t>17</w:t>
            </w:r>
          </w:p>
        </w:tc>
        <w:tc>
          <w:tcPr>
            <w:tcW w:w="1020" w:type="dxa"/>
          </w:tcPr>
          <w:p w14:paraId="4F101F7C" w14:textId="77777777" w:rsidR="00D233E6" w:rsidRDefault="00D30E27">
            <w:pPr>
              <w:spacing w:after="40"/>
              <w:rPr>
                <w:rFonts w:hint="eastAsia"/>
              </w:rPr>
            </w:pPr>
            <w:r>
              <w:rPr>
                <w:sz w:val="18"/>
              </w:rPr>
              <w:t>14</w:t>
            </w:r>
          </w:p>
        </w:tc>
        <w:tc>
          <w:tcPr>
            <w:tcW w:w="1474" w:type="dxa"/>
          </w:tcPr>
          <w:p w14:paraId="3894B0B0" w14:textId="24440E24" w:rsidR="00D233E6" w:rsidRDefault="00D30E27">
            <w:pPr>
              <w:spacing w:after="40"/>
              <w:rPr>
                <w:rFonts w:hint="eastAsia"/>
              </w:rPr>
            </w:pPr>
            <w:r>
              <w:t>346</w:t>
            </w:r>
          </w:p>
        </w:tc>
      </w:tr>
      <w:tr w:rsidR="00D233E6" w14:paraId="48C5AF4B" w14:textId="77777777">
        <w:tc>
          <w:tcPr>
            <w:tcW w:w="1020" w:type="dxa"/>
          </w:tcPr>
          <w:p w14:paraId="4CDF30DA" w14:textId="77777777" w:rsidR="00D233E6" w:rsidRDefault="00D30E27">
            <w:pPr>
              <w:spacing w:after="40"/>
              <w:rPr>
                <w:rFonts w:hint="eastAsia"/>
              </w:rPr>
            </w:pPr>
            <w:r>
              <w:rPr>
                <w:sz w:val="18"/>
              </w:rPr>
              <w:t>PS-09</w:t>
            </w:r>
          </w:p>
        </w:tc>
        <w:tc>
          <w:tcPr>
            <w:tcW w:w="3742" w:type="dxa"/>
          </w:tcPr>
          <w:p w14:paraId="296209CB" w14:textId="77777777" w:rsidR="00D233E6" w:rsidRDefault="00D30E27">
            <w:pPr>
              <w:spacing w:after="40"/>
              <w:rPr>
                <w:rFonts w:hint="eastAsia"/>
              </w:rPr>
            </w:pPr>
            <w:r>
              <w:rPr>
                <w:sz w:val="18"/>
              </w:rPr>
              <w:t>Teamwork &amp; Collaboration</w:t>
            </w:r>
          </w:p>
        </w:tc>
        <w:tc>
          <w:tcPr>
            <w:tcW w:w="794" w:type="dxa"/>
          </w:tcPr>
          <w:p w14:paraId="311E681F" w14:textId="77777777" w:rsidR="00D233E6" w:rsidRDefault="00D30E27">
            <w:pPr>
              <w:spacing w:after="40"/>
              <w:rPr>
                <w:rFonts w:hint="eastAsia"/>
              </w:rPr>
            </w:pPr>
            <w:r>
              <w:rPr>
                <w:sz w:val="18"/>
              </w:rPr>
              <w:t>PS</w:t>
            </w:r>
          </w:p>
        </w:tc>
        <w:tc>
          <w:tcPr>
            <w:tcW w:w="680" w:type="dxa"/>
          </w:tcPr>
          <w:p w14:paraId="768D29A7" w14:textId="77777777" w:rsidR="00D233E6" w:rsidRDefault="00D30E27">
            <w:pPr>
              <w:spacing w:after="40"/>
              <w:rPr>
                <w:rFonts w:hint="eastAsia"/>
              </w:rPr>
            </w:pPr>
            <w:r>
              <w:rPr>
                <w:sz w:val="18"/>
              </w:rPr>
              <w:t>17</w:t>
            </w:r>
          </w:p>
        </w:tc>
        <w:tc>
          <w:tcPr>
            <w:tcW w:w="1020" w:type="dxa"/>
          </w:tcPr>
          <w:p w14:paraId="2083D4F2" w14:textId="77777777" w:rsidR="00D233E6" w:rsidRDefault="00D30E27">
            <w:pPr>
              <w:spacing w:after="40"/>
              <w:rPr>
                <w:rFonts w:hint="eastAsia"/>
              </w:rPr>
            </w:pPr>
            <w:r>
              <w:rPr>
                <w:sz w:val="18"/>
              </w:rPr>
              <w:t>13</w:t>
            </w:r>
          </w:p>
        </w:tc>
        <w:tc>
          <w:tcPr>
            <w:tcW w:w="1474" w:type="dxa"/>
          </w:tcPr>
          <w:p w14:paraId="7C8D0354" w14:textId="61DF3C30" w:rsidR="00D233E6" w:rsidRDefault="00D30E27">
            <w:pPr>
              <w:spacing w:after="40"/>
              <w:rPr>
                <w:rFonts w:hint="eastAsia"/>
              </w:rPr>
            </w:pPr>
            <w:r>
              <w:t>356</w:t>
            </w:r>
          </w:p>
        </w:tc>
      </w:tr>
      <w:tr w:rsidR="00D233E6" w14:paraId="4F0F44C1" w14:textId="77777777">
        <w:tc>
          <w:tcPr>
            <w:tcW w:w="1020" w:type="dxa"/>
          </w:tcPr>
          <w:p w14:paraId="62E29ACC" w14:textId="77777777" w:rsidR="00D233E6" w:rsidRDefault="00D30E27">
            <w:pPr>
              <w:spacing w:after="40"/>
              <w:rPr>
                <w:rFonts w:hint="eastAsia"/>
              </w:rPr>
            </w:pPr>
            <w:r>
              <w:rPr>
                <w:sz w:val="18"/>
              </w:rPr>
              <w:t>SEC-01</w:t>
            </w:r>
          </w:p>
        </w:tc>
        <w:tc>
          <w:tcPr>
            <w:tcW w:w="3742" w:type="dxa"/>
          </w:tcPr>
          <w:p w14:paraId="2A597A0C" w14:textId="77777777" w:rsidR="00D233E6" w:rsidRDefault="00D30E27">
            <w:pPr>
              <w:spacing w:after="40"/>
              <w:rPr>
                <w:rFonts w:hint="eastAsia"/>
              </w:rPr>
            </w:pPr>
            <w:r>
              <w:rPr>
                <w:sz w:val="18"/>
              </w:rPr>
              <w:t>Password Security</w:t>
            </w:r>
          </w:p>
        </w:tc>
        <w:tc>
          <w:tcPr>
            <w:tcW w:w="794" w:type="dxa"/>
          </w:tcPr>
          <w:p w14:paraId="45ABF474" w14:textId="77777777" w:rsidR="00D233E6" w:rsidRDefault="00D30E27">
            <w:pPr>
              <w:spacing w:after="40"/>
              <w:rPr>
                <w:rFonts w:hint="eastAsia"/>
              </w:rPr>
            </w:pPr>
            <w:r>
              <w:rPr>
                <w:sz w:val="18"/>
              </w:rPr>
              <w:t>SEC</w:t>
            </w:r>
          </w:p>
        </w:tc>
        <w:tc>
          <w:tcPr>
            <w:tcW w:w="680" w:type="dxa"/>
          </w:tcPr>
          <w:p w14:paraId="70CDD4AA" w14:textId="77777777" w:rsidR="00D233E6" w:rsidRDefault="00D30E27">
            <w:pPr>
              <w:spacing w:after="40"/>
              <w:rPr>
                <w:rFonts w:hint="eastAsia"/>
              </w:rPr>
            </w:pPr>
            <w:r>
              <w:rPr>
                <w:sz w:val="18"/>
              </w:rPr>
              <w:t>16</w:t>
            </w:r>
          </w:p>
        </w:tc>
        <w:tc>
          <w:tcPr>
            <w:tcW w:w="1020" w:type="dxa"/>
          </w:tcPr>
          <w:p w14:paraId="23646563" w14:textId="77777777" w:rsidR="00D233E6" w:rsidRDefault="00D30E27">
            <w:pPr>
              <w:spacing w:after="40"/>
              <w:rPr>
                <w:rFonts w:hint="eastAsia"/>
              </w:rPr>
            </w:pPr>
            <w:r>
              <w:rPr>
                <w:sz w:val="18"/>
              </w:rPr>
              <w:t>14</w:t>
            </w:r>
          </w:p>
        </w:tc>
        <w:tc>
          <w:tcPr>
            <w:tcW w:w="1474" w:type="dxa"/>
          </w:tcPr>
          <w:p w14:paraId="5D924288" w14:textId="4C14F7B8" w:rsidR="00D233E6" w:rsidRDefault="00D30E27">
            <w:pPr>
              <w:spacing w:after="40"/>
              <w:rPr>
                <w:rFonts w:hint="eastAsia"/>
              </w:rPr>
            </w:pPr>
            <w:r>
              <w:t>367</w:t>
            </w:r>
          </w:p>
        </w:tc>
      </w:tr>
      <w:tr w:rsidR="00D233E6" w14:paraId="6FCACFA7" w14:textId="77777777">
        <w:tc>
          <w:tcPr>
            <w:tcW w:w="1020" w:type="dxa"/>
          </w:tcPr>
          <w:p w14:paraId="17CD88CA" w14:textId="77777777" w:rsidR="00D233E6" w:rsidRDefault="00D30E27">
            <w:pPr>
              <w:spacing w:after="40"/>
              <w:rPr>
                <w:rFonts w:hint="eastAsia"/>
              </w:rPr>
            </w:pPr>
            <w:r>
              <w:rPr>
                <w:sz w:val="18"/>
              </w:rPr>
              <w:t>SEC-02</w:t>
            </w:r>
          </w:p>
        </w:tc>
        <w:tc>
          <w:tcPr>
            <w:tcW w:w="3742" w:type="dxa"/>
          </w:tcPr>
          <w:p w14:paraId="43057DB5" w14:textId="77777777" w:rsidR="00D233E6" w:rsidRDefault="00D30E27">
            <w:pPr>
              <w:spacing w:after="40"/>
              <w:rPr>
                <w:rFonts w:hint="eastAsia"/>
              </w:rPr>
            </w:pPr>
            <w:r>
              <w:rPr>
                <w:sz w:val="18"/>
              </w:rPr>
              <w:t>Phishing &amp; Social Engineering</w:t>
            </w:r>
          </w:p>
        </w:tc>
        <w:tc>
          <w:tcPr>
            <w:tcW w:w="794" w:type="dxa"/>
          </w:tcPr>
          <w:p w14:paraId="44B457CE" w14:textId="77777777" w:rsidR="00D233E6" w:rsidRDefault="00D30E27">
            <w:pPr>
              <w:spacing w:after="40"/>
              <w:rPr>
                <w:rFonts w:hint="eastAsia"/>
              </w:rPr>
            </w:pPr>
            <w:r>
              <w:rPr>
                <w:sz w:val="18"/>
              </w:rPr>
              <w:t>SEC</w:t>
            </w:r>
          </w:p>
        </w:tc>
        <w:tc>
          <w:tcPr>
            <w:tcW w:w="680" w:type="dxa"/>
          </w:tcPr>
          <w:p w14:paraId="55994583" w14:textId="77777777" w:rsidR="00D233E6" w:rsidRDefault="00D30E27">
            <w:pPr>
              <w:spacing w:after="40"/>
              <w:rPr>
                <w:rFonts w:hint="eastAsia"/>
              </w:rPr>
            </w:pPr>
            <w:r>
              <w:rPr>
                <w:sz w:val="18"/>
              </w:rPr>
              <w:t>18</w:t>
            </w:r>
          </w:p>
        </w:tc>
        <w:tc>
          <w:tcPr>
            <w:tcW w:w="1020" w:type="dxa"/>
          </w:tcPr>
          <w:p w14:paraId="740C9DF6" w14:textId="77777777" w:rsidR="00D233E6" w:rsidRDefault="00D30E27">
            <w:pPr>
              <w:spacing w:after="40"/>
              <w:rPr>
                <w:rFonts w:hint="eastAsia"/>
              </w:rPr>
            </w:pPr>
            <w:r>
              <w:rPr>
                <w:sz w:val="18"/>
              </w:rPr>
              <w:t>13</w:t>
            </w:r>
          </w:p>
        </w:tc>
        <w:tc>
          <w:tcPr>
            <w:tcW w:w="1474" w:type="dxa"/>
          </w:tcPr>
          <w:p w14:paraId="2314CB5F" w14:textId="5B703877" w:rsidR="00D233E6" w:rsidRDefault="00D30E27">
            <w:pPr>
              <w:spacing w:after="40"/>
              <w:rPr>
                <w:rFonts w:hint="eastAsia"/>
              </w:rPr>
            </w:pPr>
            <w:r>
              <w:t>378</w:t>
            </w:r>
          </w:p>
        </w:tc>
      </w:tr>
      <w:tr w:rsidR="00D233E6" w14:paraId="7C8FA371" w14:textId="77777777">
        <w:tc>
          <w:tcPr>
            <w:tcW w:w="1020" w:type="dxa"/>
          </w:tcPr>
          <w:p w14:paraId="528D3932" w14:textId="77777777" w:rsidR="00D233E6" w:rsidRDefault="00D30E27">
            <w:pPr>
              <w:spacing w:after="40"/>
              <w:rPr>
                <w:rFonts w:hint="eastAsia"/>
              </w:rPr>
            </w:pPr>
            <w:r>
              <w:rPr>
                <w:sz w:val="18"/>
              </w:rPr>
              <w:t>SEC-03</w:t>
            </w:r>
          </w:p>
        </w:tc>
        <w:tc>
          <w:tcPr>
            <w:tcW w:w="3742" w:type="dxa"/>
          </w:tcPr>
          <w:p w14:paraId="0ED81300" w14:textId="77777777" w:rsidR="00D233E6" w:rsidRDefault="00D30E27">
            <w:pPr>
              <w:spacing w:after="40"/>
              <w:rPr>
                <w:rFonts w:hint="eastAsia"/>
              </w:rPr>
            </w:pPr>
            <w:r>
              <w:rPr>
                <w:sz w:val="18"/>
              </w:rPr>
              <w:t>Multi-Factor Authentication</w:t>
            </w:r>
          </w:p>
        </w:tc>
        <w:tc>
          <w:tcPr>
            <w:tcW w:w="794" w:type="dxa"/>
          </w:tcPr>
          <w:p w14:paraId="125DA6B1" w14:textId="77777777" w:rsidR="00D233E6" w:rsidRDefault="00D30E27">
            <w:pPr>
              <w:spacing w:after="40"/>
              <w:rPr>
                <w:rFonts w:hint="eastAsia"/>
              </w:rPr>
            </w:pPr>
            <w:r>
              <w:rPr>
                <w:sz w:val="18"/>
              </w:rPr>
              <w:t>SEC</w:t>
            </w:r>
          </w:p>
        </w:tc>
        <w:tc>
          <w:tcPr>
            <w:tcW w:w="680" w:type="dxa"/>
          </w:tcPr>
          <w:p w14:paraId="2DD096EA" w14:textId="77777777" w:rsidR="00D233E6" w:rsidRDefault="00D30E27">
            <w:pPr>
              <w:spacing w:after="40"/>
              <w:rPr>
                <w:rFonts w:hint="eastAsia"/>
              </w:rPr>
            </w:pPr>
            <w:r>
              <w:rPr>
                <w:sz w:val="18"/>
              </w:rPr>
              <w:t>15</w:t>
            </w:r>
          </w:p>
        </w:tc>
        <w:tc>
          <w:tcPr>
            <w:tcW w:w="1020" w:type="dxa"/>
          </w:tcPr>
          <w:p w14:paraId="363A54D8" w14:textId="77777777" w:rsidR="00D233E6" w:rsidRDefault="00D30E27">
            <w:pPr>
              <w:spacing w:after="40"/>
              <w:rPr>
                <w:rFonts w:hint="eastAsia"/>
              </w:rPr>
            </w:pPr>
            <w:r>
              <w:rPr>
                <w:sz w:val="18"/>
              </w:rPr>
              <w:t>14</w:t>
            </w:r>
          </w:p>
        </w:tc>
        <w:tc>
          <w:tcPr>
            <w:tcW w:w="1474" w:type="dxa"/>
          </w:tcPr>
          <w:p w14:paraId="76D5A108" w14:textId="7B331946" w:rsidR="00D233E6" w:rsidRDefault="00D30E27">
            <w:pPr>
              <w:spacing w:after="40"/>
              <w:rPr>
                <w:rFonts w:hint="eastAsia"/>
              </w:rPr>
            </w:pPr>
            <w:r>
              <w:t>388</w:t>
            </w:r>
          </w:p>
        </w:tc>
      </w:tr>
      <w:tr w:rsidR="00D233E6" w14:paraId="2448DEEA" w14:textId="77777777">
        <w:tc>
          <w:tcPr>
            <w:tcW w:w="1020" w:type="dxa"/>
          </w:tcPr>
          <w:p w14:paraId="2D7E29DA" w14:textId="77777777" w:rsidR="00D233E6" w:rsidRDefault="00D30E27">
            <w:pPr>
              <w:spacing w:after="40"/>
              <w:rPr>
                <w:rFonts w:hint="eastAsia"/>
              </w:rPr>
            </w:pPr>
            <w:r>
              <w:rPr>
                <w:sz w:val="18"/>
              </w:rPr>
              <w:t>SEC-04</w:t>
            </w:r>
          </w:p>
        </w:tc>
        <w:tc>
          <w:tcPr>
            <w:tcW w:w="3742" w:type="dxa"/>
          </w:tcPr>
          <w:p w14:paraId="5C185727" w14:textId="77777777" w:rsidR="00D233E6" w:rsidRDefault="00D30E27">
            <w:pPr>
              <w:spacing w:after="40"/>
              <w:rPr>
                <w:rFonts w:hint="eastAsia"/>
              </w:rPr>
            </w:pPr>
            <w:r>
              <w:rPr>
                <w:sz w:val="18"/>
              </w:rPr>
              <w:t>Data Protection Basics</w:t>
            </w:r>
          </w:p>
        </w:tc>
        <w:tc>
          <w:tcPr>
            <w:tcW w:w="794" w:type="dxa"/>
          </w:tcPr>
          <w:p w14:paraId="2CD44D88" w14:textId="77777777" w:rsidR="00D233E6" w:rsidRDefault="00D30E27">
            <w:pPr>
              <w:spacing w:after="40"/>
              <w:rPr>
                <w:rFonts w:hint="eastAsia"/>
              </w:rPr>
            </w:pPr>
            <w:r>
              <w:rPr>
                <w:sz w:val="18"/>
              </w:rPr>
              <w:t>SEC</w:t>
            </w:r>
          </w:p>
        </w:tc>
        <w:tc>
          <w:tcPr>
            <w:tcW w:w="680" w:type="dxa"/>
          </w:tcPr>
          <w:p w14:paraId="67AF367E" w14:textId="77777777" w:rsidR="00D233E6" w:rsidRDefault="00D30E27">
            <w:pPr>
              <w:spacing w:after="40"/>
              <w:rPr>
                <w:rFonts w:hint="eastAsia"/>
              </w:rPr>
            </w:pPr>
            <w:r>
              <w:rPr>
                <w:sz w:val="18"/>
              </w:rPr>
              <w:t>18</w:t>
            </w:r>
          </w:p>
        </w:tc>
        <w:tc>
          <w:tcPr>
            <w:tcW w:w="1020" w:type="dxa"/>
          </w:tcPr>
          <w:p w14:paraId="47CA62AE" w14:textId="77777777" w:rsidR="00D233E6" w:rsidRDefault="00D30E27">
            <w:pPr>
              <w:spacing w:after="40"/>
              <w:rPr>
                <w:rFonts w:hint="eastAsia"/>
              </w:rPr>
            </w:pPr>
            <w:r>
              <w:rPr>
                <w:sz w:val="18"/>
              </w:rPr>
              <w:t>13</w:t>
            </w:r>
          </w:p>
        </w:tc>
        <w:tc>
          <w:tcPr>
            <w:tcW w:w="1474" w:type="dxa"/>
          </w:tcPr>
          <w:p w14:paraId="3A387E0F" w14:textId="725D8FC8" w:rsidR="00D233E6" w:rsidRDefault="00D30E27">
            <w:pPr>
              <w:spacing w:after="40"/>
              <w:rPr>
                <w:rFonts w:hint="eastAsia"/>
              </w:rPr>
            </w:pPr>
            <w:r>
              <w:t>398</w:t>
            </w:r>
          </w:p>
        </w:tc>
      </w:tr>
      <w:tr w:rsidR="00D233E6" w14:paraId="053E3A0F" w14:textId="77777777">
        <w:tc>
          <w:tcPr>
            <w:tcW w:w="1020" w:type="dxa"/>
          </w:tcPr>
          <w:p w14:paraId="1A9C8C34" w14:textId="77777777" w:rsidR="00D233E6" w:rsidRDefault="00D30E27">
            <w:pPr>
              <w:spacing w:after="40"/>
              <w:rPr>
                <w:rFonts w:hint="eastAsia"/>
              </w:rPr>
            </w:pPr>
            <w:r>
              <w:rPr>
                <w:sz w:val="18"/>
              </w:rPr>
              <w:t>SEC-05</w:t>
            </w:r>
          </w:p>
        </w:tc>
        <w:tc>
          <w:tcPr>
            <w:tcW w:w="3742" w:type="dxa"/>
          </w:tcPr>
          <w:p w14:paraId="02BB6E87" w14:textId="77777777" w:rsidR="00D233E6" w:rsidRDefault="00D30E27">
            <w:pPr>
              <w:spacing w:after="40"/>
              <w:rPr>
                <w:rFonts w:hint="eastAsia"/>
              </w:rPr>
            </w:pPr>
            <w:r>
              <w:rPr>
                <w:sz w:val="18"/>
              </w:rPr>
              <w:t>Handling Confidential Information</w:t>
            </w:r>
          </w:p>
        </w:tc>
        <w:tc>
          <w:tcPr>
            <w:tcW w:w="794" w:type="dxa"/>
          </w:tcPr>
          <w:p w14:paraId="6B8BD707" w14:textId="77777777" w:rsidR="00D233E6" w:rsidRDefault="00D30E27">
            <w:pPr>
              <w:spacing w:after="40"/>
              <w:rPr>
                <w:rFonts w:hint="eastAsia"/>
              </w:rPr>
            </w:pPr>
            <w:r>
              <w:rPr>
                <w:sz w:val="18"/>
              </w:rPr>
              <w:t>SEC</w:t>
            </w:r>
          </w:p>
        </w:tc>
        <w:tc>
          <w:tcPr>
            <w:tcW w:w="680" w:type="dxa"/>
          </w:tcPr>
          <w:p w14:paraId="6EC52B44" w14:textId="77777777" w:rsidR="00D233E6" w:rsidRDefault="00D30E27">
            <w:pPr>
              <w:spacing w:after="40"/>
              <w:rPr>
                <w:rFonts w:hint="eastAsia"/>
              </w:rPr>
            </w:pPr>
            <w:r>
              <w:rPr>
                <w:sz w:val="18"/>
              </w:rPr>
              <w:t>16</w:t>
            </w:r>
          </w:p>
        </w:tc>
        <w:tc>
          <w:tcPr>
            <w:tcW w:w="1020" w:type="dxa"/>
          </w:tcPr>
          <w:p w14:paraId="1D19CD10" w14:textId="77777777" w:rsidR="00D233E6" w:rsidRDefault="00D30E27">
            <w:pPr>
              <w:spacing w:after="40"/>
              <w:rPr>
                <w:rFonts w:hint="eastAsia"/>
              </w:rPr>
            </w:pPr>
            <w:r>
              <w:rPr>
                <w:sz w:val="18"/>
              </w:rPr>
              <w:t>13</w:t>
            </w:r>
          </w:p>
        </w:tc>
        <w:tc>
          <w:tcPr>
            <w:tcW w:w="1474" w:type="dxa"/>
          </w:tcPr>
          <w:p w14:paraId="01DC8DF2" w14:textId="0A61E784" w:rsidR="00D233E6" w:rsidRDefault="00D30E27">
            <w:pPr>
              <w:spacing w:after="40"/>
              <w:rPr>
                <w:rFonts w:hint="eastAsia"/>
              </w:rPr>
            </w:pPr>
            <w:r>
              <w:t>408</w:t>
            </w:r>
          </w:p>
        </w:tc>
      </w:tr>
      <w:tr w:rsidR="00D233E6" w14:paraId="08F847D8" w14:textId="77777777">
        <w:tc>
          <w:tcPr>
            <w:tcW w:w="1020" w:type="dxa"/>
          </w:tcPr>
          <w:p w14:paraId="3F460D52" w14:textId="77777777" w:rsidR="00D233E6" w:rsidRDefault="00D30E27">
            <w:pPr>
              <w:spacing w:after="40"/>
              <w:rPr>
                <w:rFonts w:hint="eastAsia"/>
              </w:rPr>
            </w:pPr>
            <w:r>
              <w:rPr>
                <w:sz w:val="18"/>
              </w:rPr>
              <w:t>SEC-06</w:t>
            </w:r>
          </w:p>
        </w:tc>
        <w:tc>
          <w:tcPr>
            <w:tcW w:w="3742" w:type="dxa"/>
          </w:tcPr>
          <w:p w14:paraId="7D79D246" w14:textId="77777777" w:rsidR="00D233E6" w:rsidRDefault="00D30E27">
            <w:pPr>
              <w:spacing w:after="40"/>
              <w:rPr>
                <w:rFonts w:hint="eastAsia"/>
              </w:rPr>
            </w:pPr>
            <w:r>
              <w:rPr>
                <w:sz w:val="18"/>
              </w:rPr>
              <w:t>Safe Use of AI at Work</w:t>
            </w:r>
          </w:p>
        </w:tc>
        <w:tc>
          <w:tcPr>
            <w:tcW w:w="794" w:type="dxa"/>
          </w:tcPr>
          <w:p w14:paraId="4584D3FF" w14:textId="77777777" w:rsidR="00D233E6" w:rsidRDefault="00D30E27">
            <w:pPr>
              <w:spacing w:after="40"/>
              <w:rPr>
                <w:rFonts w:hint="eastAsia"/>
              </w:rPr>
            </w:pPr>
            <w:r>
              <w:rPr>
                <w:sz w:val="18"/>
              </w:rPr>
              <w:t>SEC</w:t>
            </w:r>
          </w:p>
        </w:tc>
        <w:tc>
          <w:tcPr>
            <w:tcW w:w="680" w:type="dxa"/>
          </w:tcPr>
          <w:p w14:paraId="13C5AE30" w14:textId="77777777" w:rsidR="00D233E6" w:rsidRDefault="00D30E27">
            <w:pPr>
              <w:spacing w:after="40"/>
              <w:rPr>
                <w:rFonts w:hint="eastAsia"/>
              </w:rPr>
            </w:pPr>
            <w:r>
              <w:rPr>
                <w:sz w:val="18"/>
              </w:rPr>
              <w:t>17</w:t>
            </w:r>
          </w:p>
        </w:tc>
        <w:tc>
          <w:tcPr>
            <w:tcW w:w="1020" w:type="dxa"/>
          </w:tcPr>
          <w:p w14:paraId="21B82508" w14:textId="77777777" w:rsidR="00D233E6" w:rsidRDefault="00D30E27">
            <w:pPr>
              <w:spacing w:after="40"/>
              <w:rPr>
                <w:rFonts w:hint="eastAsia"/>
              </w:rPr>
            </w:pPr>
            <w:r>
              <w:rPr>
                <w:sz w:val="18"/>
              </w:rPr>
              <w:t>13</w:t>
            </w:r>
          </w:p>
        </w:tc>
        <w:tc>
          <w:tcPr>
            <w:tcW w:w="1474" w:type="dxa"/>
          </w:tcPr>
          <w:p w14:paraId="30716339" w14:textId="68FB702B" w:rsidR="00D233E6" w:rsidRDefault="00D30E27">
            <w:pPr>
              <w:spacing w:after="40"/>
              <w:rPr>
                <w:rFonts w:hint="eastAsia"/>
              </w:rPr>
            </w:pPr>
            <w:r>
              <w:t>418</w:t>
            </w:r>
          </w:p>
        </w:tc>
      </w:tr>
      <w:tr w:rsidR="00D233E6" w14:paraId="52C18D64" w14:textId="77777777">
        <w:tc>
          <w:tcPr>
            <w:tcW w:w="1020" w:type="dxa"/>
          </w:tcPr>
          <w:p w14:paraId="37E8DD8B" w14:textId="77777777" w:rsidR="00D233E6" w:rsidRDefault="00D30E27">
            <w:pPr>
              <w:spacing w:after="40"/>
              <w:rPr>
                <w:rFonts w:hint="eastAsia"/>
              </w:rPr>
            </w:pPr>
            <w:r>
              <w:rPr>
                <w:sz w:val="18"/>
              </w:rPr>
              <w:t>SEC-07</w:t>
            </w:r>
          </w:p>
        </w:tc>
        <w:tc>
          <w:tcPr>
            <w:tcW w:w="3742" w:type="dxa"/>
          </w:tcPr>
          <w:p w14:paraId="7B88008C" w14:textId="77777777" w:rsidR="00D233E6" w:rsidRDefault="00D30E27">
            <w:pPr>
              <w:spacing w:after="40"/>
              <w:rPr>
                <w:rFonts w:hint="eastAsia"/>
              </w:rPr>
            </w:pPr>
            <w:r>
              <w:rPr>
                <w:sz w:val="18"/>
              </w:rPr>
              <w:t>What Never to Paste Into AI</w:t>
            </w:r>
          </w:p>
        </w:tc>
        <w:tc>
          <w:tcPr>
            <w:tcW w:w="794" w:type="dxa"/>
          </w:tcPr>
          <w:p w14:paraId="2B8A0002" w14:textId="77777777" w:rsidR="00D233E6" w:rsidRDefault="00D30E27">
            <w:pPr>
              <w:spacing w:after="40"/>
              <w:rPr>
                <w:rFonts w:hint="eastAsia"/>
              </w:rPr>
            </w:pPr>
            <w:r>
              <w:rPr>
                <w:sz w:val="18"/>
              </w:rPr>
              <w:t>SEC</w:t>
            </w:r>
          </w:p>
        </w:tc>
        <w:tc>
          <w:tcPr>
            <w:tcW w:w="680" w:type="dxa"/>
          </w:tcPr>
          <w:p w14:paraId="682F1E06" w14:textId="77777777" w:rsidR="00D233E6" w:rsidRDefault="00D30E27">
            <w:pPr>
              <w:spacing w:after="40"/>
              <w:rPr>
                <w:rFonts w:hint="eastAsia"/>
              </w:rPr>
            </w:pPr>
            <w:r>
              <w:rPr>
                <w:sz w:val="18"/>
              </w:rPr>
              <w:t>16</w:t>
            </w:r>
          </w:p>
        </w:tc>
        <w:tc>
          <w:tcPr>
            <w:tcW w:w="1020" w:type="dxa"/>
          </w:tcPr>
          <w:p w14:paraId="729FA917" w14:textId="77777777" w:rsidR="00D233E6" w:rsidRDefault="00D30E27">
            <w:pPr>
              <w:spacing w:after="40"/>
              <w:rPr>
                <w:rFonts w:hint="eastAsia"/>
              </w:rPr>
            </w:pPr>
            <w:r>
              <w:rPr>
                <w:sz w:val="18"/>
              </w:rPr>
              <w:t>14</w:t>
            </w:r>
          </w:p>
        </w:tc>
        <w:tc>
          <w:tcPr>
            <w:tcW w:w="1474" w:type="dxa"/>
          </w:tcPr>
          <w:p w14:paraId="7226BA2F" w14:textId="110B0AD3" w:rsidR="00D233E6" w:rsidRDefault="00D30E27">
            <w:pPr>
              <w:spacing w:after="40"/>
              <w:rPr>
                <w:rFonts w:hint="eastAsia"/>
              </w:rPr>
            </w:pPr>
            <w:r>
              <w:t>428</w:t>
            </w:r>
          </w:p>
        </w:tc>
      </w:tr>
    </w:tbl>
    <w:p w14:paraId="665A19F4" w14:textId="77777777" w:rsidR="00D233E6" w:rsidRDefault="00D233E6">
      <w:pPr>
        <w:spacing w:after="80"/>
        <w:rPr>
          <w:rFonts w:hint="eastAsia"/>
        </w:rPr>
      </w:pPr>
    </w:p>
    <w:p w14:paraId="29A2A3AC" w14:textId="77777777" w:rsidR="00D233E6" w:rsidRDefault="00D30E27">
      <w:pPr>
        <w:rPr>
          <w:rFonts w:hint="eastAsia"/>
        </w:rPr>
      </w:pPr>
      <w:r>
        <w:rPr>
          <w:color w:val="5B6779"/>
          <w:sz w:val="17"/>
        </w:rPr>
        <w:t>Page numbers are for this version of the document. The Contents list on the next page is clickable.</w:t>
      </w:r>
    </w:p>
    <w:p w14:paraId="5F6DC4E4" w14:textId="77777777" w:rsidR="00D233E6" w:rsidRDefault="00D30E27">
      <w:pPr>
        <w:rPr>
          <w:rFonts w:hint="eastAsia"/>
        </w:rPr>
      </w:pPr>
      <w:r>
        <w:br w:type="page"/>
      </w:r>
    </w:p>
    <w:p w14:paraId="11273CA4" w14:textId="77777777" w:rsidR="00D233E6" w:rsidRDefault="00D30E27">
      <w:pPr>
        <w:pStyle w:val="Heading2"/>
      </w:pPr>
      <w:bookmarkStart w:id="7" w:name="_Toc239342072"/>
      <w:r>
        <w:lastRenderedPageBreak/>
        <w:t>Contents</w:t>
      </w:r>
      <w:bookmarkEnd w:id="7"/>
    </w:p>
    <w:p w14:paraId="294E22F1" w14:textId="77777777" w:rsidR="00D233E6" w:rsidRDefault="00D30E27">
      <w:pPr>
        <w:rPr>
          <w:rFonts w:hint="eastAsia"/>
        </w:rPr>
      </w:pPr>
      <w:r>
        <w:rPr>
          <w:color w:val="5B6779"/>
          <w:sz w:val="17"/>
        </w:rPr>
        <w:t>Page numbers fill in when Word updates the field. If the list below is empty, click it and press F9.</w:t>
      </w:r>
    </w:p>
    <w:p w14:paraId="6E0FC3B8" w14:textId="377E6394"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39342065" w:history="1">
        <w:r w:rsidRPr="0041219E">
          <w:rPr>
            <w:rStyle w:val="Hyperlink"/>
            <w:noProof/>
          </w:rPr>
          <w:t>Inducto Learning &amp; Knowledge Library</w:t>
        </w:r>
        <w:r>
          <w:rPr>
            <w:noProof/>
            <w:webHidden/>
          </w:rPr>
          <w:tab/>
        </w:r>
        <w:r>
          <w:rPr>
            <w:noProof/>
            <w:webHidden/>
          </w:rPr>
          <w:fldChar w:fldCharType="begin"/>
        </w:r>
        <w:r>
          <w:rPr>
            <w:noProof/>
            <w:webHidden/>
          </w:rPr>
          <w:instrText xml:space="preserve"> PAGEREF _Toc239342065 \h </w:instrText>
        </w:r>
        <w:r>
          <w:rPr>
            <w:noProof/>
            <w:webHidden/>
          </w:rPr>
        </w:r>
        <w:r>
          <w:rPr>
            <w:noProof/>
            <w:webHidden/>
          </w:rPr>
          <w:fldChar w:fldCharType="separate"/>
        </w:r>
        <w:r>
          <w:rPr>
            <w:noProof/>
            <w:webHidden/>
          </w:rPr>
          <w:t>1</w:t>
        </w:r>
        <w:r>
          <w:rPr>
            <w:noProof/>
            <w:webHidden/>
          </w:rPr>
          <w:fldChar w:fldCharType="end"/>
        </w:r>
      </w:hyperlink>
    </w:p>
    <w:p w14:paraId="6DD45164" w14:textId="65FB6BD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66" w:history="1">
        <w:r w:rsidRPr="0041219E">
          <w:rPr>
            <w:rStyle w:val="Hyperlink"/>
            <w:noProof/>
          </w:rPr>
          <w:t>What this document is</w:t>
        </w:r>
        <w:r>
          <w:rPr>
            <w:noProof/>
            <w:webHidden/>
          </w:rPr>
          <w:tab/>
        </w:r>
        <w:r>
          <w:rPr>
            <w:noProof/>
            <w:webHidden/>
          </w:rPr>
          <w:fldChar w:fldCharType="begin"/>
        </w:r>
        <w:r>
          <w:rPr>
            <w:noProof/>
            <w:webHidden/>
          </w:rPr>
          <w:instrText xml:space="preserve"> PAGEREF _Toc239342066 \h </w:instrText>
        </w:r>
        <w:r>
          <w:rPr>
            <w:noProof/>
            <w:webHidden/>
          </w:rPr>
        </w:r>
        <w:r>
          <w:rPr>
            <w:noProof/>
            <w:webHidden/>
          </w:rPr>
          <w:fldChar w:fldCharType="separate"/>
        </w:r>
        <w:r>
          <w:rPr>
            <w:noProof/>
            <w:webHidden/>
          </w:rPr>
          <w:t>1</w:t>
        </w:r>
        <w:r>
          <w:rPr>
            <w:noProof/>
            <w:webHidden/>
          </w:rPr>
          <w:fldChar w:fldCharType="end"/>
        </w:r>
      </w:hyperlink>
    </w:p>
    <w:p w14:paraId="05436ABC" w14:textId="38F3A41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67" w:history="1">
        <w:r w:rsidRPr="0041219E">
          <w:rPr>
            <w:rStyle w:val="Hyperlink"/>
            <w:noProof/>
          </w:rPr>
          <w:t>How to mark it up</w:t>
        </w:r>
        <w:r>
          <w:rPr>
            <w:noProof/>
            <w:webHidden/>
          </w:rPr>
          <w:tab/>
        </w:r>
        <w:r>
          <w:rPr>
            <w:noProof/>
            <w:webHidden/>
          </w:rPr>
          <w:fldChar w:fldCharType="begin"/>
        </w:r>
        <w:r>
          <w:rPr>
            <w:noProof/>
            <w:webHidden/>
          </w:rPr>
          <w:instrText xml:space="preserve"> PAGEREF _Toc239342067 \h </w:instrText>
        </w:r>
        <w:r>
          <w:rPr>
            <w:noProof/>
            <w:webHidden/>
          </w:rPr>
        </w:r>
        <w:r>
          <w:rPr>
            <w:noProof/>
            <w:webHidden/>
          </w:rPr>
          <w:fldChar w:fldCharType="separate"/>
        </w:r>
        <w:r>
          <w:rPr>
            <w:noProof/>
            <w:webHidden/>
          </w:rPr>
          <w:t>1</w:t>
        </w:r>
        <w:r>
          <w:rPr>
            <w:noProof/>
            <w:webHidden/>
          </w:rPr>
          <w:fldChar w:fldCharType="end"/>
        </w:r>
      </w:hyperlink>
    </w:p>
    <w:p w14:paraId="06625616" w14:textId="379D393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68" w:history="1">
        <w:r w:rsidRPr="0041219E">
          <w:rPr>
            <w:rStyle w:val="Hyperlink"/>
            <w:noProof/>
          </w:rPr>
          <w:t>House rules this content is written to</w:t>
        </w:r>
        <w:r>
          <w:rPr>
            <w:noProof/>
            <w:webHidden/>
          </w:rPr>
          <w:tab/>
        </w:r>
        <w:r>
          <w:rPr>
            <w:noProof/>
            <w:webHidden/>
          </w:rPr>
          <w:fldChar w:fldCharType="begin"/>
        </w:r>
        <w:r>
          <w:rPr>
            <w:noProof/>
            <w:webHidden/>
          </w:rPr>
          <w:instrText xml:space="preserve"> PAGEREF _Toc239342068 \h </w:instrText>
        </w:r>
        <w:r>
          <w:rPr>
            <w:noProof/>
            <w:webHidden/>
          </w:rPr>
        </w:r>
        <w:r>
          <w:rPr>
            <w:noProof/>
            <w:webHidden/>
          </w:rPr>
          <w:fldChar w:fldCharType="separate"/>
        </w:r>
        <w:r>
          <w:rPr>
            <w:noProof/>
            <w:webHidden/>
          </w:rPr>
          <w:t>1</w:t>
        </w:r>
        <w:r>
          <w:rPr>
            <w:noProof/>
            <w:webHidden/>
          </w:rPr>
          <w:fldChar w:fldCharType="end"/>
        </w:r>
      </w:hyperlink>
    </w:p>
    <w:p w14:paraId="058D4EC8" w14:textId="54738C3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69" w:history="1">
        <w:r w:rsidRPr="0041219E">
          <w:rPr>
            <w:rStyle w:val="Hyperlink"/>
            <w:noProof/>
          </w:rPr>
          <w:t>The shape every module follows</w:t>
        </w:r>
        <w:r>
          <w:rPr>
            <w:noProof/>
            <w:webHidden/>
          </w:rPr>
          <w:tab/>
        </w:r>
        <w:r>
          <w:rPr>
            <w:noProof/>
            <w:webHidden/>
          </w:rPr>
          <w:fldChar w:fldCharType="begin"/>
        </w:r>
        <w:r>
          <w:rPr>
            <w:noProof/>
            <w:webHidden/>
          </w:rPr>
          <w:instrText xml:space="preserve"> PAGEREF _Toc239342069 \h </w:instrText>
        </w:r>
        <w:r>
          <w:rPr>
            <w:noProof/>
            <w:webHidden/>
          </w:rPr>
        </w:r>
        <w:r>
          <w:rPr>
            <w:noProof/>
            <w:webHidden/>
          </w:rPr>
          <w:fldChar w:fldCharType="separate"/>
        </w:r>
        <w:r>
          <w:rPr>
            <w:noProof/>
            <w:webHidden/>
          </w:rPr>
          <w:t>3</w:t>
        </w:r>
        <w:r>
          <w:rPr>
            <w:noProof/>
            <w:webHidden/>
          </w:rPr>
          <w:fldChar w:fldCharType="end"/>
        </w:r>
      </w:hyperlink>
    </w:p>
    <w:p w14:paraId="1913F865" w14:textId="4B568FA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70" w:history="1">
        <w:r w:rsidRPr="0041219E">
          <w:rPr>
            <w:rStyle w:val="Hyperlink"/>
            <w:noProof/>
          </w:rPr>
          <w:t>The five tracks</w:t>
        </w:r>
        <w:r>
          <w:rPr>
            <w:noProof/>
            <w:webHidden/>
          </w:rPr>
          <w:tab/>
        </w:r>
        <w:r>
          <w:rPr>
            <w:noProof/>
            <w:webHidden/>
          </w:rPr>
          <w:fldChar w:fldCharType="begin"/>
        </w:r>
        <w:r>
          <w:rPr>
            <w:noProof/>
            <w:webHidden/>
          </w:rPr>
          <w:instrText xml:space="preserve"> PAGEREF _Toc239342070 \h </w:instrText>
        </w:r>
        <w:r>
          <w:rPr>
            <w:noProof/>
            <w:webHidden/>
          </w:rPr>
        </w:r>
        <w:r>
          <w:rPr>
            <w:noProof/>
            <w:webHidden/>
          </w:rPr>
          <w:fldChar w:fldCharType="separate"/>
        </w:r>
        <w:r>
          <w:rPr>
            <w:noProof/>
            <w:webHidden/>
          </w:rPr>
          <w:t>3</w:t>
        </w:r>
        <w:r>
          <w:rPr>
            <w:noProof/>
            <w:webHidden/>
          </w:rPr>
          <w:fldChar w:fldCharType="end"/>
        </w:r>
      </w:hyperlink>
    </w:p>
    <w:p w14:paraId="2E2CF4D6" w14:textId="038A6F1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71" w:history="1">
        <w:r w:rsidRPr="0041219E">
          <w:rPr>
            <w:rStyle w:val="Hyperlink"/>
            <w:noProof/>
          </w:rPr>
          <w:t>Module index</w:t>
        </w:r>
        <w:r>
          <w:rPr>
            <w:noProof/>
            <w:webHidden/>
          </w:rPr>
          <w:tab/>
        </w:r>
        <w:r>
          <w:rPr>
            <w:noProof/>
            <w:webHidden/>
          </w:rPr>
          <w:fldChar w:fldCharType="begin"/>
        </w:r>
        <w:r>
          <w:rPr>
            <w:noProof/>
            <w:webHidden/>
          </w:rPr>
          <w:instrText xml:space="preserve"> PAGEREF _Toc239342071 \h </w:instrText>
        </w:r>
        <w:r>
          <w:rPr>
            <w:noProof/>
            <w:webHidden/>
          </w:rPr>
        </w:r>
        <w:r>
          <w:rPr>
            <w:noProof/>
            <w:webHidden/>
          </w:rPr>
          <w:fldChar w:fldCharType="separate"/>
        </w:r>
        <w:r>
          <w:rPr>
            <w:noProof/>
            <w:webHidden/>
          </w:rPr>
          <w:t>3</w:t>
        </w:r>
        <w:r>
          <w:rPr>
            <w:noProof/>
            <w:webHidden/>
          </w:rPr>
          <w:fldChar w:fldCharType="end"/>
        </w:r>
      </w:hyperlink>
    </w:p>
    <w:p w14:paraId="0DB98DC9" w14:textId="48DDD76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72" w:history="1">
        <w:r w:rsidRPr="0041219E">
          <w:rPr>
            <w:rStyle w:val="Hyperlink"/>
            <w:noProof/>
          </w:rPr>
          <w:t>Contents</w:t>
        </w:r>
        <w:r>
          <w:rPr>
            <w:noProof/>
            <w:webHidden/>
          </w:rPr>
          <w:tab/>
        </w:r>
        <w:r>
          <w:rPr>
            <w:noProof/>
            <w:webHidden/>
          </w:rPr>
          <w:fldChar w:fldCharType="begin"/>
        </w:r>
        <w:r>
          <w:rPr>
            <w:noProof/>
            <w:webHidden/>
          </w:rPr>
          <w:instrText xml:space="preserve"> PAGEREF _Toc239342072 \h </w:instrText>
        </w:r>
        <w:r>
          <w:rPr>
            <w:noProof/>
            <w:webHidden/>
          </w:rPr>
        </w:r>
        <w:r>
          <w:rPr>
            <w:noProof/>
            <w:webHidden/>
          </w:rPr>
          <w:fldChar w:fldCharType="separate"/>
        </w:r>
        <w:r>
          <w:rPr>
            <w:noProof/>
            <w:webHidden/>
          </w:rPr>
          <w:t>5</w:t>
        </w:r>
        <w:r>
          <w:rPr>
            <w:noProof/>
            <w:webHidden/>
          </w:rPr>
          <w:fldChar w:fldCharType="end"/>
        </w:r>
      </w:hyperlink>
    </w:p>
    <w:p w14:paraId="22811BE8" w14:textId="01889A7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73" w:history="1">
        <w:r w:rsidRPr="0041219E">
          <w:rPr>
            <w:rStyle w:val="Hyperlink"/>
            <w:noProof/>
          </w:rPr>
          <w:t>Company inputs still required</w:t>
        </w:r>
        <w:r>
          <w:rPr>
            <w:noProof/>
            <w:webHidden/>
          </w:rPr>
          <w:tab/>
        </w:r>
        <w:r>
          <w:rPr>
            <w:noProof/>
            <w:webHidden/>
          </w:rPr>
          <w:fldChar w:fldCharType="begin"/>
        </w:r>
        <w:r>
          <w:rPr>
            <w:noProof/>
            <w:webHidden/>
          </w:rPr>
          <w:instrText xml:space="preserve"> PAGEREF _Toc239342073 \h </w:instrText>
        </w:r>
        <w:r>
          <w:rPr>
            <w:noProof/>
            <w:webHidden/>
          </w:rPr>
        </w:r>
        <w:r>
          <w:rPr>
            <w:noProof/>
            <w:webHidden/>
          </w:rPr>
          <w:fldChar w:fldCharType="separate"/>
        </w:r>
        <w:r>
          <w:rPr>
            <w:noProof/>
            <w:webHidden/>
          </w:rPr>
          <w:t>23</w:t>
        </w:r>
        <w:r>
          <w:rPr>
            <w:noProof/>
            <w:webHidden/>
          </w:rPr>
          <w:fldChar w:fldCharType="end"/>
        </w:r>
      </w:hyperlink>
    </w:p>
    <w:p w14:paraId="4E185C7C" w14:textId="211AE94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74" w:history="1">
        <w:r w:rsidRPr="0041219E">
          <w:rPr>
            <w:rStyle w:val="Hyperlink"/>
            <w:noProof/>
          </w:rPr>
          <w:t>Video register</w:t>
        </w:r>
        <w:r>
          <w:rPr>
            <w:noProof/>
            <w:webHidden/>
          </w:rPr>
          <w:tab/>
        </w:r>
        <w:r>
          <w:rPr>
            <w:noProof/>
            <w:webHidden/>
          </w:rPr>
          <w:fldChar w:fldCharType="begin"/>
        </w:r>
        <w:r>
          <w:rPr>
            <w:noProof/>
            <w:webHidden/>
          </w:rPr>
          <w:instrText xml:space="preserve"> PAGEREF _Toc239342074 \h </w:instrText>
        </w:r>
        <w:r>
          <w:rPr>
            <w:noProof/>
            <w:webHidden/>
          </w:rPr>
        </w:r>
        <w:r>
          <w:rPr>
            <w:noProof/>
            <w:webHidden/>
          </w:rPr>
          <w:fldChar w:fldCharType="separate"/>
        </w:r>
        <w:r>
          <w:rPr>
            <w:noProof/>
            <w:webHidden/>
          </w:rPr>
          <w:t>23</w:t>
        </w:r>
        <w:r>
          <w:rPr>
            <w:noProof/>
            <w:webHidden/>
          </w:rPr>
          <w:fldChar w:fldCharType="end"/>
        </w:r>
      </w:hyperlink>
    </w:p>
    <w:p w14:paraId="17A0ECA6" w14:textId="34F3DC9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75" w:history="1">
        <w:r w:rsidRPr="0041219E">
          <w:rPr>
            <w:rStyle w:val="Hyperlink"/>
            <w:noProof/>
          </w:rPr>
          <w:t>Sign-off</w:t>
        </w:r>
        <w:r>
          <w:rPr>
            <w:noProof/>
            <w:webHidden/>
          </w:rPr>
          <w:tab/>
        </w:r>
        <w:r>
          <w:rPr>
            <w:noProof/>
            <w:webHidden/>
          </w:rPr>
          <w:fldChar w:fldCharType="begin"/>
        </w:r>
        <w:r>
          <w:rPr>
            <w:noProof/>
            <w:webHidden/>
          </w:rPr>
          <w:instrText xml:space="preserve"> PAGEREF _Toc239342075 \h </w:instrText>
        </w:r>
        <w:r>
          <w:rPr>
            <w:noProof/>
            <w:webHidden/>
          </w:rPr>
        </w:r>
        <w:r>
          <w:rPr>
            <w:noProof/>
            <w:webHidden/>
          </w:rPr>
          <w:fldChar w:fldCharType="separate"/>
        </w:r>
        <w:r>
          <w:rPr>
            <w:noProof/>
            <w:webHidden/>
          </w:rPr>
          <w:t>25</w:t>
        </w:r>
        <w:r>
          <w:rPr>
            <w:noProof/>
            <w:webHidden/>
          </w:rPr>
          <w:fldChar w:fldCharType="end"/>
        </w:r>
      </w:hyperlink>
    </w:p>
    <w:p w14:paraId="13A3497D" w14:textId="2614A824"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076" w:history="1">
        <w:r w:rsidRPr="0041219E">
          <w:rPr>
            <w:rStyle w:val="Hyperlink"/>
            <w:noProof/>
          </w:rPr>
          <w:t>The content</w:t>
        </w:r>
        <w:r>
          <w:rPr>
            <w:noProof/>
            <w:webHidden/>
          </w:rPr>
          <w:tab/>
        </w:r>
        <w:r>
          <w:rPr>
            <w:noProof/>
            <w:webHidden/>
          </w:rPr>
          <w:fldChar w:fldCharType="begin"/>
        </w:r>
        <w:r>
          <w:rPr>
            <w:noProof/>
            <w:webHidden/>
          </w:rPr>
          <w:instrText xml:space="preserve"> PAGEREF _Toc239342076 \h </w:instrText>
        </w:r>
        <w:r>
          <w:rPr>
            <w:noProof/>
            <w:webHidden/>
          </w:rPr>
        </w:r>
        <w:r>
          <w:rPr>
            <w:noProof/>
            <w:webHidden/>
          </w:rPr>
          <w:fldChar w:fldCharType="separate"/>
        </w:r>
        <w:r>
          <w:rPr>
            <w:noProof/>
            <w:webHidden/>
          </w:rPr>
          <w:t>26</w:t>
        </w:r>
        <w:r>
          <w:rPr>
            <w:noProof/>
            <w:webHidden/>
          </w:rPr>
          <w:fldChar w:fldCharType="end"/>
        </w:r>
      </w:hyperlink>
    </w:p>
    <w:p w14:paraId="7A470830" w14:textId="231F443C"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077" w:history="1">
        <w:r w:rsidRPr="0041219E">
          <w:rPr>
            <w:rStyle w:val="Hyperlink"/>
            <w:noProof/>
          </w:rPr>
          <w:t>AI-01 — AI Fundamentals</w:t>
        </w:r>
        <w:r>
          <w:rPr>
            <w:noProof/>
            <w:webHidden/>
          </w:rPr>
          <w:tab/>
        </w:r>
        <w:r>
          <w:rPr>
            <w:noProof/>
            <w:webHidden/>
          </w:rPr>
          <w:fldChar w:fldCharType="begin"/>
        </w:r>
        <w:r>
          <w:rPr>
            <w:noProof/>
            <w:webHidden/>
          </w:rPr>
          <w:instrText xml:space="preserve"> PAGEREF _Toc239342077 \h </w:instrText>
        </w:r>
        <w:r>
          <w:rPr>
            <w:noProof/>
            <w:webHidden/>
          </w:rPr>
        </w:r>
        <w:r>
          <w:rPr>
            <w:noProof/>
            <w:webHidden/>
          </w:rPr>
          <w:fldChar w:fldCharType="separate"/>
        </w:r>
        <w:r>
          <w:rPr>
            <w:noProof/>
            <w:webHidden/>
          </w:rPr>
          <w:t>27</w:t>
        </w:r>
        <w:r>
          <w:rPr>
            <w:noProof/>
            <w:webHidden/>
          </w:rPr>
          <w:fldChar w:fldCharType="end"/>
        </w:r>
      </w:hyperlink>
    </w:p>
    <w:p w14:paraId="12121A18" w14:textId="146E4D0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78" w:history="1">
        <w:r w:rsidRPr="0041219E">
          <w:rPr>
            <w:rStyle w:val="Hyperlink"/>
            <w:noProof/>
          </w:rPr>
          <w:t>1. Cover</w:t>
        </w:r>
        <w:r>
          <w:rPr>
            <w:noProof/>
            <w:webHidden/>
          </w:rPr>
          <w:tab/>
        </w:r>
        <w:r>
          <w:rPr>
            <w:noProof/>
            <w:webHidden/>
          </w:rPr>
          <w:fldChar w:fldCharType="begin"/>
        </w:r>
        <w:r>
          <w:rPr>
            <w:noProof/>
            <w:webHidden/>
          </w:rPr>
          <w:instrText xml:space="preserve"> PAGEREF _Toc239342078 \h </w:instrText>
        </w:r>
        <w:r>
          <w:rPr>
            <w:noProof/>
            <w:webHidden/>
          </w:rPr>
        </w:r>
        <w:r>
          <w:rPr>
            <w:noProof/>
            <w:webHidden/>
          </w:rPr>
          <w:fldChar w:fldCharType="separate"/>
        </w:r>
        <w:r>
          <w:rPr>
            <w:noProof/>
            <w:webHidden/>
          </w:rPr>
          <w:t>27</w:t>
        </w:r>
        <w:r>
          <w:rPr>
            <w:noProof/>
            <w:webHidden/>
          </w:rPr>
          <w:fldChar w:fldCharType="end"/>
        </w:r>
      </w:hyperlink>
    </w:p>
    <w:p w14:paraId="5B7FB98C" w14:textId="512D11D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7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_Toc239342079 \h </w:instrText>
        </w:r>
        <w:r>
          <w:rPr>
            <w:noProof/>
            <w:webHidden/>
          </w:rPr>
        </w:r>
        <w:r>
          <w:rPr>
            <w:noProof/>
            <w:webHidden/>
          </w:rPr>
          <w:fldChar w:fldCharType="separate"/>
        </w:r>
        <w:r>
          <w:rPr>
            <w:noProof/>
            <w:webHidden/>
          </w:rPr>
          <w:t>27</w:t>
        </w:r>
        <w:r>
          <w:rPr>
            <w:noProof/>
            <w:webHidden/>
          </w:rPr>
          <w:fldChar w:fldCharType="end"/>
        </w:r>
      </w:hyperlink>
    </w:p>
    <w:p w14:paraId="4DFE1DDB" w14:textId="45823EE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8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_Toc239342080 \h </w:instrText>
        </w:r>
        <w:r>
          <w:rPr>
            <w:noProof/>
            <w:webHidden/>
          </w:rPr>
        </w:r>
        <w:r>
          <w:rPr>
            <w:noProof/>
            <w:webHidden/>
          </w:rPr>
          <w:fldChar w:fldCharType="separate"/>
        </w:r>
        <w:r>
          <w:rPr>
            <w:noProof/>
            <w:webHidden/>
          </w:rPr>
          <w:t>27</w:t>
        </w:r>
        <w:r>
          <w:rPr>
            <w:noProof/>
            <w:webHidden/>
          </w:rPr>
          <w:fldChar w:fldCharType="end"/>
        </w:r>
      </w:hyperlink>
    </w:p>
    <w:p w14:paraId="28CC26EA" w14:textId="697B5FC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81" w:history="1">
        <w:r w:rsidRPr="0041219E">
          <w:rPr>
            <w:rStyle w:val="Hyperlink"/>
            <w:noProof/>
          </w:rPr>
          <w:t>4. What AI actually is</w:t>
        </w:r>
        <w:r>
          <w:rPr>
            <w:noProof/>
            <w:webHidden/>
          </w:rPr>
          <w:tab/>
        </w:r>
        <w:r>
          <w:rPr>
            <w:noProof/>
            <w:webHidden/>
          </w:rPr>
          <w:fldChar w:fldCharType="begin"/>
        </w:r>
        <w:r>
          <w:rPr>
            <w:noProof/>
            <w:webHidden/>
          </w:rPr>
          <w:instrText xml:space="preserve"> PAGEREF _Toc239342081 \h </w:instrText>
        </w:r>
        <w:r>
          <w:rPr>
            <w:noProof/>
            <w:webHidden/>
          </w:rPr>
        </w:r>
        <w:r>
          <w:rPr>
            <w:noProof/>
            <w:webHidden/>
          </w:rPr>
          <w:fldChar w:fldCharType="separate"/>
        </w:r>
        <w:r>
          <w:rPr>
            <w:noProof/>
            <w:webHidden/>
          </w:rPr>
          <w:t>27</w:t>
        </w:r>
        <w:r>
          <w:rPr>
            <w:noProof/>
            <w:webHidden/>
          </w:rPr>
          <w:fldChar w:fldCharType="end"/>
        </w:r>
      </w:hyperlink>
    </w:p>
    <w:p w14:paraId="3AFD9601" w14:textId="1B0BEFA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82" w:history="1">
        <w:r w:rsidRPr="0041219E">
          <w:rPr>
            <w:rStyle w:val="Hyperlink"/>
            <w:noProof/>
          </w:rPr>
          <w:t>5. Search or assistant?</w:t>
        </w:r>
        <w:r>
          <w:rPr>
            <w:noProof/>
            <w:webHidden/>
          </w:rPr>
          <w:tab/>
        </w:r>
        <w:r>
          <w:rPr>
            <w:noProof/>
            <w:webHidden/>
          </w:rPr>
          <w:fldChar w:fldCharType="begin"/>
        </w:r>
        <w:r>
          <w:rPr>
            <w:noProof/>
            <w:webHidden/>
          </w:rPr>
          <w:instrText xml:space="preserve"> PAGEREF _Toc239342082 \h </w:instrText>
        </w:r>
        <w:r>
          <w:rPr>
            <w:noProof/>
            <w:webHidden/>
          </w:rPr>
        </w:r>
        <w:r>
          <w:rPr>
            <w:noProof/>
            <w:webHidden/>
          </w:rPr>
          <w:fldChar w:fldCharType="separate"/>
        </w:r>
        <w:r>
          <w:rPr>
            <w:noProof/>
            <w:webHidden/>
          </w:rPr>
          <w:t>29</w:t>
        </w:r>
        <w:r>
          <w:rPr>
            <w:noProof/>
            <w:webHidden/>
          </w:rPr>
          <w:fldChar w:fldCharType="end"/>
        </w:r>
      </w:hyperlink>
    </w:p>
    <w:p w14:paraId="2D708AA4" w14:textId="5316AE6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83" w:history="1">
        <w:r w:rsidRPr="0041219E">
          <w:rPr>
            <w:rStyle w:val="Hyperlink"/>
            <w:noProof/>
          </w:rPr>
          <w:t>6. Your first two minutes</w:t>
        </w:r>
        <w:r>
          <w:rPr>
            <w:noProof/>
            <w:webHidden/>
          </w:rPr>
          <w:tab/>
        </w:r>
        <w:r>
          <w:rPr>
            <w:noProof/>
            <w:webHidden/>
          </w:rPr>
          <w:fldChar w:fldCharType="begin"/>
        </w:r>
        <w:r>
          <w:rPr>
            <w:noProof/>
            <w:webHidden/>
          </w:rPr>
          <w:instrText xml:space="preserve"> PAGEREF _Toc239342083 \h </w:instrText>
        </w:r>
        <w:r>
          <w:rPr>
            <w:noProof/>
            <w:webHidden/>
          </w:rPr>
        </w:r>
        <w:r>
          <w:rPr>
            <w:noProof/>
            <w:webHidden/>
          </w:rPr>
          <w:fldChar w:fldCharType="separate"/>
        </w:r>
        <w:r>
          <w:rPr>
            <w:noProof/>
            <w:webHidden/>
          </w:rPr>
          <w:t>29</w:t>
        </w:r>
        <w:r>
          <w:rPr>
            <w:noProof/>
            <w:webHidden/>
          </w:rPr>
          <w:fldChar w:fldCharType="end"/>
        </w:r>
      </w:hyperlink>
    </w:p>
    <w:p w14:paraId="51838D18" w14:textId="24D44BA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84" w:history="1">
        <w:r w:rsidRPr="0041219E">
          <w:rPr>
            <w:rStyle w:val="Hyperlink"/>
            <w:noProof/>
          </w:rPr>
          <w:t>7. Where it helps, where it breaks</w:t>
        </w:r>
        <w:r>
          <w:rPr>
            <w:noProof/>
            <w:webHidden/>
          </w:rPr>
          <w:tab/>
        </w:r>
        <w:r>
          <w:rPr>
            <w:noProof/>
            <w:webHidden/>
          </w:rPr>
          <w:fldChar w:fldCharType="begin"/>
        </w:r>
        <w:r>
          <w:rPr>
            <w:noProof/>
            <w:webHidden/>
          </w:rPr>
          <w:instrText xml:space="preserve"> PAGEREF _Toc239342084 \h </w:instrText>
        </w:r>
        <w:r>
          <w:rPr>
            <w:noProof/>
            <w:webHidden/>
          </w:rPr>
        </w:r>
        <w:r>
          <w:rPr>
            <w:noProof/>
            <w:webHidden/>
          </w:rPr>
          <w:fldChar w:fldCharType="separate"/>
        </w:r>
        <w:r>
          <w:rPr>
            <w:noProof/>
            <w:webHidden/>
          </w:rPr>
          <w:t>31</w:t>
        </w:r>
        <w:r>
          <w:rPr>
            <w:noProof/>
            <w:webHidden/>
          </w:rPr>
          <w:fldChar w:fldCharType="end"/>
        </w:r>
      </w:hyperlink>
    </w:p>
    <w:p w14:paraId="3EC8B18D" w14:textId="22CBA13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85" w:history="1">
        <w:r w:rsidRPr="0041219E">
          <w:rPr>
            <w:rStyle w:val="Hyperlink"/>
            <w:noProof/>
          </w:rPr>
          <w:t>8. Using it safely</w:t>
        </w:r>
        <w:r>
          <w:rPr>
            <w:noProof/>
            <w:webHidden/>
          </w:rPr>
          <w:tab/>
        </w:r>
        <w:r>
          <w:rPr>
            <w:noProof/>
            <w:webHidden/>
          </w:rPr>
          <w:fldChar w:fldCharType="begin"/>
        </w:r>
        <w:r>
          <w:rPr>
            <w:noProof/>
            <w:webHidden/>
          </w:rPr>
          <w:instrText xml:space="preserve"> PAGEREF _Toc239342085 \h </w:instrText>
        </w:r>
        <w:r>
          <w:rPr>
            <w:noProof/>
            <w:webHidden/>
          </w:rPr>
        </w:r>
        <w:r>
          <w:rPr>
            <w:noProof/>
            <w:webHidden/>
          </w:rPr>
          <w:fldChar w:fldCharType="separate"/>
        </w:r>
        <w:r>
          <w:rPr>
            <w:noProof/>
            <w:webHidden/>
          </w:rPr>
          <w:t>32</w:t>
        </w:r>
        <w:r>
          <w:rPr>
            <w:noProof/>
            <w:webHidden/>
          </w:rPr>
          <w:fldChar w:fldCharType="end"/>
        </w:r>
      </w:hyperlink>
    </w:p>
    <w:p w14:paraId="34505447" w14:textId="4A45C30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8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_Toc239342086 \h </w:instrText>
        </w:r>
        <w:r>
          <w:rPr>
            <w:noProof/>
            <w:webHidden/>
          </w:rPr>
        </w:r>
        <w:r>
          <w:rPr>
            <w:noProof/>
            <w:webHidden/>
          </w:rPr>
          <w:fldChar w:fldCharType="separate"/>
        </w:r>
        <w:r>
          <w:rPr>
            <w:noProof/>
            <w:webHidden/>
          </w:rPr>
          <w:t>33</w:t>
        </w:r>
        <w:r>
          <w:rPr>
            <w:noProof/>
            <w:webHidden/>
          </w:rPr>
          <w:fldChar w:fldCharType="end"/>
        </w:r>
      </w:hyperlink>
    </w:p>
    <w:p w14:paraId="08BDEA68" w14:textId="3EFD579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87" w:history="1">
        <w:r w:rsidRPr="0041219E">
          <w:rPr>
            <w:rStyle w:val="Hyperlink"/>
            <w:noProof/>
          </w:rPr>
          <w:t>10. Watch this</w:t>
        </w:r>
        <w:r>
          <w:rPr>
            <w:noProof/>
            <w:webHidden/>
          </w:rPr>
          <w:tab/>
        </w:r>
        <w:r>
          <w:rPr>
            <w:noProof/>
            <w:webHidden/>
          </w:rPr>
          <w:fldChar w:fldCharType="begin"/>
        </w:r>
        <w:r>
          <w:rPr>
            <w:noProof/>
            <w:webHidden/>
          </w:rPr>
          <w:instrText xml:space="preserve"> PAGEREF _Toc239342087 \h </w:instrText>
        </w:r>
        <w:r>
          <w:rPr>
            <w:noProof/>
            <w:webHidden/>
          </w:rPr>
        </w:r>
        <w:r>
          <w:rPr>
            <w:noProof/>
            <w:webHidden/>
          </w:rPr>
          <w:fldChar w:fldCharType="separate"/>
        </w:r>
        <w:r>
          <w:rPr>
            <w:noProof/>
            <w:webHidden/>
          </w:rPr>
          <w:t>34</w:t>
        </w:r>
        <w:r>
          <w:rPr>
            <w:noProof/>
            <w:webHidden/>
          </w:rPr>
          <w:fldChar w:fldCharType="end"/>
        </w:r>
      </w:hyperlink>
    </w:p>
    <w:p w14:paraId="78D65D9C" w14:textId="05306E8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8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_Toc239342088 \h </w:instrText>
        </w:r>
        <w:r>
          <w:rPr>
            <w:noProof/>
            <w:webHidden/>
          </w:rPr>
        </w:r>
        <w:r>
          <w:rPr>
            <w:noProof/>
            <w:webHidden/>
          </w:rPr>
          <w:fldChar w:fldCharType="separate"/>
        </w:r>
        <w:r>
          <w:rPr>
            <w:noProof/>
            <w:webHidden/>
          </w:rPr>
          <w:t>34</w:t>
        </w:r>
        <w:r>
          <w:rPr>
            <w:noProof/>
            <w:webHidden/>
          </w:rPr>
          <w:fldChar w:fldCharType="end"/>
        </w:r>
      </w:hyperlink>
    </w:p>
    <w:p w14:paraId="52D234F6" w14:textId="6498AA8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89" w:history="1">
        <w:r w:rsidRPr="0041219E">
          <w:rPr>
            <w:rStyle w:val="Hyperlink"/>
            <w:noProof/>
          </w:rPr>
          <w:t>12. Recap</w:t>
        </w:r>
        <w:r>
          <w:rPr>
            <w:noProof/>
            <w:webHidden/>
          </w:rPr>
          <w:tab/>
        </w:r>
        <w:r>
          <w:rPr>
            <w:noProof/>
            <w:webHidden/>
          </w:rPr>
          <w:fldChar w:fldCharType="begin"/>
        </w:r>
        <w:r>
          <w:rPr>
            <w:noProof/>
            <w:webHidden/>
          </w:rPr>
          <w:instrText xml:space="preserve"> PAGEREF _Toc239342089 \h </w:instrText>
        </w:r>
        <w:r>
          <w:rPr>
            <w:noProof/>
            <w:webHidden/>
          </w:rPr>
        </w:r>
        <w:r>
          <w:rPr>
            <w:noProof/>
            <w:webHidden/>
          </w:rPr>
          <w:fldChar w:fldCharType="separate"/>
        </w:r>
        <w:r>
          <w:rPr>
            <w:noProof/>
            <w:webHidden/>
          </w:rPr>
          <w:t>37</w:t>
        </w:r>
        <w:r>
          <w:rPr>
            <w:noProof/>
            <w:webHidden/>
          </w:rPr>
          <w:fldChar w:fldCharType="end"/>
        </w:r>
      </w:hyperlink>
    </w:p>
    <w:p w14:paraId="6546B4FB" w14:textId="4753554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90" w:history="1">
        <w:r w:rsidRPr="0041219E">
          <w:rPr>
            <w:rStyle w:val="Hyperlink"/>
            <w:noProof/>
          </w:rPr>
          <w:t>13. Toolkit</w:t>
        </w:r>
        <w:r>
          <w:rPr>
            <w:noProof/>
            <w:webHidden/>
          </w:rPr>
          <w:tab/>
        </w:r>
        <w:r>
          <w:rPr>
            <w:noProof/>
            <w:webHidden/>
          </w:rPr>
          <w:fldChar w:fldCharType="begin"/>
        </w:r>
        <w:r>
          <w:rPr>
            <w:noProof/>
            <w:webHidden/>
          </w:rPr>
          <w:instrText xml:space="preserve"> PAGEREF _Toc239342090 \h </w:instrText>
        </w:r>
        <w:r>
          <w:rPr>
            <w:noProof/>
            <w:webHidden/>
          </w:rPr>
        </w:r>
        <w:r>
          <w:rPr>
            <w:noProof/>
            <w:webHidden/>
          </w:rPr>
          <w:fldChar w:fldCharType="separate"/>
        </w:r>
        <w:r>
          <w:rPr>
            <w:noProof/>
            <w:webHidden/>
          </w:rPr>
          <w:t>38</w:t>
        </w:r>
        <w:r>
          <w:rPr>
            <w:noProof/>
            <w:webHidden/>
          </w:rPr>
          <w:fldChar w:fldCharType="end"/>
        </w:r>
      </w:hyperlink>
    </w:p>
    <w:p w14:paraId="6499E570" w14:textId="00BB0A5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91" w:history="1">
        <w:r w:rsidRPr="0041219E">
          <w:rPr>
            <w:rStyle w:val="Hyperlink"/>
            <w:noProof/>
          </w:rPr>
          <w:t>14. Glossary</w:t>
        </w:r>
        <w:r>
          <w:rPr>
            <w:noProof/>
            <w:webHidden/>
          </w:rPr>
          <w:tab/>
        </w:r>
        <w:r>
          <w:rPr>
            <w:noProof/>
            <w:webHidden/>
          </w:rPr>
          <w:fldChar w:fldCharType="begin"/>
        </w:r>
        <w:r>
          <w:rPr>
            <w:noProof/>
            <w:webHidden/>
          </w:rPr>
          <w:instrText xml:space="preserve"> PAGEREF _Toc239342091 \h </w:instrText>
        </w:r>
        <w:r>
          <w:rPr>
            <w:noProof/>
            <w:webHidden/>
          </w:rPr>
        </w:r>
        <w:r>
          <w:rPr>
            <w:noProof/>
            <w:webHidden/>
          </w:rPr>
          <w:fldChar w:fldCharType="separate"/>
        </w:r>
        <w:r>
          <w:rPr>
            <w:noProof/>
            <w:webHidden/>
          </w:rPr>
          <w:t>39</w:t>
        </w:r>
        <w:r>
          <w:rPr>
            <w:noProof/>
            <w:webHidden/>
          </w:rPr>
          <w:fldChar w:fldCharType="end"/>
        </w:r>
      </w:hyperlink>
    </w:p>
    <w:p w14:paraId="7F03D4DF" w14:textId="52784C54"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092" w:history="1">
        <w:r w:rsidRPr="0041219E">
          <w:rPr>
            <w:rStyle w:val="Hyperlink"/>
            <w:noProof/>
          </w:rPr>
          <w:t>AI-02 — Generative AI</w:t>
        </w:r>
        <w:r>
          <w:rPr>
            <w:noProof/>
            <w:webHidden/>
          </w:rPr>
          <w:tab/>
        </w:r>
        <w:r>
          <w:rPr>
            <w:noProof/>
            <w:webHidden/>
          </w:rPr>
          <w:fldChar w:fldCharType="begin"/>
        </w:r>
        <w:r>
          <w:rPr>
            <w:noProof/>
            <w:webHidden/>
          </w:rPr>
          <w:instrText xml:space="preserve"> PAGEREF _Toc239342092 \h </w:instrText>
        </w:r>
        <w:r>
          <w:rPr>
            <w:noProof/>
            <w:webHidden/>
          </w:rPr>
        </w:r>
        <w:r>
          <w:rPr>
            <w:noProof/>
            <w:webHidden/>
          </w:rPr>
          <w:fldChar w:fldCharType="separate"/>
        </w:r>
        <w:r>
          <w:rPr>
            <w:noProof/>
            <w:webHidden/>
          </w:rPr>
          <w:t>40</w:t>
        </w:r>
        <w:r>
          <w:rPr>
            <w:noProof/>
            <w:webHidden/>
          </w:rPr>
          <w:fldChar w:fldCharType="end"/>
        </w:r>
      </w:hyperlink>
    </w:p>
    <w:p w14:paraId="510A7163" w14:textId="7D0AF1E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93" w:history="1">
        <w:r w:rsidRPr="0041219E">
          <w:rPr>
            <w:rStyle w:val="Hyperlink"/>
            <w:noProof/>
          </w:rPr>
          <w:t>1. Cover</w:t>
        </w:r>
        <w:r>
          <w:rPr>
            <w:noProof/>
            <w:webHidden/>
          </w:rPr>
          <w:tab/>
        </w:r>
        <w:r>
          <w:rPr>
            <w:noProof/>
            <w:webHidden/>
          </w:rPr>
          <w:fldChar w:fldCharType="begin"/>
        </w:r>
        <w:r>
          <w:rPr>
            <w:noProof/>
            <w:webHidden/>
          </w:rPr>
          <w:instrText xml:space="preserve"> PAGEREF _Toc239342093 \h </w:instrText>
        </w:r>
        <w:r>
          <w:rPr>
            <w:noProof/>
            <w:webHidden/>
          </w:rPr>
        </w:r>
        <w:r>
          <w:rPr>
            <w:noProof/>
            <w:webHidden/>
          </w:rPr>
          <w:fldChar w:fldCharType="separate"/>
        </w:r>
        <w:r>
          <w:rPr>
            <w:noProof/>
            <w:webHidden/>
          </w:rPr>
          <w:t>40</w:t>
        </w:r>
        <w:r>
          <w:rPr>
            <w:noProof/>
            <w:webHidden/>
          </w:rPr>
          <w:fldChar w:fldCharType="end"/>
        </w:r>
      </w:hyperlink>
    </w:p>
    <w:p w14:paraId="18ACBEE8" w14:textId="1962438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9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_Toc239342094 \h </w:instrText>
        </w:r>
        <w:r>
          <w:rPr>
            <w:noProof/>
            <w:webHidden/>
          </w:rPr>
        </w:r>
        <w:r>
          <w:rPr>
            <w:noProof/>
            <w:webHidden/>
          </w:rPr>
          <w:fldChar w:fldCharType="separate"/>
        </w:r>
        <w:r>
          <w:rPr>
            <w:noProof/>
            <w:webHidden/>
          </w:rPr>
          <w:t>40</w:t>
        </w:r>
        <w:r>
          <w:rPr>
            <w:noProof/>
            <w:webHidden/>
          </w:rPr>
          <w:fldChar w:fldCharType="end"/>
        </w:r>
      </w:hyperlink>
    </w:p>
    <w:p w14:paraId="362478E3" w14:textId="5B6E6DB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9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_Toc239342095 \h </w:instrText>
        </w:r>
        <w:r>
          <w:rPr>
            <w:noProof/>
            <w:webHidden/>
          </w:rPr>
        </w:r>
        <w:r>
          <w:rPr>
            <w:noProof/>
            <w:webHidden/>
          </w:rPr>
          <w:fldChar w:fldCharType="separate"/>
        </w:r>
        <w:r>
          <w:rPr>
            <w:noProof/>
            <w:webHidden/>
          </w:rPr>
          <w:t>40</w:t>
        </w:r>
        <w:r>
          <w:rPr>
            <w:noProof/>
            <w:webHidden/>
          </w:rPr>
          <w:fldChar w:fldCharType="end"/>
        </w:r>
      </w:hyperlink>
    </w:p>
    <w:p w14:paraId="303E758E" w14:textId="21887D0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96" w:history="1">
        <w:r w:rsidRPr="0041219E">
          <w:rPr>
            <w:rStyle w:val="Hyperlink"/>
            <w:noProof/>
          </w:rPr>
          <w:t>4. What generative means</w:t>
        </w:r>
        <w:r>
          <w:rPr>
            <w:noProof/>
            <w:webHidden/>
          </w:rPr>
          <w:tab/>
        </w:r>
        <w:r>
          <w:rPr>
            <w:noProof/>
            <w:webHidden/>
          </w:rPr>
          <w:fldChar w:fldCharType="begin"/>
        </w:r>
        <w:r>
          <w:rPr>
            <w:noProof/>
            <w:webHidden/>
          </w:rPr>
          <w:instrText xml:space="preserve"> PAGEREF _Toc239342096 \h </w:instrText>
        </w:r>
        <w:r>
          <w:rPr>
            <w:noProof/>
            <w:webHidden/>
          </w:rPr>
        </w:r>
        <w:r>
          <w:rPr>
            <w:noProof/>
            <w:webHidden/>
          </w:rPr>
          <w:fldChar w:fldCharType="separate"/>
        </w:r>
        <w:r>
          <w:rPr>
            <w:noProof/>
            <w:webHidden/>
          </w:rPr>
          <w:t>40</w:t>
        </w:r>
        <w:r>
          <w:rPr>
            <w:noProof/>
            <w:webHidden/>
          </w:rPr>
          <w:fldChar w:fldCharType="end"/>
        </w:r>
      </w:hyperlink>
    </w:p>
    <w:p w14:paraId="6730A14D" w14:textId="3AE4432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97" w:history="1">
        <w:r w:rsidRPr="0041219E">
          <w:rPr>
            <w:rStyle w:val="Hyperlink"/>
            <w:noProof/>
          </w:rPr>
          <w:t>5. What it can make</w:t>
        </w:r>
        <w:r>
          <w:rPr>
            <w:noProof/>
            <w:webHidden/>
          </w:rPr>
          <w:tab/>
        </w:r>
        <w:r>
          <w:rPr>
            <w:noProof/>
            <w:webHidden/>
          </w:rPr>
          <w:fldChar w:fldCharType="begin"/>
        </w:r>
        <w:r>
          <w:rPr>
            <w:noProof/>
            <w:webHidden/>
          </w:rPr>
          <w:instrText xml:space="preserve"> PAGEREF _Toc239342097 \h </w:instrText>
        </w:r>
        <w:r>
          <w:rPr>
            <w:noProof/>
            <w:webHidden/>
          </w:rPr>
        </w:r>
        <w:r>
          <w:rPr>
            <w:noProof/>
            <w:webHidden/>
          </w:rPr>
          <w:fldChar w:fldCharType="separate"/>
        </w:r>
        <w:r>
          <w:rPr>
            <w:noProof/>
            <w:webHidden/>
          </w:rPr>
          <w:t>41</w:t>
        </w:r>
        <w:r>
          <w:rPr>
            <w:noProof/>
            <w:webHidden/>
          </w:rPr>
          <w:fldChar w:fldCharType="end"/>
        </w:r>
      </w:hyperlink>
    </w:p>
    <w:p w14:paraId="4FA8E335" w14:textId="1239894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98" w:history="1">
        <w:r w:rsidRPr="0041219E">
          <w:rPr>
            <w:rStyle w:val="Hyperlink"/>
            <w:noProof/>
          </w:rPr>
          <w:t>6. Why answers change</w:t>
        </w:r>
        <w:r>
          <w:rPr>
            <w:noProof/>
            <w:webHidden/>
          </w:rPr>
          <w:tab/>
        </w:r>
        <w:r>
          <w:rPr>
            <w:noProof/>
            <w:webHidden/>
          </w:rPr>
          <w:fldChar w:fldCharType="begin"/>
        </w:r>
        <w:r>
          <w:rPr>
            <w:noProof/>
            <w:webHidden/>
          </w:rPr>
          <w:instrText xml:space="preserve"> PAGEREF _Toc239342098 \h </w:instrText>
        </w:r>
        <w:r>
          <w:rPr>
            <w:noProof/>
            <w:webHidden/>
          </w:rPr>
        </w:r>
        <w:r>
          <w:rPr>
            <w:noProof/>
            <w:webHidden/>
          </w:rPr>
          <w:fldChar w:fldCharType="separate"/>
        </w:r>
        <w:r>
          <w:rPr>
            <w:noProof/>
            <w:webHidden/>
          </w:rPr>
          <w:t>42</w:t>
        </w:r>
        <w:r>
          <w:rPr>
            <w:noProof/>
            <w:webHidden/>
          </w:rPr>
          <w:fldChar w:fldCharType="end"/>
        </w:r>
      </w:hyperlink>
    </w:p>
    <w:p w14:paraId="1D215919" w14:textId="5EA6F52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099" w:history="1">
        <w:r w:rsidRPr="0041219E">
          <w:rPr>
            <w:rStyle w:val="Hyperlink"/>
            <w:noProof/>
          </w:rPr>
          <w:t>7. Search box or generator?</w:t>
        </w:r>
        <w:r>
          <w:rPr>
            <w:noProof/>
            <w:webHidden/>
          </w:rPr>
          <w:tab/>
        </w:r>
        <w:r>
          <w:rPr>
            <w:noProof/>
            <w:webHidden/>
          </w:rPr>
          <w:fldChar w:fldCharType="begin"/>
        </w:r>
        <w:r>
          <w:rPr>
            <w:noProof/>
            <w:webHidden/>
          </w:rPr>
          <w:instrText xml:space="preserve"> PAGEREF _Toc239342099 \h </w:instrText>
        </w:r>
        <w:r>
          <w:rPr>
            <w:noProof/>
            <w:webHidden/>
          </w:rPr>
        </w:r>
        <w:r>
          <w:rPr>
            <w:noProof/>
            <w:webHidden/>
          </w:rPr>
          <w:fldChar w:fldCharType="separate"/>
        </w:r>
        <w:r>
          <w:rPr>
            <w:noProof/>
            <w:webHidden/>
          </w:rPr>
          <w:t>42</w:t>
        </w:r>
        <w:r>
          <w:rPr>
            <w:noProof/>
            <w:webHidden/>
          </w:rPr>
          <w:fldChar w:fldCharType="end"/>
        </w:r>
      </w:hyperlink>
    </w:p>
    <w:p w14:paraId="2363DCB1" w14:textId="1FC3979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00" w:history="1">
        <w:r w:rsidRPr="0041219E">
          <w:rPr>
            <w:rStyle w:val="Hyperlink"/>
            <w:noProof/>
          </w:rPr>
          <w:t>8. Do this now</w:t>
        </w:r>
        <w:r>
          <w:rPr>
            <w:noProof/>
            <w:webHidden/>
          </w:rPr>
          <w:tab/>
        </w:r>
        <w:r>
          <w:rPr>
            <w:noProof/>
            <w:webHidden/>
          </w:rPr>
          <w:fldChar w:fldCharType="begin"/>
        </w:r>
        <w:r>
          <w:rPr>
            <w:noProof/>
            <w:webHidden/>
          </w:rPr>
          <w:instrText xml:space="preserve"> PAGEREF _Toc239342100 \h </w:instrText>
        </w:r>
        <w:r>
          <w:rPr>
            <w:noProof/>
            <w:webHidden/>
          </w:rPr>
        </w:r>
        <w:r>
          <w:rPr>
            <w:noProof/>
            <w:webHidden/>
          </w:rPr>
          <w:fldChar w:fldCharType="separate"/>
        </w:r>
        <w:r>
          <w:rPr>
            <w:noProof/>
            <w:webHidden/>
          </w:rPr>
          <w:t>43</w:t>
        </w:r>
        <w:r>
          <w:rPr>
            <w:noProof/>
            <w:webHidden/>
          </w:rPr>
          <w:fldChar w:fldCharType="end"/>
        </w:r>
      </w:hyperlink>
    </w:p>
    <w:p w14:paraId="49162627" w14:textId="4B3946C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0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_Toc239342101 \h </w:instrText>
        </w:r>
        <w:r>
          <w:rPr>
            <w:noProof/>
            <w:webHidden/>
          </w:rPr>
        </w:r>
        <w:r>
          <w:rPr>
            <w:noProof/>
            <w:webHidden/>
          </w:rPr>
          <w:fldChar w:fldCharType="separate"/>
        </w:r>
        <w:r>
          <w:rPr>
            <w:noProof/>
            <w:webHidden/>
          </w:rPr>
          <w:t>45</w:t>
        </w:r>
        <w:r>
          <w:rPr>
            <w:noProof/>
            <w:webHidden/>
          </w:rPr>
          <w:fldChar w:fldCharType="end"/>
        </w:r>
      </w:hyperlink>
    </w:p>
    <w:p w14:paraId="71C27451" w14:textId="7142096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02" w:history="1">
        <w:r w:rsidRPr="0041219E">
          <w:rPr>
            <w:rStyle w:val="Hyperlink"/>
            <w:noProof/>
          </w:rPr>
          <w:t>10. Watch this</w:t>
        </w:r>
        <w:r>
          <w:rPr>
            <w:noProof/>
            <w:webHidden/>
          </w:rPr>
          <w:tab/>
        </w:r>
        <w:r>
          <w:rPr>
            <w:noProof/>
            <w:webHidden/>
          </w:rPr>
          <w:fldChar w:fldCharType="begin"/>
        </w:r>
        <w:r>
          <w:rPr>
            <w:noProof/>
            <w:webHidden/>
          </w:rPr>
          <w:instrText xml:space="preserve"> PAGEREF _Toc239342102 \h </w:instrText>
        </w:r>
        <w:r>
          <w:rPr>
            <w:noProof/>
            <w:webHidden/>
          </w:rPr>
        </w:r>
        <w:r>
          <w:rPr>
            <w:noProof/>
            <w:webHidden/>
          </w:rPr>
          <w:fldChar w:fldCharType="separate"/>
        </w:r>
        <w:r>
          <w:rPr>
            <w:noProof/>
            <w:webHidden/>
          </w:rPr>
          <w:t>46</w:t>
        </w:r>
        <w:r>
          <w:rPr>
            <w:noProof/>
            <w:webHidden/>
          </w:rPr>
          <w:fldChar w:fldCharType="end"/>
        </w:r>
      </w:hyperlink>
    </w:p>
    <w:p w14:paraId="4BF53293" w14:textId="2C1ED63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0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_Toc239342103 \h </w:instrText>
        </w:r>
        <w:r>
          <w:rPr>
            <w:noProof/>
            <w:webHidden/>
          </w:rPr>
        </w:r>
        <w:r>
          <w:rPr>
            <w:noProof/>
            <w:webHidden/>
          </w:rPr>
          <w:fldChar w:fldCharType="separate"/>
        </w:r>
        <w:r>
          <w:rPr>
            <w:noProof/>
            <w:webHidden/>
          </w:rPr>
          <w:t>46</w:t>
        </w:r>
        <w:r>
          <w:rPr>
            <w:noProof/>
            <w:webHidden/>
          </w:rPr>
          <w:fldChar w:fldCharType="end"/>
        </w:r>
      </w:hyperlink>
    </w:p>
    <w:p w14:paraId="18A201A7" w14:textId="3C13C65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04" w:history="1">
        <w:r w:rsidRPr="0041219E">
          <w:rPr>
            <w:rStyle w:val="Hyperlink"/>
            <w:noProof/>
          </w:rPr>
          <w:t>12. Recap</w:t>
        </w:r>
        <w:r>
          <w:rPr>
            <w:noProof/>
            <w:webHidden/>
          </w:rPr>
          <w:tab/>
        </w:r>
        <w:r>
          <w:rPr>
            <w:noProof/>
            <w:webHidden/>
          </w:rPr>
          <w:fldChar w:fldCharType="begin"/>
        </w:r>
        <w:r>
          <w:rPr>
            <w:noProof/>
            <w:webHidden/>
          </w:rPr>
          <w:instrText xml:space="preserve"> PAGEREF _Toc239342104 \h </w:instrText>
        </w:r>
        <w:r>
          <w:rPr>
            <w:noProof/>
            <w:webHidden/>
          </w:rPr>
        </w:r>
        <w:r>
          <w:rPr>
            <w:noProof/>
            <w:webHidden/>
          </w:rPr>
          <w:fldChar w:fldCharType="separate"/>
        </w:r>
        <w:r>
          <w:rPr>
            <w:noProof/>
            <w:webHidden/>
          </w:rPr>
          <w:t>48</w:t>
        </w:r>
        <w:r>
          <w:rPr>
            <w:noProof/>
            <w:webHidden/>
          </w:rPr>
          <w:fldChar w:fldCharType="end"/>
        </w:r>
      </w:hyperlink>
    </w:p>
    <w:p w14:paraId="1A262BC0" w14:textId="753AC14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05" w:history="1">
        <w:r w:rsidRPr="0041219E">
          <w:rPr>
            <w:rStyle w:val="Hyperlink"/>
            <w:noProof/>
          </w:rPr>
          <w:t>13. Toolkit</w:t>
        </w:r>
        <w:r>
          <w:rPr>
            <w:noProof/>
            <w:webHidden/>
          </w:rPr>
          <w:tab/>
        </w:r>
        <w:r>
          <w:rPr>
            <w:noProof/>
            <w:webHidden/>
          </w:rPr>
          <w:fldChar w:fldCharType="begin"/>
        </w:r>
        <w:r>
          <w:rPr>
            <w:noProof/>
            <w:webHidden/>
          </w:rPr>
          <w:instrText xml:space="preserve"> PAGEREF _Toc239342105 \h </w:instrText>
        </w:r>
        <w:r>
          <w:rPr>
            <w:noProof/>
            <w:webHidden/>
          </w:rPr>
        </w:r>
        <w:r>
          <w:rPr>
            <w:noProof/>
            <w:webHidden/>
          </w:rPr>
          <w:fldChar w:fldCharType="separate"/>
        </w:r>
        <w:r>
          <w:rPr>
            <w:noProof/>
            <w:webHidden/>
          </w:rPr>
          <w:t>49</w:t>
        </w:r>
        <w:r>
          <w:rPr>
            <w:noProof/>
            <w:webHidden/>
          </w:rPr>
          <w:fldChar w:fldCharType="end"/>
        </w:r>
      </w:hyperlink>
    </w:p>
    <w:p w14:paraId="4569348C" w14:textId="57E8C10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06" w:history="1">
        <w:r w:rsidRPr="0041219E">
          <w:rPr>
            <w:rStyle w:val="Hyperlink"/>
            <w:noProof/>
          </w:rPr>
          <w:t>14. Glossary</w:t>
        </w:r>
        <w:r>
          <w:rPr>
            <w:noProof/>
            <w:webHidden/>
          </w:rPr>
          <w:tab/>
        </w:r>
        <w:r>
          <w:rPr>
            <w:noProof/>
            <w:webHidden/>
          </w:rPr>
          <w:fldChar w:fldCharType="begin"/>
        </w:r>
        <w:r>
          <w:rPr>
            <w:noProof/>
            <w:webHidden/>
          </w:rPr>
          <w:instrText xml:space="preserve"> PAGEREF _Toc239342106 \h </w:instrText>
        </w:r>
        <w:r>
          <w:rPr>
            <w:noProof/>
            <w:webHidden/>
          </w:rPr>
        </w:r>
        <w:r>
          <w:rPr>
            <w:noProof/>
            <w:webHidden/>
          </w:rPr>
          <w:fldChar w:fldCharType="separate"/>
        </w:r>
        <w:r>
          <w:rPr>
            <w:noProof/>
            <w:webHidden/>
          </w:rPr>
          <w:t>49</w:t>
        </w:r>
        <w:r>
          <w:rPr>
            <w:noProof/>
            <w:webHidden/>
          </w:rPr>
          <w:fldChar w:fldCharType="end"/>
        </w:r>
      </w:hyperlink>
    </w:p>
    <w:p w14:paraId="7011C9DB" w14:textId="76E87177"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107" w:history="1">
        <w:r w:rsidRPr="0041219E">
          <w:rPr>
            <w:rStyle w:val="Hyperlink"/>
            <w:noProof/>
          </w:rPr>
          <w:t>AI-03 — AI Capabilities</w:t>
        </w:r>
        <w:r>
          <w:rPr>
            <w:noProof/>
            <w:webHidden/>
          </w:rPr>
          <w:tab/>
        </w:r>
        <w:r>
          <w:rPr>
            <w:noProof/>
            <w:webHidden/>
          </w:rPr>
          <w:fldChar w:fldCharType="begin"/>
        </w:r>
        <w:r>
          <w:rPr>
            <w:noProof/>
            <w:webHidden/>
          </w:rPr>
          <w:instrText xml:space="preserve"> PAGEREF _Toc239342107 \h </w:instrText>
        </w:r>
        <w:r>
          <w:rPr>
            <w:noProof/>
            <w:webHidden/>
          </w:rPr>
        </w:r>
        <w:r>
          <w:rPr>
            <w:noProof/>
            <w:webHidden/>
          </w:rPr>
          <w:fldChar w:fldCharType="separate"/>
        </w:r>
        <w:r>
          <w:rPr>
            <w:noProof/>
            <w:webHidden/>
          </w:rPr>
          <w:t>51</w:t>
        </w:r>
        <w:r>
          <w:rPr>
            <w:noProof/>
            <w:webHidden/>
          </w:rPr>
          <w:fldChar w:fldCharType="end"/>
        </w:r>
      </w:hyperlink>
    </w:p>
    <w:p w14:paraId="7579BF15" w14:textId="4D2D8CE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08" w:history="1">
        <w:r w:rsidRPr="0041219E">
          <w:rPr>
            <w:rStyle w:val="Hyperlink"/>
            <w:noProof/>
          </w:rPr>
          <w:t>1. Cover</w:t>
        </w:r>
        <w:r>
          <w:rPr>
            <w:noProof/>
            <w:webHidden/>
          </w:rPr>
          <w:tab/>
        </w:r>
        <w:r>
          <w:rPr>
            <w:noProof/>
            <w:webHidden/>
          </w:rPr>
          <w:fldChar w:fldCharType="begin"/>
        </w:r>
        <w:r>
          <w:rPr>
            <w:noProof/>
            <w:webHidden/>
          </w:rPr>
          <w:instrText xml:space="preserve"> PAGEREF _Toc239342108 \h </w:instrText>
        </w:r>
        <w:r>
          <w:rPr>
            <w:noProof/>
            <w:webHidden/>
          </w:rPr>
        </w:r>
        <w:r>
          <w:rPr>
            <w:noProof/>
            <w:webHidden/>
          </w:rPr>
          <w:fldChar w:fldCharType="separate"/>
        </w:r>
        <w:r>
          <w:rPr>
            <w:noProof/>
            <w:webHidden/>
          </w:rPr>
          <w:t>51</w:t>
        </w:r>
        <w:r>
          <w:rPr>
            <w:noProof/>
            <w:webHidden/>
          </w:rPr>
          <w:fldChar w:fldCharType="end"/>
        </w:r>
      </w:hyperlink>
    </w:p>
    <w:p w14:paraId="5AA47174" w14:textId="37FF7F4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0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_Toc239342109 \h </w:instrText>
        </w:r>
        <w:r>
          <w:rPr>
            <w:noProof/>
            <w:webHidden/>
          </w:rPr>
        </w:r>
        <w:r>
          <w:rPr>
            <w:noProof/>
            <w:webHidden/>
          </w:rPr>
          <w:fldChar w:fldCharType="separate"/>
        </w:r>
        <w:r>
          <w:rPr>
            <w:noProof/>
            <w:webHidden/>
          </w:rPr>
          <w:t>51</w:t>
        </w:r>
        <w:r>
          <w:rPr>
            <w:noProof/>
            <w:webHidden/>
          </w:rPr>
          <w:fldChar w:fldCharType="end"/>
        </w:r>
      </w:hyperlink>
    </w:p>
    <w:p w14:paraId="71A14D79" w14:textId="7421A32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1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_Toc239342110 \h </w:instrText>
        </w:r>
        <w:r>
          <w:rPr>
            <w:noProof/>
            <w:webHidden/>
          </w:rPr>
        </w:r>
        <w:r>
          <w:rPr>
            <w:noProof/>
            <w:webHidden/>
          </w:rPr>
          <w:fldChar w:fldCharType="separate"/>
        </w:r>
        <w:r>
          <w:rPr>
            <w:noProof/>
            <w:webHidden/>
          </w:rPr>
          <w:t>51</w:t>
        </w:r>
        <w:r>
          <w:rPr>
            <w:noProof/>
            <w:webHidden/>
          </w:rPr>
          <w:fldChar w:fldCharType="end"/>
        </w:r>
      </w:hyperlink>
    </w:p>
    <w:p w14:paraId="54260F18" w14:textId="32B9910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11" w:history="1">
        <w:r w:rsidRPr="0041219E">
          <w:rPr>
            <w:rStyle w:val="Hyperlink"/>
            <w:noProof/>
          </w:rPr>
          <w:t>4. The four job shapes</w:t>
        </w:r>
        <w:r>
          <w:rPr>
            <w:noProof/>
            <w:webHidden/>
          </w:rPr>
          <w:tab/>
        </w:r>
        <w:r>
          <w:rPr>
            <w:noProof/>
            <w:webHidden/>
          </w:rPr>
          <w:fldChar w:fldCharType="begin"/>
        </w:r>
        <w:r>
          <w:rPr>
            <w:noProof/>
            <w:webHidden/>
          </w:rPr>
          <w:instrText xml:space="preserve"> PAGEREF _Toc239342111 \h </w:instrText>
        </w:r>
        <w:r>
          <w:rPr>
            <w:noProof/>
            <w:webHidden/>
          </w:rPr>
        </w:r>
        <w:r>
          <w:rPr>
            <w:noProof/>
            <w:webHidden/>
          </w:rPr>
          <w:fldChar w:fldCharType="separate"/>
        </w:r>
        <w:r>
          <w:rPr>
            <w:noProof/>
            <w:webHidden/>
          </w:rPr>
          <w:t>51</w:t>
        </w:r>
        <w:r>
          <w:rPr>
            <w:noProof/>
            <w:webHidden/>
          </w:rPr>
          <w:fldChar w:fldCharType="end"/>
        </w:r>
      </w:hyperlink>
    </w:p>
    <w:p w14:paraId="531DFA89" w14:textId="13DDBB0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12" w:history="1">
        <w:r w:rsidRPr="0041219E">
          <w:rPr>
            <w:rStyle w:val="Hyperlink"/>
            <w:noProof/>
          </w:rPr>
          <w:t>5. Turning shape into time</w:t>
        </w:r>
        <w:r>
          <w:rPr>
            <w:noProof/>
            <w:webHidden/>
          </w:rPr>
          <w:tab/>
        </w:r>
        <w:r>
          <w:rPr>
            <w:noProof/>
            <w:webHidden/>
          </w:rPr>
          <w:fldChar w:fldCharType="begin"/>
        </w:r>
        <w:r>
          <w:rPr>
            <w:noProof/>
            <w:webHidden/>
          </w:rPr>
          <w:instrText xml:space="preserve"> PAGEREF _Toc239342112 \h </w:instrText>
        </w:r>
        <w:r>
          <w:rPr>
            <w:noProof/>
            <w:webHidden/>
          </w:rPr>
        </w:r>
        <w:r>
          <w:rPr>
            <w:noProof/>
            <w:webHidden/>
          </w:rPr>
          <w:fldChar w:fldCharType="separate"/>
        </w:r>
        <w:r>
          <w:rPr>
            <w:noProof/>
            <w:webHidden/>
          </w:rPr>
          <w:t>52</w:t>
        </w:r>
        <w:r>
          <w:rPr>
            <w:noProof/>
            <w:webHidden/>
          </w:rPr>
          <w:fldChar w:fldCharType="end"/>
        </w:r>
      </w:hyperlink>
    </w:p>
    <w:p w14:paraId="40214C69" w14:textId="5920DE4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13" w:history="1">
        <w:r w:rsidRPr="0041219E">
          <w:rPr>
            <w:rStyle w:val="Hyperlink"/>
            <w:noProof/>
          </w:rPr>
          <w:t>6. Getting unstuck</w:t>
        </w:r>
        <w:r>
          <w:rPr>
            <w:noProof/>
            <w:webHidden/>
          </w:rPr>
          <w:tab/>
        </w:r>
        <w:r>
          <w:rPr>
            <w:noProof/>
            <w:webHidden/>
          </w:rPr>
          <w:fldChar w:fldCharType="begin"/>
        </w:r>
        <w:r>
          <w:rPr>
            <w:noProof/>
            <w:webHidden/>
          </w:rPr>
          <w:instrText xml:space="preserve"> PAGEREF _Toc239342113 \h </w:instrText>
        </w:r>
        <w:r>
          <w:rPr>
            <w:noProof/>
            <w:webHidden/>
          </w:rPr>
        </w:r>
        <w:r>
          <w:rPr>
            <w:noProof/>
            <w:webHidden/>
          </w:rPr>
          <w:fldChar w:fldCharType="separate"/>
        </w:r>
        <w:r>
          <w:rPr>
            <w:noProof/>
            <w:webHidden/>
          </w:rPr>
          <w:t>53</w:t>
        </w:r>
        <w:r>
          <w:rPr>
            <w:noProof/>
            <w:webHidden/>
          </w:rPr>
          <w:fldChar w:fldCharType="end"/>
        </w:r>
      </w:hyperlink>
    </w:p>
    <w:p w14:paraId="587D2E89" w14:textId="77E6234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14" w:history="1">
        <w:r w:rsidRPr="0041219E">
          <w:rPr>
            <w:rStyle w:val="Hyperlink"/>
            <w:noProof/>
          </w:rPr>
          <w:t>7. Spot one on your desk</w:t>
        </w:r>
        <w:r>
          <w:rPr>
            <w:noProof/>
            <w:webHidden/>
          </w:rPr>
          <w:tab/>
        </w:r>
        <w:r>
          <w:rPr>
            <w:noProof/>
            <w:webHidden/>
          </w:rPr>
          <w:fldChar w:fldCharType="begin"/>
        </w:r>
        <w:r>
          <w:rPr>
            <w:noProof/>
            <w:webHidden/>
          </w:rPr>
          <w:instrText xml:space="preserve"> PAGEREF _Toc239342114 \h </w:instrText>
        </w:r>
        <w:r>
          <w:rPr>
            <w:noProof/>
            <w:webHidden/>
          </w:rPr>
        </w:r>
        <w:r>
          <w:rPr>
            <w:noProof/>
            <w:webHidden/>
          </w:rPr>
          <w:fldChar w:fldCharType="separate"/>
        </w:r>
        <w:r>
          <w:rPr>
            <w:noProof/>
            <w:webHidden/>
          </w:rPr>
          <w:t>53</w:t>
        </w:r>
        <w:r>
          <w:rPr>
            <w:noProof/>
            <w:webHidden/>
          </w:rPr>
          <w:fldChar w:fldCharType="end"/>
        </w:r>
      </w:hyperlink>
    </w:p>
    <w:p w14:paraId="556F282B" w14:textId="73657F6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15" w:history="1">
        <w:r w:rsidRPr="0041219E">
          <w:rPr>
            <w:rStyle w:val="Hyperlink"/>
            <w:noProof/>
          </w:rPr>
          <w:t>8. Where the value stops</w:t>
        </w:r>
        <w:r>
          <w:rPr>
            <w:noProof/>
            <w:webHidden/>
          </w:rPr>
          <w:tab/>
        </w:r>
        <w:r>
          <w:rPr>
            <w:noProof/>
            <w:webHidden/>
          </w:rPr>
          <w:fldChar w:fldCharType="begin"/>
        </w:r>
        <w:r>
          <w:rPr>
            <w:noProof/>
            <w:webHidden/>
          </w:rPr>
          <w:instrText xml:space="preserve"> PAGEREF _Toc239342115 \h </w:instrText>
        </w:r>
        <w:r>
          <w:rPr>
            <w:noProof/>
            <w:webHidden/>
          </w:rPr>
        </w:r>
        <w:r>
          <w:rPr>
            <w:noProof/>
            <w:webHidden/>
          </w:rPr>
          <w:fldChar w:fldCharType="separate"/>
        </w:r>
        <w:r>
          <w:rPr>
            <w:noProof/>
            <w:webHidden/>
          </w:rPr>
          <w:t>54</w:t>
        </w:r>
        <w:r>
          <w:rPr>
            <w:noProof/>
            <w:webHidden/>
          </w:rPr>
          <w:fldChar w:fldCharType="end"/>
        </w:r>
      </w:hyperlink>
    </w:p>
    <w:p w14:paraId="2464D0C4" w14:textId="7CBC122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1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_Toc239342116 \h </w:instrText>
        </w:r>
        <w:r>
          <w:rPr>
            <w:noProof/>
            <w:webHidden/>
          </w:rPr>
        </w:r>
        <w:r>
          <w:rPr>
            <w:noProof/>
            <w:webHidden/>
          </w:rPr>
          <w:fldChar w:fldCharType="separate"/>
        </w:r>
        <w:r>
          <w:rPr>
            <w:noProof/>
            <w:webHidden/>
          </w:rPr>
          <w:t>56</w:t>
        </w:r>
        <w:r>
          <w:rPr>
            <w:noProof/>
            <w:webHidden/>
          </w:rPr>
          <w:fldChar w:fldCharType="end"/>
        </w:r>
      </w:hyperlink>
    </w:p>
    <w:p w14:paraId="4AA9AC32" w14:textId="7017F4F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17" w:history="1">
        <w:r w:rsidRPr="0041219E">
          <w:rPr>
            <w:rStyle w:val="Hyperlink"/>
            <w:noProof/>
          </w:rPr>
          <w:t>10. Watch this</w:t>
        </w:r>
        <w:r>
          <w:rPr>
            <w:noProof/>
            <w:webHidden/>
          </w:rPr>
          <w:tab/>
        </w:r>
        <w:r>
          <w:rPr>
            <w:noProof/>
            <w:webHidden/>
          </w:rPr>
          <w:fldChar w:fldCharType="begin"/>
        </w:r>
        <w:r>
          <w:rPr>
            <w:noProof/>
            <w:webHidden/>
          </w:rPr>
          <w:instrText xml:space="preserve"> PAGEREF _Toc239342117 \h </w:instrText>
        </w:r>
        <w:r>
          <w:rPr>
            <w:noProof/>
            <w:webHidden/>
          </w:rPr>
        </w:r>
        <w:r>
          <w:rPr>
            <w:noProof/>
            <w:webHidden/>
          </w:rPr>
          <w:fldChar w:fldCharType="separate"/>
        </w:r>
        <w:r>
          <w:rPr>
            <w:noProof/>
            <w:webHidden/>
          </w:rPr>
          <w:t>57</w:t>
        </w:r>
        <w:r>
          <w:rPr>
            <w:noProof/>
            <w:webHidden/>
          </w:rPr>
          <w:fldChar w:fldCharType="end"/>
        </w:r>
      </w:hyperlink>
    </w:p>
    <w:p w14:paraId="6A3FCE75" w14:textId="0C601D7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1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_Toc239342118 \h </w:instrText>
        </w:r>
        <w:r>
          <w:rPr>
            <w:noProof/>
            <w:webHidden/>
          </w:rPr>
        </w:r>
        <w:r>
          <w:rPr>
            <w:noProof/>
            <w:webHidden/>
          </w:rPr>
          <w:fldChar w:fldCharType="separate"/>
        </w:r>
        <w:r>
          <w:rPr>
            <w:noProof/>
            <w:webHidden/>
          </w:rPr>
          <w:t>57</w:t>
        </w:r>
        <w:r>
          <w:rPr>
            <w:noProof/>
            <w:webHidden/>
          </w:rPr>
          <w:fldChar w:fldCharType="end"/>
        </w:r>
      </w:hyperlink>
    </w:p>
    <w:p w14:paraId="2CE0459B" w14:textId="234222C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19" w:history="1">
        <w:r w:rsidRPr="0041219E">
          <w:rPr>
            <w:rStyle w:val="Hyperlink"/>
            <w:noProof/>
          </w:rPr>
          <w:t>12. Recap</w:t>
        </w:r>
        <w:r>
          <w:rPr>
            <w:noProof/>
            <w:webHidden/>
          </w:rPr>
          <w:tab/>
        </w:r>
        <w:r>
          <w:rPr>
            <w:noProof/>
            <w:webHidden/>
          </w:rPr>
          <w:fldChar w:fldCharType="begin"/>
        </w:r>
        <w:r>
          <w:rPr>
            <w:noProof/>
            <w:webHidden/>
          </w:rPr>
          <w:instrText xml:space="preserve"> PAGEREF _Toc239342119 \h </w:instrText>
        </w:r>
        <w:r>
          <w:rPr>
            <w:noProof/>
            <w:webHidden/>
          </w:rPr>
        </w:r>
        <w:r>
          <w:rPr>
            <w:noProof/>
            <w:webHidden/>
          </w:rPr>
          <w:fldChar w:fldCharType="separate"/>
        </w:r>
        <w:r>
          <w:rPr>
            <w:noProof/>
            <w:webHidden/>
          </w:rPr>
          <w:t>59</w:t>
        </w:r>
        <w:r>
          <w:rPr>
            <w:noProof/>
            <w:webHidden/>
          </w:rPr>
          <w:fldChar w:fldCharType="end"/>
        </w:r>
      </w:hyperlink>
    </w:p>
    <w:p w14:paraId="32DB22C0" w14:textId="0883B4C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20" w:history="1">
        <w:r w:rsidRPr="0041219E">
          <w:rPr>
            <w:rStyle w:val="Hyperlink"/>
            <w:noProof/>
          </w:rPr>
          <w:t>13. Toolkit</w:t>
        </w:r>
        <w:r>
          <w:rPr>
            <w:noProof/>
            <w:webHidden/>
          </w:rPr>
          <w:tab/>
        </w:r>
        <w:r>
          <w:rPr>
            <w:noProof/>
            <w:webHidden/>
          </w:rPr>
          <w:fldChar w:fldCharType="begin"/>
        </w:r>
        <w:r>
          <w:rPr>
            <w:noProof/>
            <w:webHidden/>
          </w:rPr>
          <w:instrText xml:space="preserve"> PAGEREF _Toc239342120 \h </w:instrText>
        </w:r>
        <w:r>
          <w:rPr>
            <w:noProof/>
            <w:webHidden/>
          </w:rPr>
        </w:r>
        <w:r>
          <w:rPr>
            <w:noProof/>
            <w:webHidden/>
          </w:rPr>
          <w:fldChar w:fldCharType="separate"/>
        </w:r>
        <w:r>
          <w:rPr>
            <w:noProof/>
            <w:webHidden/>
          </w:rPr>
          <w:t>60</w:t>
        </w:r>
        <w:r>
          <w:rPr>
            <w:noProof/>
            <w:webHidden/>
          </w:rPr>
          <w:fldChar w:fldCharType="end"/>
        </w:r>
      </w:hyperlink>
    </w:p>
    <w:p w14:paraId="1BD0F89E" w14:textId="030580F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21" w:history="1">
        <w:r w:rsidRPr="0041219E">
          <w:rPr>
            <w:rStyle w:val="Hyperlink"/>
            <w:noProof/>
          </w:rPr>
          <w:t>14. Glossary</w:t>
        </w:r>
        <w:r>
          <w:rPr>
            <w:noProof/>
            <w:webHidden/>
          </w:rPr>
          <w:tab/>
        </w:r>
        <w:r>
          <w:rPr>
            <w:noProof/>
            <w:webHidden/>
          </w:rPr>
          <w:fldChar w:fldCharType="begin"/>
        </w:r>
        <w:r>
          <w:rPr>
            <w:noProof/>
            <w:webHidden/>
          </w:rPr>
          <w:instrText xml:space="preserve"> PAGEREF _Toc239342121 \h </w:instrText>
        </w:r>
        <w:r>
          <w:rPr>
            <w:noProof/>
            <w:webHidden/>
          </w:rPr>
        </w:r>
        <w:r>
          <w:rPr>
            <w:noProof/>
            <w:webHidden/>
          </w:rPr>
          <w:fldChar w:fldCharType="separate"/>
        </w:r>
        <w:r>
          <w:rPr>
            <w:noProof/>
            <w:webHidden/>
          </w:rPr>
          <w:t>60</w:t>
        </w:r>
        <w:r>
          <w:rPr>
            <w:noProof/>
            <w:webHidden/>
          </w:rPr>
          <w:fldChar w:fldCharType="end"/>
        </w:r>
      </w:hyperlink>
    </w:p>
    <w:p w14:paraId="3ADE8936" w14:textId="3CBACF3C"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122" w:history="1">
        <w:r w:rsidRPr="0041219E">
          <w:rPr>
            <w:rStyle w:val="Hyperlink"/>
            <w:noProof/>
          </w:rPr>
          <w:t>AI-04 — AI Limitations</w:t>
        </w:r>
        <w:r>
          <w:rPr>
            <w:noProof/>
            <w:webHidden/>
          </w:rPr>
          <w:tab/>
        </w:r>
        <w:r>
          <w:rPr>
            <w:noProof/>
            <w:webHidden/>
          </w:rPr>
          <w:fldChar w:fldCharType="begin"/>
        </w:r>
        <w:r>
          <w:rPr>
            <w:noProof/>
            <w:webHidden/>
          </w:rPr>
          <w:instrText xml:space="preserve"> PAGEREF _Toc239342122 \h </w:instrText>
        </w:r>
        <w:r>
          <w:rPr>
            <w:noProof/>
            <w:webHidden/>
          </w:rPr>
        </w:r>
        <w:r>
          <w:rPr>
            <w:noProof/>
            <w:webHidden/>
          </w:rPr>
          <w:fldChar w:fldCharType="separate"/>
        </w:r>
        <w:r>
          <w:rPr>
            <w:noProof/>
            <w:webHidden/>
          </w:rPr>
          <w:t>62</w:t>
        </w:r>
        <w:r>
          <w:rPr>
            <w:noProof/>
            <w:webHidden/>
          </w:rPr>
          <w:fldChar w:fldCharType="end"/>
        </w:r>
      </w:hyperlink>
    </w:p>
    <w:p w14:paraId="06429EDC" w14:textId="39B44DE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23" w:history="1">
        <w:r w:rsidRPr="0041219E">
          <w:rPr>
            <w:rStyle w:val="Hyperlink"/>
            <w:noProof/>
          </w:rPr>
          <w:t>1. Cover</w:t>
        </w:r>
        <w:r>
          <w:rPr>
            <w:noProof/>
            <w:webHidden/>
          </w:rPr>
          <w:tab/>
        </w:r>
        <w:r>
          <w:rPr>
            <w:noProof/>
            <w:webHidden/>
          </w:rPr>
          <w:fldChar w:fldCharType="begin"/>
        </w:r>
        <w:r>
          <w:rPr>
            <w:noProof/>
            <w:webHidden/>
          </w:rPr>
          <w:instrText xml:space="preserve"> PAGEREF _Toc239342123 \h </w:instrText>
        </w:r>
        <w:r>
          <w:rPr>
            <w:noProof/>
            <w:webHidden/>
          </w:rPr>
        </w:r>
        <w:r>
          <w:rPr>
            <w:noProof/>
            <w:webHidden/>
          </w:rPr>
          <w:fldChar w:fldCharType="separate"/>
        </w:r>
        <w:r>
          <w:rPr>
            <w:noProof/>
            <w:webHidden/>
          </w:rPr>
          <w:t>62</w:t>
        </w:r>
        <w:r>
          <w:rPr>
            <w:noProof/>
            <w:webHidden/>
          </w:rPr>
          <w:fldChar w:fldCharType="end"/>
        </w:r>
      </w:hyperlink>
    </w:p>
    <w:p w14:paraId="44D500EA" w14:textId="0A94E8D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2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_Toc239342124 \h </w:instrText>
        </w:r>
        <w:r>
          <w:rPr>
            <w:noProof/>
            <w:webHidden/>
          </w:rPr>
        </w:r>
        <w:r>
          <w:rPr>
            <w:noProof/>
            <w:webHidden/>
          </w:rPr>
          <w:fldChar w:fldCharType="separate"/>
        </w:r>
        <w:r>
          <w:rPr>
            <w:noProof/>
            <w:webHidden/>
          </w:rPr>
          <w:t>62</w:t>
        </w:r>
        <w:r>
          <w:rPr>
            <w:noProof/>
            <w:webHidden/>
          </w:rPr>
          <w:fldChar w:fldCharType="end"/>
        </w:r>
      </w:hyperlink>
    </w:p>
    <w:p w14:paraId="3A90E42E" w14:textId="18A91D5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2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_Toc239342125 \h </w:instrText>
        </w:r>
        <w:r>
          <w:rPr>
            <w:noProof/>
            <w:webHidden/>
          </w:rPr>
        </w:r>
        <w:r>
          <w:rPr>
            <w:noProof/>
            <w:webHidden/>
          </w:rPr>
          <w:fldChar w:fldCharType="separate"/>
        </w:r>
        <w:r>
          <w:rPr>
            <w:noProof/>
            <w:webHidden/>
          </w:rPr>
          <w:t>62</w:t>
        </w:r>
        <w:r>
          <w:rPr>
            <w:noProof/>
            <w:webHidden/>
          </w:rPr>
          <w:fldChar w:fldCharType="end"/>
        </w:r>
      </w:hyperlink>
    </w:p>
    <w:p w14:paraId="638E8403" w14:textId="1617537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26" w:history="1">
        <w:r w:rsidRPr="0041219E">
          <w:rPr>
            <w:rStyle w:val="Hyperlink"/>
            <w:noProof/>
          </w:rPr>
          <w:t>4. The five hard limits</w:t>
        </w:r>
        <w:r>
          <w:rPr>
            <w:noProof/>
            <w:webHidden/>
          </w:rPr>
          <w:tab/>
        </w:r>
        <w:r>
          <w:rPr>
            <w:noProof/>
            <w:webHidden/>
          </w:rPr>
          <w:fldChar w:fldCharType="begin"/>
        </w:r>
        <w:r>
          <w:rPr>
            <w:noProof/>
            <w:webHidden/>
          </w:rPr>
          <w:instrText xml:space="preserve"> PAGEREF _Toc239342126 \h </w:instrText>
        </w:r>
        <w:r>
          <w:rPr>
            <w:noProof/>
            <w:webHidden/>
          </w:rPr>
        </w:r>
        <w:r>
          <w:rPr>
            <w:noProof/>
            <w:webHidden/>
          </w:rPr>
          <w:fldChar w:fldCharType="separate"/>
        </w:r>
        <w:r>
          <w:rPr>
            <w:noProof/>
            <w:webHidden/>
          </w:rPr>
          <w:t>62</w:t>
        </w:r>
        <w:r>
          <w:rPr>
            <w:noProof/>
            <w:webHidden/>
          </w:rPr>
          <w:fldChar w:fldCharType="end"/>
        </w:r>
      </w:hyperlink>
    </w:p>
    <w:p w14:paraId="6D6B55FB" w14:textId="2076154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27" w:history="1">
        <w:r w:rsidRPr="0041219E">
          <w:rPr>
            <w:rStyle w:val="Hyperlink"/>
            <w:noProof/>
          </w:rPr>
          <w:t>5. The cut-off date</w:t>
        </w:r>
        <w:r>
          <w:rPr>
            <w:noProof/>
            <w:webHidden/>
          </w:rPr>
          <w:tab/>
        </w:r>
        <w:r>
          <w:rPr>
            <w:noProof/>
            <w:webHidden/>
          </w:rPr>
          <w:fldChar w:fldCharType="begin"/>
        </w:r>
        <w:r>
          <w:rPr>
            <w:noProof/>
            <w:webHidden/>
          </w:rPr>
          <w:instrText xml:space="preserve"> PAGEREF _Toc239342127 \h </w:instrText>
        </w:r>
        <w:r>
          <w:rPr>
            <w:noProof/>
            <w:webHidden/>
          </w:rPr>
        </w:r>
        <w:r>
          <w:rPr>
            <w:noProof/>
            <w:webHidden/>
          </w:rPr>
          <w:fldChar w:fldCharType="separate"/>
        </w:r>
        <w:r>
          <w:rPr>
            <w:noProof/>
            <w:webHidden/>
          </w:rPr>
          <w:t>63</w:t>
        </w:r>
        <w:r>
          <w:rPr>
            <w:noProof/>
            <w:webHidden/>
          </w:rPr>
          <w:fldChar w:fldCharType="end"/>
        </w:r>
      </w:hyperlink>
    </w:p>
    <w:p w14:paraId="49CE77CB" w14:textId="210E962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28" w:history="1">
        <w:r w:rsidRPr="0041219E">
          <w:rPr>
            <w:rStyle w:val="Hyperlink"/>
            <w:noProof/>
          </w:rPr>
          <w:t>6. Numbers and arithmetic</w:t>
        </w:r>
        <w:r>
          <w:rPr>
            <w:noProof/>
            <w:webHidden/>
          </w:rPr>
          <w:tab/>
        </w:r>
        <w:r>
          <w:rPr>
            <w:noProof/>
            <w:webHidden/>
          </w:rPr>
          <w:fldChar w:fldCharType="begin"/>
        </w:r>
        <w:r>
          <w:rPr>
            <w:noProof/>
            <w:webHidden/>
          </w:rPr>
          <w:instrText xml:space="preserve"> PAGEREF _Toc239342128 \h </w:instrText>
        </w:r>
        <w:r>
          <w:rPr>
            <w:noProof/>
            <w:webHidden/>
          </w:rPr>
        </w:r>
        <w:r>
          <w:rPr>
            <w:noProof/>
            <w:webHidden/>
          </w:rPr>
          <w:fldChar w:fldCharType="separate"/>
        </w:r>
        <w:r>
          <w:rPr>
            <w:noProof/>
            <w:webHidden/>
          </w:rPr>
          <w:t>64</w:t>
        </w:r>
        <w:r>
          <w:rPr>
            <w:noProof/>
            <w:webHidden/>
          </w:rPr>
          <w:fldChar w:fldCharType="end"/>
        </w:r>
      </w:hyperlink>
    </w:p>
    <w:p w14:paraId="10D67918" w14:textId="6393A56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29" w:history="1">
        <w:r w:rsidRPr="0041219E">
          <w:rPr>
            <w:rStyle w:val="Hyperlink"/>
            <w:noProof/>
          </w:rPr>
          <w:t>7. What to use instead</w:t>
        </w:r>
        <w:r>
          <w:rPr>
            <w:noProof/>
            <w:webHidden/>
          </w:rPr>
          <w:tab/>
        </w:r>
        <w:r>
          <w:rPr>
            <w:noProof/>
            <w:webHidden/>
          </w:rPr>
          <w:fldChar w:fldCharType="begin"/>
        </w:r>
        <w:r>
          <w:rPr>
            <w:noProof/>
            <w:webHidden/>
          </w:rPr>
          <w:instrText xml:space="preserve"> PAGEREF _Toc239342129 \h </w:instrText>
        </w:r>
        <w:r>
          <w:rPr>
            <w:noProof/>
            <w:webHidden/>
          </w:rPr>
        </w:r>
        <w:r>
          <w:rPr>
            <w:noProof/>
            <w:webHidden/>
          </w:rPr>
          <w:fldChar w:fldCharType="separate"/>
        </w:r>
        <w:r>
          <w:rPr>
            <w:noProof/>
            <w:webHidden/>
          </w:rPr>
          <w:t>65</w:t>
        </w:r>
        <w:r>
          <w:rPr>
            <w:noProof/>
            <w:webHidden/>
          </w:rPr>
          <w:fldChar w:fldCharType="end"/>
        </w:r>
      </w:hyperlink>
    </w:p>
    <w:p w14:paraId="0EF0591A" w14:textId="5993204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30" w:history="1">
        <w:r w:rsidRPr="0041219E">
          <w:rPr>
            <w:rStyle w:val="Hyperlink"/>
            <w:noProof/>
          </w:rPr>
          <w:t>8. Designing around it</w:t>
        </w:r>
        <w:r>
          <w:rPr>
            <w:noProof/>
            <w:webHidden/>
          </w:rPr>
          <w:tab/>
        </w:r>
        <w:r>
          <w:rPr>
            <w:noProof/>
            <w:webHidden/>
          </w:rPr>
          <w:fldChar w:fldCharType="begin"/>
        </w:r>
        <w:r>
          <w:rPr>
            <w:noProof/>
            <w:webHidden/>
          </w:rPr>
          <w:instrText xml:space="preserve"> PAGEREF _Toc239342130 \h </w:instrText>
        </w:r>
        <w:r>
          <w:rPr>
            <w:noProof/>
            <w:webHidden/>
          </w:rPr>
        </w:r>
        <w:r>
          <w:rPr>
            <w:noProof/>
            <w:webHidden/>
          </w:rPr>
          <w:fldChar w:fldCharType="separate"/>
        </w:r>
        <w:r>
          <w:rPr>
            <w:noProof/>
            <w:webHidden/>
          </w:rPr>
          <w:t>65</w:t>
        </w:r>
        <w:r>
          <w:rPr>
            <w:noProof/>
            <w:webHidden/>
          </w:rPr>
          <w:fldChar w:fldCharType="end"/>
        </w:r>
      </w:hyperlink>
    </w:p>
    <w:p w14:paraId="3596E395" w14:textId="4E6916E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3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_Toc239342131 \h </w:instrText>
        </w:r>
        <w:r>
          <w:rPr>
            <w:noProof/>
            <w:webHidden/>
          </w:rPr>
        </w:r>
        <w:r>
          <w:rPr>
            <w:noProof/>
            <w:webHidden/>
          </w:rPr>
          <w:fldChar w:fldCharType="separate"/>
        </w:r>
        <w:r>
          <w:rPr>
            <w:noProof/>
            <w:webHidden/>
          </w:rPr>
          <w:t>67</w:t>
        </w:r>
        <w:r>
          <w:rPr>
            <w:noProof/>
            <w:webHidden/>
          </w:rPr>
          <w:fldChar w:fldCharType="end"/>
        </w:r>
      </w:hyperlink>
    </w:p>
    <w:p w14:paraId="78A59A40" w14:textId="7EE1F8D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32" w:history="1">
        <w:r w:rsidRPr="0041219E">
          <w:rPr>
            <w:rStyle w:val="Hyperlink"/>
            <w:noProof/>
          </w:rPr>
          <w:t>10. Watch this</w:t>
        </w:r>
        <w:r>
          <w:rPr>
            <w:noProof/>
            <w:webHidden/>
          </w:rPr>
          <w:tab/>
        </w:r>
        <w:r>
          <w:rPr>
            <w:noProof/>
            <w:webHidden/>
          </w:rPr>
          <w:fldChar w:fldCharType="begin"/>
        </w:r>
        <w:r>
          <w:rPr>
            <w:noProof/>
            <w:webHidden/>
          </w:rPr>
          <w:instrText xml:space="preserve"> PAGEREF _Toc239342132 \h </w:instrText>
        </w:r>
        <w:r>
          <w:rPr>
            <w:noProof/>
            <w:webHidden/>
          </w:rPr>
        </w:r>
        <w:r>
          <w:rPr>
            <w:noProof/>
            <w:webHidden/>
          </w:rPr>
          <w:fldChar w:fldCharType="separate"/>
        </w:r>
        <w:r>
          <w:rPr>
            <w:noProof/>
            <w:webHidden/>
          </w:rPr>
          <w:t>68</w:t>
        </w:r>
        <w:r>
          <w:rPr>
            <w:noProof/>
            <w:webHidden/>
          </w:rPr>
          <w:fldChar w:fldCharType="end"/>
        </w:r>
      </w:hyperlink>
    </w:p>
    <w:p w14:paraId="041B8243" w14:textId="54A9282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3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_Toc239342133 \h </w:instrText>
        </w:r>
        <w:r>
          <w:rPr>
            <w:noProof/>
            <w:webHidden/>
          </w:rPr>
        </w:r>
        <w:r>
          <w:rPr>
            <w:noProof/>
            <w:webHidden/>
          </w:rPr>
          <w:fldChar w:fldCharType="separate"/>
        </w:r>
        <w:r>
          <w:rPr>
            <w:noProof/>
            <w:webHidden/>
          </w:rPr>
          <w:t>68</w:t>
        </w:r>
        <w:r>
          <w:rPr>
            <w:noProof/>
            <w:webHidden/>
          </w:rPr>
          <w:fldChar w:fldCharType="end"/>
        </w:r>
      </w:hyperlink>
    </w:p>
    <w:p w14:paraId="2E61054E" w14:textId="7EE0A6F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34" w:history="1">
        <w:r w:rsidRPr="0041219E">
          <w:rPr>
            <w:rStyle w:val="Hyperlink"/>
            <w:noProof/>
          </w:rPr>
          <w:t>12. Recap</w:t>
        </w:r>
        <w:r>
          <w:rPr>
            <w:noProof/>
            <w:webHidden/>
          </w:rPr>
          <w:tab/>
        </w:r>
        <w:r>
          <w:rPr>
            <w:noProof/>
            <w:webHidden/>
          </w:rPr>
          <w:fldChar w:fldCharType="begin"/>
        </w:r>
        <w:r>
          <w:rPr>
            <w:noProof/>
            <w:webHidden/>
          </w:rPr>
          <w:instrText xml:space="preserve"> PAGEREF _Toc239342134 \h </w:instrText>
        </w:r>
        <w:r>
          <w:rPr>
            <w:noProof/>
            <w:webHidden/>
          </w:rPr>
        </w:r>
        <w:r>
          <w:rPr>
            <w:noProof/>
            <w:webHidden/>
          </w:rPr>
          <w:fldChar w:fldCharType="separate"/>
        </w:r>
        <w:r>
          <w:rPr>
            <w:noProof/>
            <w:webHidden/>
          </w:rPr>
          <w:t>71</w:t>
        </w:r>
        <w:r>
          <w:rPr>
            <w:noProof/>
            <w:webHidden/>
          </w:rPr>
          <w:fldChar w:fldCharType="end"/>
        </w:r>
      </w:hyperlink>
    </w:p>
    <w:p w14:paraId="5B154751" w14:textId="36884B9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35" w:history="1">
        <w:r w:rsidRPr="0041219E">
          <w:rPr>
            <w:rStyle w:val="Hyperlink"/>
            <w:noProof/>
          </w:rPr>
          <w:t>13. Toolkit</w:t>
        </w:r>
        <w:r>
          <w:rPr>
            <w:noProof/>
            <w:webHidden/>
          </w:rPr>
          <w:tab/>
        </w:r>
        <w:r>
          <w:rPr>
            <w:noProof/>
            <w:webHidden/>
          </w:rPr>
          <w:fldChar w:fldCharType="begin"/>
        </w:r>
        <w:r>
          <w:rPr>
            <w:noProof/>
            <w:webHidden/>
          </w:rPr>
          <w:instrText xml:space="preserve"> PAGEREF _Toc239342135 \h </w:instrText>
        </w:r>
        <w:r>
          <w:rPr>
            <w:noProof/>
            <w:webHidden/>
          </w:rPr>
        </w:r>
        <w:r>
          <w:rPr>
            <w:noProof/>
            <w:webHidden/>
          </w:rPr>
          <w:fldChar w:fldCharType="separate"/>
        </w:r>
        <w:r>
          <w:rPr>
            <w:noProof/>
            <w:webHidden/>
          </w:rPr>
          <w:t>71</w:t>
        </w:r>
        <w:r>
          <w:rPr>
            <w:noProof/>
            <w:webHidden/>
          </w:rPr>
          <w:fldChar w:fldCharType="end"/>
        </w:r>
      </w:hyperlink>
    </w:p>
    <w:p w14:paraId="5A5DE14A" w14:textId="0F5D991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36" w:history="1">
        <w:r w:rsidRPr="0041219E">
          <w:rPr>
            <w:rStyle w:val="Hyperlink"/>
            <w:noProof/>
          </w:rPr>
          <w:t>14. Glossary</w:t>
        </w:r>
        <w:r>
          <w:rPr>
            <w:noProof/>
            <w:webHidden/>
          </w:rPr>
          <w:tab/>
        </w:r>
        <w:r>
          <w:rPr>
            <w:noProof/>
            <w:webHidden/>
          </w:rPr>
          <w:fldChar w:fldCharType="begin"/>
        </w:r>
        <w:r>
          <w:rPr>
            <w:noProof/>
            <w:webHidden/>
          </w:rPr>
          <w:instrText xml:space="preserve"> PAGEREF _Toc239342136 \h </w:instrText>
        </w:r>
        <w:r>
          <w:rPr>
            <w:noProof/>
            <w:webHidden/>
          </w:rPr>
        </w:r>
        <w:r>
          <w:rPr>
            <w:noProof/>
            <w:webHidden/>
          </w:rPr>
          <w:fldChar w:fldCharType="separate"/>
        </w:r>
        <w:r>
          <w:rPr>
            <w:noProof/>
            <w:webHidden/>
          </w:rPr>
          <w:t>72</w:t>
        </w:r>
        <w:r>
          <w:rPr>
            <w:noProof/>
            <w:webHidden/>
          </w:rPr>
          <w:fldChar w:fldCharType="end"/>
        </w:r>
      </w:hyperlink>
    </w:p>
    <w:p w14:paraId="5E98BF2E" w14:textId="1716E60D"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137" w:history="1">
        <w:r w:rsidRPr="0041219E">
          <w:rPr>
            <w:rStyle w:val="Hyperlink"/>
            <w:noProof/>
          </w:rPr>
          <w:t>AI-05 — Hallucinations &amp; Fact-Checking</w:t>
        </w:r>
        <w:r>
          <w:rPr>
            <w:noProof/>
            <w:webHidden/>
          </w:rPr>
          <w:tab/>
        </w:r>
        <w:r>
          <w:rPr>
            <w:noProof/>
            <w:webHidden/>
          </w:rPr>
          <w:fldChar w:fldCharType="begin"/>
        </w:r>
        <w:r>
          <w:rPr>
            <w:noProof/>
            <w:webHidden/>
          </w:rPr>
          <w:instrText xml:space="preserve"> PAGEREF _Toc239342137 \h </w:instrText>
        </w:r>
        <w:r>
          <w:rPr>
            <w:noProof/>
            <w:webHidden/>
          </w:rPr>
        </w:r>
        <w:r>
          <w:rPr>
            <w:noProof/>
            <w:webHidden/>
          </w:rPr>
          <w:fldChar w:fldCharType="separate"/>
        </w:r>
        <w:r>
          <w:rPr>
            <w:noProof/>
            <w:webHidden/>
          </w:rPr>
          <w:t>73</w:t>
        </w:r>
        <w:r>
          <w:rPr>
            <w:noProof/>
            <w:webHidden/>
          </w:rPr>
          <w:fldChar w:fldCharType="end"/>
        </w:r>
      </w:hyperlink>
    </w:p>
    <w:p w14:paraId="24EB25BF" w14:textId="3EC4FAD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38" w:history="1">
        <w:r w:rsidRPr="0041219E">
          <w:rPr>
            <w:rStyle w:val="Hyperlink"/>
            <w:noProof/>
          </w:rPr>
          <w:t>1. Cover</w:t>
        </w:r>
        <w:r>
          <w:rPr>
            <w:noProof/>
            <w:webHidden/>
          </w:rPr>
          <w:tab/>
        </w:r>
        <w:r>
          <w:rPr>
            <w:noProof/>
            <w:webHidden/>
          </w:rPr>
          <w:fldChar w:fldCharType="begin"/>
        </w:r>
        <w:r>
          <w:rPr>
            <w:noProof/>
            <w:webHidden/>
          </w:rPr>
          <w:instrText xml:space="preserve"> PAGEREF _Toc239342138 \h </w:instrText>
        </w:r>
        <w:r>
          <w:rPr>
            <w:noProof/>
            <w:webHidden/>
          </w:rPr>
        </w:r>
        <w:r>
          <w:rPr>
            <w:noProof/>
            <w:webHidden/>
          </w:rPr>
          <w:fldChar w:fldCharType="separate"/>
        </w:r>
        <w:r>
          <w:rPr>
            <w:noProof/>
            <w:webHidden/>
          </w:rPr>
          <w:t>73</w:t>
        </w:r>
        <w:r>
          <w:rPr>
            <w:noProof/>
            <w:webHidden/>
          </w:rPr>
          <w:fldChar w:fldCharType="end"/>
        </w:r>
      </w:hyperlink>
    </w:p>
    <w:p w14:paraId="6C13E8A6" w14:textId="6F15879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3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_Toc239342139 \h </w:instrText>
        </w:r>
        <w:r>
          <w:rPr>
            <w:noProof/>
            <w:webHidden/>
          </w:rPr>
        </w:r>
        <w:r>
          <w:rPr>
            <w:noProof/>
            <w:webHidden/>
          </w:rPr>
          <w:fldChar w:fldCharType="separate"/>
        </w:r>
        <w:r>
          <w:rPr>
            <w:noProof/>
            <w:webHidden/>
          </w:rPr>
          <w:t>73</w:t>
        </w:r>
        <w:r>
          <w:rPr>
            <w:noProof/>
            <w:webHidden/>
          </w:rPr>
          <w:fldChar w:fldCharType="end"/>
        </w:r>
      </w:hyperlink>
    </w:p>
    <w:p w14:paraId="52D12775" w14:textId="05C06DD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4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_Toc239342140 \h </w:instrText>
        </w:r>
        <w:r>
          <w:rPr>
            <w:noProof/>
            <w:webHidden/>
          </w:rPr>
        </w:r>
        <w:r>
          <w:rPr>
            <w:noProof/>
            <w:webHidden/>
          </w:rPr>
          <w:fldChar w:fldCharType="separate"/>
        </w:r>
        <w:r>
          <w:rPr>
            <w:noProof/>
            <w:webHidden/>
          </w:rPr>
          <w:t>73</w:t>
        </w:r>
        <w:r>
          <w:rPr>
            <w:noProof/>
            <w:webHidden/>
          </w:rPr>
          <w:fldChar w:fldCharType="end"/>
        </w:r>
      </w:hyperlink>
    </w:p>
    <w:p w14:paraId="3CE396C9" w14:textId="0EA2A5C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41" w:history="1">
        <w:r w:rsidRPr="0041219E">
          <w:rPr>
            <w:rStyle w:val="Hyperlink"/>
            <w:noProof/>
          </w:rPr>
          <w:t>4. What a hallucination is</w:t>
        </w:r>
        <w:r>
          <w:rPr>
            <w:noProof/>
            <w:webHidden/>
          </w:rPr>
          <w:tab/>
        </w:r>
        <w:r>
          <w:rPr>
            <w:noProof/>
            <w:webHidden/>
          </w:rPr>
          <w:fldChar w:fldCharType="begin"/>
        </w:r>
        <w:r>
          <w:rPr>
            <w:noProof/>
            <w:webHidden/>
          </w:rPr>
          <w:instrText xml:space="preserve"> PAGEREF _Toc239342141 \h </w:instrText>
        </w:r>
        <w:r>
          <w:rPr>
            <w:noProof/>
            <w:webHidden/>
          </w:rPr>
        </w:r>
        <w:r>
          <w:rPr>
            <w:noProof/>
            <w:webHidden/>
          </w:rPr>
          <w:fldChar w:fldCharType="separate"/>
        </w:r>
        <w:r>
          <w:rPr>
            <w:noProof/>
            <w:webHidden/>
          </w:rPr>
          <w:t>73</w:t>
        </w:r>
        <w:r>
          <w:rPr>
            <w:noProof/>
            <w:webHidden/>
          </w:rPr>
          <w:fldChar w:fldCharType="end"/>
        </w:r>
      </w:hyperlink>
    </w:p>
    <w:p w14:paraId="021C6A5A" w14:textId="5B11C9F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42" w:history="1">
        <w:r w:rsidRPr="0041219E">
          <w:rPr>
            <w:rStyle w:val="Hyperlink"/>
            <w:noProof/>
          </w:rPr>
          <w:t>5. Where they cluster</w:t>
        </w:r>
        <w:r>
          <w:rPr>
            <w:noProof/>
            <w:webHidden/>
          </w:rPr>
          <w:tab/>
        </w:r>
        <w:r>
          <w:rPr>
            <w:noProof/>
            <w:webHidden/>
          </w:rPr>
          <w:fldChar w:fldCharType="begin"/>
        </w:r>
        <w:r>
          <w:rPr>
            <w:noProof/>
            <w:webHidden/>
          </w:rPr>
          <w:instrText xml:space="preserve"> PAGEREF _Toc239342142 \h </w:instrText>
        </w:r>
        <w:r>
          <w:rPr>
            <w:noProof/>
            <w:webHidden/>
          </w:rPr>
        </w:r>
        <w:r>
          <w:rPr>
            <w:noProof/>
            <w:webHidden/>
          </w:rPr>
          <w:fldChar w:fldCharType="separate"/>
        </w:r>
        <w:r>
          <w:rPr>
            <w:noProof/>
            <w:webHidden/>
          </w:rPr>
          <w:t>74</w:t>
        </w:r>
        <w:r>
          <w:rPr>
            <w:noProof/>
            <w:webHidden/>
          </w:rPr>
          <w:fldChar w:fldCharType="end"/>
        </w:r>
      </w:hyperlink>
    </w:p>
    <w:p w14:paraId="17289D32" w14:textId="567EA17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43" w:history="1">
        <w:r w:rsidRPr="0041219E">
          <w:rPr>
            <w:rStyle w:val="Hyperlink"/>
            <w:noProof/>
          </w:rPr>
          <w:t>6. The four-step check</w:t>
        </w:r>
        <w:r>
          <w:rPr>
            <w:noProof/>
            <w:webHidden/>
          </w:rPr>
          <w:tab/>
        </w:r>
        <w:r>
          <w:rPr>
            <w:noProof/>
            <w:webHidden/>
          </w:rPr>
          <w:fldChar w:fldCharType="begin"/>
        </w:r>
        <w:r>
          <w:rPr>
            <w:noProof/>
            <w:webHidden/>
          </w:rPr>
          <w:instrText xml:space="preserve"> PAGEREF _Toc239342143 \h </w:instrText>
        </w:r>
        <w:r>
          <w:rPr>
            <w:noProof/>
            <w:webHidden/>
          </w:rPr>
        </w:r>
        <w:r>
          <w:rPr>
            <w:noProof/>
            <w:webHidden/>
          </w:rPr>
          <w:fldChar w:fldCharType="separate"/>
        </w:r>
        <w:r>
          <w:rPr>
            <w:noProof/>
            <w:webHidden/>
          </w:rPr>
          <w:t>75</w:t>
        </w:r>
        <w:r>
          <w:rPr>
            <w:noProof/>
            <w:webHidden/>
          </w:rPr>
          <w:fldChar w:fldCharType="end"/>
        </w:r>
      </w:hyperlink>
    </w:p>
    <w:p w14:paraId="0C2337E0" w14:textId="6A4CBBB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44" w:history="1">
        <w:r w:rsidRPr="0041219E">
          <w:rPr>
            <w:rStyle w:val="Hyperlink"/>
            <w:noProof/>
          </w:rPr>
          <w:t>7. Prompting for honesty</w:t>
        </w:r>
        <w:r>
          <w:rPr>
            <w:noProof/>
            <w:webHidden/>
          </w:rPr>
          <w:tab/>
        </w:r>
        <w:r>
          <w:rPr>
            <w:noProof/>
            <w:webHidden/>
          </w:rPr>
          <w:fldChar w:fldCharType="begin"/>
        </w:r>
        <w:r>
          <w:rPr>
            <w:noProof/>
            <w:webHidden/>
          </w:rPr>
          <w:instrText xml:space="preserve"> PAGEREF _Toc239342144 \h </w:instrText>
        </w:r>
        <w:r>
          <w:rPr>
            <w:noProof/>
            <w:webHidden/>
          </w:rPr>
        </w:r>
        <w:r>
          <w:rPr>
            <w:noProof/>
            <w:webHidden/>
          </w:rPr>
          <w:fldChar w:fldCharType="separate"/>
        </w:r>
        <w:r>
          <w:rPr>
            <w:noProof/>
            <w:webHidden/>
          </w:rPr>
          <w:t>75</w:t>
        </w:r>
        <w:r>
          <w:rPr>
            <w:noProof/>
            <w:webHidden/>
          </w:rPr>
          <w:fldChar w:fldCharType="end"/>
        </w:r>
      </w:hyperlink>
    </w:p>
    <w:p w14:paraId="3E23330A" w14:textId="0C8D571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45" w:history="1">
        <w:r w:rsidRPr="0041219E">
          <w:rPr>
            <w:rStyle w:val="Hyperlink"/>
            <w:noProof/>
          </w:rPr>
          <w:t>8. When you find one</w:t>
        </w:r>
        <w:r>
          <w:rPr>
            <w:noProof/>
            <w:webHidden/>
          </w:rPr>
          <w:tab/>
        </w:r>
        <w:r>
          <w:rPr>
            <w:noProof/>
            <w:webHidden/>
          </w:rPr>
          <w:fldChar w:fldCharType="begin"/>
        </w:r>
        <w:r>
          <w:rPr>
            <w:noProof/>
            <w:webHidden/>
          </w:rPr>
          <w:instrText xml:space="preserve"> PAGEREF _Toc239342145 \h </w:instrText>
        </w:r>
        <w:r>
          <w:rPr>
            <w:noProof/>
            <w:webHidden/>
          </w:rPr>
        </w:r>
        <w:r>
          <w:rPr>
            <w:noProof/>
            <w:webHidden/>
          </w:rPr>
          <w:fldChar w:fldCharType="separate"/>
        </w:r>
        <w:r>
          <w:rPr>
            <w:noProof/>
            <w:webHidden/>
          </w:rPr>
          <w:t>76</w:t>
        </w:r>
        <w:r>
          <w:rPr>
            <w:noProof/>
            <w:webHidden/>
          </w:rPr>
          <w:fldChar w:fldCharType="end"/>
        </w:r>
      </w:hyperlink>
    </w:p>
    <w:p w14:paraId="6769D5FB" w14:textId="2266B81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4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_Toc239342146 \h </w:instrText>
        </w:r>
        <w:r>
          <w:rPr>
            <w:noProof/>
            <w:webHidden/>
          </w:rPr>
        </w:r>
        <w:r>
          <w:rPr>
            <w:noProof/>
            <w:webHidden/>
          </w:rPr>
          <w:fldChar w:fldCharType="separate"/>
        </w:r>
        <w:r>
          <w:rPr>
            <w:noProof/>
            <w:webHidden/>
          </w:rPr>
          <w:t>78</w:t>
        </w:r>
        <w:r>
          <w:rPr>
            <w:noProof/>
            <w:webHidden/>
          </w:rPr>
          <w:fldChar w:fldCharType="end"/>
        </w:r>
      </w:hyperlink>
    </w:p>
    <w:p w14:paraId="6242E5BC" w14:textId="536E548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47" w:history="1">
        <w:r w:rsidRPr="0041219E">
          <w:rPr>
            <w:rStyle w:val="Hyperlink"/>
            <w:noProof/>
          </w:rPr>
          <w:t>10. Watch this</w:t>
        </w:r>
        <w:r>
          <w:rPr>
            <w:noProof/>
            <w:webHidden/>
          </w:rPr>
          <w:tab/>
        </w:r>
        <w:r>
          <w:rPr>
            <w:noProof/>
            <w:webHidden/>
          </w:rPr>
          <w:fldChar w:fldCharType="begin"/>
        </w:r>
        <w:r>
          <w:rPr>
            <w:noProof/>
            <w:webHidden/>
          </w:rPr>
          <w:instrText xml:space="preserve"> PAGEREF _Toc239342147 \h </w:instrText>
        </w:r>
        <w:r>
          <w:rPr>
            <w:noProof/>
            <w:webHidden/>
          </w:rPr>
        </w:r>
        <w:r>
          <w:rPr>
            <w:noProof/>
            <w:webHidden/>
          </w:rPr>
          <w:fldChar w:fldCharType="separate"/>
        </w:r>
        <w:r>
          <w:rPr>
            <w:noProof/>
            <w:webHidden/>
          </w:rPr>
          <w:t>79</w:t>
        </w:r>
        <w:r>
          <w:rPr>
            <w:noProof/>
            <w:webHidden/>
          </w:rPr>
          <w:fldChar w:fldCharType="end"/>
        </w:r>
      </w:hyperlink>
    </w:p>
    <w:p w14:paraId="3B74382F" w14:textId="5E0E580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4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_Toc239342148 \h </w:instrText>
        </w:r>
        <w:r>
          <w:rPr>
            <w:noProof/>
            <w:webHidden/>
          </w:rPr>
        </w:r>
        <w:r>
          <w:rPr>
            <w:noProof/>
            <w:webHidden/>
          </w:rPr>
          <w:fldChar w:fldCharType="separate"/>
        </w:r>
        <w:r>
          <w:rPr>
            <w:noProof/>
            <w:webHidden/>
          </w:rPr>
          <w:t>79</w:t>
        </w:r>
        <w:r>
          <w:rPr>
            <w:noProof/>
            <w:webHidden/>
          </w:rPr>
          <w:fldChar w:fldCharType="end"/>
        </w:r>
      </w:hyperlink>
    </w:p>
    <w:p w14:paraId="749C4993" w14:textId="25AA247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49" w:history="1">
        <w:r w:rsidRPr="0041219E">
          <w:rPr>
            <w:rStyle w:val="Hyperlink"/>
            <w:noProof/>
          </w:rPr>
          <w:t>12. Recap</w:t>
        </w:r>
        <w:r>
          <w:rPr>
            <w:noProof/>
            <w:webHidden/>
          </w:rPr>
          <w:tab/>
        </w:r>
        <w:r>
          <w:rPr>
            <w:noProof/>
            <w:webHidden/>
          </w:rPr>
          <w:fldChar w:fldCharType="begin"/>
        </w:r>
        <w:r>
          <w:rPr>
            <w:noProof/>
            <w:webHidden/>
          </w:rPr>
          <w:instrText xml:space="preserve"> PAGEREF _Toc239342149 \h </w:instrText>
        </w:r>
        <w:r>
          <w:rPr>
            <w:noProof/>
            <w:webHidden/>
          </w:rPr>
        </w:r>
        <w:r>
          <w:rPr>
            <w:noProof/>
            <w:webHidden/>
          </w:rPr>
          <w:fldChar w:fldCharType="separate"/>
        </w:r>
        <w:r>
          <w:rPr>
            <w:noProof/>
            <w:webHidden/>
          </w:rPr>
          <w:t>81</w:t>
        </w:r>
        <w:r>
          <w:rPr>
            <w:noProof/>
            <w:webHidden/>
          </w:rPr>
          <w:fldChar w:fldCharType="end"/>
        </w:r>
      </w:hyperlink>
    </w:p>
    <w:p w14:paraId="2ABF78D3" w14:textId="7BA192C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50" w:history="1">
        <w:r w:rsidRPr="0041219E">
          <w:rPr>
            <w:rStyle w:val="Hyperlink"/>
            <w:noProof/>
          </w:rPr>
          <w:t>13. Toolkit</w:t>
        </w:r>
        <w:r>
          <w:rPr>
            <w:noProof/>
            <w:webHidden/>
          </w:rPr>
          <w:tab/>
        </w:r>
        <w:r>
          <w:rPr>
            <w:noProof/>
            <w:webHidden/>
          </w:rPr>
          <w:fldChar w:fldCharType="begin"/>
        </w:r>
        <w:r>
          <w:rPr>
            <w:noProof/>
            <w:webHidden/>
          </w:rPr>
          <w:instrText xml:space="preserve"> PAGEREF _Toc239342150 \h </w:instrText>
        </w:r>
        <w:r>
          <w:rPr>
            <w:noProof/>
            <w:webHidden/>
          </w:rPr>
        </w:r>
        <w:r>
          <w:rPr>
            <w:noProof/>
            <w:webHidden/>
          </w:rPr>
          <w:fldChar w:fldCharType="separate"/>
        </w:r>
        <w:r>
          <w:rPr>
            <w:noProof/>
            <w:webHidden/>
          </w:rPr>
          <w:t>82</w:t>
        </w:r>
        <w:r>
          <w:rPr>
            <w:noProof/>
            <w:webHidden/>
          </w:rPr>
          <w:fldChar w:fldCharType="end"/>
        </w:r>
      </w:hyperlink>
    </w:p>
    <w:p w14:paraId="0E8B0A33" w14:textId="34D7D91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51" w:history="1">
        <w:r w:rsidRPr="0041219E">
          <w:rPr>
            <w:rStyle w:val="Hyperlink"/>
            <w:noProof/>
          </w:rPr>
          <w:t>14. Glossary</w:t>
        </w:r>
        <w:r>
          <w:rPr>
            <w:noProof/>
            <w:webHidden/>
          </w:rPr>
          <w:tab/>
        </w:r>
        <w:r>
          <w:rPr>
            <w:noProof/>
            <w:webHidden/>
          </w:rPr>
          <w:fldChar w:fldCharType="begin"/>
        </w:r>
        <w:r>
          <w:rPr>
            <w:noProof/>
            <w:webHidden/>
          </w:rPr>
          <w:instrText xml:space="preserve"> PAGEREF _Toc239342151 \h </w:instrText>
        </w:r>
        <w:r>
          <w:rPr>
            <w:noProof/>
            <w:webHidden/>
          </w:rPr>
        </w:r>
        <w:r>
          <w:rPr>
            <w:noProof/>
            <w:webHidden/>
          </w:rPr>
          <w:fldChar w:fldCharType="separate"/>
        </w:r>
        <w:r>
          <w:rPr>
            <w:noProof/>
            <w:webHidden/>
          </w:rPr>
          <w:t>82</w:t>
        </w:r>
        <w:r>
          <w:rPr>
            <w:noProof/>
            <w:webHidden/>
          </w:rPr>
          <w:fldChar w:fldCharType="end"/>
        </w:r>
      </w:hyperlink>
    </w:p>
    <w:p w14:paraId="07130E50" w14:textId="1B15F6EB"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152" w:history="1">
        <w:r w:rsidRPr="0041219E">
          <w:rPr>
            <w:rStyle w:val="Hyperlink"/>
            <w:noProof/>
          </w:rPr>
          <w:t>DW-01 — Email Writing with AI</w:t>
        </w:r>
        <w:r>
          <w:rPr>
            <w:noProof/>
            <w:webHidden/>
          </w:rPr>
          <w:tab/>
        </w:r>
        <w:r>
          <w:rPr>
            <w:noProof/>
            <w:webHidden/>
          </w:rPr>
          <w:fldChar w:fldCharType="begin"/>
        </w:r>
        <w:r>
          <w:rPr>
            <w:noProof/>
            <w:webHidden/>
          </w:rPr>
          <w:instrText xml:space="preserve"> PAGEREF _Toc239342152 \h </w:instrText>
        </w:r>
        <w:r>
          <w:rPr>
            <w:noProof/>
            <w:webHidden/>
          </w:rPr>
        </w:r>
        <w:r>
          <w:rPr>
            <w:noProof/>
            <w:webHidden/>
          </w:rPr>
          <w:fldChar w:fldCharType="separate"/>
        </w:r>
        <w:r>
          <w:rPr>
            <w:noProof/>
            <w:webHidden/>
          </w:rPr>
          <w:t>84</w:t>
        </w:r>
        <w:r>
          <w:rPr>
            <w:noProof/>
            <w:webHidden/>
          </w:rPr>
          <w:fldChar w:fldCharType="end"/>
        </w:r>
      </w:hyperlink>
    </w:p>
    <w:p w14:paraId="0118C6FE" w14:textId="1E4451F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53" w:history="1">
        <w:r w:rsidRPr="0041219E">
          <w:rPr>
            <w:rStyle w:val="Hyperlink"/>
            <w:noProof/>
          </w:rPr>
          <w:t>1. Cover</w:t>
        </w:r>
        <w:r>
          <w:rPr>
            <w:noProof/>
            <w:webHidden/>
          </w:rPr>
          <w:tab/>
        </w:r>
        <w:r>
          <w:rPr>
            <w:noProof/>
            <w:webHidden/>
          </w:rPr>
          <w:fldChar w:fldCharType="begin"/>
        </w:r>
        <w:r>
          <w:rPr>
            <w:noProof/>
            <w:webHidden/>
          </w:rPr>
          <w:instrText xml:space="preserve"> PAGEREF _Toc239342153 \h </w:instrText>
        </w:r>
        <w:r>
          <w:rPr>
            <w:noProof/>
            <w:webHidden/>
          </w:rPr>
        </w:r>
        <w:r>
          <w:rPr>
            <w:noProof/>
            <w:webHidden/>
          </w:rPr>
          <w:fldChar w:fldCharType="separate"/>
        </w:r>
        <w:r>
          <w:rPr>
            <w:noProof/>
            <w:webHidden/>
          </w:rPr>
          <w:t>84</w:t>
        </w:r>
        <w:r>
          <w:rPr>
            <w:noProof/>
            <w:webHidden/>
          </w:rPr>
          <w:fldChar w:fldCharType="end"/>
        </w:r>
      </w:hyperlink>
    </w:p>
    <w:p w14:paraId="2E96AD08" w14:textId="7D43938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5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_Toc239342154 \h </w:instrText>
        </w:r>
        <w:r>
          <w:rPr>
            <w:noProof/>
            <w:webHidden/>
          </w:rPr>
        </w:r>
        <w:r>
          <w:rPr>
            <w:noProof/>
            <w:webHidden/>
          </w:rPr>
          <w:fldChar w:fldCharType="separate"/>
        </w:r>
        <w:r>
          <w:rPr>
            <w:noProof/>
            <w:webHidden/>
          </w:rPr>
          <w:t>84</w:t>
        </w:r>
        <w:r>
          <w:rPr>
            <w:noProof/>
            <w:webHidden/>
          </w:rPr>
          <w:fldChar w:fldCharType="end"/>
        </w:r>
      </w:hyperlink>
    </w:p>
    <w:p w14:paraId="6578CC92" w14:textId="2B721BD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5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_Toc239342155 \h </w:instrText>
        </w:r>
        <w:r>
          <w:rPr>
            <w:noProof/>
            <w:webHidden/>
          </w:rPr>
        </w:r>
        <w:r>
          <w:rPr>
            <w:noProof/>
            <w:webHidden/>
          </w:rPr>
          <w:fldChar w:fldCharType="separate"/>
        </w:r>
        <w:r>
          <w:rPr>
            <w:noProof/>
            <w:webHidden/>
          </w:rPr>
          <w:t>84</w:t>
        </w:r>
        <w:r>
          <w:rPr>
            <w:noProof/>
            <w:webHidden/>
          </w:rPr>
          <w:fldChar w:fldCharType="end"/>
        </w:r>
      </w:hyperlink>
    </w:p>
    <w:p w14:paraId="664CD903" w14:textId="1327A3C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56" w:history="1">
        <w:r w:rsidRPr="0041219E">
          <w:rPr>
            <w:rStyle w:val="Hyperlink"/>
            <w:noProof/>
          </w:rPr>
          <w:t>4. The four email shapes</w:t>
        </w:r>
        <w:r>
          <w:rPr>
            <w:noProof/>
            <w:webHidden/>
          </w:rPr>
          <w:tab/>
        </w:r>
        <w:r>
          <w:rPr>
            <w:noProof/>
            <w:webHidden/>
          </w:rPr>
          <w:fldChar w:fldCharType="begin"/>
        </w:r>
        <w:r>
          <w:rPr>
            <w:noProof/>
            <w:webHidden/>
          </w:rPr>
          <w:instrText xml:space="preserve"> PAGEREF _Toc239342156 \h </w:instrText>
        </w:r>
        <w:r>
          <w:rPr>
            <w:noProof/>
            <w:webHidden/>
          </w:rPr>
        </w:r>
        <w:r>
          <w:rPr>
            <w:noProof/>
            <w:webHidden/>
          </w:rPr>
          <w:fldChar w:fldCharType="separate"/>
        </w:r>
        <w:r>
          <w:rPr>
            <w:noProof/>
            <w:webHidden/>
          </w:rPr>
          <w:t>84</w:t>
        </w:r>
        <w:r>
          <w:rPr>
            <w:noProof/>
            <w:webHidden/>
          </w:rPr>
          <w:fldChar w:fldCharType="end"/>
        </w:r>
      </w:hyperlink>
    </w:p>
    <w:p w14:paraId="2D2E33B0" w14:textId="0DD438C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57" w:history="1">
        <w:r w:rsidRPr="0041219E">
          <w:rPr>
            <w:rStyle w:val="Hyperlink"/>
            <w:noProof/>
          </w:rPr>
          <w:t>5. Setting the tone</w:t>
        </w:r>
        <w:r>
          <w:rPr>
            <w:noProof/>
            <w:webHidden/>
          </w:rPr>
          <w:tab/>
        </w:r>
        <w:r>
          <w:rPr>
            <w:noProof/>
            <w:webHidden/>
          </w:rPr>
          <w:fldChar w:fldCharType="begin"/>
        </w:r>
        <w:r>
          <w:rPr>
            <w:noProof/>
            <w:webHidden/>
          </w:rPr>
          <w:instrText xml:space="preserve"> PAGEREF _Toc239342157 \h </w:instrText>
        </w:r>
        <w:r>
          <w:rPr>
            <w:noProof/>
            <w:webHidden/>
          </w:rPr>
        </w:r>
        <w:r>
          <w:rPr>
            <w:noProof/>
            <w:webHidden/>
          </w:rPr>
          <w:fldChar w:fldCharType="separate"/>
        </w:r>
        <w:r>
          <w:rPr>
            <w:noProof/>
            <w:webHidden/>
          </w:rPr>
          <w:t>85</w:t>
        </w:r>
        <w:r>
          <w:rPr>
            <w:noProof/>
            <w:webHidden/>
          </w:rPr>
          <w:fldChar w:fldCharType="end"/>
        </w:r>
      </w:hyperlink>
    </w:p>
    <w:p w14:paraId="6081BA7B" w14:textId="745ED55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58" w:history="1">
        <w:r w:rsidRPr="0041219E">
          <w:rPr>
            <w:rStyle w:val="Hyperlink"/>
            <w:noProof/>
          </w:rPr>
          <w:t>6. Replying to a long thread</w:t>
        </w:r>
        <w:r>
          <w:rPr>
            <w:noProof/>
            <w:webHidden/>
          </w:rPr>
          <w:tab/>
        </w:r>
        <w:r>
          <w:rPr>
            <w:noProof/>
            <w:webHidden/>
          </w:rPr>
          <w:fldChar w:fldCharType="begin"/>
        </w:r>
        <w:r>
          <w:rPr>
            <w:noProof/>
            <w:webHidden/>
          </w:rPr>
          <w:instrText xml:space="preserve"> PAGEREF _Toc239342158 \h </w:instrText>
        </w:r>
        <w:r>
          <w:rPr>
            <w:noProof/>
            <w:webHidden/>
          </w:rPr>
        </w:r>
        <w:r>
          <w:rPr>
            <w:noProof/>
            <w:webHidden/>
          </w:rPr>
          <w:fldChar w:fldCharType="separate"/>
        </w:r>
        <w:r>
          <w:rPr>
            <w:noProof/>
            <w:webHidden/>
          </w:rPr>
          <w:t>86</w:t>
        </w:r>
        <w:r>
          <w:rPr>
            <w:noProof/>
            <w:webHidden/>
          </w:rPr>
          <w:fldChar w:fldCharType="end"/>
        </w:r>
      </w:hyperlink>
    </w:p>
    <w:p w14:paraId="6BDBEED3" w14:textId="35198B2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59" w:history="1">
        <w:r w:rsidRPr="0041219E">
          <w:rPr>
            <w:rStyle w:val="Hyperlink"/>
            <w:noProof/>
          </w:rPr>
          <w:t>7. The subject line</w:t>
        </w:r>
        <w:r>
          <w:rPr>
            <w:noProof/>
            <w:webHidden/>
          </w:rPr>
          <w:tab/>
        </w:r>
        <w:r>
          <w:rPr>
            <w:noProof/>
            <w:webHidden/>
          </w:rPr>
          <w:fldChar w:fldCharType="begin"/>
        </w:r>
        <w:r>
          <w:rPr>
            <w:noProof/>
            <w:webHidden/>
          </w:rPr>
          <w:instrText xml:space="preserve"> PAGEREF _Toc239342159 \h </w:instrText>
        </w:r>
        <w:r>
          <w:rPr>
            <w:noProof/>
            <w:webHidden/>
          </w:rPr>
        </w:r>
        <w:r>
          <w:rPr>
            <w:noProof/>
            <w:webHidden/>
          </w:rPr>
          <w:fldChar w:fldCharType="separate"/>
        </w:r>
        <w:r>
          <w:rPr>
            <w:noProof/>
            <w:webHidden/>
          </w:rPr>
          <w:t>86</w:t>
        </w:r>
        <w:r>
          <w:rPr>
            <w:noProof/>
            <w:webHidden/>
          </w:rPr>
          <w:fldChar w:fldCharType="end"/>
        </w:r>
      </w:hyperlink>
    </w:p>
    <w:p w14:paraId="6F66154D" w14:textId="1633DA6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60" w:history="1">
        <w:r w:rsidRPr="0041219E">
          <w:rPr>
            <w:rStyle w:val="Hyperlink"/>
            <w:noProof/>
          </w:rPr>
          <w:t>8. Do this now</w:t>
        </w:r>
        <w:r>
          <w:rPr>
            <w:noProof/>
            <w:webHidden/>
          </w:rPr>
          <w:tab/>
        </w:r>
        <w:r>
          <w:rPr>
            <w:noProof/>
            <w:webHidden/>
          </w:rPr>
          <w:fldChar w:fldCharType="begin"/>
        </w:r>
        <w:r>
          <w:rPr>
            <w:noProof/>
            <w:webHidden/>
          </w:rPr>
          <w:instrText xml:space="preserve"> PAGEREF _Toc239342160 \h </w:instrText>
        </w:r>
        <w:r>
          <w:rPr>
            <w:noProof/>
            <w:webHidden/>
          </w:rPr>
        </w:r>
        <w:r>
          <w:rPr>
            <w:noProof/>
            <w:webHidden/>
          </w:rPr>
          <w:fldChar w:fldCharType="separate"/>
        </w:r>
        <w:r>
          <w:rPr>
            <w:noProof/>
            <w:webHidden/>
          </w:rPr>
          <w:t>87</w:t>
        </w:r>
        <w:r>
          <w:rPr>
            <w:noProof/>
            <w:webHidden/>
          </w:rPr>
          <w:fldChar w:fldCharType="end"/>
        </w:r>
      </w:hyperlink>
    </w:p>
    <w:p w14:paraId="3A4C2688" w14:textId="5BE2310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6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_Toc239342161 \h </w:instrText>
        </w:r>
        <w:r>
          <w:rPr>
            <w:noProof/>
            <w:webHidden/>
          </w:rPr>
        </w:r>
        <w:r>
          <w:rPr>
            <w:noProof/>
            <w:webHidden/>
          </w:rPr>
          <w:fldChar w:fldCharType="separate"/>
        </w:r>
        <w:r>
          <w:rPr>
            <w:noProof/>
            <w:webHidden/>
          </w:rPr>
          <w:t>89</w:t>
        </w:r>
        <w:r>
          <w:rPr>
            <w:noProof/>
            <w:webHidden/>
          </w:rPr>
          <w:fldChar w:fldCharType="end"/>
        </w:r>
      </w:hyperlink>
    </w:p>
    <w:p w14:paraId="166EF71E" w14:textId="502BE20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62" w:history="1">
        <w:r w:rsidRPr="0041219E">
          <w:rPr>
            <w:rStyle w:val="Hyperlink"/>
            <w:noProof/>
          </w:rPr>
          <w:t>10. Watch this</w:t>
        </w:r>
        <w:r>
          <w:rPr>
            <w:noProof/>
            <w:webHidden/>
          </w:rPr>
          <w:tab/>
        </w:r>
        <w:r>
          <w:rPr>
            <w:noProof/>
            <w:webHidden/>
          </w:rPr>
          <w:fldChar w:fldCharType="begin"/>
        </w:r>
        <w:r>
          <w:rPr>
            <w:noProof/>
            <w:webHidden/>
          </w:rPr>
          <w:instrText xml:space="preserve"> PAGEREF _Toc239342162 \h </w:instrText>
        </w:r>
        <w:r>
          <w:rPr>
            <w:noProof/>
            <w:webHidden/>
          </w:rPr>
        </w:r>
        <w:r>
          <w:rPr>
            <w:noProof/>
            <w:webHidden/>
          </w:rPr>
          <w:fldChar w:fldCharType="separate"/>
        </w:r>
        <w:r>
          <w:rPr>
            <w:noProof/>
            <w:webHidden/>
          </w:rPr>
          <w:t>90</w:t>
        </w:r>
        <w:r>
          <w:rPr>
            <w:noProof/>
            <w:webHidden/>
          </w:rPr>
          <w:fldChar w:fldCharType="end"/>
        </w:r>
      </w:hyperlink>
    </w:p>
    <w:p w14:paraId="3A0AE6DB" w14:textId="09521E2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6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_Toc239342163 \h </w:instrText>
        </w:r>
        <w:r>
          <w:rPr>
            <w:noProof/>
            <w:webHidden/>
          </w:rPr>
        </w:r>
        <w:r>
          <w:rPr>
            <w:noProof/>
            <w:webHidden/>
          </w:rPr>
          <w:fldChar w:fldCharType="separate"/>
        </w:r>
        <w:r>
          <w:rPr>
            <w:noProof/>
            <w:webHidden/>
          </w:rPr>
          <w:t>90</w:t>
        </w:r>
        <w:r>
          <w:rPr>
            <w:noProof/>
            <w:webHidden/>
          </w:rPr>
          <w:fldChar w:fldCharType="end"/>
        </w:r>
      </w:hyperlink>
    </w:p>
    <w:p w14:paraId="4F4738CC" w14:textId="2F6CF19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64" w:history="1">
        <w:r w:rsidRPr="0041219E">
          <w:rPr>
            <w:rStyle w:val="Hyperlink"/>
            <w:noProof/>
          </w:rPr>
          <w:t>12. Recap</w:t>
        </w:r>
        <w:r>
          <w:rPr>
            <w:noProof/>
            <w:webHidden/>
          </w:rPr>
          <w:tab/>
        </w:r>
        <w:r>
          <w:rPr>
            <w:noProof/>
            <w:webHidden/>
          </w:rPr>
          <w:fldChar w:fldCharType="begin"/>
        </w:r>
        <w:r>
          <w:rPr>
            <w:noProof/>
            <w:webHidden/>
          </w:rPr>
          <w:instrText xml:space="preserve"> PAGEREF _Toc239342164 \h </w:instrText>
        </w:r>
        <w:r>
          <w:rPr>
            <w:noProof/>
            <w:webHidden/>
          </w:rPr>
        </w:r>
        <w:r>
          <w:rPr>
            <w:noProof/>
            <w:webHidden/>
          </w:rPr>
          <w:fldChar w:fldCharType="separate"/>
        </w:r>
        <w:r>
          <w:rPr>
            <w:noProof/>
            <w:webHidden/>
          </w:rPr>
          <w:t>92</w:t>
        </w:r>
        <w:r>
          <w:rPr>
            <w:noProof/>
            <w:webHidden/>
          </w:rPr>
          <w:fldChar w:fldCharType="end"/>
        </w:r>
      </w:hyperlink>
    </w:p>
    <w:p w14:paraId="7A5AD0C2" w14:textId="1A62377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65" w:history="1">
        <w:r w:rsidRPr="0041219E">
          <w:rPr>
            <w:rStyle w:val="Hyperlink"/>
            <w:noProof/>
          </w:rPr>
          <w:t>13. Toolkit</w:t>
        </w:r>
        <w:r>
          <w:rPr>
            <w:noProof/>
            <w:webHidden/>
          </w:rPr>
          <w:tab/>
        </w:r>
        <w:r>
          <w:rPr>
            <w:noProof/>
            <w:webHidden/>
          </w:rPr>
          <w:fldChar w:fldCharType="begin"/>
        </w:r>
        <w:r>
          <w:rPr>
            <w:noProof/>
            <w:webHidden/>
          </w:rPr>
          <w:instrText xml:space="preserve"> PAGEREF _Toc239342165 \h </w:instrText>
        </w:r>
        <w:r>
          <w:rPr>
            <w:noProof/>
            <w:webHidden/>
          </w:rPr>
        </w:r>
        <w:r>
          <w:rPr>
            <w:noProof/>
            <w:webHidden/>
          </w:rPr>
          <w:fldChar w:fldCharType="separate"/>
        </w:r>
        <w:r>
          <w:rPr>
            <w:noProof/>
            <w:webHidden/>
          </w:rPr>
          <w:t>93</w:t>
        </w:r>
        <w:r>
          <w:rPr>
            <w:noProof/>
            <w:webHidden/>
          </w:rPr>
          <w:fldChar w:fldCharType="end"/>
        </w:r>
      </w:hyperlink>
    </w:p>
    <w:p w14:paraId="09079CD7" w14:textId="22FBA3E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66" w:history="1">
        <w:r w:rsidRPr="0041219E">
          <w:rPr>
            <w:rStyle w:val="Hyperlink"/>
            <w:noProof/>
          </w:rPr>
          <w:t>14. Glossary</w:t>
        </w:r>
        <w:r>
          <w:rPr>
            <w:noProof/>
            <w:webHidden/>
          </w:rPr>
          <w:tab/>
        </w:r>
        <w:r>
          <w:rPr>
            <w:noProof/>
            <w:webHidden/>
          </w:rPr>
          <w:fldChar w:fldCharType="begin"/>
        </w:r>
        <w:r>
          <w:rPr>
            <w:noProof/>
            <w:webHidden/>
          </w:rPr>
          <w:instrText xml:space="preserve"> PAGEREF _Toc239342166 \h </w:instrText>
        </w:r>
        <w:r>
          <w:rPr>
            <w:noProof/>
            <w:webHidden/>
          </w:rPr>
        </w:r>
        <w:r>
          <w:rPr>
            <w:noProof/>
            <w:webHidden/>
          </w:rPr>
          <w:fldChar w:fldCharType="separate"/>
        </w:r>
        <w:r>
          <w:rPr>
            <w:noProof/>
            <w:webHidden/>
          </w:rPr>
          <w:t>93</w:t>
        </w:r>
        <w:r>
          <w:rPr>
            <w:noProof/>
            <w:webHidden/>
          </w:rPr>
          <w:fldChar w:fldCharType="end"/>
        </w:r>
      </w:hyperlink>
    </w:p>
    <w:p w14:paraId="0418890D" w14:textId="76D355A0"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167" w:history="1">
        <w:r w:rsidRPr="0041219E">
          <w:rPr>
            <w:rStyle w:val="Hyperlink"/>
            <w:noProof/>
          </w:rPr>
          <w:t>DW-02 — Research with AI</w:t>
        </w:r>
        <w:r>
          <w:rPr>
            <w:noProof/>
            <w:webHidden/>
          </w:rPr>
          <w:tab/>
        </w:r>
        <w:r>
          <w:rPr>
            <w:noProof/>
            <w:webHidden/>
          </w:rPr>
          <w:fldChar w:fldCharType="begin"/>
        </w:r>
        <w:r>
          <w:rPr>
            <w:noProof/>
            <w:webHidden/>
          </w:rPr>
          <w:instrText xml:space="preserve"> PAGEREF _Toc239342167 \h </w:instrText>
        </w:r>
        <w:r>
          <w:rPr>
            <w:noProof/>
            <w:webHidden/>
          </w:rPr>
        </w:r>
        <w:r>
          <w:rPr>
            <w:noProof/>
            <w:webHidden/>
          </w:rPr>
          <w:fldChar w:fldCharType="separate"/>
        </w:r>
        <w:r>
          <w:rPr>
            <w:noProof/>
            <w:webHidden/>
          </w:rPr>
          <w:t>94</w:t>
        </w:r>
        <w:r>
          <w:rPr>
            <w:noProof/>
            <w:webHidden/>
          </w:rPr>
          <w:fldChar w:fldCharType="end"/>
        </w:r>
      </w:hyperlink>
    </w:p>
    <w:p w14:paraId="3C4E59E4" w14:textId="3252CBA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68" w:history="1">
        <w:r w:rsidRPr="0041219E">
          <w:rPr>
            <w:rStyle w:val="Hyperlink"/>
            <w:noProof/>
          </w:rPr>
          <w:t>1. Cover</w:t>
        </w:r>
        <w:r>
          <w:rPr>
            <w:noProof/>
            <w:webHidden/>
          </w:rPr>
          <w:tab/>
        </w:r>
        <w:r>
          <w:rPr>
            <w:noProof/>
            <w:webHidden/>
          </w:rPr>
          <w:fldChar w:fldCharType="begin"/>
        </w:r>
        <w:r>
          <w:rPr>
            <w:noProof/>
            <w:webHidden/>
          </w:rPr>
          <w:instrText xml:space="preserve"> PAGEREF _Toc239342168 \h </w:instrText>
        </w:r>
        <w:r>
          <w:rPr>
            <w:noProof/>
            <w:webHidden/>
          </w:rPr>
        </w:r>
        <w:r>
          <w:rPr>
            <w:noProof/>
            <w:webHidden/>
          </w:rPr>
          <w:fldChar w:fldCharType="separate"/>
        </w:r>
        <w:r>
          <w:rPr>
            <w:noProof/>
            <w:webHidden/>
          </w:rPr>
          <w:t>94</w:t>
        </w:r>
        <w:r>
          <w:rPr>
            <w:noProof/>
            <w:webHidden/>
          </w:rPr>
          <w:fldChar w:fldCharType="end"/>
        </w:r>
      </w:hyperlink>
    </w:p>
    <w:p w14:paraId="24DB5313" w14:textId="53F7064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6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_Toc239342169 \h </w:instrText>
        </w:r>
        <w:r>
          <w:rPr>
            <w:noProof/>
            <w:webHidden/>
          </w:rPr>
        </w:r>
        <w:r>
          <w:rPr>
            <w:noProof/>
            <w:webHidden/>
          </w:rPr>
          <w:fldChar w:fldCharType="separate"/>
        </w:r>
        <w:r>
          <w:rPr>
            <w:noProof/>
            <w:webHidden/>
          </w:rPr>
          <w:t>94</w:t>
        </w:r>
        <w:r>
          <w:rPr>
            <w:noProof/>
            <w:webHidden/>
          </w:rPr>
          <w:fldChar w:fldCharType="end"/>
        </w:r>
      </w:hyperlink>
    </w:p>
    <w:p w14:paraId="0D0ED22D" w14:textId="43C5F47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7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_Toc239342170 \h </w:instrText>
        </w:r>
        <w:r>
          <w:rPr>
            <w:noProof/>
            <w:webHidden/>
          </w:rPr>
        </w:r>
        <w:r>
          <w:rPr>
            <w:noProof/>
            <w:webHidden/>
          </w:rPr>
          <w:fldChar w:fldCharType="separate"/>
        </w:r>
        <w:r>
          <w:rPr>
            <w:noProof/>
            <w:webHidden/>
          </w:rPr>
          <w:t>94</w:t>
        </w:r>
        <w:r>
          <w:rPr>
            <w:noProof/>
            <w:webHidden/>
          </w:rPr>
          <w:fldChar w:fldCharType="end"/>
        </w:r>
      </w:hyperlink>
    </w:p>
    <w:p w14:paraId="0CA1CCC3" w14:textId="4B4C357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71" w:history="1">
        <w:r w:rsidRPr="0041219E">
          <w:rPr>
            <w:rStyle w:val="Hyperlink"/>
            <w:noProof/>
          </w:rPr>
          <w:t>4. Two halves of research</w:t>
        </w:r>
        <w:r>
          <w:rPr>
            <w:noProof/>
            <w:webHidden/>
          </w:rPr>
          <w:tab/>
        </w:r>
        <w:r>
          <w:rPr>
            <w:noProof/>
            <w:webHidden/>
          </w:rPr>
          <w:fldChar w:fldCharType="begin"/>
        </w:r>
        <w:r>
          <w:rPr>
            <w:noProof/>
            <w:webHidden/>
          </w:rPr>
          <w:instrText xml:space="preserve"> PAGEREF _Toc239342171 \h </w:instrText>
        </w:r>
        <w:r>
          <w:rPr>
            <w:noProof/>
            <w:webHidden/>
          </w:rPr>
        </w:r>
        <w:r>
          <w:rPr>
            <w:noProof/>
            <w:webHidden/>
          </w:rPr>
          <w:fldChar w:fldCharType="separate"/>
        </w:r>
        <w:r>
          <w:rPr>
            <w:noProof/>
            <w:webHidden/>
          </w:rPr>
          <w:t>94</w:t>
        </w:r>
        <w:r>
          <w:rPr>
            <w:noProof/>
            <w:webHidden/>
          </w:rPr>
          <w:fldChar w:fldCharType="end"/>
        </w:r>
      </w:hyperlink>
    </w:p>
    <w:p w14:paraId="36390219" w14:textId="5E31630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72" w:history="1">
        <w:r w:rsidRPr="0041219E">
          <w:rPr>
            <w:rStyle w:val="Hyperlink"/>
            <w:noProof/>
          </w:rPr>
          <w:t>5. Mapping a new subject</w:t>
        </w:r>
        <w:r>
          <w:rPr>
            <w:noProof/>
            <w:webHidden/>
          </w:rPr>
          <w:tab/>
        </w:r>
        <w:r>
          <w:rPr>
            <w:noProof/>
            <w:webHidden/>
          </w:rPr>
          <w:fldChar w:fldCharType="begin"/>
        </w:r>
        <w:r>
          <w:rPr>
            <w:noProof/>
            <w:webHidden/>
          </w:rPr>
          <w:instrText xml:space="preserve"> PAGEREF _Toc239342172 \h </w:instrText>
        </w:r>
        <w:r>
          <w:rPr>
            <w:noProof/>
            <w:webHidden/>
          </w:rPr>
        </w:r>
        <w:r>
          <w:rPr>
            <w:noProof/>
            <w:webHidden/>
          </w:rPr>
          <w:fldChar w:fldCharType="separate"/>
        </w:r>
        <w:r>
          <w:rPr>
            <w:noProof/>
            <w:webHidden/>
          </w:rPr>
          <w:t>95</w:t>
        </w:r>
        <w:r>
          <w:rPr>
            <w:noProof/>
            <w:webHidden/>
          </w:rPr>
          <w:fldChar w:fldCharType="end"/>
        </w:r>
      </w:hyperlink>
    </w:p>
    <w:p w14:paraId="441247D5" w14:textId="234407B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73" w:history="1">
        <w:r w:rsidRPr="0041219E">
          <w:rPr>
            <w:rStyle w:val="Hyperlink"/>
            <w:noProof/>
          </w:rPr>
          <w:t>6. Where facts come from</w:t>
        </w:r>
        <w:r>
          <w:rPr>
            <w:noProof/>
            <w:webHidden/>
          </w:rPr>
          <w:tab/>
        </w:r>
        <w:r>
          <w:rPr>
            <w:noProof/>
            <w:webHidden/>
          </w:rPr>
          <w:fldChar w:fldCharType="begin"/>
        </w:r>
        <w:r>
          <w:rPr>
            <w:noProof/>
            <w:webHidden/>
          </w:rPr>
          <w:instrText xml:space="preserve"> PAGEREF _Toc239342173 \h </w:instrText>
        </w:r>
        <w:r>
          <w:rPr>
            <w:noProof/>
            <w:webHidden/>
          </w:rPr>
        </w:r>
        <w:r>
          <w:rPr>
            <w:noProof/>
            <w:webHidden/>
          </w:rPr>
          <w:fldChar w:fldCharType="separate"/>
        </w:r>
        <w:r>
          <w:rPr>
            <w:noProof/>
            <w:webHidden/>
          </w:rPr>
          <w:t>96</w:t>
        </w:r>
        <w:r>
          <w:rPr>
            <w:noProof/>
            <w:webHidden/>
          </w:rPr>
          <w:fldChar w:fldCharType="end"/>
        </w:r>
      </w:hyperlink>
    </w:p>
    <w:p w14:paraId="0C5A8C8D" w14:textId="2956864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74" w:history="1">
        <w:r w:rsidRPr="0041219E">
          <w:rPr>
            <w:rStyle w:val="Hyperlink"/>
            <w:noProof/>
          </w:rPr>
          <w:t>7. Reading a long document</w:t>
        </w:r>
        <w:r>
          <w:rPr>
            <w:noProof/>
            <w:webHidden/>
          </w:rPr>
          <w:tab/>
        </w:r>
        <w:r>
          <w:rPr>
            <w:noProof/>
            <w:webHidden/>
          </w:rPr>
          <w:fldChar w:fldCharType="begin"/>
        </w:r>
        <w:r>
          <w:rPr>
            <w:noProof/>
            <w:webHidden/>
          </w:rPr>
          <w:instrText xml:space="preserve"> PAGEREF _Toc239342174 \h </w:instrText>
        </w:r>
        <w:r>
          <w:rPr>
            <w:noProof/>
            <w:webHidden/>
          </w:rPr>
        </w:r>
        <w:r>
          <w:rPr>
            <w:noProof/>
            <w:webHidden/>
          </w:rPr>
          <w:fldChar w:fldCharType="separate"/>
        </w:r>
        <w:r>
          <w:rPr>
            <w:noProof/>
            <w:webHidden/>
          </w:rPr>
          <w:t>96</w:t>
        </w:r>
        <w:r>
          <w:rPr>
            <w:noProof/>
            <w:webHidden/>
          </w:rPr>
          <w:fldChar w:fldCharType="end"/>
        </w:r>
      </w:hyperlink>
    </w:p>
    <w:p w14:paraId="08CEAC5B" w14:textId="343754D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75" w:history="1">
        <w:r w:rsidRPr="0041219E">
          <w:rPr>
            <w:rStyle w:val="Hyperlink"/>
            <w:noProof/>
          </w:rPr>
          <w:t>8. Do this now</w:t>
        </w:r>
        <w:r>
          <w:rPr>
            <w:noProof/>
            <w:webHidden/>
          </w:rPr>
          <w:tab/>
        </w:r>
        <w:r>
          <w:rPr>
            <w:noProof/>
            <w:webHidden/>
          </w:rPr>
          <w:fldChar w:fldCharType="begin"/>
        </w:r>
        <w:r>
          <w:rPr>
            <w:noProof/>
            <w:webHidden/>
          </w:rPr>
          <w:instrText xml:space="preserve"> PAGEREF _Toc239342175 \h </w:instrText>
        </w:r>
        <w:r>
          <w:rPr>
            <w:noProof/>
            <w:webHidden/>
          </w:rPr>
        </w:r>
        <w:r>
          <w:rPr>
            <w:noProof/>
            <w:webHidden/>
          </w:rPr>
          <w:fldChar w:fldCharType="separate"/>
        </w:r>
        <w:r>
          <w:rPr>
            <w:noProof/>
            <w:webHidden/>
          </w:rPr>
          <w:t>97</w:t>
        </w:r>
        <w:r>
          <w:rPr>
            <w:noProof/>
            <w:webHidden/>
          </w:rPr>
          <w:fldChar w:fldCharType="end"/>
        </w:r>
      </w:hyperlink>
    </w:p>
    <w:p w14:paraId="7BB6DC32" w14:textId="3003F12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7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_Toc239342176 \h </w:instrText>
        </w:r>
        <w:r>
          <w:rPr>
            <w:noProof/>
            <w:webHidden/>
          </w:rPr>
        </w:r>
        <w:r>
          <w:rPr>
            <w:noProof/>
            <w:webHidden/>
          </w:rPr>
          <w:fldChar w:fldCharType="separate"/>
        </w:r>
        <w:r>
          <w:rPr>
            <w:noProof/>
            <w:webHidden/>
          </w:rPr>
          <w:t>99</w:t>
        </w:r>
        <w:r>
          <w:rPr>
            <w:noProof/>
            <w:webHidden/>
          </w:rPr>
          <w:fldChar w:fldCharType="end"/>
        </w:r>
      </w:hyperlink>
    </w:p>
    <w:p w14:paraId="312A72C2" w14:textId="250661D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77" w:history="1">
        <w:r w:rsidRPr="0041219E">
          <w:rPr>
            <w:rStyle w:val="Hyperlink"/>
            <w:noProof/>
          </w:rPr>
          <w:t>10. Watch this</w:t>
        </w:r>
        <w:r>
          <w:rPr>
            <w:noProof/>
            <w:webHidden/>
          </w:rPr>
          <w:tab/>
        </w:r>
        <w:r>
          <w:rPr>
            <w:noProof/>
            <w:webHidden/>
          </w:rPr>
          <w:fldChar w:fldCharType="begin"/>
        </w:r>
        <w:r>
          <w:rPr>
            <w:noProof/>
            <w:webHidden/>
          </w:rPr>
          <w:instrText xml:space="preserve"> PAGEREF _Toc239342177 \h </w:instrText>
        </w:r>
        <w:r>
          <w:rPr>
            <w:noProof/>
            <w:webHidden/>
          </w:rPr>
        </w:r>
        <w:r>
          <w:rPr>
            <w:noProof/>
            <w:webHidden/>
          </w:rPr>
          <w:fldChar w:fldCharType="separate"/>
        </w:r>
        <w:r>
          <w:rPr>
            <w:noProof/>
            <w:webHidden/>
          </w:rPr>
          <w:t>99</w:t>
        </w:r>
        <w:r>
          <w:rPr>
            <w:noProof/>
            <w:webHidden/>
          </w:rPr>
          <w:fldChar w:fldCharType="end"/>
        </w:r>
      </w:hyperlink>
    </w:p>
    <w:p w14:paraId="44815B69" w14:textId="562D781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7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_Toc239342178 \h </w:instrText>
        </w:r>
        <w:r>
          <w:rPr>
            <w:noProof/>
            <w:webHidden/>
          </w:rPr>
        </w:r>
        <w:r>
          <w:rPr>
            <w:noProof/>
            <w:webHidden/>
          </w:rPr>
          <w:fldChar w:fldCharType="separate"/>
        </w:r>
        <w:r>
          <w:rPr>
            <w:noProof/>
            <w:webHidden/>
          </w:rPr>
          <w:t>100</w:t>
        </w:r>
        <w:r>
          <w:rPr>
            <w:noProof/>
            <w:webHidden/>
          </w:rPr>
          <w:fldChar w:fldCharType="end"/>
        </w:r>
      </w:hyperlink>
    </w:p>
    <w:p w14:paraId="319CAA4E" w14:textId="426A927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79" w:history="1">
        <w:r w:rsidRPr="0041219E">
          <w:rPr>
            <w:rStyle w:val="Hyperlink"/>
            <w:noProof/>
          </w:rPr>
          <w:t>12. Recap</w:t>
        </w:r>
        <w:r>
          <w:rPr>
            <w:noProof/>
            <w:webHidden/>
          </w:rPr>
          <w:tab/>
        </w:r>
        <w:r>
          <w:rPr>
            <w:noProof/>
            <w:webHidden/>
          </w:rPr>
          <w:fldChar w:fldCharType="begin"/>
        </w:r>
        <w:r>
          <w:rPr>
            <w:noProof/>
            <w:webHidden/>
          </w:rPr>
          <w:instrText xml:space="preserve"> PAGEREF _Toc239342179 \h </w:instrText>
        </w:r>
        <w:r>
          <w:rPr>
            <w:noProof/>
            <w:webHidden/>
          </w:rPr>
        </w:r>
        <w:r>
          <w:rPr>
            <w:noProof/>
            <w:webHidden/>
          </w:rPr>
          <w:fldChar w:fldCharType="separate"/>
        </w:r>
        <w:r>
          <w:rPr>
            <w:noProof/>
            <w:webHidden/>
          </w:rPr>
          <w:t>102</w:t>
        </w:r>
        <w:r>
          <w:rPr>
            <w:noProof/>
            <w:webHidden/>
          </w:rPr>
          <w:fldChar w:fldCharType="end"/>
        </w:r>
      </w:hyperlink>
    </w:p>
    <w:p w14:paraId="623E4009" w14:textId="6C40111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80" w:history="1">
        <w:r w:rsidRPr="0041219E">
          <w:rPr>
            <w:rStyle w:val="Hyperlink"/>
            <w:noProof/>
          </w:rPr>
          <w:t>13. Toolkit</w:t>
        </w:r>
        <w:r>
          <w:rPr>
            <w:noProof/>
            <w:webHidden/>
          </w:rPr>
          <w:tab/>
        </w:r>
        <w:r>
          <w:rPr>
            <w:noProof/>
            <w:webHidden/>
          </w:rPr>
          <w:fldChar w:fldCharType="begin"/>
        </w:r>
        <w:r>
          <w:rPr>
            <w:noProof/>
            <w:webHidden/>
          </w:rPr>
          <w:instrText xml:space="preserve"> PAGEREF _Toc239342180 \h </w:instrText>
        </w:r>
        <w:r>
          <w:rPr>
            <w:noProof/>
            <w:webHidden/>
          </w:rPr>
        </w:r>
        <w:r>
          <w:rPr>
            <w:noProof/>
            <w:webHidden/>
          </w:rPr>
          <w:fldChar w:fldCharType="separate"/>
        </w:r>
        <w:r>
          <w:rPr>
            <w:noProof/>
            <w:webHidden/>
          </w:rPr>
          <w:t>103</w:t>
        </w:r>
        <w:r>
          <w:rPr>
            <w:noProof/>
            <w:webHidden/>
          </w:rPr>
          <w:fldChar w:fldCharType="end"/>
        </w:r>
      </w:hyperlink>
    </w:p>
    <w:p w14:paraId="092B80F9" w14:textId="4486E41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81" w:history="1">
        <w:r w:rsidRPr="0041219E">
          <w:rPr>
            <w:rStyle w:val="Hyperlink"/>
            <w:noProof/>
          </w:rPr>
          <w:t>14. Glossary</w:t>
        </w:r>
        <w:r>
          <w:rPr>
            <w:noProof/>
            <w:webHidden/>
          </w:rPr>
          <w:tab/>
        </w:r>
        <w:r>
          <w:rPr>
            <w:noProof/>
            <w:webHidden/>
          </w:rPr>
          <w:fldChar w:fldCharType="begin"/>
        </w:r>
        <w:r>
          <w:rPr>
            <w:noProof/>
            <w:webHidden/>
          </w:rPr>
          <w:instrText xml:space="preserve"> PAGEREF _Toc239342181 \h </w:instrText>
        </w:r>
        <w:r>
          <w:rPr>
            <w:noProof/>
            <w:webHidden/>
          </w:rPr>
        </w:r>
        <w:r>
          <w:rPr>
            <w:noProof/>
            <w:webHidden/>
          </w:rPr>
          <w:fldChar w:fldCharType="separate"/>
        </w:r>
        <w:r>
          <w:rPr>
            <w:noProof/>
            <w:webHidden/>
          </w:rPr>
          <w:t>103</w:t>
        </w:r>
        <w:r>
          <w:rPr>
            <w:noProof/>
            <w:webHidden/>
          </w:rPr>
          <w:fldChar w:fldCharType="end"/>
        </w:r>
      </w:hyperlink>
    </w:p>
    <w:p w14:paraId="64FF92EB" w14:textId="77802D8E"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182" w:history="1">
        <w:r w:rsidRPr="0041219E">
          <w:rPr>
            <w:rStyle w:val="Hyperlink"/>
            <w:noProof/>
          </w:rPr>
          <w:t>DW-03 — Report Preparation with AI</w:t>
        </w:r>
        <w:r>
          <w:rPr>
            <w:noProof/>
            <w:webHidden/>
          </w:rPr>
          <w:tab/>
        </w:r>
        <w:r>
          <w:rPr>
            <w:noProof/>
            <w:webHidden/>
          </w:rPr>
          <w:fldChar w:fldCharType="begin"/>
        </w:r>
        <w:r>
          <w:rPr>
            <w:noProof/>
            <w:webHidden/>
          </w:rPr>
          <w:instrText xml:space="preserve"> PAGEREF _Toc239342182 \h </w:instrText>
        </w:r>
        <w:r>
          <w:rPr>
            <w:noProof/>
            <w:webHidden/>
          </w:rPr>
        </w:r>
        <w:r>
          <w:rPr>
            <w:noProof/>
            <w:webHidden/>
          </w:rPr>
          <w:fldChar w:fldCharType="separate"/>
        </w:r>
        <w:r>
          <w:rPr>
            <w:noProof/>
            <w:webHidden/>
          </w:rPr>
          <w:t>104</w:t>
        </w:r>
        <w:r>
          <w:rPr>
            <w:noProof/>
            <w:webHidden/>
          </w:rPr>
          <w:fldChar w:fldCharType="end"/>
        </w:r>
      </w:hyperlink>
    </w:p>
    <w:p w14:paraId="3BB41FA2" w14:textId="10F4A5F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83" w:history="1">
        <w:r w:rsidRPr="0041219E">
          <w:rPr>
            <w:rStyle w:val="Hyperlink"/>
            <w:noProof/>
          </w:rPr>
          <w:t>1. Cover</w:t>
        </w:r>
        <w:r>
          <w:rPr>
            <w:noProof/>
            <w:webHidden/>
          </w:rPr>
          <w:tab/>
        </w:r>
        <w:r>
          <w:rPr>
            <w:noProof/>
            <w:webHidden/>
          </w:rPr>
          <w:fldChar w:fldCharType="begin"/>
        </w:r>
        <w:r>
          <w:rPr>
            <w:noProof/>
            <w:webHidden/>
          </w:rPr>
          <w:instrText xml:space="preserve"> PAGEREF _Toc239342183 \h </w:instrText>
        </w:r>
        <w:r>
          <w:rPr>
            <w:noProof/>
            <w:webHidden/>
          </w:rPr>
        </w:r>
        <w:r>
          <w:rPr>
            <w:noProof/>
            <w:webHidden/>
          </w:rPr>
          <w:fldChar w:fldCharType="separate"/>
        </w:r>
        <w:r>
          <w:rPr>
            <w:noProof/>
            <w:webHidden/>
          </w:rPr>
          <w:t>104</w:t>
        </w:r>
        <w:r>
          <w:rPr>
            <w:noProof/>
            <w:webHidden/>
          </w:rPr>
          <w:fldChar w:fldCharType="end"/>
        </w:r>
      </w:hyperlink>
    </w:p>
    <w:p w14:paraId="082E50AA" w14:textId="4F89300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8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_Toc239342184 \h </w:instrText>
        </w:r>
        <w:r>
          <w:rPr>
            <w:noProof/>
            <w:webHidden/>
          </w:rPr>
        </w:r>
        <w:r>
          <w:rPr>
            <w:noProof/>
            <w:webHidden/>
          </w:rPr>
          <w:fldChar w:fldCharType="separate"/>
        </w:r>
        <w:r>
          <w:rPr>
            <w:noProof/>
            <w:webHidden/>
          </w:rPr>
          <w:t>104</w:t>
        </w:r>
        <w:r>
          <w:rPr>
            <w:noProof/>
            <w:webHidden/>
          </w:rPr>
          <w:fldChar w:fldCharType="end"/>
        </w:r>
      </w:hyperlink>
    </w:p>
    <w:p w14:paraId="73D92FD2" w14:textId="1537634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8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_Toc239342185 \h </w:instrText>
        </w:r>
        <w:r>
          <w:rPr>
            <w:noProof/>
            <w:webHidden/>
          </w:rPr>
        </w:r>
        <w:r>
          <w:rPr>
            <w:noProof/>
            <w:webHidden/>
          </w:rPr>
          <w:fldChar w:fldCharType="separate"/>
        </w:r>
        <w:r>
          <w:rPr>
            <w:noProof/>
            <w:webHidden/>
          </w:rPr>
          <w:t>104</w:t>
        </w:r>
        <w:r>
          <w:rPr>
            <w:noProof/>
            <w:webHidden/>
          </w:rPr>
          <w:fldChar w:fldCharType="end"/>
        </w:r>
      </w:hyperlink>
    </w:p>
    <w:p w14:paraId="6E0C6F9E" w14:textId="3065EDF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86" w:history="1">
        <w:r w:rsidRPr="0041219E">
          <w:rPr>
            <w:rStyle w:val="Hyperlink"/>
            <w:noProof/>
          </w:rPr>
          <w:t>4. Answer first</w:t>
        </w:r>
        <w:r>
          <w:rPr>
            <w:noProof/>
            <w:webHidden/>
          </w:rPr>
          <w:tab/>
        </w:r>
        <w:r>
          <w:rPr>
            <w:noProof/>
            <w:webHidden/>
          </w:rPr>
          <w:fldChar w:fldCharType="begin"/>
        </w:r>
        <w:r>
          <w:rPr>
            <w:noProof/>
            <w:webHidden/>
          </w:rPr>
          <w:instrText xml:space="preserve"> PAGEREF _Toc239342186 \h </w:instrText>
        </w:r>
        <w:r>
          <w:rPr>
            <w:noProof/>
            <w:webHidden/>
          </w:rPr>
        </w:r>
        <w:r>
          <w:rPr>
            <w:noProof/>
            <w:webHidden/>
          </w:rPr>
          <w:fldChar w:fldCharType="separate"/>
        </w:r>
        <w:r>
          <w:rPr>
            <w:noProof/>
            <w:webHidden/>
          </w:rPr>
          <w:t>104</w:t>
        </w:r>
        <w:r>
          <w:rPr>
            <w:noProof/>
            <w:webHidden/>
          </w:rPr>
          <w:fldChar w:fldCharType="end"/>
        </w:r>
      </w:hyperlink>
    </w:p>
    <w:p w14:paraId="6E22E2A0" w14:textId="7980890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87" w:history="1">
        <w:r w:rsidRPr="0041219E">
          <w:rPr>
            <w:rStyle w:val="Hyperlink"/>
            <w:noProof/>
          </w:rPr>
          <w:t>5. The five-part shape</w:t>
        </w:r>
        <w:r>
          <w:rPr>
            <w:noProof/>
            <w:webHidden/>
          </w:rPr>
          <w:tab/>
        </w:r>
        <w:r>
          <w:rPr>
            <w:noProof/>
            <w:webHidden/>
          </w:rPr>
          <w:fldChar w:fldCharType="begin"/>
        </w:r>
        <w:r>
          <w:rPr>
            <w:noProof/>
            <w:webHidden/>
          </w:rPr>
          <w:instrText xml:space="preserve"> PAGEREF _Toc239342187 \h </w:instrText>
        </w:r>
        <w:r>
          <w:rPr>
            <w:noProof/>
            <w:webHidden/>
          </w:rPr>
        </w:r>
        <w:r>
          <w:rPr>
            <w:noProof/>
            <w:webHidden/>
          </w:rPr>
          <w:fldChar w:fldCharType="separate"/>
        </w:r>
        <w:r>
          <w:rPr>
            <w:noProof/>
            <w:webHidden/>
          </w:rPr>
          <w:t>105</w:t>
        </w:r>
        <w:r>
          <w:rPr>
            <w:noProof/>
            <w:webHidden/>
          </w:rPr>
          <w:fldChar w:fldCharType="end"/>
        </w:r>
      </w:hyperlink>
    </w:p>
    <w:p w14:paraId="4B5D196C" w14:textId="64AC4AB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88" w:history="1">
        <w:r w:rsidRPr="0041219E">
          <w:rPr>
            <w:rStyle w:val="Hyperlink"/>
            <w:noProof/>
          </w:rPr>
          <w:t>6. Notes into report</w:t>
        </w:r>
        <w:r>
          <w:rPr>
            <w:noProof/>
            <w:webHidden/>
          </w:rPr>
          <w:tab/>
        </w:r>
        <w:r>
          <w:rPr>
            <w:noProof/>
            <w:webHidden/>
          </w:rPr>
          <w:fldChar w:fldCharType="begin"/>
        </w:r>
        <w:r>
          <w:rPr>
            <w:noProof/>
            <w:webHidden/>
          </w:rPr>
          <w:instrText xml:space="preserve"> PAGEREF _Toc239342188 \h </w:instrText>
        </w:r>
        <w:r>
          <w:rPr>
            <w:noProof/>
            <w:webHidden/>
          </w:rPr>
        </w:r>
        <w:r>
          <w:rPr>
            <w:noProof/>
            <w:webHidden/>
          </w:rPr>
          <w:fldChar w:fldCharType="separate"/>
        </w:r>
        <w:r>
          <w:rPr>
            <w:noProof/>
            <w:webHidden/>
          </w:rPr>
          <w:t>106</w:t>
        </w:r>
        <w:r>
          <w:rPr>
            <w:noProof/>
            <w:webHidden/>
          </w:rPr>
          <w:fldChar w:fldCharType="end"/>
        </w:r>
      </w:hyperlink>
    </w:p>
    <w:p w14:paraId="4DA52378" w14:textId="529FAE7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89" w:history="1">
        <w:r w:rsidRPr="0041219E">
          <w:rPr>
            <w:rStyle w:val="Hyperlink"/>
            <w:noProof/>
          </w:rPr>
          <w:t>7. Cutting it in half</w:t>
        </w:r>
        <w:r>
          <w:rPr>
            <w:noProof/>
            <w:webHidden/>
          </w:rPr>
          <w:tab/>
        </w:r>
        <w:r>
          <w:rPr>
            <w:noProof/>
            <w:webHidden/>
          </w:rPr>
          <w:fldChar w:fldCharType="begin"/>
        </w:r>
        <w:r>
          <w:rPr>
            <w:noProof/>
            <w:webHidden/>
          </w:rPr>
          <w:instrText xml:space="preserve"> PAGEREF _Toc239342189 \h </w:instrText>
        </w:r>
        <w:r>
          <w:rPr>
            <w:noProof/>
            <w:webHidden/>
          </w:rPr>
        </w:r>
        <w:r>
          <w:rPr>
            <w:noProof/>
            <w:webHidden/>
          </w:rPr>
          <w:fldChar w:fldCharType="separate"/>
        </w:r>
        <w:r>
          <w:rPr>
            <w:noProof/>
            <w:webHidden/>
          </w:rPr>
          <w:t>106</w:t>
        </w:r>
        <w:r>
          <w:rPr>
            <w:noProof/>
            <w:webHidden/>
          </w:rPr>
          <w:fldChar w:fldCharType="end"/>
        </w:r>
      </w:hyperlink>
    </w:p>
    <w:p w14:paraId="534E8743" w14:textId="7C45D4C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90" w:history="1">
        <w:r w:rsidRPr="0041219E">
          <w:rPr>
            <w:rStyle w:val="Hyperlink"/>
            <w:noProof/>
          </w:rPr>
          <w:t>8. Do this now</w:t>
        </w:r>
        <w:r>
          <w:rPr>
            <w:noProof/>
            <w:webHidden/>
          </w:rPr>
          <w:tab/>
        </w:r>
        <w:r>
          <w:rPr>
            <w:noProof/>
            <w:webHidden/>
          </w:rPr>
          <w:fldChar w:fldCharType="begin"/>
        </w:r>
        <w:r>
          <w:rPr>
            <w:noProof/>
            <w:webHidden/>
          </w:rPr>
          <w:instrText xml:space="preserve"> PAGEREF _Toc239342190 \h </w:instrText>
        </w:r>
        <w:r>
          <w:rPr>
            <w:noProof/>
            <w:webHidden/>
          </w:rPr>
        </w:r>
        <w:r>
          <w:rPr>
            <w:noProof/>
            <w:webHidden/>
          </w:rPr>
          <w:fldChar w:fldCharType="separate"/>
        </w:r>
        <w:r>
          <w:rPr>
            <w:noProof/>
            <w:webHidden/>
          </w:rPr>
          <w:t>107</w:t>
        </w:r>
        <w:r>
          <w:rPr>
            <w:noProof/>
            <w:webHidden/>
          </w:rPr>
          <w:fldChar w:fldCharType="end"/>
        </w:r>
      </w:hyperlink>
    </w:p>
    <w:p w14:paraId="06A7F8EC" w14:textId="1827A01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9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_Toc239342191 \h </w:instrText>
        </w:r>
        <w:r>
          <w:rPr>
            <w:noProof/>
            <w:webHidden/>
          </w:rPr>
        </w:r>
        <w:r>
          <w:rPr>
            <w:noProof/>
            <w:webHidden/>
          </w:rPr>
          <w:fldChar w:fldCharType="separate"/>
        </w:r>
        <w:r>
          <w:rPr>
            <w:noProof/>
            <w:webHidden/>
          </w:rPr>
          <w:t>109</w:t>
        </w:r>
        <w:r>
          <w:rPr>
            <w:noProof/>
            <w:webHidden/>
          </w:rPr>
          <w:fldChar w:fldCharType="end"/>
        </w:r>
      </w:hyperlink>
    </w:p>
    <w:p w14:paraId="75053891" w14:textId="500644A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92" w:history="1">
        <w:r w:rsidRPr="0041219E">
          <w:rPr>
            <w:rStyle w:val="Hyperlink"/>
            <w:noProof/>
          </w:rPr>
          <w:t>10. Watch this</w:t>
        </w:r>
        <w:r>
          <w:rPr>
            <w:noProof/>
            <w:webHidden/>
          </w:rPr>
          <w:tab/>
        </w:r>
        <w:r>
          <w:rPr>
            <w:noProof/>
            <w:webHidden/>
          </w:rPr>
          <w:fldChar w:fldCharType="begin"/>
        </w:r>
        <w:r>
          <w:rPr>
            <w:noProof/>
            <w:webHidden/>
          </w:rPr>
          <w:instrText xml:space="preserve"> PAGEREF _Toc239342192 \h </w:instrText>
        </w:r>
        <w:r>
          <w:rPr>
            <w:noProof/>
            <w:webHidden/>
          </w:rPr>
        </w:r>
        <w:r>
          <w:rPr>
            <w:noProof/>
            <w:webHidden/>
          </w:rPr>
          <w:fldChar w:fldCharType="separate"/>
        </w:r>
        <w:r>
          <w:rPr>
            <w:noProof/>
            <w:webHidden/>
          </w:rPr>
          <w:t>110</w:t>
        </w:r>
        <w:r>
          <w:rPr>
            <w:noProof/>
            <w:webHidden/>
          </w:rPr>
          <w:fldChar w:fldCharType="end"/>
        </w:r>
      </w:hyperlink>
    </w:p>
    <w:p w14:paraId="645813C6" w14:textId="2EAB17A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9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_Toc239342193 \h </w:instrText>
        </w:r>
        <w:r>
          <w:rPr>
            <w:noProof/>
            <w:webHidden/>
          </w:rPr>
        </w:r>
        <w:r>
          <w:rPr>
            <w:noProof/>
            <w:webHidden/>
          </w:rPr>
          <w:fldChar w:fldCharType="separate"/>
        </w:r>
        <w:r>
          <w:rPr>
            <w:noProof/>
            <w:webHidden/>
          </w:rPr>
          <w:t>110</w:t>
        </w:r>
        <w:r>
          <w:rPr>
            <w:noProof/>
            <w:webHidden/>
          </w:rPr>
          <w:fldChar w:fldCharType="end"/>
        </w:r>
      </w:hyperlink>
    </w:p>
    <w:p w14:paraId="21FB91EF" w14:textId="1691B40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94" w:history="1">
        <w:r w:rsidRPr="0041219E">
          <w:rPr>
            <w:rStyle w:val="Hyperlink"/>
            <w:noProof/>
          </w:rPr>
          <w:t>12. Recap</w:t>
        </w:r>
        <w:r>
          <w:rPr>
            <w:noProof/>
            <w:webHidden/>
          </w:rPr>
          <w:tab/>
        </w:r>
        <w:r>
          <w:rPr>
            <w:noProof/>
            <w:webHidden/>
          </w:rPr>
          <w:fldChar w:fldCharType="begin"/>
        </w:r>
        <w:r>
          <w:rPr>
            <w:noProof/>
            <w:webHidden/>
          </w:rPr>
          <w:instrText xml:space="preserve"> PAGEREF _Toc239342194 \h </w:instrText>
        </w:r>
        <w:r>
          <w:rPr>
            <w:noProof/>
            <w:webHidden/>
          </w:rPr>
        </w:r>
        <w:r>
          <w:rPr>
            <w:noProof/>
            <w:webHidden/>
          </w:rPr>
          <w:fldChar w:fldCharType="separate"/>
        </w:r>
        <w:r>
          <w:rPr>
            <w:noProof/>
            <w:webHidden/>
          </w:rPr>
          <w:t>112</w:t>
        </w:r>
        <w:r>
          <w:rPr>
            <w:noProof/>
            <w:webHidden/>
          </w:rPr>
          <w:fldChar w:fldCharType="end"/>
        </w:r>
      </w:hyperlink>
    </w:p>
    <w:p w14:paraId="4B1A5318" w14:textId="202A297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95" w:history="1">
        <w:r w:rsidRPr="0041219E">
          <w:rPr>
            <w:rStyle w:val="Hyperlink"/>
            <w:noProof/>
          </w:rPr>
          <w:t>13. Toolkit</w:t>
        </w:r>
        <w:r>
          <w:rPr>
            <w:noProof/>
            <w:webHidden/>
          </w:rPr>
          <w:tab/>
        </w:r>
        <w:r>
          <w:rPr>
            <w:noProof/>
            <w:webHidden/>
          </w:rPr>
          <w:fldChar w:fldCharType="begin"/>
        </w:r>
        <w:r>
          <w:rPr>
            <w:noProof/>
            <w:webHidden/>
          </w:rPr>
          <w:instrText xml:space="preserve"> PAGEREF _Toc239342195 \h </w:instrText>
        </w:r>
        <w:r>
          <w:rPr>
            <w:noProof/>
            <w:webHidden/>
          </w:rPr>
        </w:r>
        <w:r>
          <w:rPr>
            <w:noProof/>
            <w:webHidden/>
          </w:rPr>
          <w:fldChar w:fldCharType="separate"/>
        </w:r>
        <w:r>
          <w:rPr>
            <w:noProof/>
            <w:webHidden/>
          </w:rPr>
          <w:t>113</w:t>
        </w:r>
        <w:r>
          <w:rPr>
            <w:noProof/>
            <w:webHidden/>
          </w:rPr>
          <w:fldChar w:fldCharType="end"/>
        </w:r>
      </w:hyperlink>
    </w:p>
    <w:p w14:paraId="4BF28E51" w14:textId="63645E8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96" w:history="1">
        <w:r w:rsidRPr="0041219E">
          <w:rPr>
            <w:rStyle w:val="Hyperlink"/>
            <w:noProof/>
          </w:rPr>
          <w:t>14. Glossary</w:t>
        </w:r>
        <w:r>
          <w:rPr>
            <w:noProof/>
            <w:webHidden/>
          </w:rPr>
          <w:tab/>
        </w:r>
        <w:r>
          <w:rPr>
            <w:noProof/>
            <w:webHidden/>
          </w:rPr>
          <w:fldChar w:fldCharType="begin"/>
        </w:r>
        <w:r>
          <w:rPr>
            <w:noProof/>
            <w:webHidden/>
          </w:rPr>
          <w:instrText xml:space="preserve"> PAGEREF _Toc239342196 \h </w:instrText>
        </w:r>
        <w:r>
          <w:rPr>
            <w:noProof/>
            <w:webHidden/>
          </w:rPr>
        </w:r>
        <w:r>
          <w:rPr>
            <w:noProof/>
            <w:webHidden/>
          </w:rPr>
          <w:fldChar w:fldCharType="separate"/>
        </w:r>
        <w:r>
          <w:rPr>
            <w:noProof/>
            <w:webHidden/>
          </w:rPr>
          <w:t>113</w:t>
        </w:r>
        <w:r>
          <w:rPr>
            <w:noProof/>
            <w:webHidden/>
          </w:rPr>
          <w:fldChar w:fldCharType="end"/>
        </w:r>
      </w:hyperlink>
    </w:p>
    <w:p w14:paraId="334AA805" w14:textId="19CAFB9A"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197" w:history="1">
        <w:r w:rsidRPr="0041219E">
          <w:rPr>
            <w:rStyle w:val="Hyperlink"/>
            <w:noProof/>
          </w:rPr>
          <w:t>DW-04 — Data Analysis with AI</w:t>
        </w:r>
        <w:r>
          <w:rPr>
            <w:noProof/>
            <w:webHidden/>
          </w:rPr>
          <w:tab/>
        </w:r>
        <w:r>
          <w:rPr>
            <w:noProof/>
            <w:webHidden/>
          </w:rPr>
          <w:fldChar w:fldCharType="begin"/>
        </w:r>
        <w:r>
          <w:rPr>
            <w:noProof/>
            <w:webHidden/>
          </w:rPr>
          <w:instrText xml:space="preserve"> PAGEREF _Toc239342197 \h </w:instrText>
        </w:r>
        <w:r>
          <w:rPr>
            <w:noProof/>
            <w:webHidden/>
          </w:rPr>
        </w:r>
        <w:r>
          <w:rPr>
            <w:noProof/>
            <w:webHidden/>
          </w:rPr>
          <w:fldChar w:fldCharType="separate"/>
        </w:r>
        <w:r>
          <w:rPr>
            <w:noProof/>
            <w:webHidden/>
          </w:rPr>
          <w:t>115</w:t>
        </w:r>
        <w:r>
          <w:rPr>
            <w:noProof/>
            <w:webHidden/>
          </w:rPr>
          <w:fldChar w:fldCharType="end"/>
        </w:r>
      </w:hyperlink>
    </w:p>
    <w:p w14:paraId="521CA58D" w14:textId="285CD30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98" w:history="1">
        <w:r w:rsidRPr="0041219E">
          <w:rPr>
            <w:rStyle w:val="Hyperlink"/>
            <w:noProof/>
          </w:rPr>
          <w:t>1. Cover</w:t>
        </w:r>
        <w:r>
          <w:rPr>
            <w:noProof/>
            <w:webHidden/>
          </w:rPr>
          <w:tab/>
        </w:r>
        <w:r>
          <w:rPr>
            <w:noProof/>
            <w:webHidden/>
          </w:rPr>
          <w:fldChar w:fldCharType="begin"/>
        </w:r>
        <w:r>
          <w:rPr>
            <w:noProof/>
            <w:webHidden/>
          </w:rPr>
          <w:instrText xml:space="preserve"> PAGEREF _Toc239342198 \h </w:instrText>
        </w:r>
        <w:r>
          <w:rPr>
            <w:noProof/>
            <w:webHidden/>
          </w:rPr>
        </w:r>
        <w:r>
          <w:rPr>
            <w:noProof/>
            <w:webHidden/>
          </w:rPr>
          <w:fldChar w:fldCharType="separate"/>
        </w:r>
        <w:r>
          <w:rPr>
            <w:noProof/>
            <w:webHidden/>
          </w:rPr>
          <w:t>115</w:t>
        </w:r>
        <w:r>
          <w:rPr>
            <w:noProof/>
            <w:webHidden/>
          </w:rPr>
          <w:fldChar w:fldCharType="end"/>
        </w:r>
      </w:hyperlink>
    </w:p>
    <w:p w14:paraId="3007F4FB" w14:textId="08D13E5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19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_Toc239342199 \h </w:instrText>
        </w:r>
        <w:r>
          <w:rPr>
            <w:noProof/>
            <w:webHidden/>
          </w:rPr>
        </w:r>
        <w:r>
          <w:rPr>
            <w:noProof/>
            <w:webHidden/>
          </w:rPr>
          <w:fldChar w:fldCharType="separate"/>
        </w:r>
        <w:r>
          <w:rPr>
            <w:noProof/>
            <w:webHidden/>
          </w:rPr>
          <w:t>115</w:t>
        </w:r>
        <w:r>
          <w:rPr>
            <w:noProof/>
            <w:webHidden/>
          </w:rPr>
          <w:fldChar w:fldCharType="end"/>
        </w:r>
      </w:hyperlink>
    </w:p>
    <w:p w14:paraId="3C4E0418" w14:textId="17D9726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0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_Toc239342200 \h </w:instrText>
        </w:r>
        <w:r>
          <w:rPr>
            <w:noProof/>
            <w:webHidden/>
          </w:rPr>
        </w:r>
        <w:r>
          <w:rPr>
            <w:noProof/>
            <w:webHidden/>
          </w:rPr>
          <w:fldChar w:fldCharType="separate"/>
        </w:r>
        <w:r>
          <w:rPr>
            <w:noProof/>
            <w:webHidden/>
          </w:rPr>
          <w:t>115</w:t>
        </w:r>
        <w:r>
          <w:rPr>
            <w:noProof/>
            <w:webHidden/>
          </w:rPr>
          <w:fldChar w:fldCharType="end"/>
        </w:r>
      </w:hyperlink>
    </w:p>
    <w:p w14:paraId="17FFEE6E" w14:textId="597BDD3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01" w:history="1">
        <w:r w:rsidRPr="0041219E">
          <w:rPr>
            <w:rStyle w:val="Hyperlink"/>
            <w:noProof/>
          </w:rPr>
          <w:t>4. Why totals go wrong</w:t>
        </w:r>
        <w:r>
          <w:rPr>
            <w:noProof/>
            <w:webHidden/>
          </w:rPr>
          <w:tab/>
        </w:r>
        <w:r>
          <w:rPr>
            <w:noProof/>
            <w:webHidden/>
          </w:rPr>
          <w:fldChar w:fldCharType="begin"/>
        </w:r>
        <w:r>
          <w:rPr>
            <w:noProof/>
            <w:webHidden/>
          </w:rPr>
          <w:instrText xml:space="preserve"> PAGEREF _Toc239342201 \h </w:instrText>
        </w:r>
        <w:r>
          <w:rPr>
            <w:noProof/>
            <w:webHidden/>
          </w:rPr>
        </w:r>
        <w:r>
          <w:rPr>
            <w:noProof/>
            <w:webHidden/>
          </w:rPr>
          <w:fldChar w:fldCharType="separate"/>
        </w:r>
        <w:r>
          <w:rPr>
            <w:noProof/>
            <w:webHidden/>
          </w:rPr>
          <w:t>115</w:t>
        </w:r>
        <w:r>
          <w:rPr>
            <w:noProof/>
            <w:webHidden/>
          </w:rPr>
          <w:fldChar w:fldCharType="end"/>
        </w:r>
      </w:hyperlink>
    </w:p>
    <w:p w14:paraId="506AA00B" w14:textId="0722432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02" w:history="1">
        <w:r w:rsidRPr="0041219E">
          <w:rPr>
            <w:rStyle w:val="Hyperlink"/>
            <w:noProof/>
          </w:rPr>
          <w:t>5. The safe split</w:t>
        </w:r>
        <w:r>
          <w:rPr>
            <w:noProof/>
            <w:webHidden/>
          </w:rPr>
          <w:tab/>
        </w:r>
        <w:r>
          <w:rPr>
            <w:noProof/>
            <w:webHidden/>
          </w:rPr>
          <w:fldChar w:fldCharType="begin"/>
        </w:r>
        <w:r>
          <w:rPr>
            <w:noProof/>
            <w:webHidden/>
          </w:rPr>
          <w:instrText xml:space="preserve"> PAGEREF _Toc239342202 \h </w:instrText>
        </w:r>
        <w:r>
          <w:rPr>
            <w:noProof/>
            <w:webHidden/>
          </w:rPr>
        </w:r>
        <w:r>
          <w:rPr>
            <w:noProof/>
            <w:webHidden/>
          </w:rPr>
          <w:fldChar w:fldCharType="separate"/>
        </w:r>
        <w:r>
          <w:rPr>
            <w:noProof/>
            <w:webHidden/>
          </w:rPr>
          <w:t>116</w:t>
        </w:r>
        <w:r>
          <w:rPr>
            <w:noProof/>
            <w:webHidden/>
          </w:rPr>
          <w:fldChar w:fldCharType="end"/>
        </w:r>
      </w:hyperlink>
    </w:p>
    <w:p w14:paraId="258A94AC" w14:textId="1329ADE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03" w:history="1">
        <w:r w:rsidRPr="0041219E">
          <w:rPr>
            <w:rStyle w:val="Hyperlink"/>
            <w:noProof/>
          </w:rPr>
          <w:t>6. Questions it can answer</w:t>
        </w:r>
        <w:r>
          <w:rPr>
            <w:noProof/>
            <w:webHidden/>
          </w:rPr>
          <w:tab/>
        </w:r>
        <w:r>
          <w:rPr>
            <w:noProof/>
            <w:webHidden/>
          </w:rPr>
          <w:fldChar w:fldCharType="begin"/>
        </w:r>
        <w:r>
          <w:rPr>
            <w:noProof/>
            <w:webHidden/>
          </w:rPr>
          <w:instrText xml:space="preserve"> PAGEREF _Toc239342203 \h </w:instrText>
        </w:r>
        <w:r>
          <w:rPr>
            <w:noProof/>
            <w:webHidden/>
          </w:rPr>
        </w:r>
        <w:r>
          <w:rPr>
            <w:noProof/>
            <w:webHidden/>
          </w:rPr>
          <w:fldChar w:fldCharType="separate"/>
        </w:r>
        <w:r>
          <w:rPr>
            <w:noProof/>
            <w:webHidden/>
          </w:rPr>
          <w:t>117</w:t>
        </w:r>
        <w:r>
          <w:rPr>
            <w:noProof/>
            <w:webHidden/>
          </w:rPr>
          <w:fldChar w:fldCharType="end"/>
        </w:r>
      </w:hyperlink>
    </w:p>
    <w:p w14:paraId="507659AF" w14:textId="587B83D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04" w:history="1">
        <w:r w:rsidRPr="0041219E">
          <w:rPr>
            <w:rStyle w:val="Hyperlink"/>
            <w:noProof/>
          </w:rPr>
          <w:t>7. Describing without explaining</w:t>
        </w:r>
        <w:r>
          <w:rPr>
            <w:noProof/>
            <w:webHidden/>
          </w:rPr>
          <w:tab/>
        </w:r>
        <w:r>
          <w:rPr>
            <w:noProof/>
            <w:webHidden/>
          </w:rPr>
          <w:fldChar w:fldCharType="begin"/>
        </w:r>
        <w:r>
          <w:rPr>
            <w:noProof/>
            <w:webHidden/>
          </w:rPr>
          <w:instrText xml:space="preserve"> PAGEREF _Toc239342204 \h </w:instrText>
        </w:r>
        <w:r>
          <w:rPr>
            <w:noProof/>
            <w:webHidden/>
          </w:rPr>
        </w:r>
        <w:r>
          <w:rPr>
            <w:noProof/>
            <w:webHidden/>
          </w:rPr>
          <w:fldChar w:fldCharType="separate"/>
        </w:r>
        <w:r>
          <w:rPr>
            <w:noProof/>
            <w:webHidden/>
          </w:rPr>
          <w:t>117</w:t>
        </w:r>
        <w:r>
          <w:rPr>
            <w:noProof/>
            <w:webHidden/>
          </w:rPr>
          <w:fldChar w:fldCharType="end"/>
        </w:r>
      </w:hyperlink>
    </w:p>
    <w:p w14:paraId="675B6830" w14:textId="197239C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05" w:history="1">
        <w:r w:rsidRPr="0041219E">
          <w:rPr>
            <w:rStyle w:val="Hyperlink"/>
            <w:noProof/>
          </w:rPr>
          <w:t>8. Do this now</w:t>
        </w:r>
        <w:r>
          <w:rPr>
            <w:noProof/>
            <w:webHidden/>
          </w:rPr>
          <w:tab/>
        </w:r>
        <w:r>
          <w:rPr>
            <w:noProof/>
            <w:webHidden/>
          </w:rPr>
          <w:fldChar w:fldCharType="begin"/>
        </w:r>
        <w:r>
          <w:rPr>
            <w:noProof/>
            <w:webHidden/>
          </w:rPr>
          <w:instrText xml:space="preserve"> PAGEREF _Toc239342205 \h </w:instrText>
        </w:r>
        <w:r>
          <w:rPr>
            <w:noProof/>
            <w:webHidden/>
          </w:rPr>
        </w:r>
        <w:r>
          <w:rPr>
            <w:noProof/>
            <w:webHidden/>
          </w:rPr>
          <w:fldChar w:fldCharType="separate"/>
        </w:r>
        <w:r>
          <w:rPr>
            <w:noProof/>
            <w:webHidden/>
          </w:rPr>
          <w:t>118</w:t>
        </w:r>
        <w:r>
          <w:rPr>
            <w:noProof/>
            <w:webHidden/>
          </w:rPr>
          <w:fldChar w:fldCharType="end"/>
        </w:r>
      </w:hyperlink>
    </w:p>
    <w:p w14:paraId="38B8DC92" w14:textId="773674D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0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_Toc239342206 \h </w:instrText>
        </w:r>
        <w:r>
          <w:rPr>
            <w:noProof/>
            <w:webHidden/>
          </w:rPr>
        </w:r>
        <w:r>
          <w:rPr>
            <w:noProof/>
            <w:webHidden/>
          </w:rPr>
          <w:fldChar w:fldCharType="separate"/>
        </w:r>
        <w:r>
          <w:rPr>
            <w:noProof/>
            <w:webHidden/>
          </w:rPr>
          <w:t>120</w:t>
        </w:r>
        <w:r>
          <w:rPr>
            <w:noProof/>
            <w:webHidden/>
          </w:rPr>
          <w:fldChar w:fldCharType="end"/>
        </w:r>
      </w:hyperlink>
    </w:p>
    <w:p w14:paraId="26F28C6E" w14:textId="25A0D8E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07" w:history="1">
        <w:r w:rsidRPr="0041219E">
          <w:rPr>
            <w:rStyle w:val="Hyperlink"/>
            <w:noProof/>
          </w:rPr>
          <w:t>10. Watch this</w:t>
        </w:r>
        <w:r>
          <w:rPr>
            <w:noProof/>
            <w:webHidden/>
          </w:rPr>
          <w:tab/>
        </w:r>
        <w:r>
          <w:rPr>
            <w:noProof/>
            <w:webHidden/>
          </w:rPr>
          <w:fldChar w:fldCharType="begin"/>
        </w:r>
        <w:r>
          <w:rPr>
            <w:noProof/>
            <w:webHidden/>
          </w:rPr>
          <w:instrText xml:space="preserve"> PAGEREF _Toc239342207 \h </w:instrText>
        </w:r>
        <w:r>
          <w:rPr>
            <w:noProof/>
            <w:webHidden/>
          </w:rPr>
        </w:r>
        <w:r>
          <w:rPr>
            <w:noProof/>
            <w:webHidden/>
          </w:rPr>
          <w:fldChar w:fldCharType="separate"/>
        </w:r>
        <w:r>
          <w:rPr>
            <w:noProof/>
            <w:webHidden/>
          </w:rPr>
          <w:t>121</w:t>
        </w:r>
        <w:r>
          <w:rPr>
            <w:noProof/>
            <w:webHidden/>
          </w:rPr>
          <w:fldChar w:fldCharType="end"/>
        </w:r>
      </w:hyperlink>
    </w:p>
    <w:p w14:paraId="42022510" w14:textId="68F079A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0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_Toc239342208 \h </w:instrText>
        </w:r>
        <w:r>
          <w:rPr>
            <w:noProof/>
            <w:webHidden/>
          </w:rPr>
        </w:r>
        <w:r>
          <w:rPr>
            <w:noProof/>
            <w:webHidden/>
          </w:rPr>
          <w:fldChar w:fldCharType="separate"/>
        </w:r>
        <w:r>
          <w:rPr>
            <w:noProof/>
            <w:webHidden/>
          </w:rPr>
          <w:t>121</w:t>
        </w:r>
        <w:r>
          <w:rPr>
            <w:noProof/>
            <w:webHidden/>
          </w:rPr>
          <w:fldChar w:fldCharType="end"/>
        </w:r>
      </w:hyperlink>
    </w:p>
    <w:p w14:paraId="6754AD21" w14:textId="4F71496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09" w:history="1">
        <w:r w:rsidRPr="0041219E">
          <w:rPr>
            <w:rStyle w:val="Hyperlink"/>
            <w:noProof/>
          </w:rPr>
          <w:t>12. Recap</w:t>
        </w:r>
        <w:r>
          <w:rPr>
            <w:noProof/>
            <w:webHidden/>
          </w:rPr>
          <w:tab/>
        </w:r>
        <w:r>
          <w:rPr>
            <w:noProof/>
            <w:webHidden/>
          </w:rPr>
          <w:fldChar w:fldCharType="begin"/>
        </w:r>
        <w:r>
          <w:rPr>
            <w:noProof/>
            <w:webHidden/>
          </w:rPr>
          <w:instrText xml:space="preserve"> PAGEREF _Toc239342209 \h </w:instrText>
        </w:r>
        <w:r>
          <w:rPr>
            <w:noProof/>
            <w:webHidden/>
          </w:rPr>
        </w:r>
        <w:r>
          <w:rPr>
            <w:noProof/>
            <w:webHidden/>
          </w:rPr>
          <w:fldChar w:fldCharType="separate"/>
        </w:r>
        <w:r>
          <w:rPr>
            <w:noProof/>
            <w:webHidden/>
          </w:rPr>
          <w:t>123</w:t>
        </w:r>
        <w:r>
          <w:rPr>
            <w:noProof/>
            <w:webHidden/>
          </w:rPr>
          <w:fldChar w:fldCharType="end"/>
        </w:r>
      </w:hyperlink>
    </w:p>
    <w:p w14:paraId="3682AE6B" w14:textId="4788505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10" w:history="1">
        <w:r w:rsidRPr="0041219E">
          <w:rPr>
            <w:rStyle w:val="Hyperlink"/>
            <w:noProof/>
          </w:rPr>
          <w:t>13. Toolkit</w:t>
        </w:r>
        <w:r>
          <w:rPr>
            <w:noProof/>
            <w:webHidden/>
          </w:rPr>
          <w:tab/>
        </w:r>
        <w:r>
          <w:rPr>
            <w:noProof/>
            <w:webHidden/>
          </w:rPr>
          <w:fldChar w:fldCharType="begin"/>
        </w:r>
        <w:r>
          <w:rPr>
            <w:noProof/>
            <w:webHidden/>
          </w:rPr>
          <w:instrText xml:space="preserve"> PAGEREF _Toc239342210 \h </w:instrText>
        </w:r>
        <w:r>
          <w:rPr>
            <w:noProof/>
            <w:webHidden/>
          </w:rPr>
        </w:r>
        <w:r>
          <w:rPr>
            <w:noProof/>
            <w:webHidden/>
          </w:rPr>
          <w:fldChar w:fldCharType="separate"/>
        </w:r>
        <w:r>
          <w:rPr>
            <w:noProof/>
            <w:webHidden/>
          </w:rPr>
          <w:t>124</w:t>
        </w:r>
        <w:r>
          <w:rPr>
            <w:noProof/>
            <w:webHidden/>
          </w:rPr>
          <w:fldChar w:fldCharType="end"/>
        </w:r>
      </w:hyperlink>
    </w:p>
    <w:p w14:paraId="4E6A1A22" w14:textId="2A19C9F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11" w:history="1">
        <w:r w:rsidRPr="0041219E">
          <w:rPr>
            <w:rStyle w:val="Hyperlink"/>
            <w:noProof/>
          </w:rPr>
          <w:t>14. Glossary</w:t>
        </w:r>
        <w:r>
          <w:rPr>
            <w:noProof/>
            <w:webHidden/>
          </w:rPr>
          <w:tab/>
        </w:r>
        <w:r>
          <w:rPr>
            <w:noProof/>
            <w:webHidden/>
          </w:rPr>
          <w:fldChar w:fldCharType="begin"/>
        </w:r>
        <w:r>
          <w:rPr>
            <w:noProof/>
            <w:webHidden/>
          </w:rPr>
          <w:instrText xml:space="preserve"> PAGEREF _Toc239342211 \h </w:instrText>
        </w:r>
        <w:r>
          <w:rPr>
            <w:noProof/>
            <w:webHidden/>
          </w:rPr>
        </w:r>
        <w:r>
          <w:rPr>
            <w:noProof/>
            <w:webHidden/>
          </w:rPr>
          <w:fldChar w:fldCharType="separate"/>
        </w:r>
        <w:r>
          <w:rPr>
            <w:noProof/>
            <w:webHidden/>
          </w:rPr>
          <w:t>124</w:t>
        </w:r>
        <w:r>
          <w:rPr>
            <w:noProof/>
            <w:webHidden/>
          </w:rPr>
          <w:fldChar w:fldCharType="end"/>
        </w:r>
      </w:hyperlink>
    </w:p>
    <w:p w14:paraId="57796D55" w14:textId="7CEC4B62"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212" w:history="1">
        <w:r w:rsidRPr="0041219E">
          <w:rPr>
            <w:rStyle w:val="Hyperlink"/>
            <w:noProof/>
          </w:rPr>
          <w:t>DW-05 — Excel with AI</w:t>
        </w:r>
        <w:r>
          <w:rPr>
            <w:noProof/>
            <w:webHidden/>
          </w:rPr>
          <w:tab/>
        </w:r>
        <w:r>
          <w:rPr>
            <w:noProof/>
            <w:webHidden/>
          </w:rPr>
          <w:fldChar w:fldCharType="begin"/>
        </w:r>
        <w:r>
          <w:rPr>
            <w:noProof/>
            <w:webHidden/>
          </w:rPr>
          <w:instrText xml:space="preserve"> PAGEREF _Toc239342212 \h </w:instrText>
        </w:r>
        <w:r>
          <w:rPr>
            <w:noProof/>
            <w:webHidden/>
          </w:rPr>
        </w:r>
        <w:r>
          <w:rPr>
            <w:noProof/>
            <w:webHidden/>
          </w:rPr>
          <w:fldChar w:fldCharType="separate"/>
        </w:r>
        <w:r>
          <w:rPr>
            <w:noProof/>
            <w:webHidden/>
          </w:rPr>
          <w:t>125</w:t>
        </w:r>
        <w:r>
          <w:rPr>
            <w:noProof/>
            <w:webHidden/>
          </w:rPr>
          <w:fldChar w:fldCharType="end"/>
        </w:r>
      </w:hyperlink>
    </w:p>
    <w:p w14:paraId="68642DB1" w14:textId="0B9C034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13" w:history="1">
        <w:r w:rsidRPr="0041219E">
          <w:rPr>
            <w:rStyle w:val="Hyperlink"/>
            <w:noProof/>
          </w:rPr>
          <w:t>1. Cover</w:t>
        </w:r>
        <w:r>
          <w:rPr>
            <w:noProof/>
            <w:webHidden/>
          </w:rPr>
          <w:tab/>
        </w:r>
        <w:r>
          <w:rPr>
            <w:noProof/>
            <w:webHidden/>
          </w:rPr>
          <w:fldChar w:fldCharType="begin"/>
        </w:r>
        <w:r>
          <w:rPr>
            <w:noProof/>
            <w:webHidden/>
          </w:rPr>
          <w:instrText xml:space="preserve"> PAGEREF _Toc239342213 \h </w:instrText>
        </w:r>
        <w:r>
          <w:rPr>
            <w:noProof/>
            <w:webHidden/>
          </w:rPr>
        </w:r>
        <w:r>
          <w:rPr>
            <w:noProof/>
            <w:webHidden/>
          </w:rPr>
          <w:fldChar w:fldCharType="separate"/>
        </w:r>
        <w:r>
          <w:rPr>
            <w:noProof/>
            <w:webHidden/>
          </w:rPr>
          <w:t>125</w:t>
        </w:r>
        <w:r>
          <w:rPr>
            <w:noProof/>
            <w:webHidden/>
          </w:rPr>
          <w:fldChar w:fldCharType="end"/>
        </w:r>
      </w:hyperlink>
    </w:p>
    <w:p w14:paraId="6639DB01" w14:textId="0F09B28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1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_Toc239342214 \h </w:instrText>
        </w:r>
        <w:r>
          <w:rPr>
            <w:noProof/>
            <w:webHidden/>
          </w:rPr>
        </w:r>
        <w:r>
          <w:rPr>
            <w:noProof/>
            <w:webHidden/>
          </w:rPr>
          <w:fldChar w:fldCharType="separate"/>
        </w:r>
        <w:r>
          <w:rPr>
            <w:noProof/>
            <w:webHidden/>
          </w:rPr>
          <w:t>125</w:t>
        </w:r>
        <w:r>
          <w:rPr>
            <w:noProof/>
            <w:webHidden/>
          </w:rPr>
          <w:fldChar w:fldCharType="end"/>
        </w:r>
      </w:hyperlink>
    </w:p>
    <w:p w14:paraId="5493B14B" w14:textId="7C1603B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1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_Toc239342215 \h </w:instrText>
        </w:r>
        <w:r>
          <w:rPr>
            <w:noProof/>
            <w:webHidden/>
          </w:rPr>
        </w:r>
        <w:r>
          <w:rPr>
            <w:noProof/>
            <w:webHidden/>
          </w:rPr>
          <w:fldChar w:fldCharType="separate"/>
        </w:r>
        <w:r>
          <w:rPr>
            <w:noProof/>
            <w:webHidden/>
          </w:rPr>
          <w:t>125</w:t>
        </w:r>
        <w:r>
          <w:rPr>
            <w:noProof/>
            <w:webHidden/>
          </w:rPr>
          <w:fldChar w:fldCharType="end"/>
        </w:r>
      </w:hyperlink>
    </w:p>
    <w:p w14:paraId="410574B8" w14:textId="6D2288B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16" w:history="1">
        <w:r w:rsidRPr="0041219E">
          <w:rPr>
            <w:rStyle w:val="Hyperlink"/>
            <w:noProof/>
          </w:rPr>
          <w:t>4. Describe, do not remember</w:t>
        </w:r>
        <w:r>
          <w:rPr>
            <w:noProof/>
            <w:webHidden/>
          </w:rPr>
          <w:tab/>
        </w:r>
        <w:r>
          <w:rPr>
            <w:noProof/>
            <w:webHidden/>
          </w:rPr>
          <w:fldChar w:fldCharType="begin"/>
        </w:r>
        <w:r>
          <w:rPr>
            <w:noProof/>
            <w:webHidden/>
          </w:rPr>
          <w:instrText xml:space="preserve"> PAGEREF _Toc239342216 \h </w:instrText>
        </w:r>
        <w:r>
          <w:rPr>
            <w:noProof/>
            <w:webHidden/>
          </w:rPr>
        </w:r>
        <w:r>
          <w:rPr>
            <w:noProof/>
            <w:webHidden/>
          </w:rPr>
          <w:fldChar w:fldCharType="separate"/>
        </w:r>
        <w:r>
          <w:rPr>
            <w:noProof/>
            <w:webHidden/>
          </w:rPr>
          <w:t>125</w:t>
        </w:r>
        <w:r>
          <w:rPr>
            <w:noProof/>
            <w:webHidden/>
          </w:rPr>
          <w:fldChar w:fldCharType="end"/>
        </w:r>
      </w:hyperlink>
    </w:p>
    <w:p w14:paraId="095B94F5" w14:textId="3816F2C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17" w:history="1">
        <w:r w:rsidRPr="0041219E">
          <w:rPr>
            <w:rStyle w:val="Hyperlink"/>
            <w:noProof/>
          </w:rPr>
          <w:t>5. The one-row test</w:t>
        </w:r>
        <w:r>
          <w:rPr>
            <w:noProof/>
            <w:webHidden/>
          </w:rPr>
          <w:tab/>
        </w:r>
        <w:r>
          <w:rPr>
            <w:noProof/>
            <w:webHidden/>
          </w:rPr>
          <w:fldChar w:fldCharType="begin"/>
        </w:r>
        <w:r>
          <w:rPr>
            <w:noProof/>
            <w:webHidden/>
          </w:rPr>
          <w:instrText xml:space="preserve"> PAGEREF _Toc239342217 \h </w:instrText>
        </w:r>
        <w:r>
          <w:rPr>
            <w:noProof/>
            <w:webHidden/>
          </w:rPr>
        </w:r>
        <w:r>
          <w:rPr>
            <w:noProof/>
            <w:webHidden/>
          </w:rPr>
          <w:fldChar w:fldCharType="separate"/>
        </w:r>
        <w:r>
          <w:rPr>
            <w:noProof/>
            <w:webHidden/>
          </w:rPr>
          <w:t>126</w:t>
        </w:r>
        <w:r>
          <w:rPr>
            <w:noProof/>
            <w:webHidden/>
          </w:rPr>
          <w:fldChar w:fldCharType="end"/>
        </w:r>
      </w:hyperlink>
    </w:p>
    <w:p w14:paraId="196E33E1" w14:textId="7F1DC2F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18" w:history="1">
        <w:r w:rsidRPr="0041219E">
          <w:rPr>
            <w:rStyle w:val="Hyperlink"/>
            <w:noProof/>
          </w:rPr>
          <w:t>6. Fixing errors</w:t>
        </w:r>
        <w:r>
          <w:rPr>
            <w:noProof/>
            <w:webHidden/>
          </w:rPr>
          <w:tab/>
        </w:r>
        <w:r>
          <w:rPr>
            <w:noProof/>
            <w:webHidden/>
          </w:rPr>
          <w:fldChar w:fldCharType="begin"/>
        </w:r>
        <w:r>
          <w:rPr>
            <w:noProof/>
            <w:webHidden/>
          </w:rPr>
          <w:instrText xml:space="preserve"> PAGEREF _Toc239342218 \h </w:instrText>
        </w:r>
        <w:r>
          <w:rPr>
            <w:noProof/>
            <w:webHidden/>
          </w:rPr>
        </w:r>
        <w:r>
          <w:rPr>
            <w:noProof/>
            <w:webHidden/>
          </w:rPr>
          <w:fldChar w:fldCharType="separate"/>
        </w:r>
        <w:r>
          <w:rPr>
            <w:noProof/>
            <w:webHidden/>
          </w:rPr>
          <w:t>127</w:t>
        </w:r>
        <w:r>
          <w:rPr>
            <w:noProof/>
            <w:webHidden/>
          </w:rPr>
          <w:fldChar w:fldCharType="end"/>
        </w:r>
      </w:hyperlink>
    </w:p>
    <w:p w14:paraId="33C8ED0C" w14:textId="13DA308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19" w:history="1">
        <w:r w:rsidRPr="0041219E">
          <w:rPr>
            <w:rStyle w:val="Hyperlink"/>
            <w:noProof/>
          </w:rPr>
          <w:t>7. Cleaning messy data</w:t>
        </w:r>
        <w:r>
          <w:rPr>
            <w:noProof/>
            <w:webHidden/>
          </w:rPr>
          <w:tab/>
        </w:r>
        <w:r>
          <w:rPr>
            <w:noProof/>
            <w:webHidden/>
          </w:rPr>
          <w:fldChar w:fldCharType="begin"/>
        </w:r>
        <w:r>
          <w:rPr>
            <w:noProof/>
            <w:webHidden/>
          </w:rPr>
          <w:instrText xml:space="preserve"> PAGEREF _Toc239342219 \h </w:instrText>
        </w:r>
        <w:r>
          <w:rPr>
            <w:noProof/>
            <w:webHidden/>
          </w:rPr>
        </w:r>
        <w:r>
          <w:rPr>
            <w:noProof/>
            <w:webHidden/>
          </w:rPr>
          <w:fldChar w:fldCharType="separate"/>
        </w:r>
        <w:r>
          <w:rPr>
            <w:noProof/>
            <w:webHidden/>
          </w:rPr>
          <w:t>128</w:t>
        </w:r>
        <w:r>
          <w:rPr>
            <w:noProof/>
            <w:webHidden/>
          </w:rPr>
          <w:fldChar w:fldCharType="end"/>
        </w:r>
      </w:hyperlink>
    </w:p>
    <w:p w14:paraId="3E3AA294" w14:textId="038D6FB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20" w:history="1">
        <w:r w:rsidRPr="0041219E">
          <w:rPr>
            <w:rStyle w:val="Hyperlink"/>
            <w:noProof/>
          </w:rPr>
          <w:t>8. Do this now</w:t>
        </w:r>
        <w:r>
          <w:rPr>
            <w:noProof/>
            <w:webHidden/>
          </w:rPr>
          <w:tab/>
        </w:r>
        <w:r>
          <w:rPr>
            <w:noProof/>
            <w:webHidden/>
          </w:rPr>
          <w:fldChar w:fldCharType="begin"/>
        </w:r>
        <w:r>
          <w:rPr>
            <w:noProof/>
            <w:webHidden/>
          </w:rPr>
          <w:instrText xml:space="preserve"> PAGEREF _Toc239342220 \h </w:instrText>
        </w:r>
        <w:r>
          <w:rPr>
            <w:noProof/>
            <w:webHidden/>
          </w:rPr>
        </w:r>
        <w:r>
          <w:rPr>
            <w:noProof/>
            <w:webHidden/>
          </w:rPr>
          <w:fldChar w:fldCharType="separate"/>
        </w:r>
        <w:r>
          <w:rPr>
            <w:noProof/>
            <w:webHidden/>
          </w:rPr>
          <w:t>128</w:t>
        </w:r>
        <w:r>
          <w:rPr>
            <w:noProof/>
            <w:webHidden/>
          </w:rPr>
          <w:fldChar w:fldCharType="end"/>
        </w:r>
      </w:hyperlink>
    </w:p>
    <w:p w14:paraId="6A7BCA99" w14:textId="22AC31D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2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_Toc239342221 \h </w:instrText>
        </w:r>
        <w:r>
          <w:rPr>
            <w:noProof/>
            <w:webHidden/>
          </w:rPr>
        </w:r>
        <w:r>
          <w:rPr>
            <w:noProof/>
            <w:webHidden/>
          </w:rPr>
          <w:fldChar w:fldCharType="separate"/>
        </w:r>
        <w:r>
          <w:rPr>
            <w:noProof/>
            <w:webHidden/>
          </w:rPr>
          <w:t>130</w:t>
        </w:r>
        <w:r>
          <w:rPr>
            <w:noProof/>
            <w:webHidden/>
          </w:rPr>
          <w:fldChar w:fldCharType="end"/>
        </w:r>
      </w:hyperlink>
    </w:p>
    <w:p w14:paraId="2A1850AF" w14:textId="7EE0C8A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22" w:history="1">
        <w:r w:rsidRPr="0041219E">
          <w:rPr>
            <w:rStyle w:val="Hyperlink"/>
            <w:noProof/>
          </w:rPr>
          <w:t>10. Watch this</w:t>
        </w:r>
        <w:r>
          <w:rPr>
            <w:noProof/>
            <w:webHidden/>
          </w:rPr>
          <w:tab/>
        </w:r>
        <w:r>
          <w:rPr>
            <w:noProof/>
            <w:webHidden/>
          </w:rPr>
          <w:fldChar w:fldCharType="begin"/>
        </w:r>
        <w:r>
          <w:rPr>
            <w:noProof/>
            <w:webHidden/>
          </w:rPr>
          <w:instrText xml:space="preserve"> PAGEREF _Toc239342222 \h </w:instrText>
        </w:r>
        <w:r>
          <w:rPr>
            <w:noProof/>
            <w:webHidden/>
          </w:rPr>
        </w:r>
        <w:r>
          <w:rPr>
            <w:noProof/>
            <w:webHidden/>
          </w:rPr>
          <w:fldChar w:fldCharType="separate"/>
        </w:r>
        <w:r>
          <w:rPr>
            <w:noProof/>
            <w:webHidden/>
          </w:rPr>
          <w:t>131</w:t>
        </w:r>
        <w:r>
          <w:rPr>
            <w:noProof/>
            <w:webHidden/>
          </w:rPr>
          <w:fldChar w:fldCharType="end"/>
        </w:r>
      </w:hyperlink>
    </w:p>
    <w:p w14:paraId="01DC2225" w14:textId="4F6A62A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2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_Toc239342223 \h </w:instrText>
        </w:r>
        <w:r>
          <w:rPr>
            <w:noProof/>
            <w:webHidden/>
          </w:rPr>
        </w:r>
        <w:r>
          <w:rPr>
            <w:noProof/>
            <w:webHidden/>
          </w:rPr>
          <w:fldChar w:fldCharType="separate"/>
        </w:r>
        <w:r>
          <w:rPr>
            <w:noProof/>
            <w:webHidden/>
          </w:rPr>
          <w:t>131</w:t>
        </w:r>
        <w:r>
          <w:rPr>
            <w:noProof/>
            <w:webHidden/>
          </w:rPr>
          <w:fldChar w:fldCharType="end"/>
        </w:r>
      </w:hyperlink>
    </w:p>
    <w:p w14:paraId="75168D60" w14:textId="1F2B038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24" w:history="1">
        <w:r w:rsidRPr="0041219E">
          <w:rPr>
            <w:rStyle w:val="Hyperlink"/>
            <w:noProof/>
          </w:rPr>
          <w:t>12. Recap</w:t>
        </w:r>
        <w:r>
          <w:rPr>
            <w:noProof/>
            <w:webHidden/>
          </w:rPr>
          <w:tab/>
        </w:r>
        <w:r>
          <w:rPr>
            <w:noProof/>
            <w:webHidden/>
          </w:rPr>
          <w:fldChar w:fldCharType="begin"/>
        </w:r>
        <w:r>
          <w:rPr>
            <w:noProof/>
            <w:webHidden/>
          </w:rPr>
          <w:instrText xml:space="preserve"> PAGEREF _Toc239342224 \h </w:instrText>
        </w:r>
        <w:r>
          <w:rPr>
            <w:noProof/>
            <w:webHidden/>
          </w:rPr>
        </w:r>
        <w:r>
          <w:rPr>
            <w:noProof/>
            <w:webHidden/>
          </w:rPr>
          <w:fldChar w:fldCharType="separate"/>
        </w:r>
        <w:r>
          <w:rPr>
            <w:noProof/>
            <w:webHidden/>
          </w:rPr>
          <w:t>133</w:t>
        </w:r>
        <w:r>
          <w:rPr>
            <w:noProof/>
            <w:webHidden/>
          </w:rPr>
          <w:fldChar w:fldCharType="end"/>
        </w:r>
      </w:hyperlink>
    </w:p>
    <w:p w14:paraId="7D3A94F5" w14:textId="6591FD3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25" w:history="1">
        <w:r w:rsidRPr="0041219E">
          <w:rPr>
            <w:rStyle w:val="Hyperlink"/>
            <w:noProof/>
          </w:rPr>
          <w:t>13. Toolkit</w:t>
        </w:r>
        <w:r>
          <w:rPr>
            <w:noProof/>
            <w:webHidden/>
          </w:rPr>
          <w:tab/>
        </w:r>
        <w:r>
          <w:rPr>
            <w:noProof/>
            <w:webHidden/>
          </w:rPr>
          <w:fldChar w:fldCharType="begin"/>
        </w:r>
        <w:r>
          <w:rPr>
            <w:noProof/>
            <w:webHidden/>
          </w:rPr>
          <w:instrText xml:space="preserve"> PAGEREF _Toc239342225 \h </w:instrText>
        </w:r>
        <w:r>
          <w:rPr>
            <w:noProof/>
            <w:webHidden/>
          </w:rPr>
        </w:r>
        <w:r>
          <w:rPr>
            <w:noProof/>
            <w:webHidden/>
          </w:rPr>
          <w:fldChar w:fldCharType="separate"/>
        </w:r>
        <w:r>
          <w:rPr>
            <w:noProof/>
            <w:webHidden/>
          </w:rPr>
          <w:t>134</w:t>
        </w:r>
        <w:r>
          <w:rPr>
            <w:noProof/>
            <w:webHidden/>
          </w:rPr>
          <w:fldChar w:fldCharType="end"/>
        </w:r>
      </w:hyperlink>
    </w:p>
    <w:p w14:paraId="4B71804D" w14:textId="5505CD6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26" w:history="1">
        <w:r w:rsidRPr="0041219E">
          <w:rPr>
            <w:rStyle w:val="Hyperlink"/>
            <w:noProof/>
          </w:rPr>
          <w:t>14. Glossary</w:t>
        </w:r>
        <w:r>
          <w:rPr>
            <w:noProof/>
            <w:webHidden/>
          </w:rPr>
          <w:tab/>
        </w:r>
        <w:r>
          <w:rPr>
            <w:noProof/>
            <w:webHidden/>
          </w:rPr>
          <w:fldChar w:fldCharType="begin"/>
        </w:r>
        <w:r>
          <w:rPr>
            <w:noProof/>
            <w:webHidden/>
          </w:rPr>
          <w:instrText xml:space="preserve"> PAGEREF _Toc239342226 \h </w:instrText>
        </w:r>
        <w:r>
          <w:rPr>
            <w:noProof/>
            <w:webHidden/>
          </w:rPr>
        </w:r>
        <w:r>
          <w:rPr>
            <w:noProof/>
            <w:webHidden/>
          </w:rPr>
          <w:fldChar w:fldCharType="separate"/>
        </w:r>
        <w:r>
          <w:rPr>
            <w:noProof/>
            <w:webHidden/>
          </w:rPr>
          <w:t>134</w:t>
        </w:r>
        <w:r>
          <w:rPr>
            <w:noProof/>
            <w:webHidden/>
          </w:rPr>
          <w:fldChar w:fldCharType="end"/>
        </w:r>
      </w:hyperlink>
    </w:p>
    <w:p w14:paraId="5C53E935" w14:textId="330663C7"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227" w:history="1">
        <w:r w:rsidRPr="0041219E">
          <w:rPr>
            <w:rStyle w:val="Hyperlink"/>
            <w:noProof/>
          </w:rPr>
          <w:t>DW-06 — Presentations with AI</w:t>
        </w:r>
        <w:r>
          <w:rPr>
            <w:noProof/>
            <w:webHidden/>
          </w:rPr>
          <w:tab/>
        </w:r>
        <w:r>
          <w:rPr>
            <w:noProof/>
            <w:webHidden/>
          </w:rPr>
          <w:fldChar w:fldCharType="begin"/>
        </w:r>
        <w:r>
          <w:rPr>
            <w:noProof/>
            <w:webHidden/>
          </w:rPr>
          <w:instrText xml:space="preserve"> PAGEREF _Toc239342227 \h </w:instrText>
        </w:r>
        <w:r>
          <w:rPr>
            <w:noProof/>
            <w:webHidden/>
          </w:rPr>
        </w:r>
        <w:r>
          <w:rPr>
            <w:noProof/>
            <w:webHidden/>
          </w:rPr>
          <w:fldChar w:fldCharType="separate"/>
        </w:r>
        <w:r>
          <w:rPr>
            <w:noProof/>
            <w:webHidden/>
          </w:rPr>
          <w:t>136</w:t>
        </w:r>
        <w:r>
          <w:rPr>
            <w:noProof/>
            <w:webHidden/>
          </w:rPr>
          <w:fldChar w:fldCharType="end"/>
        </w:r>
      </w:hyperlink>
    </w:p>
    <w:p w14:paraId="1A266AED" w14:textId="6EBFF45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28" w:history="1">
        <w:r w:rsidRPr="0041219E">
          <w:rPr>
            <w:rStyle w:val="Hyperlink"/>
            <w:noProof/>
          </w:rPr>
          <w:t>1. Cover</w:t>
        </w:r>
        <w:r>
          <w:rPr>
            <w:noProof/>
            <w:webHidden/>
          </w:rPr>
          <w:tab/>
        </w:r>
        <w:r>
          <w:rPr>
            <w:noProof/>
            <w:webHidden/>
          </w:rPr>
          <w:fldChar w:fldCharType="begin"/>
        </w:r>
        <w:r>
          <w:rPr>
            <w:noProof/>
            <w:webHidden/>
          </w:rPr>
          <w:instrText xml:space="preserve"> PAGEREF _Toc239342228 \h </w:instrText>
        </w:r>
        <w:r>
          <w:rPr>
            <w:noProof/>
            <w:webHidden/>
          </w:rPr>
        </w:r>
        <w:r>
          <w:rPr>
            <w:noProof/>
            <w:webHidden/>
          </w:rPr>
          <w:fldChar w:fldCharType="separate"/>
        </w:r>
        <w:r>
          <w:rPr>
            <w:noProof/>
            <w:webHidden/>
          </w:rPr>
          <w:t>136</w:t>
        </w:r>
        <w:r>
          <w:rPr>
            <w:noProof/>
            <w:webHidden/>
          </w:rPr>
          <w:fldChar w:fldCharType="end"/>
        </w:r>
      </w:hyperlink>
    </w:p>
    <w:p w14:paraId="4EE0C350" w14:textId="29369AC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2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_Toc239342229 \h </w:instrText>
        </w:r>
        <w:r>
          <w:rPr>
            <w:noProof/>
            <w:webHidden/>
          </w:rPr>
        </w:r>
        <w:r>
          <w:rPr>
            <w:noProof/>
            <w:webHidden/>
          </w:rPr>
          <w:fldChar w:fldCharType="separate"/>
        </w:r>
        <w:r>
          <w:rPr>
            <w:noProof/>
            <w:webHidden/>
          </w:rPr>
          <w:t>136</w:t>
        </w:r>
        <w:r>
          <w:rPr>
            <w:noProof/>
            <w:webHidden/>
          </w:rPr>
          <w:fldChar w:fldCharType="end"/>
        </w:r>
      </w:hyperlink>
    </w:p>
    <w:p w14:paraId="1FB1BD44" w14:textId="4FDC31A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3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_Toc239342230 \h </w:instrText>
        </w:r>
        <w:r>
          <w:rPr>
            <w:noProof/>
            <w:webHidden/>
          </w:rPr>
        </w:r>
        <w:r>
          <w:rPr>
            <w:noProof/>
            <w:webHidden/>
          </w:rPr>
          <w:fldChar w:fldCharType="separate"/>
        </w:r>
        <w:r>
          <w:rPr>
            <w:noProof/>
            <w:webHidden/>
          </w:rPr>
          <w:t>136</w:t>
        </w:r>
        <w:r>
          <w:rPr>
            <w:noProof/>
            <w:webHidden/>
          </w:rPr>
          <w:fldChar w:fldCharType="end"/>
        </w:r>
      </w:hyperlink>
    </w:p>
    <w:p w14:paraId="00B68E15" w14:textId="40CBE2B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31" w:history="1">
        <w:r w:rsidRPr="0041219E">
          <w:rPr>
            <w:rStyle w:val="Hyperlink"/>
            <w:noProof/>
          </w:rPr>
          <w:t>4. Argument before slides</w:t>
        </w:r>
        <w:r>
          <w:rPr>
            <w:noProof/>
            <w:webHidden/>
          </w:rPr>
          <w:tab/>
        </w:r>
        <w:r>
          <w:rPr>
            <w:noProof/>
            <w:webHidden/>
          </w:rPr>
          <w:fldChar w:fldCharType="begin"/>
        </w:r>
        <w:r>
          <w:rPr>
            <w:noProof/>
            <w:webHidden/>
          </w:rPr>
          <w:instrText xml:space="preserve"> PAGEREF _Toc239342231 \h </w:instrText>
        </w:r>
        <w:r>
          <w:rPr>
            <w:noProof/>
            <w:webHidden/>
          </w:rPr>
        </w:r>
        <w:r>
          <w:rPr>
            <w:noProof/>
            <w:webHidden/>
          </w:rPr>
          <w:fldChar w:fldCharType="separate"/>
        </w:r>
        <w:r>
          <w:rPr>
            <w:noProof/>
            <w:webHidden/>
          </w:rPr>
          <w:t>136</w:t>
        </w:r>
        <w:r>
          <w:rPr>
            <w:noProof/>
            <w:webHidden/>
          </w:rPr>
          <w:fldChar w:fldCharType="end"/>
        </w:r>
      </w:hyperlink>
    </w:p>
    <w:p w14:paraId="76756DD4" w14:textId="02DA138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32" w:history="1">
        <w:r w:rsidRPr="0041219E">
          <w:rPr>
            <w:rStyle w:val="Hyperlink"/>
            <w:noProof/>
          </w:rPr>
          <w:t>5. Outline, then build</w:t>
        </w:r>
        <w:r>
          <w:rPr>
            <w:noProof/>
            <w:webHidden/>
          </w:rPr>
          <w:tab/>
        </w:r>
        <w:r>
          <w:rPr>
            <w:noProof/>
            <w:webHidden/>
          </w:rPr>
          <w:fldChar w:fldCharType="begin"/>
        </w:r>
        <w:r>
          <w:rPr>
            <w:noProof/>
            <w:webHidden/>
          </w:rPr>
          <w:instrText xml:space="preserve"> PAGEREF _Toc239342232 \h </w:instrText>
        </w:r>
        <w:r>
          <w:rPr>
            <w:noProof/>
            <w:webHidden/>
          </w:rPr>
        </w:r>
        <w:r>
          <w:rPr>
            <w:noProof/>
            <w:webHidden/>
          </w:rPr>
          <w:fldChar w:fldCharType="separate"/>
        </w:r>
        <w:r>
          <w:rPr>
            <w:noProof/>
            <w:webHidden/>
          </w:rPr>
          <w:t>137</w:t>
        </w:r>
        <w:r>
          <w:rPr>
            <w:noProof/>
            <w:webHidden/>
          </w:rPr>
          <w:fldChar w:fldCharType="end"/>
        </w:r>
      </w:hyperlink>
    </w:p>
    <w:p w14:paraId="120352AF" w14:textId="5B2B724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33" w:history="1">
        <w:r w:rsidRPr="0041219E">
          <w:rPr>
            <w:rStyle w:val="Hyperlink"/>
            <w:noProof/>
          </w:rPr>
          <w:t>6. Cutting the deck</w:t>
        </w:r>
        <w:r>
          <w:rPr>
            <w:noProof/>
            <w:webHidden/>
          </w:rPr>
          <w:tab/>
        </w:r>
        <w:r>
          <w:rPr>
            <w:noProof/>
            <w:webHidden/>
          </w:rPr>
          <w:fldChar w:fldCharType="begin"/>
        </w:r>
        <w:r>
          <w:rPr>
            <w:noProof/>
            <w:webHidden/>
          </w:rPr>
          <w:instrText xml:space="preserve"> PAGEREF _Toc239342233 \h </w:instrText>
        </w:r>
        <w:r>
          <w:rPr>
            <w:noProof/>
            <w:webHidden/>
          </w:rPr>
        </w:r>
        <w:r>
          <w:rPr>
            <w:noProof/>
            <w:webHidden/>
          </w:rPr>
          <w:fldChar w:fldCharType="separate"/>
        </w:r>
        <w:r>
          <w:rPr>
            <w:noProof/>
            <w:webHidden/>
          </w:rPr>
          <w:t>138</w:t>
        </w:r>
        <w:r>
          <w:rPr>
            <w:noProof/>
            <w:webHidden/>
          </w:rPr>
          <w:fldChar w:fldCharType="end"/>
        </w:r>
      </w:hyperlink>
    </w:p>
    <w:p w14:paraId="2487BB8C" w14:textId="57D551E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34" w:history="1">
        <w:r w:rsidRPr="0041219E">
          <w:rPr>
            <w:rStyle w:val="Hyperlink"/>
            <w:noProof/>
          </w:rPr>
          <w:t>7. Preparing for questions</w:t>
        </w:r>
        <w:r>
          <w:rPr>
            <w:noProof/>
            <w:webHidden/>
          </w:rPr>
          <w:tab/>
        </w:r>
        <w:r>
          <w:rPr>
            <w:noProof/>
            <w:webHidden/>
          </w:rPr>
          <w:fldChar w:fldCharType="begin"/>
        </w:r>
        <w:r>
          <w:rPr>
            <w:noProof/>
            <w:webHidden/>
          </w:rPr>
          <w:instrText xml:space="preserve"> PAGEREF _Toc239342234 \h </w:instrText>
        </w:r>
        <w:r>
          <w:rPr>
            <w:noProof/>
            <w:webHidden/>
          </w:rPr>
        </w:r>
        <w:r>
          <w:rPr>
            <w:noProof/>
            <w:webHidden/>
          </w:rPr>
          <w:fldChar w:fldCharType="separate"/>
        </w:r>
        <w:r>
          <w:rPr>
            <w:noProof/>
            <w:webHidden/>
          </w:rPr>
          <w:t>138</w:t>
        </w:r>
        <w:r>
          <w:rPr>
            <w:noProof/>
            <w:webHidden/>
          </w:rPr>
          <w:fldChar w:fldCharType="end"/>
        </w:r>
      </w:hyperlink>
    </w:p>
    <w:p w14:paraId="0632B7A4" w14:textId="46D785B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35" w:history="1">
        <w:r w:rsidRPr="0041219E">
          <w:rPr>
            <w:rStyle w:val="Hyperlink"/>
            <w:noProof/>
          </w:rPr>
          <w:t>8. Do this now</w:t>
        </w:r>
        <w:r>
          <w:rPr>
            <w:noProof/>
            <w:webHidden/>
          </w:rPr>
          <w:tab/>
        </w:r>
        <w:r>
          <w:rPr>
            <w:noProof/>
            <w:webHidden/>
          </w:rPr>
          <w:fldChar w:fldCharType="begin"/>
        </w:r>
        <w:r>
          <w:rPr>
            <w:noProof/>
            <w:webHidden/>
          </w:rPr>
          <w:instrText xml:space="preserve"> PAGEREF _Toc239342235 \h </w:instrText>
        </w:r>
        <w:r>
          <w:rPr>
            <w:noProof/>
            <w:webHidden/>
          </w:rPr>
        </w:r>
        <w:r>
          <w:rPr>
            <w:noProof/>
            <w:webHidden/>
          </w:rPr>
          <w:fldChar w:fldCharType="separate"/>
        </w:r>
        <w:r>
          <w:rPr>
            <w:noProof/>
            <w:webHidden/>
          </w:rPr>
          <w:t>139</w:t>
        </w:r>
        <w:r>
          <w:rPr>
            <w:noProof/>
            <w:webHidden/>
          </w:rPr>
          <w:fldChar w:fldCharType="end"/>
        </w:r>
      </w:hyperlink>
    </w:p>
    <w:p w14:paraId="62BBB085" w14:textId="4EF3341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3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_Toc239342236 \h </w:instrText>
        </w:r>
        <w:r>
          <w:rPr>
            <w:noProof/>
            <w:webHidden/>
          </w:rPr>
        </w:r>
        <w:r>
          <w:rPr>
            <w:noProof/>
            <w:webHidden/>
          </w:rPr>
          <w:fldChar w:fldCharType="separate"/>
        </w:r>
        <w:r>
          <w:rPr>
            <w:noProof/>
            <w:webHidden/>
          </w:rPr>
          <w:t>141</w:t>
        </w:r>
        <w:r>
          <w:rPr>
            <w:noProof/>
            <w:webHidden/>
          </w:rPr>
          <w:fldChar w:fldCharType="end"/>
        </w:r>
      </w:hyperlink>
    </w:p>
    <w:p w14:paraId="556FC305" w14:textId="2AD1CE3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37" w:history="1">
        <w:r w:rsidRPr="0041219E">
          <w:rPr>
            <w:rStyle w:val="Hyperlink"/>
            <w:noProof/>
          </w:rPr>
          <w:t>10. Watch this</w:t>
        </w:r>
        <w:r>
          <w:rPr>
            <w:noProof/>
            <w:webHidden/>
          </w:rPr>
          <w:tab/>
        </w:r>
        <w:r>
          <w:rPr>
            <w:noProof/>
            <w:webHidden/>
          </w:rPr>
          <w:fldChar w:fldCharType="begin"/>
        </w:r>
        <w:r>
          <w:rPr>
            <w:noProof/>
            <w:webHidden/>
          </w:rPr>
          <w:instrText xml:space="preserve"> PAGEREF _Toc239342237 \h </w:instrText>
        </w:r>
        <w:r>
          <w:rPr>
            <w:noProof/>
            <w:webHidden/>
          </w:rPr>
        </w:r>
        <w:r>
          <w:rPr>
            <w:noProof/>
            <w:webHidden/>
          </w:rPr>
          <w:fldChar w:fldCharType="separate"/>
        </w:r>
        <w:r>
          <w:rPr>
            <w:noProof/>
            <w:webHidden/>
          </w:rPr>
          <w:t>142</w:t>
        </w:r>
        <w:r>
          <w:rPr>
            <w:noProof/>
            <w:webHidden/>
          </w:rPr>
          <w:fldChar w:fldCharType="end"/>
        </w:r>
      </w:hyperlink>
    </w:p>
    <w:p w14:paraId="3B997574" w14:textId="3E0F61B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3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_Toc239342238 \h </w:instrText>
        </w:r>
        <w:r>
          <w:rPr>
            <w:noProof/>
            <w:webHidden/>
          </w:rPr>
        </w:r>
        <w:r>
          <w:rPr>
            <w:noProof/>
            <w:webHidden/>
          </w:rPr>
          <w:fldChar w:fldCharType="separate"/>
        </w:r>
        <w:r>
          <w:rPr>
            <w:noProof/>
            <w:webHidden/>
          </w:rPr>
          <w:t>142</w:t>
        </w:r>
        <w:r>
          <w:rPr>
            <w:noProof/>
            <w:webHidden/>
          </w:rPr>
          <w:fldChar w:fldCharType="end"/>
        </w:r>
      </w:hyperlink>
    </w:p>
    <w:p w14:paraId="093BA66E" w14:textId="5150E9F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39" w:history="1">
        <w:r w:rsidRPr="0041219E">
          <w:rPr>
            <w:rStyle w:val="Hyperlink"/>
            <w:noProof/>
          </w:rPr>
          <w:t>12. Recap</w:t>
        </w:r>
        <w:r>
          <w:rPr>
            <w:noProof/>
            <w:webHidden/>
          </w:rPr>
          <w:tab/>
        </w:r>
        <w:r>
          <w:rPr>
            <w:noProof/>
            <w:webHidden/>
          </w:rPr>
          <w:fldChar w:fldCharType="begin"/>
        </w:r>
        <w:r>
          <w:rPr>
            <w:noProof/>
            <w:webHidden/>
          </w:rPr>
          <w:instrText xml:space="preserve"> PAGEREF _Toc239342239 \h </w:instrText>
        </w:r>
        <w:r>
          <w:rPr>
            <w:noProof/>
            <w:webHidden/>
          </w:rPr>
        </w:r>
        <w:r>
          <w:rPr>
            <w:noProof/>
            <w:webHidden/>
          </w:rPr>
          <w:fldChar w:fldCharType="separate"/>
        </w:r>
        <w:r>
          <w:rPr>
            <w:noProof/>
            <w:webHidden/>
          </w:rPr>
          <w:t>144</w:t>
        </w:r>
        <w:r>
          <w:rPr>
            <w:noProof/>
            <w:webHidden/>
          </w:rPr>
          <w:fldChar w:fldCharType="end"/>
        </w:r>
      </w:hyperlink>
    </w:p>
    <w:p w14:paraId="506C81C8" w14:textId="7482381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40" w:history="1">
        <w:r w:rsidRPr="0041219E">
          <w:rPr>
            <w:rStyle w:val="Hyperlink"/>
            <w:noProof/>
          </w:rPr>
          <w:t>13. Toolkit</w:t>
        </w:r>
        <w:r>
          <w:rPr>
            <w:noProof/>
            <w:webHidden/>
          </w:rPr>
          <w:tab/>
        </w:r>
        <w:r>
          <w:rPr>
            <w:noProof/>
            <w:webHidden/>
          </w:rPr>
          <w:fldChar w:fldCharType="begin"/>
        </w:r>
        <w:r>
          <w:rPr>
            <w:noProof/>
            <w:webHidden/>
          </w:rPr>
          <w:instrText xml:space="preserve"> PAGEREF _Toc239342240 \h </w:instrText>
        </w:r>
        <w:r>
          <w:rPr>
            <w:noProof/>
            <w:webHidden/>
          </w:rPr>
        </w:r>
        <w:r>
          <w:rPr>
            <w:noProof/>
            <w:webHidden/>
          </w:rPr>
          <w:fldChar w:fldCharType="separate"/>
        </w:r>
        <w:r>
          <w:rPr>
            <w:noProof/>
            <w:webHidden/>
          </w:rPr>
          <w:t>145</w:t>
        </w:r>
        <w:r>
          <w:rPr>
            <w:noProof/>
            <w:webHidden/>
          </w:rPr>
          <w:fldChar w:fldCharType="end"/>
        </w:r>
      </w:hyperlink>
    </w:p>
    <w:p w14:paraId="6DBBBBDB" w14:textId="59C5851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41" w:history="1">
        <w:r w:rsidRPr="0041219E">
          <w:rPr>
            <w:rStyle w:val="Hyperlink"/>
            <w:noProof/>
          </w:rPr>
          <w:t>14. Glossary</w:t>
        </w:r>
        <w:r>
          <w:rPr>
            <w:noProof/>
            <w:webHidden/>
          </w:rPr>
          <w:tab/>
        </w:r>
        <w:r>
          <w:rPr>
            <w:noProof/>
            <w:webHidden/>
          </w:rPr>
          <w:fldChar w:fldCharType="begin"/>
        </w:r>
        <w:r>
          <w:rPr>
            <w:noProof/>
            <w:webHidden/>
          </w:rPr>
          <w:instrText xml:space="preserve"> PAGEREF _Toc239342241 \h </w:instrText>
        </w:r>
        <w:r>
          <w:rPr>
            <w:noProof/>
            <w:webHidden/>
          </w:rPr>
        </w:r>
        <w:r>
          <w:rPr>
            <w:noProof/>
            <w:webHidden/>
          </w:rPr>
          <w:fldChar w:fldCharType="separate"/>
        </w:r>
        <w:r>
          <w:rPr>
            <w:noProof/>
            <w:webHidden/>
          </w:rPr>
          <w:t>145</w:t>
        </w:r>
        <w:r>
          <w:rPr>
            <w:noProof/>
            <w:webHidden/>
          </w:rPr>
          <w:fldChar w:fldCharType="end"/>
        </w:r>
      </w:hyperlink>
    </w:p>
    <w:p w14:paraId="5622B778" w14:textId="4288CC34"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242" w:history="1">
        <w:r w:rsidRPr="0041219E">
          <w:rPr>
            <w:rStyle w:val="Hyperlink"/>
            <w:noProof/>
          </w:rPr>
          <w:t>DW-07 — Documentation with AI</w:t>
        </w:r>
        <w:r>
          <w:rPr>
            <w:noProof/>
            <w:webHidden/>
          </w:rPr>
          <w:tab/>
        </w:r>
        <w:r>
          <w:rPr>
            <w:noProof/>
            <w:webHidden/>
          </w:rPr>
          <w:fldChar w:fldCharType="begin"/>
        </w:r>
        <w:r>
          <w:rPr>
            <w:noProof/>
            <w:webHidden/>
          </w:rPr>
          <w:instrText xml:space="preserve"> PAGEREF _Toc239342242 \h </w:instrText>
        </w:r>
        <w:r>
          <w:rPr>
            <w:noProof/>
            <w:webHidden/>
          </w:rPr>
        </w:r>
        <w:r>
          <w:rPr>
            <w:noProof/>
            <w:webHidden/>
          </w:rPr>
          <w:fldChar w:fldCharType="separate"/>
        </w:r>
        <w:r>
          <w:rPr>
            <w:noProof/>
            <w:webHidden/>
          </w:rPr>
          <w:t>146</w:t>
        </w:r>
        <w:r>
          <w:rPr>
            <w:noProof/>
            <w:webHidden/>
          </w:rPr>
          <w:fldChar w:fldCharType="end"/>
        </w:r>
      </w:hyperlink>
    </w:p>
    <w:p w14:paraId="0CE55AA0" w14:textId="723B352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43" w:history="1">
        <w:r w:rsidRPr="0041219E">
          <w:rPr>
            <w:rStyle w:val="Hyperlink"/>
            <w:noProof/>
          </w:rPr>
          <w:t>1. Cover</w:t>
        </w:r>
        <w:r>
          <w:rPr>
            <w:noProof/>
            <w:webHidden/>
          </w:rPr>
          <w:tab/>
        </w:r>
        <w:r>
          <w:rPr>
            <w:noProof/>
            <w:webHidden/>
          </w:rPr>
          <w:fldChar w:fldCharType="begin"/>
        </w:r>
        <w:r>
          <w:rPr>
            <w:noProof/>
            <w:webHidden/>
          </w:rPr>
          <w:instrText xml:space="preserve"> PAGEREF _Toc239342243 \h </w:instrText>
        </w:r>
        <w:r>
          <w:rPr>
            <w:noProof/>
            <w:webHidden/>
          </w:rPr>
        </w:r>
        <w:r>
          <w:rPr>
            <w:noProof/>
            <w:webHidden/>
          </w:rPr>
          <w:fldChar w:fldCharType="separate"/>
        </w:r>
        <w:r>
          <w:rPr>
            <w:noProof/>
            <w:webHidden/>
          </w:rPr>
          <w:t>146</w:t>
        </w:r>
        <w:r>
          <w:rPr>
            <w:noProof/>
            <w:webHidden/>
          </w:rPr>
          <w:fldChar w:fldCharType="end"/>
        </w:r>
      </w:hyperlink>
    </w:p>
    <w:p w14:paraId="55D27268" w14:textId="22D40B1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4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_Toc239342244 \h </w:instrText>
        </w:r>
        <w:r>
          <w:rPr>
            <w:noProof/>
            <w:webHidden/>
          </w:rPr>
        </w:r>
        <w:r>
          <w:rPr>
            <w:noProof/>
            <w:webHidden/>
          </w:rPr>
          <w:fldChar w:fldCharType="separate"/>
        </w:r>
        <w:r>
          <w:rPr>
            <w:noProof/>
            <w:webHidden/>
          </w:rPr>
          <w:t>146</w:t>
        </w:r>
        <w:r>
          <w:rPr>
            <w:noProof/>
            <w:webHidden/>
          </w:rPr>
          <w:fldChar w:fldCharType="end"/>
        </w:r>
      </w:hyperlink>
    </w:p>
    <w:p w14:paraId="057BE829" w14:textId="0B3EAD5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4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_Toc239342245 \h </w:instrText>
        </w:r>
        <w:r>
          <w:rPr>
            <w:noProof/>
            <w:webHidden/>
          </w:rPr>
        </w:r>
        <w:r>
          <w:rPr>
            <w:noProof/>
            <w:webHidden/>
          </w:rPr>
          <w:fldChar w:fldCharType="separate"/>
        </w:r>
        <w:r>
          <w:rPr>
            <w:noProof/>
            <w:webHidden/>
          </w:rPr>
          <w:t>146</w:t>
        </w:r>
        <w:r>
          <w:rPr>
            <w:noProof/>
            <w:webHidden/>
          </w:rPr>
          <w:fldChar w:fldCharType="end"/>
        </w:r>
      </w:hyperlink>
    </w:p>
    <w:p w14:paraId="7D862157" w14:textId="0449874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46" w:history="1">
        <w:r w:rsidRPr="0041219E">
          <w:rPr>
            <w:rStyle w:val="Hyperlink"/>
            <w:noProof/>
          </w:rPr>
          <w:t>4. The curse of knowing</w:t>
        </w:r>
        <w:r>
          <w:rPr>
            <w:noProof/>
            <w:webHidden/>
          </w:rPr>
          <w:tab/>
        </w:r>
        <w:r>
          <w:rPr>
            <w:noProof/>
            <w:webHidden/>
          </w:rPr>
          <w:fldChar w:fldCharType="begin"/>
        </w:r>
        <w:r>
          <w:rPr>
            <w:noProof/>
            <w:webHidden/>
          </w:rPr>
          <w:instrText xml:space="preserve"> PAGEREF _Toc239342246 \h </w:instrText>
        </w:r>
        <w:r>
          <w:rPr>
            <w:noProof/>
            <w:webHidden/>
          </w:rPr>
        </w:r>
        <w:r>
          <w:rPr>
            <w:noProof/>
            <w:webHidden/>
          </w:rPr>
          <w:fldChar w:fldCharType="separate"/>
        </w:r>
        <w:r>
          <w:rPr>
            <w:noProof/>
            <w:webHidden/>
          </w:rPr>
          <w:t>146</w:t>
        </w:r>
        <w:r>
          <w:rPr>
            <w:noProof/>
            <w:webHidden/>
          </w:rPr>
          <w:fldChar w:fldCharType="end"/>
        </w:r>
      </w:hyperlink>
    </w:p>
    <w:p w14:paraId="1DBA0C81" w14:textId="595D84E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47" w:history="1">
        <w:r w:rsidRPr="0041219E">
          <w:rPr>
            <w:rStyle w:val="Hyperlink"/>
            <w:noProof/>
          </w:rPr>
          <w:t>5. Talk it, then shape it</w:t>
        </w:r>
        <w:r>
          <w:rPr>
            <w:noProof/>
            <w:webHidden/>
          </w:rPr>
          <w:tab/>
        </w:r>
        <w:r>
          <w:rPr>
            <w:noProof/>
            <w:webHidden/>
          </w:rPr>
          <w:fldChar w:fldCharType="begin"/>
        </w:r>
        <w:r>
          <w:rPr>
            <w:noProof/>
            <w:webHidden/>
          </w:rPr>
          <w:instrText xml:space="preserve"> PAGEREF _Toc239342247 \h </w:instrText>
        </w:r>
        <w:r>
          <w:rPr>
            <w:noProof/>
            <w:webHidden/>
          </w:rPr>
        </w:r>
        <w:r>
          <w:rPr>
            <w:noProof/>
            <w:webHidden/>
          </w:rPr>
          <w:fldChar w:fldCharType="separate"/>
        </w:r>
        <w:r>
          <w:rPr>
            <w:noProof/>
            <w:webHidden/>
          </w:rPr>
          <w:t>147</w:t>
        </w:r>
        <w:r>
          <w:rPr>
            <w:noProof/>
            <w:webHidden/>
          </w:rPr>
          <w:fldChar w:fldCharType="end"/>
        </w:r>
      </w:hyperlink>
    </w:p>
    <w:p w14:paraId="057E7B1F" w14:textId="22A2F89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48" w:history="1">
        <w:r w:rsidRPr="0041219E">
          <w:rPr>
            <w:rStyle w:val="Hyperlink"/>
            <w:noProof/>
          </w:rPr>
          <w:t>6. Testing a procedure</w:t>
        </w:r>
        <w:r>
          <w:rPr>
            <w:noProof/>
            <w:webHidden/>
          </w:rPr>
          <w:tab/>
        </w:r>
        <w:r>
          <w:rPr>
            <w:noProof/>
            <w:webHidden/>
          </w:rPr>
          <w:fldChar w:fldCharType="begin"/>
        </w:r>
        <w:r>
          <w:rPr>
            <w:noProof/>
            <w:webHidden/>
          </w:rPr>
          <w:instrText xml:space="preserve"> PAGEREF _Toc239342248 \h </w:instrText>
        </w:r>
        <w:r>
          <w:rPr>
            <w:noProof/>
            <w:webHidden/>
          </w:rPr>
        </w:r>
        <w:r>
          <w:rPr>
            <w:noProof/>
            <w:webHidden/>
          </w:rPr>
          <w:fldChar w:fldCharType="separate"/>
        </w:r>
        <w:r>
          <w:rPr>
            <w:noProof/>
            <w:webHidden/>
          </w:rPr>
          <w:t>148</w:t>
        </w:r>
        <w:r>
          <w:rPr>
            <w:noProof/>
            <w:webHidden/>
          </w:rPr>
          <w:fldChar w:fldCharType="end"/>
        </w:r>
      </w:hyperlink>
    </w:p>
    <w:p w14:paraId="604607F6" w14:textId="623A458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49" w:history="1">
        <w:r w:rsidRPr="0041219E">
          <w:rPr>
            <w:rStyle w:val="Hyperlink"/>
            <w:noProof/>
          </w:rPr>
          <w:t>7. Keeping it current</w:t>
        </w:r>
        <w:r>
          <w:rPr>
            <w:noProof/>
            <w:webHidden/>
          </w:rPr>
          <w:tab/>
        </w:r>
        <w:r>
          <w:rPr>
            <w:noProof/>
            <w:webHidden/>
          </w:rPr>
          <w:fldChar w:fldCharType="begin"/>
        </w:r>
        <w:r>
          <w:rPr>
            <w:noProof/>
            <w:webHidden/>
          </w:rPr>
          <w:instrText xml:space="preserve"> PAGEREF _Toc239342249 \h </w:instrText>
        </w:r>
        <w:r>
          <w:rPr>
            <w:noProof/>
            <w:webHidden/>
          </w:rPr>
        </w:r>
        <w:r>
          <w:rPr>
            <w:noProof/>
            <w:webHidden/>
          </w:rPr>
          <w:fldChar w:fldCharType="separate"/>
        </w:r>
        <w:r>
          <w:rPr>
            <w:noProof/>
            <w:webHidden/>
          </w:rPr>
          <w:t>148</w:t>
        </w:r>
        <w:r>
          <w:rPr>
            <w:noProof/>
            <w:webHidden/>
          </w:rPr>
          <w:fldChar w:fldCharType="end"/>
        </w:r>
      </w:hyperlink>
    </w:p>
    <w:p w14:paraId="79AC4EF1" w14:textId="0F52232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50" w:history="1">
        <w:r w:rsidRPr="0041219E">
          <w:rPr>
            <w:rStyle w:val="Hyperlink"/>
            <w:noProof/>
          </w:rPr>
          <w:t>8. Do this now</w:t>
        </w:r>
        <w:r>
          <w:rPr>
            <w:noProof/>
            <w:webHidden/>
          </w:rPr>
          <w:tab/>
        </w:r>
        <w:r>
          <w:rPr>
            <w:noProof/>
            <w:webHidden/>
          </w:rPr>
          <w:fldChar w:fldCharType="begin"/>
        </w:r>
        <w:r>
          <w:rPr>
            <w:noProof/>
            <w:webHidden/>
          </w:rPr>
          <w:instrText xml:space="preserve"> PAGEREF _Toc239342250 \h </w:instrText>
        </w:r>
        <w:r>
          <w:rPr>
            <w:noProof/>
            <w:webHidden/>
          </w:rPr>
        </w:r>
        <w:r>
          <w:rPr>
            <w:noProof/>
            <w:webHidden/>
          </w:rPr>
          <w:fldChar w:fldCharType="separate"/>
        </w:r>
        <w:r>
          <w:rPr>
            <w:noProof/>
            <w:webHidden/>
          </w:rPr>
          <w:t>149</w:t>
        </w:r>
        <w:r>
          <w:rPr>
            <w:noProof/>
            <w:webHidden/>
          </w:rPr>
          <w:fldChar w:fldCharType="end"/>
        </w:r>
      </w:hyperlink>
    </w:p>
    <w:p w14:paraId="625D66F0" w14:textId="2AC1D24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5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_Toc239342251 \h </w:instrText>
        </w:r>
        <w:r>
          <w:rPr>
            <w:noProof/>
            <w:webHidden/>
          </w:rPr>
        </w:r>
        <w:r>
          <w:rPr>
            <w:noProof/>
            <w:webHidden/>
          </w:rPr>
          <w:fldChar w:fldCharType="separate"/>
        </w:r>
        <w:r>
          <w:rPr>
            <w:noProof/>
            <w:webHidden/>
          </w:rPr>
          <w:t>151</w:t>
        </w:r>
        <w:r>
          <w:rPr>
            <w:noProof/>
            <w:webHidden/>
          </w:rPr>
          <w:fldChar w:fldCharType="end"/>
        </w:r>
      </w:hyperlink>
    </w:p>
    <w:p w14:paraId="3442FAE7" w14:textId="3C4A241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52" w:history="1">
        <w:r w:rsidRPr="0041219E">
          <w:rPr>
            <w:rStyle w:val="Hyperlink"/>
            <w:noProof/>
          </w:rPr>
          <w:t>10. Watch this</w:t>
        </w:r>
        <w:r>
          <w:rPr>
            <w:noProof/>
            <w:webHidden/>
          </w:rPr>
          <w:tab/>
        </w:r>
        <w:r>
          <w:rPr>
            <w:noProof/>
            <w:webHidden/>
          </w:rPr>
          <w:fldChar w:fldCharType="begin"/>
        </w:r>
        <w:r>
          <w:rPr>
            <w:noProof/>
            <w:webHidden/>
          </w:rPr>
          <w:instrText xml:space="preserve"> PAGEREF _Toc239342252 \h </w:instrText>
        </w:r>
        <w:r>
          <w:rPr>
            <w:noProof/>
            <w:webHidden/>
          </w:rPr>
        </w:r>
        <w:r>
          <w:rPr>
            <w:noProof/>
            <w:webHidden/>
          </w:rPr>
          <w:fldChar w:fldCharType="separate"/>
        </w:r>
        <w:r>
          <w:rPr>
            <w:noProof/>
            <w:webHidden/>
          </w:rPr>
          <w:t>152</w:t>
        </w:r>
        <w:r>
          <w:rPr>
            <w:noProof/>
            <w:webHidden/>
          </w:rPr>
          <w:fldChar w:fldCharType="end"/>
        </w:r>
      </w:hyperlink>
    </w:p>
    <w:p w14:paraId="08A0311C" w14:textId="31BA483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5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_Toc239342253 \h </w:instrText>
        </w:r>
        <w:r>
          <w:rPr>
            <w:noProof/>
            <w:webHidden/>
          </w:rPr>
        </w:r>
        <w:r>
          <w:rPr>
            <w:noProof/>
            <w:webHidden/>
          </w:rPr>
          <w:fldChar w:fldCharType="separate"/>
        </w:r>
        <w:r>
          <w:rPr>
            <w:noProof/>
            <w:webHidden/>
          </w:rPr>
          <w:t>152</w:t>
        </w:r>
        <w:r>
          <w:rPr>
            <w:noProof/>
            <w:webHidden/>
          </w:rPr>
          <w:fldChar w:fldCharType="end"/>
        </w:r>
      </w:hyperlink>
    </w:p>
    <w:p w14:paraId="0488B3B3" w14:textId="5CF7F4F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54" w:history="1">
        <w:r w:rsidRPr="0041219E">
          <w:rPr>
            <w:rStyle w:val="Hyperlink"/>
            <w:noProof/>
          </w:rPr>
          <w:t>12. Recap</w:t>
        </w:r>
        <w:r>
          <w:rPr>
            <w:noProof/>
            <w:webHidden/>
          </w:rPr>
          <w:tab/>
        </w:r>
        <w:r>
          <w:rPr>
            <w:noProof/>
            <w:webHidden/>
          </w:rPr>
          <w:fldChar w:fldCharType="begin"/>
        </w:r>
        <w:r>
          <w:rPr>
            <w:noProof/>
            <w:webHidden/>
          </w:rPr>
          <w:instrText xml:space="preserve"> PAGEREF _Toc239342254 \h </w:instrText>
        </w:r>
        <w:r>
          <w:rPr>
            <w:noProof/>
            <w:webHidden/>
          </w:rPr>
        </w:r>
        <w:r>
          <w:rPr>
            <w:noProof/>
            <w:webHidden/>
          </w:rPr>
          <w:fldChar w:fldCharType="separate"/>
        </w:r>
        <w:r>
          <w:rPr>
            <w:noProof/>
            <w:webHidden/>
          </w:rPr>
          <w:t>154</w:t>
        </w:r>
        <w:r>
          <w:rPr>
            <w:noProof/>
            <w:webHidden/>
          </w:rPr>
          <w:fldChar w:fldCharType="end"/>
        </w:r>
      </w:hyperlink>
    </w:p>
    <w:p w14:paraId="0B629A2B" w14:textId="11DA1E2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55" w:history="1">
        <w:r w:rsidRPr="0041219E">
          <w:rPr>
            <w:rStyle w:val="Hyperlink"/>
            <w:noProof/>
          </w:rPr>
          <w:t>13. Toolkit</w:t>
        </w:r>
        <w:r>
          <w:rPr>
            <w:noProof/>
            <w:webHidden/>
          </w:rPr>
          <w:tab/>
        </w:r>
        <w:r>
          <w:rPr>
            <w:noProof/>
            <w:webHidden/>
          </w:rPr>
          <w:fldChar w:fldCharType="begin"/>
        </w:r>
        <w:r>
          <w:rPr>
            <w:noProof/>
            <w:webHidden/>
          </w:rPr>
          <w:instrText xml:space="preserve"> PAGEREF _Toc239342255 \h </w:instrText>
        </w:r>
        <w:r>
          <w:rPr>
            <w:noProof/>
            <w:webHidden/>
          </w:rPr>
        </w:r>
        <w:r>
          <w:rPr>
            <w:noProof/>
            <w:webHidden/>
          </w:rPr>
          <w:fldChar w:fldCharType="separate"/>
        </w:r>
        <w:r>
          <w:rPr>
            <w:noProof/>
            <w:webHidden/>
          </w:rPr>
          <w:t>155</w:t>
        </w:r>
        <w:r>
          <w:rPr>
            <w:noProof/>
            <w:webHidden/>
          </w:rPr>
          <w:fldChar w:fldCharType="end"/>
        </w:r>
      </w:hyperlink>
    </w:p>
    <w:p w14:paraId="60C129AD" w14:textId="050A0E3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56" w:history="1">
        <w:r w:rsidRPr="0041219E">
          <w:rPr>
            <w:rStyle w:val="Hyperlink"/>
            <w:noProof/>
          </w:rPr>
          <w:t>14. Glossary</w:t>
        </w:r>
        <w:r>
          <w:rPr>
            <w:noProof/>
            <w:webHidden/>
          </w:rPr>
          <w:tab/>
        </w:r>
        <w:r>
          <w:rPr>
            <w:noProof/>
            <w:webHidden/>
          </w:rPr>
          <w:fldChar w:fldCharType="begin"/>
        </w:r>
        <w:r>
          <w:rPr>
            <w:noProof/>
            <w:webHidden/>
          </w:rPr>
          <w:instrText xml:space="preserve"> PAGEREF _Toc239342256 \h </w:instrText>
        </w:r>
        <w:r>
          <w:rPr>
            <w:noProof/>
            <w:webHidden/>
          </w:rPr>
        </w:r>
        <w:r>
          <w:rPr>
            <w:noProof/>
            <w:webHidden/>
          </w:rPr>
          <w:fldChar w:fldCharType="separate"/>
        </w:r>
        <w:r>
          <w:rPr>
            <w:noProof/>
            <w:webHidden/>
          </w:rPr>
          <w:t>155</w:t>
        </w:r>
        <w:r>
          <w:rPr>
            <w:noProof/>
            <w:webHidden/>
          </w:rPr>
          <w:fldChar w:fldCharType="end"/>
        </w:r>
      </w:hyperlink>
    </w:p>
    <w:p w14:paraId="6D68CBAE" w14:textId="6D205666"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257" w:history="1">
        <w:r w:rsidRPr="0041219E">
          <w:rPr>
            <w:rStyle w:val="Hyperlink"/>
            <w:noProof/>
          </w:rPr>
          <w:t>DW-08 — Meeting Notes &amp; Follow-ups</w:t>
        </w:r>
        <w:r>
          <w:rPr>
            <w:noProof/>
            <w:webHidden/>
          </w:rPr>
          <w:tab/>
        </w:r>
        <w:r>
          <w:rPr>
            <w:noProof/>
            <w:webHidden/>
          </w:rPr>
          <w:fldChar w:fldCharType="begin"/>
        </w:r>
        <w:r>
          <w:rPr>
            <w:noProof/>
            <w:webHidden/>
          </w:rPr>
          <w:instrText xml:space="preserve"> PAGEREF _Toc239342257 \h </w:instrText>
        </w:r>
        <w:r>
          <w:rPr>
            <w:noProof/>
            <w:webHidden/>
          </w:rPr>
        </w:r>
        <w:r>
          <w:rPr>
            <w:noProof/>
            <w:webHidden/>
          </w:rPr>
          <w:fldChar w:fldCharType="separate"/>
        </w:r>
        <w:r>
          <w:rPr>
            <w:noProof/>
            <w:webHidden/>
          </w:rPr>
          <w:t>157</w:t>
        </w:r>
        <w:r>
          <w:rPr>
            <w:noProof/>
            <w:webHidden/>
          </w:rPr>
          <w:fldChar w:fldCharType="end"/>
        </w:r>
      </w:hyperlink>
    </w:p>
    <w:p w14:paraId="685AB963" w14:textId="5B9F688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58" w:history="1">
        <w:r w:rsidRPr="0041219E">
          <w:rPr>
            <w:rStyle w:val="Hyperlink"/>
            <w:noProof/>
          </w:rPr>
          <w:t>1. Cover</w:t>
        </w:r>
        <w:r>
          <w:rPr>
            <w:noProof/>
            <w:webHidden/>
          </w:rPr>
          <w:tab/>
        </w:r>
        <w:r>
          <w:rPr>
            <w:noProof/>
            <w:webHidden/>
          </w:rPr>
          <w:fldChar w:fldCharType="begin"/>
        </w:r>
        <w:r>
          <w:rPr>
            <w:noProof/>
            <w:webHidden/>
          </w:rPr>
          <w:instrText xml:space="preserve"> PAGEREF _Toc239342258 \h </w:instrText>
        </w:r>
        <w:r>
          <w:rPr>
            <w:noProof/>
            <w:webHidden/>
          </w:rPr>
        </w:r>
        <w:r>
          <w:rPr>
            <w:noProof/>
            <w:webHidden/>
          </w:rPr>
          <w:fldChar w:fldCharType="separate"/>
        </w:r>
        <w:r>
          <w:rPr>
            <w:noProof/>
            <w:webHidden/>
          </w:rPr>
          <w:t>157</w:t>
        </w:r>
        <w:r>
          <w:rPr>
            <w:noProof/>
            <w:webHidden/>
          </w:rPr>
          <w:fldChar w:fldCharType="end"/>
        </w:r>
      </w:hyperlink>
    </w:p>
    <w:p w14:paraId="7B86E972" w14:textId="40D25B5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5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_Toc239342259 \h </w:instrText>
        </w:r>
        <w:r>
          <w:rPr>
            <w:noProof/>
            <w:webHidden/>
          </w:rPr>
        </w:r>
        <w:r>
          <w:rPr>
            <w:noProof/>
            <w:webHidden/>
          </w:rPr>
          <w:fldChar w:fldCharType="separate"/>
        </w:r>
        <w:r>
          <w:rPr>
            <w:noProof/>
            <w:webHidden/>
          </w:rPr>
          <w:t>157</w:t>
        </w:r>
        <w:r>
          <w:rPr>
            <w:noProof/>
            <w:webHidden/>
          </w:rPr>
          <w:fldChar w:fldCharType="end"/>
        </w:r>
      </w:hyperlink>
    </w:p>
    <w:p w14:paraId="01B6BC7E" w14:textId="50D4FD4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6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_Toc239342260 \h </w:instrText>
        </w:r>
        <w:r>
          <w:rPr>
            <w:noProof/>
            <w:webHidden/>
          </w:rPr>
        </w:r>
        <w:r>
          <w:rPr>
            <w:noProof/>
            <w:webHidden/>
          </w:rPr>
          <w:fldChar w:fldCharType="separate"/>
        </w:r>
        <w:r>
          <w:rPr>
            <w:noProof/>
            <w:webHidden/>
          </w:rPr>
          <w:t>157</w:t>
        </w:r>
        <w:r>
          <w:rPr>
            <w:noProof/>
            <w:webHidden/>
          </w:rPr>
          <w:fldChar w:fldCharType="end"/>
        </w:r>
      </w:hyperlink>
    </w:p>
    <w:p w14:paraId="5A69EDD6" w14:textId="7CFC57A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61" w:history="1">
        <w:r w:rsidRPr="0041219E">
          <w:rPr>
            <w:rStyle w:val="Hyperlink"/>
            <w:noProof/>
          </w:rPr>
          <w:t>4. Notes nobody uses</w:t>
        </w:r>
        <w:r>
          <w:rPr>
            <w:noProof/>
            <w:webHidden/>
          </w:rPr>
          <w:tab/>
        </w:r>
        <w:r>
          <w:rPr>
            <w:noProof/>
            <w:webHidden/>
          </w:rPr>
          <w:fldChar w:fldCharType="begin"/>
        </w:r>
        <w:r>
          <w:rPr>
            <w:noProof/>
            <w:webHidden/>
          </w:rPr>
          <w:instrText xml:space="preserve"> PAGEREF _Toc239342261 \h </w:instrText>
        </w:r>
        <w:r>
          <w:rPr>
            <w:noProof/>
            <w:webHidden/>
          </w:rPr>
        </w:r>
        <w:r>
          <w:rPr>
            <w:noProof/>
            <w:webHidden/>
          </w:rPr>
          <w:fldChar w:fldCharType="separate"/>
        </w:r>
        <w:r>
          <w:rPr>
            <w:noProof/>
            <w:webHidden/>
          </w:rPr>
          <w:t>157</w:t>
        </w:r>
        <w:r>
          <w:rPr>
            <w:noProof/>
            <w:webHidden/>
          </w:rPr>
          <w:fldChar w:fldCharType="end"/>
        </w:r>
      </w:hyperlink>
    </w:p>
    <w:p w14:paraId="2CD61033" w14:textId="7793734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62" w:history="1">
        <w:r w:rsidRPr="0041219E">
          <w:rPr>
            <w:rStyle w:val="Hyperlink"/>
            <w:noProof/>
          </w:rPr>
          <w:t>5. Decisions, owners, dates</w:t>
        </w:r>
        <w:r>
          <w:rPr>
            <w:noProof/>
            <w:webHidden/>
          </w:rPr>
          <w:tab/>
        </w:r>
        <w:r>
          <w:rPr>
            <w:noProof/>
            <w:webHidden/>
          </w:rPr>
          <w:fldChar w:fldCharType="begin"/>
        </w:r>
        <w:r>
          <w:rPr>
            <w:noProof/>
            <w:webHidden/>
          </w:rPr>
          <w:instrText xml:space="preserve"> PAGEREF _Toc239342262 \h </w:instrText>
        </w:r>
        <w:r>
          <w:rPr>
            <w:noProof/>
            <w:webHidden/>
          </w:rPr>
        </w:r>
        <w:r>
          <w:rPr>
            <w:noProof/>
            <w:webHidden/>
          </w:rPr>
          <w:fldChar w:fldCharType="separate"/>
        </w:r>
        <w:r>
          <w:rPr>
            <w:noProof/>
            <w:webHidden/>
          </w:rPr>
          <w:t>158</w:t>
        </w:r>
        <w:r>
          <w:rPr>
            <w:noProof/>
            <w:webHidden/>
          </w:rPr>
          <w:fldChar w:fldCharType="end"/>
        </w:r>
      </w:hyperlink>
    </w:p>
    <w:p w14:paraId="2B383CC3" w14:textId="75A6891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63" w:history="1">
        <w:r w:rsidRPr="0041219E">
          <w:rPr>
            <w:rStyle w:val="Hyperlink"/>
            <w:noProof/>
          </w:rPr>
          <w:t>6. Rough notes to actions</w:t>
        </w:r>
        <w:r>
          <w:rPr>
            <w:noProof/>
            <w:webHidden/>
          </w:rPr>
          <w:tab/>
        </w:r>
        <w:r>
          <w:rPr>
            <w:noProof/>
            <w:webHidden/>
          </w:rPr>
          <w:fldChar w:fldCharType="begin"/>
        </w:r>
        <w:r>
          <w:rPr>
            <w:noProof/>
            <w:webHidden/>
          </w:rPr>
          <w:instrText xml:space="preserve"> PAGEREF _Toc239342263 \h </w:instrText>
        </w:r>
        <w:r>
          <w:rPr>
            <w:noProof/>
            <w:webHidden/>
          </w:rPr>
        </w:r>
        <w:r>
          <w:rPr>
            <w:noProof/>
            <w:webHidden/>
          </w:rPr>
          <w:fldChar w:fldCharType="separate"/>
        </w:r>
        <w:r>
          <w:rPr>
            <w:noProof/>
            <w:webHidden/>
          </w:rPr>
          <w:t>159</w:t>
        </w:r>
        <w:r>
          <w:rPr>
            <w:noProof/>
            <w:webHidden/>
          </w:rPr>
          <w:fldChar w:fldCharType="end"/>
        </w:r>
      </w:hyperlink>
    </w:p>
    <w:p w14:paraId="277FBC37" w14:textId="15BBCDB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64" w:history="1">
        <w:r w:rsidRPr="0041219E">
          <w:rPr>
            <w:rStyle w:val="Hyperlink"/>
            <w:noProof/>
          </w:rPr>
          <w:t>7. Recording and consent</w:t>
        </w:r>
        <w:r>
          <w:rPr>
            <w:noProof/>
            <w:webHidden/>
          </w:rPr>
          <w:tab/>
        </w:r>
        <w:r>
          <w:rPr>
            <w:noProof/>
            <w:webHidden/>
          </w:rPr>
          <w:fldChar w:fldCharType="begin"/>
        </w:r>
        <w:r>
          <w:rPr>
            <w:noProof/>
            <w:webHidden/>
          </w:rPr>
          <w:instrText xml:space="preserve"> PAGEREF _Toc239342264 \h </w:instrText>
        </w:r>
        <w:r>
          <w:rPr>
            <w:noProof/>
            <w:webHidden/>
          </w:rPr>
        </w:r>
        <w:r>
          <w:rPr>
            <w:noProof/>
            <w:webHidden/>
          </w:rPr>
          <w:fldChar w:fldCharType="separate"/>
        </w:r>
        <w:r>
          <w:rPr>
            <w:noProof/>
            <w:webHidden/>
          </w:rPr>
          <w:t>159</w:t>
        </w:r>
        <w:r>
          <w:rPr>
            <w:noProof/>
            <w:webHidden/>
          </w:rPr>
          <w:fldChar w:fldCharType="end"/>
        </w:r>
      </w:hyperlink>
    </w:p>
    <w:p w14:paraId="6A64465F" w14:textId="0F91B83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65" w:history="1">
        <w:r w:rsidRPr="0041219E">
          <w:rPr>
            <w:rStyle w:val="Hyperlink"/>
            <w:noProof/>
          </w:rPr>
          <w:t>8. Do this now</w:t>
        </w:r>
        <w:r>
          <w:rPr>
            <w:noProof/>
            <w:webHidden/>
          </w:rPr>
          <w:tab/>
        </w:r>
        <w:r>
          <w:rPr>
            <w:noProof/>
            <w:webHidden/>
          </w:rPr>
          <w:fldChar w:fldCharType="begin"/>
        </w:r>
        <w:r>
          <w:rPr>
            <w:noProof/>
            <w:webHidden/>
          </w:rPr>
          <w:instrText xml:space="preserve"> PAGEREF _Toc239342265 \h </w:instrText>
        </w:r>
        <w:r>
          <w:rPr>
            <w:noProof/>
            <w:webHidden/>
          </w:rPr>
        </w:r>
        <w:r>
          <w:rPr>
            <w:noProof/>
            <w:webHidden/>
          </w:rPr>
          <w:fldChar w:fldCharType="separate"/>
        </w:r>
        <w:r>
          <w:rPr>
            <w:noProof/>
            <w:webHidden/>
          </w:rPr>
          <w:t>160</w:t>
        </w:r>
        <w:r>
          <w:rPr>
            <w:noProof/>
            <w:webHidden/>
          </w:rPr>
          <w:fldChar w:fldCharType="end"/>
        </w:r>
      </w:hyperlink>
    </w:p>
    <w:p w14:paraId="23EC93CA" w14:textId="3ED9871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6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_Toc239342266 \h </w:instrText>
        </w:r>
        <w:r>
          <w:rPr>
            <w:noProof/>
            <w:webHidden/>
          </w:rPr>
        </w:r>
        <w:r>
          <w:rPr>
            <w:noProof/>
            <w:webHidden/>
          </w:rPr>
          <w:fldChar w:fldCharType="separate"/>
        </w:r>
        <w:r>
          <w:rPr>
            <w:noProof/>
            <w:webHidden/>
          </w:rPr>
          <w:t>162</w:t>
        </w:r>
        <w:r>
          <w:rPr>
            <w:noProof/>
            <w:webHidden/>
          </w:rPr>
          <w:fldChar w:fldCharType="end"/>
        </w:r>
      </w:hyperlink>
    </w:p>
    <w:p w14:paraId="45EE67BA" w14:textId="26F78C2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67" w:history="1">
        <w:r w:rsidRPr="0041219E">
          <w:rPr>
            <w:rStyle w:val="Hyperlink"/>
            <w:noProof/>
          </w:rPr>
          <w:t>10. Watch this</w:t>
        </w:r>
        <w:r>
          <w:rPr>
            <w:noProof/>
            <w:webHidden/>
          </w:rPr>
          <w:tab/>
        </w:r>
        <w:r>
          <w:rPr>
            <w:noProof/>
            <w:webHidden/>
          </w:rPr>
          <w:fldChar w:fldCharType="begin"/>
        </w:r>
        <w:r>
          <w:rPr>
            <w:noProof/>
            <w:webHidden/>
          </w:rPr>
          <w:instrText xml:space="preserve"> PAGEREF _Toc239342267 \h </w:instrText>
        </w:r>
        <w:r>
          <w:rPr>
            <w:noProof/>
            <w:webHidden/>
          </w:rPr>
        </w:r>
        <w:r>
          <w:rPr>
            <w:noProof/>
            <w:webHidden/>
          </w:rPr>
          <w:fldChar w:fldCharType="separate"/>
        </w:r>
        <w:r>
          <w:rPr>
            <w:noProof/>
            <w:webHidden/>
          </w:rPr>
          <w:t>163</w:t>
        </w:r>
        <w:r>
          <w:rPr>
            <w:noProof/>
            <w:webHidden/>
          </w:rPr>
          <w:fldChar w:fldCharType="end"/>
        </w:r>
      </w:hyperlink>
    </w:p>
    <w:p w14:paraId="660E1F03" w14:textId="1237079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6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_Toc239342268 \h </w:instrText>
        </w:r>
        <w:r>
          <w:rPr>
            <w:noProof/>
            <w:webHidden/>
          </w:rPr>
        </w:r>
        <w:r>
          <w:rPr>
            <w:noProof/>
            <w:webHidden/>
          </w:rPr>
          <w:fldChar w:fldCharType="separate"/>
        </w:r>
        <w:r>
          <w:rPr>
            <w:noProof/>
            <w:webHidden/>
          </w:rPr>
          <w:t>163</w:t>
        </w:r>
        <w:r>
          <w:rPr>
            <w:noProof/>
            <w:webHidden/>
          </w:rPr>
          <w:fldChar w:fldCharType="end"/>
        </w:r>
      </w:hyperlink>
    </w:p>
    <w:p w14:paraId="46C8AB21" w14:textId="3950D57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69" w:history="1">
        <w:r w:rsidRPr="0041219E">
          <w:rPr>
            <w:rStyle w:val="Hyperlink"/>
            <w:noProof/>
          </w:rPr>
          <w:t>12. Recap</w:t>
        </w:r>
        <w:r>
          <w:rPr>
            <w:noProof/>
            <w:webHidden/>
          </w:rPr>
          <w:tab/>
        </w:r>
        <w:r>
          <w:rPr>
            <w:noProof/>
            <w:webHidden/>
          </w:rPr>
          <w:fldChar w:fldCharType="begin"/>
        </w:r>
        <w:r>
          <w:rPr>
            <w:noProof/>
            <w:webHidden/>
          </w:rPr>
          <w:instrText xml:space="preserve"> PAGEREF _Toc239342269 \h </w:instrText>
        </w:r>
        <w:r>
          <w:rPr>
            <w:noProof/>
            <w:webHidden/>
          </w:rPr>
        </w:r>
        <w:r>
          <w:rPr>
            <w:noProof/>
            <w:webHidden/>
          </w:rPr>
          <w:fldChar w:fldCharType="separate"/>
        </w:r>
        <w:r>
          <w:rPr>
            <w:noProof/>
            <w:webHidden/>
          </w:rPr>
          <w:t>165</w:t>
        </w:r>
        <w:r>
          <w:rPr>
            <w:noProof/>
            <w:webHidden/>
          </w:rPr>
          <w:fldChar w:fldCharType="end"/>
        </w:r>
      </w:hyperlink>
    </w:p>
    <w:p w14:paraId="1B59E031" w14:textId="0D207E6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70" w:history="1">
        <w:r w:rsidRPr="0041219E">
          <w:rPr>
            <w:rStyle w:val="Hyperlink"/>
            <w:noProof/>
          </w:rPr>
          <w:t>13. Toolkit</w:t>
        </w:r>
        <w:r>
          <w:rPr>
            <w:noProof/>
            <w:webHidden/>
          </w:rPr>
          <w:tab/>
        </w:r>
        <w:r>
          <w:rPr>
            <w:noProof/>
            <w:webHidden/>
          </w:rPr>
          <w:fldChar w:fldCharType="begin"/>
        </w:r>
        <w:r>
          <w:rPr>
            <w:noProof/>
            <w:webHidden/>
          </w:rPr>
          <w:instrText xml:space="preserve"> PAGEREF _Toc239342270 \h </w:instrText>
        </w:r>
        <w:r>
          <w:rPr>
            <w:noProof/>
            <w:webHidden/>
          </w:rPr>
        </w:r>
        <w:r>
          <w:rPr>
            <w:noProof/>
            <w:webHidden/>
          </w:rPr>
          <w:fldChar w:fldCharType="separate"/>
        </w:r>
        <w:r>
          <w:rPr>
            <w:noProof/>
            <w:webHidden/>
          </w:rPr>
          <w:t>166</w:t>
        </w:r>
        <w:r>
          <w:rPr>
            <w:noProof/>
            <w:webHidden/>
          </w:rPr>
          <w:fldChar w:fldCharType="end"/>
        </w:r>
      </w:hyperlink>
    </w:p>
    <w:p w14:paraId="61FA6B0D" w14:textId="76CD10D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71" w:history="1">
        <w:r w:rsidRPr="0041219E">
          <w:rPr>
            <w:rStyle w:val="Hyperlink"/>
            <w:noProof/>
          </w:rPr>
          <w:t>14. Glossary</w:t>
        </w:r>
        <w:r>
          <w:rPr>
            <w:noProof/>
            <w:webHidden/>
          </w:rPr>
          <w:tab/>
        </w:r>
        <w:r>
          <w:rPr>
            <w:noProof/>
            <w:webHidden/>
          </w:rPr>
          <w:fldChar w:fldCharType="begin"/>
        </w:r>
        <w:r>
          <w:rPr>
            <w:noProof/>
            <w:webHidden/>
          </w:rPr>
          <w:instrText xml:space="preserve"> PAGEREF _Toc239342271 \h </w:instrText>
        </w:r>
        <w:r>
          <w:rPr>
            <w:noProof/>
            <w:webHidden/>
          </w:rPr>
        </w:r>
        <w:r>
          <w:rPr>
            <w:noProof/>
            <w:webHidden/>
          </w:rPr>
          <w:fldChar w:fldCharType="separate"/>
        </w:r>
        <w:r>
          <w:rPr>
            <w:noProof/>
            <w:webHidden/>
          </w:rPr>
          <w:t>166</w:t>
        </w:r>
        <w:r>
          <w:rPr>
            <w:noProof/>
            <w:webHidden/>
          </w:rPr>
          <w:fldChar w:fldCharType="end"/>
        </w:r>
      </w:hyperlink>
    </w:p>
    <w:p w14:paraId="5EE9B4DA" w14:textId="596EBD46"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272" w:history="1">
        <w:r w:rsidRPr="0041219E">
          <w:rPr>
            <w:rStyle w:val="Hyperlink"/>
            <w:noProof/>
          </w:rPr>
          <w:t>DW-09 — Brainstorming with AI</w:t>
        </w:r>
        <w:r>
          <w:rPr>
            <w:noProof/>
            <w:webHidden/>
          </w:rPr>
          <w:tab/>
        </w:r>
        <w:r>
          <w:rPr>
            <w:noProof/>
            <w:webHidden/>
          </w:rPr>
          <w:fldChar w:fldCharType="begin"/>
        </w:r>
        <w:r>
          <w:rPr>
            <w:noProof/>
            <w:webHidden/>
          </w:rPr>
          <w:instrText xml:space="preserve"> PAGEREF _Toc239342272 \h </w:instrText>
        </w:r>
        <w:r>
          <w:rPr>
            <w:noProof/>
            <w:webHidden/>
          </w:rPr>
        </w:r>
        <w:r>
          <w:rPr>
            <w:noProof/>
            <w:webHidden/>
          </w:rPr>
          <w:fldChar w:fldCharType="separate"/>
        </w:r>
        <w:r>
          <w:rPr>
            <w:noProof/>
            <w:webHidden/>
          </w:rPr>
          <w:t>167</w:t>
        </w:r>
        <w:r>
          <w:rPr>
            <w:noProof/>
            <w:webHidden/>
          </w:rPr>
          <w:fldChar w:fldCharType="end"/>
        </w:r>
      </w:hyperlink>
    </w:p>
    <w:p w14:paraId="46CBF4F3" w14:textId="65870DC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73" w:history="1">
        <w:r w:rsidRPr="0041219E">
          <w:rPr>
            <w:rStyle w:val="Hyperlink"/>
            <w:noProof/>
          </w:rPr>
          <w:t>1. Cover</w:t>
        </w:r>
        <w:r>
          <w:rPr>
            <w:noProof/>
            <w:webHidden/>
          </w:rPr>
          <w:tab/>
        </w:r>
        <w:r>
          <w:rPr>
            <w:noProof/>
            <w:webHidden/>
          </w:rPr>
          <w:fldChar w:fldCharType="begin"/>
        </w:r>
        <w:r>
          <w:rPr>
            <w:noProof/>
            <w:webHidden/>
          </w:rPr>
          <w:instrText xml:space="preserve"> PAGEREF _Toc239342273 \h </w:instrText>
        </w:r>
        <w:r>
          <w:rPr>
            <w:noProof/>
            <w:webHidden/>
          </w:rPr>
        </w:r>
        <w:r>
          <w:rPr>
            <w:noProof/>
            <w:webHidden/>
          </w:rPr>
          <w:fldChar w:fldCharType="separate"/>
        </w:r>
        <w:r>
          <w:rPr>
            <w:noProof/>
            <w:webHidden/>
          </w:rPr>
          <w:t>167</w:t>
        </w:r>
        <w:r>
          <w:rPr>
            <w:noProof/>
            <w:webHidden/>
          </w:rPr>
          <w:fldChar w:fldCharType="end"/>
        </w:r>
      </w:hyperlink>
    </w:p>
    <w:p w14:paraId="1980DB62" w14:textId="7481ED0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7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_Toc239342274 \h </w:instrText>
        </w:r>
        <w:r>
          <w:rPr>
            <w:noProof/>
            <w:webHidden/>
          </w:rPr>
        </w:r>
        <w:r>
          <w:rPr>
            <w:noProof/>
            <w:webHidden/>
          </w:rPr>
          <w:fldChar w:fldCharType="separate"/>
        </w:r>
        <w:r>
          <w:rPr>
            <w:noProof/>
            <w:webHidden/>
          </w:rPr>
          <w:t>167</w:t>
        </w:r>
        <w:r>
          <w:rPr>
            <w:noProof/>
            <w:webHidden/>
          </w:rPr>
          <w:fldChar w:fldCharType="end"/>
        </w:r>
      </w:hyperlink>
    </w:p>
    <w:p w14:paraId="7F6CEE8D" w14:textId="4AC0AF8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7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_Toc239342275 \h </w:instrText>
        </w:r>
        <w:r>
          <w:rPr>
            <w:noProof/>
            <w:webHidden/>
          </w:rPr>
        </w:r>
        <w:r>
          <w:rPr>
            <w:noProof/>
            <w:webHidden/>
          </w:rPr>
          <w:fldChar w:fldCharType="separate"/>
        </w:r>
        <w:r>
          <w:rPr>
            <w:noProof/>
            <w:webHidden/>
          </w:rPr>
          <w:t>167</w:t>
        </w:r>
        <w:r>
          <w:rPr>
            <w:noProof/>
            <w:webHidden/>
          </w:rPr>
          <w:fldChar w:fldCharType="end"/>
        </w:r>
      </w:hyperlink>
    </w:p>
    <w:p w14:paraId="1108A105" w14:textId="6A02261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76" w:history="1">
        <w:r w:rsidRPr="0041219E">
          <w:rPr>
            <w:rStyle w:val="Hyperlink"/>
            <w:noProof/>
          </w:rPr>
          <w:t>4. Quantity first</w:t>
        </w:r>
        <w:r>
          <w:rPr>
            <w:noProof/>
            <w:webHidden/>
          </w:rPr>
          <w:tab/>
        </w:r>
        <w:r>
          <w:rPr>
            <w:noProof/>
            <w:webHidden/>
          </w:rPr>
          <w:fldChar w:fldCharType="begin"/>
        </w:r>
        <w:r>
          <w:rPr>
            <w:noProof/>
            <w:webHidden/>
          </w:rPr>
          <w:instrText xml:space="preserve"> PAGEREF _Toc239342276 \h </w:instrText>
        </w:r>
        <w:r>
          <w:rPr>
            <w:noProof/>
            <w:webHidden/>
          </w:rPr>
        </w:r>
        <w:r>
          <w:rPr>
            <w:noProof/>
            <w:webHidden/>
          </w:rPr>
          <w:fldChar w:fldCharType="separate"/>
        </w:r>
        <w:r>
          <w:rPr>
            <w:noProof/>
            <w:webHidden/>
          </w:rPr>
          <w:t>167</w:t>
        </w:r>
        <w:r>
          <w:rPr>
            <w:noProof/>
            <w:webHidden/>
          </w:rPr>
          <w:fldChar w:fldCharType="end"/>
        </w:r>
      </w:hyperlink>
    </w:p>
    <w:p w14:paraId="1315F1CB" w14:textId="626247D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77" w:history="1">
        <w:r w:rsidRPr="0041219E">
          <w:rPr>
            <w:rStyle w:val="Hyperlink"/>
            <w:noProof/>
          </w:rPr>
          <w:t>5. Asking for range</w:t>
        </w:r>
        <w:r>
          <w:rPr>
            <w:noProof/>
            <w:webHidden/>
          </w:rPr>
          <w:tab/>
        </w:r>
        <w:r>
          <w:rPr>
            <w:noProof/>
            <w:webHidden/>
          </w:rPr>
          <w:fldChar w:fldCharType="begin"/>
        </w:r>
        <w:r>
          <w:rPr>
            <w:noProof/>
            <w:webHidden/>
          </w:rPr>
          <w:instrText xml:space="preserve"> PAGEREF _Toc239342277 \h </w:instrText>
        </w:r>
        <w:r>
          <w:rPr>
            <w:noProof/>
            <w:webHidden/>
          </w:rPr>
        </w:r>
        <w:r>
          <w:rPr>
            <w:noProof/>
            <w:webHidden/>
          </w:rPr>
          <w:fldChar w:fldCharType="separate"/>
        </w:r>
        <w:r>
          <w:rPr>
            <w:noProof/>
            <w:webHidden/>
          </w:rPr>
          <w:t>168</w:t>
        </w:r>
        <w:r>
          <w:rPr>
            <w:noProof/>
            <w:webHidden/>
          </w:rPr>
          <w:fldChar w:fldCharType="end"/>
        </w:r>
      </w:hyperlink>
    </w:p>
    <w:p w14:paraId="4BE9BC55" w14:textId="5D9768D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78" w:history="1">
        <w:r w:rsidRPr="0041219E">
          <w:rPr>
            <w:rStyle w:val="Hyperlink"/>
            <w:noProof/>
          </w:rPr>
          <w:t>6. Sorting fast</w:t>
        </w:r>
        <w:r>
          <w:rPr>
            <w:noProof/>
            <w:webHidden/>
          </w:rPr>
          <w:tab/>
        </w:r>
        <w:r>
          <w:rPr>
            <w:noProof/>
            <w:webHidden/>
          </w:rPr>
          <w:fldChar w:fldCharType="begin"/>
        </w:r>
        <w:r>
          <w:rPr>
            <w:noProof/>
            <w:webHidden/>
          </w:rPr>
          <w:instrText xml:space="preserve"> PAGEREF _Toc239342278 \h </w:instrText>
        </w:r>
        <w:r>
          <w:rPr>
            <w:noProof/>
            <w:webHidden/>
          </w:rPr>
        </w:r>
        <w:r>
          <w:rPr>
            <w:noProof/>
            <w:webHidden/>
          </w:rPr>
          <w:fldChar w:fldCharType="separate"/>
        </w:r>
        <w:r>
          <w:rPr>
            <w:noProof/>
            <w:webHidden/>
          </w:rPr>
          <w:t>169</w:t>
        </w:r>
        <w:r>
          <w:rPr>
            <w:noProof/>
            <w:webHidden/>
          </w:rPr>
          <w:fldChar w:fldCharType="end"/>
        </w:r>
      </w:hyperlink>
    </w:p>
    <w:p w14:paraId="60EADC92" w14:textId="6A5C318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79" w:history="1">
        <w:r w:rsidRPr="0041219E">
          <w:rPr>
            <w:rStyle w:val="Hyperlink"/>
            <w:noProof/>
          </w:rPr>
          <w:t>7. Breaking a deadlock</w:t>
        </w:r>
        <w:r>
          <w:rPr>
            <w:noProof/>
            <w:webHidden/>
          </w:rPr>
          <w:tab/>
        </w:r>
        <w:r>
          <w:rPr>
            <w:noProof/>
            <w:webHidden/>
          </w:rPr>
          <w:fldChar w:fldCharType="begin"/>
        </w:r>
        <w:r>
          <w:rPr>
            <w:noProof/>
            <w:webHidden/>
          </w:rPr>
          <w:instrText xml:space="preserve"> PAGEREF _Toc239342279 \h </w:instrText>
        </w:r>
        <w:r>
          <w:rPr>
            <w:noProof/>
            <w:webHidden/>
          </w:rPr>
        </w:r>
        <w:r>
          <w:rPr>
            <w:noProof/>
            <w:webHidden/>
          </w:rPr>
          <w:fldChar w:fldCharType="separate"/>
        </w:r>
        <w:r>
          <w:rPr>
            <w:noProof/>
            <w:webHidden/>
          </w:rPr>
          <w:t>170</w:t>
        </w:r>
        <w:r>
          <w:rPr>
            <w:noProof/>
            <w:webHidden/>
          </w:rPr>
          <w:fldChar w:fldCharType="end"/>
        </w:r>
      </w:hyperlink>
    </w:p>
    <w:p w14:paraId="2D1CC91F" w14:textId="78658CB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80" w:history="1">
        <w:r w:rsidRPr="0041219E">
          <w:rPr>
            <w:rStyle w:val="Hyperlink"/>
            <w:noProof/>
          </w:rPr>
          <w:t>8. Do this now</w:t>
        </w:r>
        <w:r>
          <w:rPr>
            <w:noProof/>
            <w:webHidden/>
          </w:rPr>
          <w:tab/>
        </w:r>
        <w:r>
          <w:rPr>
            <w:noProof/>
            <w:webHidden/>
          </w:rPr>
          <w:fldChar w:fldCharType="begin"/>
        </w:r>
        <w:r>
          <w:rPr>
            <w:noProof/>
            <w:webHidden/>
          </w:rPr>
          <w:instrText xml:space="preserve"> PAGEREF _Toc239342280 \h </w:instrText>
        </w:r>
        <w:r>
          <w:rPr>
            <w:noProof/>
            <w:webHidden/>
          </w:rPr>
        </w:r>
        <w:r>
          <w:rPr>
            <w:noProof/>
            <w:webHidden/>
          </w:rPr>
          <w:fldChar w:fldCharType="separate"/>
        </w:r>
        <w:r>
          <w:rPr>
            <w:noProof/>
            <w:webHidden/>
          </w:rPr>
          <w:t>170</w:t>
        </w:r>
        <w:r>
          <w:rPr>
            <w:noProof/>
            <w:webHidden/>
          </w:rPr>
          <w:fldChar w:fldCharType="end"/>
        </w:r>
      </w:hyperlink>
    </w:p>
    <w:p w14:paraId="445C7C4F" w14:textId="0233BEA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8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_Toc239342281 \h </w:instrText>
        </w:r>
        <w:r>
          <w:rPr>
            <w:noProof/>
            <w:webHidden/>
          </w:rPr>
        </w:r>
        <w:r>
          <w:rPr>
            <w:noProof/>
            <w:webHidden/>
          </w:rPr>
          <w:fldChar w:fldCharType="separate"/>
        </w:r>
        <w:r>
          <w:rPr>
            <w:noProof/>
            <w:webHidden/>
          </w:rPr>
          <w:t>172</w:t>
        </w:r>
        <w:r>
          <w:rPr>
            <w:noProof/>
            <w:webHidden/>
          </w:rPr>
          <w:fldChar w:fldCharType="end"/>
        </w:r>
      </w:hyperlink>
    </w:p>
    <w:p w14:paraId="2B19B892" w14:textId="2FA2686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82" w:history="1">
        <w:r w:rsidRPr="0041219E">
          <w:rPr>
            <w:rStyle w:val="Hyperlink"/>
            <w:noProof/>
          </w:rPr>
          <w:t>10. Watch this</w:t>
        </w:r>
        <w:r>
          <w:rPr>
            <w:noProof/>
            <w:webHidden/>
          </w:rPr>
          <w:tab/>
        </w:r>
        <w:r>
          <w:rPr>
            <w:noProof/>
            <w:webHidden/>
          </w:rPr>
          <w:fldChar w:fldCharType="begin"/>
        </w:r>
        <w:r>
          <w:rPr>
            <w:noProof/>
            <w:webHidden/>
          </w:rPr>
          <w:instrText xml:space="preserve"> PAGEREF _Toc239342282 \h </w:instrText>
        </w:r>
        <w:r>
          <w:rPr>
            <w:noProof/>
            <w:webHidden/>
          </w:rPr>
        </w:r>
        <w:r>
          <w:rPr>
            <w:noProof/>
            <w:webHidden/>
          </w:rPr>
          <w:fldChar w:fldCharType="separate"/>
        </w:r>
        <w:r>
          <w:rPr>
            <w:noProof/>
            <w:webHidden/>
          </w:rPr>
          <w:t>173</w:t>
        </w:r>
        <w:r>
          <w:rPr>
            <w:noProof/>
            <w:webHidden/>
          </w:rPr>
          <w:fldChar w:fldCharType="end"/>
        </w:r>
      </w:hyperlink>
    </w:p>
    <w:p w14:paraId="14CA72A9" w14:textId="205BDDE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8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_Toc239342283 \h </w:instrText>
        </w:r>
        <w:r>
          <w:rPr>
            <w:noProof/>
            <w:webHidden/>
          </w:rPr>
        </w:r>
        <w:r>
          <w:rPr>
            <w:noProof/>
            <w:webHidden/>
          </w:rPr>
          <w:fldChar w:fldCharType="separate"/>
        </w:r>
        <w:r>
          <w:rPr>
            <w:noProof/>
            <w:webHidden/>
          </w:rPr>
          <w:t>173</w:t>
        </w:r>
        <w:r>
          <w:rPr>
            <w:noProof/>
            <w:webHidden/>
          </w:rPr>
          <w:fldChar w:fldCharType="end"/>
        </w:r>
      </w:hyperlink>
    </w:p>
    <w:p w14:paraId="359D8B05" w14:textId="7621589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84" w:history="1">
        <w:r w:rsidRPr="0041219E">
          <w:rPr>
            <w:rStyle w:val="Hyperlink"/>
            <w:noProof/>
          </w:rPr>
          <w:t>12. Recap</w:t>
        </w:r>
        <w:r>
          <w:rPr>
            <w:noProof/>
            <w:webHidden/>
          </w:rPr>
          <w:tab/>
        </w:r>
        <w:r>
          <w:rPr>
            <w:noProof/>
            <w:webHidden/>
          </w:rPr>
          <w:fldChar w:fldCharType="begin"/>
        </w:r>
        <w:r>
          <w:rPr>
            <w:noProof/>
            <w:webHidden/>
          </w:rPr>
          <w:instrText xml:space="preserve"> PAGEREF _Toc239342284 \h </w:instrText>
        </w:r>
        <w:r>
          <w:rPr>
            <w:noProof/>
            <w:webHidden/>
          </w:rPr>
        </w:r>
        <w:r>
          <w:rPr>
            <w:noProof/>
            <w:webHidden/>
          </w:rPr>
          <w:fldChar w:fldCharType="separate"/>
        </w:r>
        <w:r>
          <w:rPr>
            <w:noProof/>
            <w:webHidden/>
          </w:rPr>
          <w:t>175</w:t>
        </w:r>
        <w:r>
          <w:rPr>
            <w:noProof/>
            <w:webHidden/>
          </w:rPr>
          <w:fldChar w:fldCharType="end"/>
        </w:r>
      </w:hyperlink>
    </w:p>
    <w:p w14:paraId="77EB1F8C" w14:textId="37379C8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85" w:history="1">
        <w:r w:rsidRPr="0041219E">
          <w:rPr>
            <w:rStyle w:val="Hyperlink"/>
            <w:noProof/>
          </w:rPr>
          <w:t>13. Toolkit</w:t>
        </w:r>
        <w:r>
          <w:rPr>
            <w:noProof/>
            <w:webHidden/>
          </w:rPr>
          <w:tab/>
        </w:r>
        <w:r>
          <w:rPr>
            <w:noProof/>
            <w:webHidden/>
          </w:rPr>
          <w:fldChar w:fldCharType="begin"/>
        </w:r>
        <w:r>
          <w:rPr>
            <w:noProof/>
            <w:webHidden/>
          </w:rPr>
          <w:instrText xml:space="preserve"> PAGEREF _Toc239342285 \h </w:instrText>
        </w:r>
        <w:r>
          <w:rPr>
            <w:noProof/>
            <w:webHidden/>
          </w:rPr>
        </w:r>
        <w:r>
          <w:rPr>
            <w:noProof/>
            <w:webHidden/>
          </w:rPr>
          <w:fldChar w:fldCharType="separate"/>
        </w:r>
        <w:r>
          <w:rPr>
            <w:noProof/>
            <w:webHidden/>
          </w:rPr>
          <w:t>176</w:t>
        </w:r>
        <w:r>
          <w:rPr>
            <w:noProof/>
            <w:webHidden/>
          </w:rPr>
          <w:fldChar w:fldCharType="end"/>
        </w:r>
      </w:hyperlink>
    </w:p>
    <w:p w14:paraId="12262ACF" w14:textId="46A87CC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86" w:history="1">
        <w:r w:rsidRPr="0041219E">
          <w:rPr>
            <w:rStyle w:val="Hyperlink"/>
            <w:noProof/>
          </w:rPr>
          <w:t>14. Glossary</w:t>
        </w:r>
        <w:r>
          <w:rPr>
            <w:noProof/>
            <w:webHidden/>
          </w:rPr>
          <w:tab/>
        </w:r>
        <w:r>
          <w:rPr>
            <w:noProof/>
            <w:webHidden/>
          </w:rPr>
          <w:fldChar w:fldCharType="begin"/>
        </w:r>
        <w:r>
          <w:rPr>
            <w:noProof/>
            <w:webHidden/>
          </w:rPr>
          <w:instrText xml:space="preserve"> PAGEREF _Toc239342286 \h </w:instrText>
        </w:r>
        <w:r>
          <w:rPr>
            <w:noProof/>
            <w:webHidden/>
          </w:rPr>
        </w:r>
        <w:r>
          <w:rPr>
            <w:noProof/>
            <w:webHidden/>
          </w:rPr>
          <w:fldChar w:fldCharType="separate"/>
        </w:r>
        <w:r>
          <w:rPr>
            <w:noProof/>
            <w:webHidden/>
          </w:rPr>
          <w:t>176</w:t>
        </w:r>
        <w:r>
          <w:rPr>
            <w:noProof/>
            <w:webHidden/>
          </w:rPr>
          <w:fldChar w:fldCharType="end"/>
        </w:r>
      </w:hyperlink>
    </w:p>
    <w:p w14:paraId="5D44FEDF" w14:textId="0E435163"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287" w:history="1">
        <w:r w:rsidRPr="0041219E">
          <w:rPr>
            <w:rStyle w:val="Hyperlink"/>
            <w:noProof/>
          </w:rPr>
          <w:t>DW-10 — Planning with AI</w:t>
        </w:r>
        <w:r>
          <w:rPr>
            <w:noProof/>
            <w:webHidden/>
          </w:rPr>
          <w:tab/>
        </w:r>
        <w:r>
          <w:rPr>
            <w:noProof/>
            <w:webHidden/>
          </w:rPr>
          <w:fldChar w:fldCharType="begin"/>
        </w:r>
        <w:r>
          <w:rPr>
            <w:noProof/>
            <w:webHidden/>
          </w:rPr>
          <w:instrText xml:space="preserve"> PAGEREF _Toc239342287 \h </w:instrText>
        </w:r>
        <w:r>
          <w:rPr>
            <w:noProof/>
            <w:webHidden/>
          </w:rPr>
        </w:r>
        <w:r>
          <w:rPr>
            <w:noProof/>
            <w:webHidden/>
          </w:rPr>
          <w:fldChar w:fldCharType="separate"/>
        </w:r>
        <w:r>
          <w:rPr>
            <w:noProof/>
            <w:webHidden/>
          </w:rPr>
          <w:t>178</w:t>
        </w:r>
        <w:r>
          <w:rPr>
            <w:noProof/>
            <w:webHidden/>
          </w:rPr>
          <w:fldChar w:fldCharType="end"/>
        </w:r>
      </w:hyperlink>
    </w:p>
    <w:p w14:paraId="3AF28947" w14:textId="5D6CF21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88" w:history="1">
        <w:r w:rsidRPr="0041219E">
          <w:rPr>
            <w:rStyle w:val="Hyperlink"/>
            <w:noProof/>
          </w:rPr>
          <w:t>1. Cover</w:t>
        </w:r>
        <w:r>
          <w:rPr>
            <w:noProof/>
            <w:webHidden/>
          </w:rPr>
          <w:tab/>
        </w:r>
        <w:r>
          <w:rPr>
            <w:noProof/>
            <w:webHidden/>
          </w:rPr>
          <w:fldChar w:fldCharType="begin"/>
        </w:r>
        <w:r>
          <w:rPr>
            <w:noProof/>
            <w:webHidden/>
          </w:rPr>
          <w:instrText xml:space="preserve"> PAGEREF _Toc239342288 \h </w:instrText>
        </w:r>
        <w:r>
          <w:rPr>
            <w:noProof/>
            <w:webHidden/>
          </w:rPr>
        </w:r>
        <w:r>
          <w:rPr>
            <w:noProof/>
            <w:webHidden/>
          </w:rPr>
          <w:fldChar w:fldCharType="separate"/>
        </w:r>
        <w:r>
          <w:rPr>
            <w:noProof/>
            <w:webHidden/>
          </w:rPr>
          <w:t>178</w:t>
        </w:r>
        <w:r>
          <w:rPr>
            <w:noProof/>
            <w:webHidden/>
          </w:rPr>
          <w:fldChar w:fldCharType="end"/>
        </w:r>
      </w:hyperlink>
    </w:p>
    <w:p w14:paraId="05894196" w14:textId="610F556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8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_Toc239342289 \h </w:instrText>
        </w:r>
        <w:r>
          <w:rPr>
            <w:noProof/>
            <w:webHidden/>
          </w:rPr>
        </w:r>
        <w:r>
          <w:rPr>
            <w:noProof/>
            <w:webHidden/>
          </w:rPr>
          <w:fldChar w:fldCharType="separate"/>
        </w:r>
        <w:r>
          <w:rPr>
            <w:noProof/>
            <w:webHidden/>
          </w:rPr>
          <w:t>178</w:t>
        </w:r>
        <w:r>
          <w:rPr>
            <w:noProof/>
            <w:webHidden/>
          </w:rPr>
          <w:fldChar w:fldCharType="end"/>
        </w:r>
      </w:hyperlink>
    </w:p>
    <w:p w14:paraId="7DA5D455" w14:textId="0A0EE3A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9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_Toc239342290 \h </w:instrText>
        </w:r>
        <w:r>
          <w:rPr>
            <w:noProof/>
            <w:webHidden/>
          </w:rPr>
        </w:r>
        <w:r>
          <w:rPr>
            <w:noProof/>
            <w:webHidden/>
          </w:rPr>
          <w:fldChar w:fldCharType="separate"/>
        </w:r>
        <w:r>
          <w:rPr>
            <w:noProof/>
            <w:webHidden/>
          </w:rPr>
          <w:t>178</w:t>
        </w:r>
        <w:r>
          <w:rPr>
            <w:noProof/>
            <w:webHidden/>
          </w:rPr>
          <w:fldChar w:fldCharType="end"/>
        </w:r>
      </w:hyperlink>
    </w:p>
    <w:p w14:paraId="5DCFAD99" w14:textId="569AF13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91" w:history="1">
        <w:r w:rsidRPr="0041219E">
          <w:rPr>
            <w:rStyle w:val="Hyperlink"/>
            <w:noProof/>
          </w:rPr>
          <w:t>4. Sorting by consequence</w:t>
        </w:r>
        <w:r>
          <w:rPr>
            <w:noProof/>
            <w:webHidden/>
          </w:rPr>
          <w:tab/>
        </w:r>
        <w:r>
          <w:rPr>
            <w:noProof/>
            <w:webHidden/>
          </w:rPr>
          <w:fldChar w:fldCharType="begin"/>
        </w:r>
        <w:r>
          <w:rPr>
            <w:noProof/>
            <w:webHidden/>
          </w:rPr>
          <w:instrText xml:space="preserve"> PAGEREF _Toc239342291 \h </w:instrText>
        </w:r>
        <w:r>
          <w:rPr>
            <w:noProof/>
            <w:webHidden/>
          </w:rPr>
        </w:r>
        <w:r>
          <w:rPr>
            <w:noProof/>
            <w:webHidden/>
          </w:rPr>
          <w:fldChar w:fldCharType="separate"/>
        </w:r>
        <w:r>
          <w:rPr>
            <w:noProof/>
            <w:webHidden/>
          </w:rPr>
          <w:t>178</w:t>
        </w:r>
        <w:r>
          <w:rPr>
            <w:noProof/>
            <w:webHidden/>
          </w:rPr>
          <w:fldChar w:fldCharType="end"/>
        </w:r>
      </w:hyperlink>
    </w:p>
    <w:p w14:paraId="0343B601" w14:textId="3E81B24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92" w:history="1">
        <w:r w:rsidRPr="0041219E">
          <w:rPr>
            <w:rStyle w:val="Hyperlink"/>
            <w:noProof/>
          </w:rPr>
          <w:t>5. Planning three days</w:t>
        </w:r>
        <w:r>
          <w:rPr>
            <w:noProof/>
            <w:webHidden/>
          </w:rPr>
          <w:tab/>
        </w:r>
        <w:r>
          <w:rPr>
            <w:noProof/>
            <w:webHidden/>
          </w:rPr>
          <w:fldChar w:fldCharType="begin"/>
        </w:r>
        <w:r>
          <w:rPr>
            <w:noProof/>
            <w:webHidden/>
          </w:rPr>
          <w:instrText xml:space="preserve"> PAGEREF _Toc239342292 \h </w:instrText>
        </w:r>
        <w:r>
          <w:rPr>
            <w:noProof/>
            <w:webHidden/>
          </w:rPr>
        </w:r>
        <w:r>
          <w:rPr>
            <w:noProof/>
            <w:webHidden/>
          </w:rPr>
          <w:fldChar w:fldCharType="separate"/>
        </w:r>
        <w:r>
          <w:rPr>
            <w:noProof/>
            <w:webHidden/>
          </w:rPr>
          <w:t>179</w:t>
        </w:r>
        <w:r>
          <w:rPr>
            <w:noProof/>
            <w:webHidden/>
          </w:rPr>
          <w:fldChar w:fldCharType="end"/>
        </w:r>
      </w:hyperlink>
    </w:p>
    <w:p w14:paraId="57A9FBA9" w14:textId="17623F8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93" w:history="1">
        <w:r w:rsidRPr="0041219E">
          <w:rPr>
            <w:rStyle w:val="Hyperlink"/>
            <w:noProof/>
          </w:rPr>
          <w:t>6. The stuck task</w:t>
        </w:r>
        <w:r>
          <w:rPr>
            <w:noProof/>
            <w:webHidden/>
          </w:rPr>
          <w:tab/>
        </w:r>
        <w:r>
          <w:rPr>
            <w:noProof/>
            <w:webHidden/>
          </w:rPr>
          <w:fldChar w:fldCharType="begin"/>
        </w:r>
        <w:r>
          <w:rPr>
            <w:noProof/>
            <w:webHidden/>
          </w:rPr>
          <w:instrText xml:space="preserve"> PAGEREF _Toc239342293 \h </w:instrText>
        </w:r>
        <w:r>
          <w:rPr>
            <w:noProof/>
            <w:webHidden/>
          </w:rPr>
        </w:r>
        <w:r>
          <w:rPr>
            <w:noProof/>
            <w:webHidden/>
          </w:rPr>
          <w:fldChar w:fldCharType="separate"/>
        </w:r>
        <w:r>
          <w:rPr>
            <w:noProof/>
            <w:webHidden/>
          </w:rPr>
          <w:t>180</w:t>
        </w:r>
        <w:r>
          <w:rPr>
            <w:noProof/>
            <w:webHidden/>
          </w:rPr>
          <w:fldChar w:fldCharType="end"/>
        </w:r>
      </w:hyperlink>
    </w:p>
    <w:p w14:paraId="2F285E2F" w14:textId="199C5C6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94" w:history="1">
        <w:r w:rsidRPr="0041219E">
          <w:rPr>
            <w:rStyle w:val="Hyperlink"/>
            <w:noProof/>
          </w:rPr>
          <w:t>7. Deciding not to do things</w:t>
        </w:r>
        <w:r>
          <w:rPr>
            <w:noProof/>
            <w:webHidden/>
          </w:rPr>
          <w:tab/>
        </w:r>
        <w:r>
          <w:rPr>
            <w:noProof/>
            <w:webHidden/>
          </w:rPr>
          <w:fldChar w:fldCharType="begin"/>
        </w:r>
        <w:r>
          <w:rPr>
            <w:noProof/>
            <w:webHidden/>
          </w:rPr>
          <w:instrText xml:space="preserve"> PAGEREF _Toc239342294 \h </w:instrText>
        </w:r>
        <w:r>
          <w:rPr>
            <w:noProof/>
            <w:webHidden/>
          </w:rPr>
        </w:r>
        <w:r>
          <w:rPr>
            <w:noProof/>
            <w:webHidden/>
          </w:rPr>
          <w:fldChar w:fldCharType="separate"/>
        </w:r>
        <w:r>
          <w:rPr>
            <w:noProof/>
            <w:webHidden/>
          </w:rPr>
          <w:t>181</w:t>
        </w:r>
        <w:r>
          <w:rPr>
            <w:noProof/>
            <w:webHidden/>
          </w:rPr>
          <w:fldChar w:fldCharType="end"/>
        </w:r>
      </w:hyperlink>
    </w:p>
    <w:p w14:paraId="3AB20F1C" w14:textId="6FE216C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95" w:history="1">
        <w:r w:rsidRPr="0041219E">
          <w:rPr>
            <w:rStyle w:val="Hyperlink"/>
            <w:noProof/>
          </w:rPr>
          <w:t>8. Do this now</w:t>
        </w:r>
        <w:r>
          <w:rPr>
            <w:noProof/>
            <w:webHidden/>
          </w:rPr>
          <w:tab/>
        </w:r>
        <w:r>
          <w:rPr>
            <w:noProof/>
            <w:webHidden/>
          </w:rPr>
          <w:fldChar w:fldCharType="begin"/>
        </w:r>
        <w:r>
          <w:rPr>
            <w:noProof/>
            <w:webHidden/>
          </w:rPr>
          <w:instrText xml:space="preserve"> PAGEREF _Toc239342295 \h </w:instrText>
        </w:r>
        <w:r>
          <w:rPr>
            <w:noProof/>
            <w:webHidden/>
          </w:rPr>
        </w:r>
        <w:r>
          <w:rPr>
            <w:noProof/>
            <w:webHidden/>
          </w:rPr>
          <w:fldChar w:fldCharType="separate"/>
        </w:r>
        <w:r>
          <w:rPr>
            <w:noProof/>
            <w:webHidden/>
          </w:rPr>
          <w:t>181</w:t>
        </w:r>
        <w:r>
          <w:rPr>
            <w:noProof/>
            <w:webHidden/>
          </w:rPr>
          <w:fldChar w:fldCharType="end"/>
        </w:r>
      </w:hyperlink>
    </w:p>
    <w:p w14:paraId="5BFA7D70" w14:textId="6F98B95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9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_Toc239342296 \h </w:instrText>
        </w:r>
        <w:r>
          <w:rPr>
            <w:noProof/>
            <w:webHidden/>
          </w:rPr>
        </w:r>
        <w:r>
          <w:rPr>
            <w:noProof/>
            <w:webHidden/>
          </w:rPr>
          <w:fldChar w:fldCharType="separate"/>
        </w:r>
        <w:r>
          <w:rPr>
            <w:noProof/>
            <w:webHidden/>
          </w:rPr>
          <w:t>183</w:t>
        </w:r>
        <w:r>
          <w:rPr>
            <w:noProof/>
            <w:webHidden/>
          </w:rPr>
          <w:fldChar w:fldCharType="end"/>
        </w:r>
      </w:hyperlink>
    </w:p>
    <w:p w14:paraId="33AB0A7B" w14:textId="17B16AE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97" w:history="1">
        <w:r w:rsidRPr="0041219E">
          <w:rPr>
            <w:rStyle w:val="Hyperlink"/>
            <w:noProof/>
          </w:rPr>
          <w:t>10. Watch this</w:t>
        </w:r>
        <w:r>
          <w:rPr>
            <w:noProof/>
            <w:webHidden/>
          </w:rPr>
          <w:tab/>
        </w:r>
        <w:r>
          <w:rPr>
            <w:noProof/>
            <w:webHidden/>
          </w:rPr>
          <w:fldChar w:fldCharType="begin"/>
        </w:r>
        <w:r>
          <w:rPr>
            <w:noProof/>
            <w:webHidden/>
          </w:rPr>
          <w:instrText xml:space="preserve"> PAGEREF _Toc239342297 \h </w:instrText>
        </w:r>
        <w:r>
          <w:rPr>
            <w:noProof/>
            <w:webHidden/>
          </w:rPr>
        </w:r>
        <w:r>
          <w:rPr>
            <w:noProof/>
            <w:webHidden/>
          </w:rPr>
          <w:fldChar w:fldCharType="separate"/>
        </w:r>
        <w:r>
          <w:rPr>
            <w:noProof/>
            <w:webHidden/>
          </w:rPr>
          <w:t>184</w:t>
        </w:r>
        <w:r>
          <w:rPr>
            <w:noProof/>
            <w:webHidden/>
          </w:rPr>
          <w:fldChar w:fldCharType="end"/>
        </w:r>
      </w:hyperlink>
    </w:p>
    <w:p w14:paraId="43BDCD87" w14:textId="174EB3C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9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_Toc239342298 \h </w:instrText>
        </w:r>
        <w:r>
          <w:rPr>
            <w:noProof/>
            <w:webHidden/>
          </w:rPr>
        </w:r>
        <w:r>
          <w:rPr>
            <w:noProof/>
            <w:webHidden/>
          </w:rPr>
          <w:fldChar w:fldCharType="separate"/>
        </w:r>
        <w:r>
          <w:rPr>
            <w:noProof/>
            <w:webHidden/>
          </w:rPr>
          <w:t>184</w:t>
        </w:r>
        <w:r>
          <w:rPr>
            <w:noProof/>
            <w:webHidden/>
          </w:rPr>
          <w:fldChar w:fldCharType="end"/>
        </w:r>
      </w:hyperlink>
    </w:p>
    <w:p w14:paraId="63827A66" w14:textId="61C76F0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299" w:history="1">
        <w:r w:rsidRPr="0041219E">
          <w:rPr>
            <w:rStyle w:val="Hyperlink"/>
            <w:noProof/>
          </w:rPr>
          <w:t>12. Recap</w:t>
        </w:r>
        <w:r>
          <w:rPr>
            <w:noProof/>
            <w:webHidden/>
          </w:rPr>
          <w:tab/>
        </w:r>
        <w:r>
          <w:rPr>
            <w:noProof/>
            <w:webHidden/>
          </w:rPr>
          <w:fldChar w:fldCharType="begin"/>
        </w:r>
        <w:r>
          <w:rPr>
            <w:noProof/>
            <w:webHidden/>
          </w:rPr>
          <w:instrText xml:space="preserve"> PAGEREF _Toc239342299 \h </w:instrText>
        </w:r>
        <w:r>
          <w:rPr>
            <w:noProof/>
            <w:webHidden/>
          </w:rPr>
        </w:r>
        <w:r>
          <w:rPr>
            <w:noProof/>
            <w:webHidden/>
          </w:rPr>
          <w:fldChar w:fldCharType="separate"/>
        </w:r>
        <w:r>
          <w:rPr>
            <w:noProof/>
            <w:webHidden/>
          </w:rPr>
          <w:t>186</w:t>
        </w:r>
        <w:r>
          <w:rPr>
            <w:noProof/>
            <w:webHidden/>
          </w:rPr>
          <w:fldChar w:fldCharType="end"/>
        </w:r>
      </w:hyperlink>
    </w:p>
    <w:p w14:paraId="1F9E8A67" w14:textId="00ADC63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00" w:history="1">
        <w:r w:rsidRPr="0041219E">
          <w:rPr>
            <w:rStyle w:val="Hyperlink"/>
            <w:noProof/>
          </w:rPr>
          <w:t>13. Toolkit</w:t>
        </w:r>
        <w:r>
          <w:rPr>
            <w:noProof/>
            <w:webHidden/>
          </w:rPr>
          <w:tab/>
        </w:r>
        <w:r>
          <w:rPr>
            <w:noProof/>
            <w:webHidden/>
          </w:rPr>
          <w:fldChar w:fldCharType="begin"/>
        </w:r>
        <w:r>
          <w:rPr>
            <w:noProof/>
            <w:webHidden/>
          </w:rPr>
          <w:instrText xml:space="preserve"> PAGEREF _Toc239342300 \h </w:instrText>
        </w:r>
        <w:r>
          <w:rPr>
            <w:noProof/>
            <w:webHidden/>
          </w:rPr>
        </w:r>
        <w:r>
          <w:rPr>
            <w:noProof/>
            <w:webHidden/>
          </w:rPr>
          <w:fldChar w:fldCharType="separate"/>
        </w:r>
        <w:r>
          <w:rPr>
            <w:noProof/>
            <w:webHidden/>
          </w:rPr>
          <w:t>187</w:t>
        </w:r>
        <w:r>
          <w:rPr>
            <w:noProof/>
            <w:webHidden/>
          </w:rPr>
          <w:fldChar w:fldCharType="end"/>
        </w:r>
      </w:hyperlink>
    </w:p>
    <w:p w14:paraId="203041C0" w14:textId="3FD3166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01" w:history="1">
        <w:r w:rsidRPr="0041219E">
          <w:rPr>
            <w:rStyle w:val="Hyperlink"/>
            <w:noProof/>
          </w:rPr>
          <w:t>14. Glossary</w:t>
        </w:r>
        <w:r>
          <w:rPr>
            <w:noProof/>
            <w:webHidden/>
          </w:rPr>
          <w:tab/>
        </w:r>
        <w:r>
          <w:rPr>
            <w:noProof/>
            <w:webHidden/>
          </w:rPr>
          <w:fldChar w:fldCharType="begin"/>
        </w:r>
        <w:r>
          <w:rPr>
            <w:noProof/>
            <w:webHidden/>
          </w:rPr>
          <w:instrText xml:space="preserve"> PAGEREF _Toc239342301 \h </w:instrText>
        </w:r>
        <w:r>
          <w:rPr>
            <w:noProof/>
            <w:webHidden/>
          </w:rPr>
        </w:r>
        <w:r>
          <w:rPr>
            <w:noProof/>
            <w:webHidden/>
          </w:rPr>
          <w:fldChar w:fldCharType="separate"/>
        </w:r>
        <w:r>
          <w:rPr>
            <w:noProof/>
            <w:webHidden/>
          </w:rPr>
          <w:t>187</w:t>
        </w:r>
        <w:r>
          <w:rPr>
            <w:noProof/>
            <w:webHidden/>
          </w:rPr>
          <w:fldChar w:fldCharType="end"/>
        </w:r>
      </w:hyperlink>
    </w:p>
    <w:p w14:paraId="76571C4B" w14:textId="116663D8"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302" w:history="1">
        <w:r w:rsidRPr="0041219E">
          <w:rPr>
            <w:rStyle w:val="Hyperlink"/>
            <w:noProof/>
          </w:rPr>
          <w:t>DW-11 — Automation Basics</w:t>
        </w:r>
        <w:r>
          <w:rPr>
            <w:noProof/>
            <w:webHidden/>
          </w:rPr>
          <w:tab/>
        </w:r>
        <w:r>
          <w:rPr>
            <w:noProof/>
            <w:webHidden/>
          </w:rPr>
          <w:fldChar w:fldCharType="begin"/>
        </w:r>
        <w:r>
          <w:rPr>
            <w:noProof/>
            <w:webHidden/>
          </w:rPr>
          <w:instrText xml:space="preserve"> PAGEREF _Toc239342302 \h </w:instrText>
        </w:r>
        <w:r>
          <w:rPr>
            <w:noProof/>
            <w:webHidden/>
          </w:rPr>
        </w:r>
        <w:r>
          <w:rPr>
            <w:noProof/>
            <w:webHidden/>
          </w:rPr>
          <w:fldChar w:fldCharType="separate"/>
        </w:r>
        <w:r>
          <w:rPr>
            <w:noProof/>
            <w:webHidden/>
          </w:rPr>
          <w:t>188</w:t>
        </w:r>
        <w:r>
          <w:rPr>
            <w:noProof/>
            <w:webHidden/>
          </w:rPr>
          <w:fldChar w:fldCharType="end"/>
        </w:r>
      </w:hyperlink>
    </w:p>
    <w:p w14:paraId="06E55645" w14:textId="4862FFA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03" w:history="1">
        <w:r w:rsidRPr="0041219E">
          <w:rPr>
            <w:rStyle w:val="Hyperlink"/>
            <w:noProof/>
          </w:rPr>
          <w:t>1. Cover</w:t>
        </w:r>
        <w:r>
          <w:rPr>
            <w:noProof/>
            <w:webHidden/>
          </w:rPr>
          <w:tab/>
        </w:r>
        <w:r>
          <w:rPr>
            <w:noProof/>
            <w:webHidden/>
          </w:rPr>
          <w:fldChar w:fldCharType="begin"/>
        </w:r>
        <w:r>
          <w:rPr>
            <w:noProof/>
            <w:webHidden/>
          </w:rPr>
          <w:instrText xml:space="preserve"> PAGEREF _Toc239342303 \h </w:instrText>
        </w:r>
        <w:r>
          <w:rPr>
            <w:noProof/>
            <w:webHidden/>
          </w:rPr>
        </w:r>
        <w:r>
          <w:rPr>
            <w:noProof/>
            <w:webHidden/>
          </w:rPr>
          <w:fldChar w:fldCharType="separate"/>
        </w:r>
        <w:r>
          <w:rPr>
            <w:noProof/>
            <w:webHidden/>
          </w:rPr>
          <w:t>188</w:t>
        </w:r>
        <w:r>
          <w:rPr>
            <w:noProof/>
            <w:webHidden/>
          </w:rPr>
          <w:fldChar w:fldCharType="end"/>
        </w:r>
      </w:hyperlink>
    </w:p>
    <w:p w14:paraId="272B53A2" w14:textId="4830751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0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_Toc239342304 \h </w:instrText>
        </w:r>
        <w:r>
          <w:rPr>
            <w:noProof/>
            <w:webHidden/>
          </w:rPr>
        </w:r>
        <w:r>
          <w:rPr>
            <w:noProof/>
            <w:webHidden/>
          </w:rPr>
          <w:fldChar w:fldCharType="separate"/>
        </w:r>
        <w:r>
          <w:rPr>
            <w:noProof/>
            <w:webHidden/>
          </w:rPr>
          <w:t>188</w:t>
        </w:r>
        <w:r>
          <w:rPr>
            <w:noProof/>
            <w:webHidden/>
          </w:rPr>
          <w:fldChar w:fldCharType="end"/>
        </w:r>
      </w:hyperlink>
    </w:p>
    <w:p w14:paraId="44343B07" w14:textId="0FCAC68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0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_Toc239342305 \h </w:instrText>
        </w:r>
        <w:r>
          <w:rPr>
            <w:noProof/>
            <w:webHidden/>
          </w:rPr>
        </w:r>
        <w:r>
          <w:rPr>
            <w:noProof/>
            <w:webHidden/>
          </w:rPr>
          <w:fldChar w:fldCharType="separate"/>
        </w:r>
        <w:r>
          <w:rPr>
            <w:noProof/>
            <w:webHidden/>
          </w:rPr>
          <w:t>188</w:t>
        </w:r>
        <w:r>
          <w:rPr>
            <w:noProof/>
            <w:webHidden/>
          </w:rPr>
          <w:fldChar w:fldCharType="end"/>
        </w:r>
      </w:hyperlink>
    </w:p>
    <w:p w14:paraId="22C958D5" w14:textId="471DC87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06" w:history="1">
        <w:r w:rsidRPr="0041219E">
          <w:rPr>
            <w:rStyle w:val="Hyperlink"/>
            <w:noProof/>
          </w:rPr>
          <w:t>4. What can be automated</w:t>
        </w:r>
        <w:r>
          <w:rPr>
            <w:noProof/>
            <w:webHidden/>
          </w:rPr>
          <w:tab/>
        </w:r>
        <w:r>
          <w:rPr>
            <w:noProof/>
            <w:webHidden/>
          </w:rPr>
          <w:fldChar w:fldCharType="begin"/>
        </w:r>
        <w:r>
          <w:rPr>
            <w:noProof/>
            <w:webHidden/>
          </w:rPr>
          <w:instrText xml:space="preserve"> PAGEREF _Toc239342306 \h </w:instrText>
        </w:r>
        <w:r>
          <w:rPr>
            <w:noProof/>
            <w:webHidden/>
          </w:rPr>
        </w:r>
        <w:r>
          <w:rPr>
            <w:noProof/>
            <w:webHidden/>
          </w:rPr>
          <w:fldChar w:fldCharType="separate"/>
        </w:r>
        <w:r>
          <w:rPr>
            <w:noProof/>
            <w:webHidden/>
          </w:rPr>
          <w:t>188</w:t>
        </w:r>
        <w:r>
          <w:rPr>
            <w:noProof/>
            <w:webHidden/>
          </w:rPr>
          <w:fldChar w:fldCharType="end"/>
        </w:r>
      </w:hyperlink>
    </w:p>
    <w:p w14:paraId="21619C54" w14:textId="2FE89B3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07" w:history="1">
        <w:r w:rsidRPr="0041219E">
          <w:rPr>
            <w:rStyle w:val="Hyperlink"/>
            <w:noProof/>
          </w:rPr>
          <w:t>5. Spotting a candidate</w:t>
        </w:r>
        <w:r>
          <w:rPr>
            <w:noProof/>
            <w:webHidden/>
          </w:rPr>
          <w:tab/>
        </w:r>
        <w:r>
          <w:rPr>
            <w:noProof/>
            <w:webHidden/>
          </w:rPr>
          <w:fldChar w:fldCharType="begin"/>
        </w:r>
        <w:r>
          <w:rPr>
            <w:noProof/>
            <w:webHidden/>
          </w:rPr>
          <w:instrText xml:space="preserve"> PAGEREF _Toc239342307 \h </w:instrText>
        </w:r>
        <w:r>
          <w:rPr>
            <w:noProof/>
            <w:webHidden/>
          </w:rPr>
        </w:r>
        <w:r>
          <w:rPr>
            <w:noProof/>
            <w:webHidden/>
          </w:rPr>
          <w:fldChar w:fldCharType="separate"/>
        </w:r>
        <w:r>
          <w:rPr>
            <w:noProof/>
            <w:webHidden/>
          </w:rPr>
          <w:t>189</w:t>
        </w:r>
        <w:r>
          <w:rPr>
            <w:noProof/>
            <w:webHidden/>
          </w:rPr>
          <w:fldChar w:fldCharType="end"/>
        </w:r>
      </w:hyperlink>
    </w:p>
    <w:p w14:paraId="38B6F7CA" w14:textId="2B76DF4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08" w:history="1">
        <w:r w:rsidRPr="0041219E">
          <w:rPr>
            <w:rStyle w:val="Hyperlink"/>
            <w:noProof/>
          </w:rPr>
          <w:t>6. Describing it properly</w:t>
        </w:r>
        <w:r>
          <w:rPr>
            <w:noProof/>
            <w:webHidden/>
          </w:rPr>
          <w:tab/>
        </w:r>
        <w:r>
          <w:rPr>
            <w:noProof/>
            <w:webHidden/>
          </w:rPr>
          <w:fldChar w:fldCharType="begin"/>
        </w:r>
        <w:r>
          <w:rPr>
            <w:noProof/>
            <w:webHidden/>
          </w:rPr>
          <w:instrText xml:space="preserve"> PAGEREF _Toc239342308 \h </w:instrText>
        </w:r>
        <w:r>
          <w:rPr>
            <w:noProof/>
            <w:webHidden/>
          </w:rPr>
        </w:r>
        <w:r>
          <w:rPr>
            <w:noProof/>
            <w:webHidden/>
          </w:rPr>
          <w:fldChar w:fldCharType="separate"/>
        </w:r>
        <w:r>
          <w:rPr>
            <w:noProof/>
            <w:webHidden/>
          </w:rPr>
          <w:t>190</w:t>
        </w:r>
        <w:r>
          <w:rPr>
            <w:noProof/>
            <w:webHidden/>
          </w:rPr>
          <w:fldChar w:fldCharType="end"/>
        </w:r>
      </w:hyperlink>
    </w:p>
    <w:p w14:paraId="5E4CDFD7" w14:textId="0C59D7F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09" w:history="1">
        <w:r w:rsidRPr="0041219E">
          <w:rPr>
            <w:rStyle w:val="Hyperlink"/>
            <w:noProof/>
          </w:rPr>
          <w:t>7. What must stay manual</w:t>
        </w:r>
        <w:r>
          <w:rPr>
            <w:noProof/>
            <w:webHidden/>
          </w:rPr>
          <w:tab/>
        </w:r>
        <w:r>
          <w:rPr>
            <w:noProof/>
            <w:webHidden/>
          </w:rPr>
          <w:fldChar w:fldCharType="begin"/>
        </w:r>
        <w:r>
          <w:rPr>
            <w:noProof/>
            <w:webHidden/>
          </w:rPr>
          <w:instrText xml:space="preserve"> PAGEREF _Toc239342309 \h </w:instrText>
        </w:r>
        <w:r>
          <w:rPr>
            <w:noProof/>
            <w:webHidden/>
          </w:rPr>
        </w:r>
        <w:r>
          <w:rPr>
            <w:noProof/>
            <w:webHidden/>
          </w:rPr>
          <w:fldChar w:fldCharType="separate"/>
        </w:r>
        <w:r>
          <w:rPr>
            <w:noProof/>
            <w:webHidden/>
          </w:rPr>
          <w:t>190</w:t>
        </w:r>
        <w:r>
          <w:rPr>
            <w:noProof/>
            <w:webHidden/>
          </w:rPr>
          <w:fldChar w:fldCharType="end"/>
        </w:r>
      </w:hyperlink>
    </w:p>
    <w:p w14:paraId="463424AE" w14:textId="78A8513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10" w:history="1">
        <w:r w:rsidRPr="0041219E">
          <w:rPr>
            <w:rStyle w:val="Hyperlink"/>
            <w:noProof/>
          </w:rPr>
          <w:t>8. Do this now</w:t>
        </w:r>
        <w:r>
          <w:rPr>
            <w:noProof/>
            <w:webHidden/>
          </w:rPr>
          <w:tab/>
        </w:r>
        <w:r>
          <w:rPr>
            <w:noProof/>
            <w:webHidden/>
          </w:rPr>
          <w:fldChar w:fldCharType="begin"/>
        </w:r>
        <w:r>
          <w:rPr>
            <w:noProof/>
            <w:webHidden/>
          </w:rPr>
          <w:instrText xml:space="preserve"> PAGEREF _Toc239342310 \h </w:instrText>
        </w:r>
        <w:r>
          <w:rPr>
            <w:noProof/>
            <w:webHidden/>
          </w:rPr>
        </w:r>
        <w:r>
          <w:rPr>
            <w:noProof/>
            <w:webHidden/>
          </w:rPr>
          <w:fldChar w:fldCharType="separate"/>
        </w:r>
        <w:r>
          <w:rPr>
            <w:noProof/>
            <w:webHidden/>
          </w:rPr>
          <w:t>191</w:t>
        </w:r>
        <w:r>
          <w:rPr>
            <w:noProof/>
            <w:webHidden/>
          </w:rPr>
          <w:fldChar w:fldCharType="end"/>
        </w:r>
      </w:hyperlink>
    </w:p>
    <w:p w14:paraId="596FFE6D" w14:textId="6125BAC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1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_Toc239342311 \h </w:instrText>
        </w:r>
        <w:r>
          <w:rPr>
            <w:noProof/>
            <w:webHidden/>
          </w:rPr>
        </w:r>
        <w:r>
          <w:rPr>
            <w:noProof/>
            <w:webHidden/>
          </w:rPr>
          <w:fldChar w:fldCharType="separate"/>
        </w:r>
        <w:r>
          <w:rPr>
            <w:noProof/>
            <w:webHidden/>
          </w:rPr>
          <w:t>193</w:t>
        </w:r>
        <w:r>
          <w:rPr>
            <w:noProof/>
            <w:webHidden/>
          </w:rPr>
          <w:fldChar w:fldCharType="end"/>
        </w:r>
      </w:hyperlink>
    </w:p>
    <w:p w14:paraId="388085EC" w14:textId="2CF8D88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12" w:history="1">
        <w:r w:rsidRPr="0041219E">
          <w:rPr>
            <w:rStyle w:val="Hyperlink"/>
            <w:noProof/>
          </w:rPr>
          <w:t>10. Watch this</w:t>
        </w:r>
        <w:r>
          <w:rPr>
            <w:noProof/>
            <w:webHidden/>
          </w:rPr>
          <w:tab/>
        </w:r>
        <w:r>
          <w:rPr>
            <w:noProof/>
            <w:webHidden/>
          </w:rPr>
          <w:fldChar w:fldCharType="begin"/>
        </w:r>
        <w:r>
          <w:rPr>
            <w:noProof/>
            <w:webHidden/>
          </w:rPr>
          <w:instrText xml:space="preserve"> PAGEREF _Toc239342312 \h </w:instrText>
        </w:r>
        <w:r>
          <w:rPr>
            <w:noProof/>
            <w:webHidden/>
          </w:rPr>
        </w:r>
        <w:r>
          <w:rPr>
            <w:noProof/>
            <w:webHidden/>
          </w:rPr>
          <w:fldChar w:fldCharType="separate"/>
        </w:r>
        <w:r>
          <w:rPr>
            <w:noProof/>
            <w:webHidden/>
          </w:rPr>
          <w:t>194</w:t>
        </w:r>
        <w:r>
          <w:rPr>
            <w:noProof/>
            <w:webHidden/>
          </w:rPr>
          <w:fldChar w:fldCharType="end"/>
        </w:r>
      </w:hyperlink>
    </w:p>
    <w:p w14:paraId="359E7EE9" w14:textId="014E9E2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1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_Toc239342313 \h </w:instrText>
        </w:r>
        <w:r>
          <w:rPr>
            <w:noProof/>
            <w:webHidden/>
          </w:rPr>
        </w:r>
        <w:r>
          <w:rPr>
            <w:noProof/>
            <w:webHidden/>
          </w:rPr>
          <w:fldChar w:fldCharType="separate"/>
        </w:r>
        <w:r>
          <w:rPr>
            <w:noProof/>
            <w:webHidden/>
          </w:rPr>
          <w:t>194</w:t>
        </w:r>
        <w:r>
          <w:rPr>
            <w:noProof/>
            <w:webHidden/>
          </w:rPr>
          <w:fldChar w:fldCharType="end"/>
        </w:r>
      </w:hyperlink>
    </w:p>
    <w:p w14:paraId="1C7771C2" w14:textId="4506E67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14" w:history="1">
        <w:r w:rsidRPr="0041219E">
          <w:rPr>
            <w:rStyle w:val="Hyperlink"/>
            <w:noProof/>
          </w:rPr>
          <w:t>12. Recap</w:t>
        </w:r>
        <w:r>
          <w:rPr>
            <w:noProof/>
            <w:webHidden/>
          </w:rPr>
          <w:tab/>
        </w:r>
        <w:r>
          <w:rPr>
            <w:noProof/>
            <w:webHidden/>
          </w:rPr>
          <w:fldChar w:fldCharType="begin"/>
        </w:r>
        <w:r>
          <w:rPr>
            <w:noProof/>
            <w:webHidden/>
          </w:rPr>
          <w:instrText xml:space="preserve"> PAGEREF _Toc239342314 \h </w:instrText>
        </w:r>
        <w:r>
          <w:rPr>
            <w:noProof/>
            <w:webHidden/>
          </w:rPr>
        </w:r>
        <w:r>
          <w:rPr>
            <w:noProof/>
            <w:webHidden/>
          </w:rPr>
          <w:fldChar w:fldCharType="separate"/>
        </w:r>
        <w:r>
          <w:rPr>
            <w:noProof/>
            <w:webHidden/>
          </w:rPr>
          <w:t>196</w:t>
        </w:r>
        <w:r>
          <w:rPr>
            <w:noProof/>
            <w:webHidden/>
          </w:rPr>
          <w:fldChar w:fldCharType="end"/>
        </w:r>
      </w:hyperlink>
    </w:p>
    <w:p w14:paraId="2D53F366" w14:textId="03434C5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15" w:history="1">
        <w:r w:rsidRPr="0041219E">
          <w:rPr>
            <w:rStyle w:val="Hyperlink"/>
            <w:noProof/>
          </w:rPr>
          <w:t>13. Toolkit</w:t>
        </w:r>
        <w:r>
          <w:rPr>
            <w:noProof/>
            <w:webHidden/>
          </w:rPr>
          <w:tab/>
        </w:r>
        <w:r>
          <w:rPr>
            <w:noProof/>
            <w:webHidden/>
          </w:rPr>
          <w:fldChar w:fldCharType="begin"/>
        </w:r>
        <w:r>
          <w:rPr>
            <w:noProof/>
            <w:webHidden/>
          </w:rPr>
          <w:instrText xml:space="preserve"> PAGEREF _Toc239342315 \h </w:instrText>
        </w:r>
        <w:r>
          <w:rPr>
            <w:noProof/>
            <w:webHidden/>
          </w:rPr>
        </w:r>
        <w:r>
          <w:rPr>
            <w:noProof/>
            <w:webHidden/>
          </w:rPr>
          <w:fldChar w:fldCharType="separate"/>
        </w:r>
        <w:r>
          <w:rPr>
            <w:noProof/>
            <w:webHidden/>
          </w:rPr>
          <w:t>197</w:t>
        </w:r>
        <w:r>
          <w:rPr>
            <w:noProof/>
            <w:webHidden/>
          </w:rPr>
          <w:fldChar w:fldCharType="end"/>
        </w:r>
      </w:hyperlink>
    </w:p>
    <w:p w14:paraId="08AD5451" w14:textId="5223C40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16" w:history="1">
        <w:r w:rsidRPr="0041219E">
          <w:rPr>
            <w:rStyle w:val="Hyperlink"/>
            <w:noProof/>
          </w:rPr>
          <w:t>14. Glossary</w:t>
        </w:r>
        <w:r>
          <w:rPr>
            <w:noProof/>
            <w:webHidden/>
          </w:rPr>
          <w:tab/>
        </w:r>
        <w:r>
          <w:rPr>
            <w:noProof/>
            <w:webHidden/>
          </w:rPr>
          <w:fldChar w:fldCharType="begin"/>
        </w:r>
        <w:r>
          <w:rPr>
            <w:noProof/>
            <w:webHidden/>
          </w:rPr>
          <w:instrText xml:space="preserve"> PAGEREF _Toc239342316 \h </w:instrText>
        </w:r>
        <w:r>
          <w:rPr>
            <w:noProof/>
            <w:webHidden/>
          </w:rPr>
        </w:r>
        <w:r>
          <w:rPr>
            <w:noProof/>
            <w:webHidden/>
          </w:rPr>
          <w:fldChar w:fldCharType="separate"/>
        </w:r>
        <w:r>
          <w:rPr>
            <w:noProof/>
            <w:webHidden/>
          </w:rPr>
          <w:t>197</w:t>
        </w:r>
        <w:r>
          <w:rPr>
            <w:noProof/>
            <w:webHidden/>
          </w:rPr>
          <w:fldChar w:fldCharType="end"/>
        </w:r>
      </w:hyperlink>
    </w:p>
    <w:p w14:paraId="7C886D1B" w14:textId="129E99D9"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317" w:history="1">
        <w:r w:rsidRPr="0041219E">
          <w:rPr>
            <w:rStyle w:val="Hyperlink"/>
            <w:noProof/>
          </w:rPr>
          <w:t>PE-01 — Basic Prompting</w:t>
        </w:r>
        <w:r>
          <w:rPr>
            <w:noProof/>
            <w:webHidden/>
          </w:rPr>
          <w:tab/>
        </w:r>
        <w:r>
          <w:rPr>
            <w:noProof/>
            <w:webHidden/>
          </w:rPr>
          <w:fldChar w:fldCharType="begin"/>
        </w:r>
        <w:r>
          <w:rPr>
            <w:noProof/>
            <w:webHidden/>
          </w:rPr>
          <w:instrText xml:space="preserve"> PAGEREF _Toc239342317 \h </w:instrText>
        </w:r>
        <w:r>
          <w:rPr>
            <w:noProof/>
            <w:webHidden/>
          </w:rPr>
        </w:r>
        <w:r>
          <w:rPr>
            <w:noProof/>
            <w:webHidden/>
          </w:rPr>
          <w:fldChar w:fldCharType="separate"/>
        </w:r>
        <w:r>
          <w:rPr>
            <w:noProof/>
            <w:webHidden/>
          </w:rPr>
          <w:t>199</w:t>
        </w:r>
        <w:r>
          <w:rPr>
            <w:noProof/>
            <w:webHidden/>
          </w:rPr>
          <w:fldChar w:fldCharType="end"/>
        </w:r>
      </w:hyperlink>
    </w:p>
    <w:p w14:paraId="18CEA22B" w14:textId="0F50CA5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18" w:history="1">
        <w:r w:rsidRPr="0041219E">
          <w:rPr>
            <w:rStyle w:val="Hyperlink"/>
            <w:noProof/>
          </w:rPr>
          <w:t>1. Cover</w:t>
        </w:r>
        <w:r>
          <w:rPr>
            <w:noProof/>
            <w:webHidden/>
          </w:rPr>
          <w:tab/>
        </w:r>
        <w:r>
          <w:rPr>
            <w:noProof/>
            <w:webHidden/>
          </w:rPr>
          <w:fldChar w:fldCharType="begin"/>
        </w:r>
        <w:r>
          <w:rPr>
            <w:noProof/>
            <w:webHidden/>
          </w:rPr>
          <w:instrText xml:space="preserve"> PAGEREF _Toc239342318 \h </w:instrText>
        </w:r>
        <w:r>
          <w:rPr>
            <w:noProof/>
            <w:webHidden/>
          </w:rPr>
        </w:r>
        <w:r>
          <w:rPr>
            <w:noProof/>
            <w:webHidden/>
          </w:rPr>
          <w:fldChar w:fldCharType="separate"/>
        </w:r>
        <w:r>
          <w:rPr>
            <w:noProof/>
            <w:webHidden/>
          </w:rPr>
          <w:t>199</w:t>
        </w:r>
        <w:r>
          <w:rPr>
            <w:noProof/>
            <w:webHidden/>
          </w:rPr>
          <w:fldChar w:fldCharType="end"/>
        </w:r>
      </w:hyperlink>
    </w:p>
    <w:p w14:paraId="4A2FFAC0" w14:textId="3D43BA3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1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_Toc239342319 \h </w:instrText>
        </w:r>
        <w:r>
          <w:rPr>
            <w:noProof/>
            <w:webHidden/>
          </w:rPr>
        </w:r>
        <w:r>
          <w:rPr>
            <w:noProof/>
            <w:webHidden/>
          </w:rPr>
          <w:fldChar w:fldCharType="separate"/>
        </w:r>
        <w:r>
          <w:rPr>
            <w:noProof/>
            <w:webHidden/>
          </w:rPr>
          <w:t>199</w:t>
        </w:r>
        <w:r>
          <w:rPr>
            <w:noProof/>
            <w:webHidden/>
          </w:rPr>
          <w:fldChar w:fldCharType="end"/>
        </w:r>
      </w:hyperlink>
    </w:p>
    <w:p w14:paraId="2DB37B42" w14:textId="122C907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2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_Toc239342320 \h </w:instrText>
        </w:r>
        <w:r>
          <w:rPr>
            <w:noProof/>
            <w:webHidden/>
          </w:rPr>
        </w:r>
        <w:r>
          <w:rPr>
            <w:noProof/>
            <w:webHidden/>
          </w:rPr>
          <w:fldChar w:fldCharType="separate"/>
        </w:r>
        <w:r>
          <w:rPr>
            <w:noProof/>
            <w:webHidden/>
          </w:rPr>
          <w:t>199</w:t>
        </w:r>
        <w:r>
          <w:rPr>
            <w:noProof/>
            <w:webHidden/>
          </w:rPr>
          <w:fldChar w:fldCharType="end"/>
        </w:r>
      </w:hyperlink>
    </w:p>
    <w:p w14:paraId="598C4ED8" w14:textId="4042A23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21" w:history="1">
        <w:r w:rsidRPr="0041219E">
          <w:rPr>
            <w:rStyle w:val="Hyperlink"/>
            <w:noProof/>
          </w:rPr>
          <w:t>4. Why prompts fail</w:t>
        </w:r>
        <w:r>
          <w:rPr>
            <w:noProof/>
            <w:webHidden/>
          </w:rPr>
          <w:tab/>
        </w:r>
        <w:r>
          <w:rPr>
            <w:noProof/>
            <w:webHidden/>
          </w:rPr>
          <w:fldChar w:fldCharType="begin"/>
        </w:r>
        <w:r>
          <w:rPr>
            <w:noProof/>
            <w:webHidden/>
          </w:rPr>
          <w:instrText xml:space="preserve"> PAGEREF _Toc239342321 \h </w:instrText>
        </w:r>
        <w:r>
          <w:rPr>
            <w:noProof/>
            <w:webHidden/>
          </w:rPr>
        </w:r>
        <w:r>
          <w:rPr>
            <w:noProof/>
            <w:webHidden/>
          </w:rPr>
          <w:fldChar w:fldCharType="separate"/>
        </w:r>
        <w:r>
          <w:rPr>
            <w:noProof/>
            <w:webHidden/>
          </w:rPr>
          <w:t>199</w:t>
        </w:r>
        <w:r>
          <w:rPr>
            <w:noProof/>
            <w:webHidden/>
          </w:rPr>
          <w:fldChar w:fldCharType="end"/>
        </w:r>
      </w:hyperlink>
    </w:p>
    <w:p w14:paraId="76B99353" w14:textId="7F62A8D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22" w:history="1">
        <w:r w:rsidRPr="0041219E">
          <w:rPr>
            <w:rStyle w:val="Hyperlink"/>
            <w:noProof/>
          </w:rPr>
          <w:t>5. The six parts</w:t>
        </w:r>
        <w:r>
          <w:rPr>
            <w:noProof/>
            <w:webHidden/>
          </w:rPr>
          <w:tab/>
        </w:r>
        <w:r>
          <w:rPr>
            <w:noProof/>
            <w:webHidden/>
          </w:rPr>
          <w:fldChar w:fldCharType="begin"/>
        </w:r>
        <w:r>
          <w:rPr>
            <w:noProof/>
            <w:webHidden/>
          </w:rPr>
          <w:instrText xml:space="preserve"> PAGEREF _Toc239342322 \h </w:instrText>
        </w:r>
        <w:r>
          <w:rPr>
            <w:noProof/>
            <w:webHidden/>
          </w:rPr>
        </w:r>
        <w:r>
          <w:rPr>
            <w:noProof/>
            <w:webHidden/>
          </w:rPr>
          <w:fldChar w:fldCharType="separate"/>
        </w:r>
        <w:r>
          <w:rPr>
            <w:noProof/>
            <w:webHidden/>
          </w:rPr>
          <w:t>200</w:t>
        </w:r>
        <w:r>
          <w:rPr>
            <w:noProof/>
            <w:webHidden/>
          </w:rPr>
          <w:fldChar w:fldCharType="end"/>
        </w:r>
      </w:hyperlink>
    </w:p>
    <w:p w14:paraId="4855D5B5" w14:textId="0E7D775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23" w:history="1">
        <w:r w:rsidRPr="0041219E">
          <w:rPr>
            <w:rStyle w:val="Hyperlink"/>
            <w:noProof/>
          </w:rPr>
          <w:t>6. Build one now</w:t>
        </w:r>
        <w:r>
          <w:rPr>
            <w:noProof/>
            <w:webHidden/>
          </w:rPr>
          <w:tab/>
        </w:r>
        <w:r>
          <w:rPr>
            <w:noProof/>
            <w:webHidden/>
          </w:rPr>
          <w:fldChar w:fldCharType="begin"/>
        </w:r>
        <w:r>
          <w:rPr>
            <w:noProof/>
            <w:webHidden/>
          </w:rPr>
          <w:instrText xml:space="preserve"> PAGEREF _Toc239342323 \h </w:instrText>
        </w:r>
        <w:r>
          <w:rPr>
            <w:noProof/>
            <w:webHidden/>
          </w:rPr>
        </w:r>
        <w:r>
          <w:rPr>
            <w:noProof/>
            <w:webHidden/>
          </w:rPr>
          <w:fldChar w:fldCharType="separate"/>
        </w:r>
        <w:r>
          <w:rPr>
            <w:noProof/>
            <w:webHidden/>
          </w:rPr>
          <w:t>201</w:t>
        </w:r>
        <w:r>
          <w:rPr>
            <w:noProof/>
            <w:webHidden/>
          </w:rPr>
          <w:fldChar w:fldCharType="end"/>
        </w:r>
      </w:hyperlink>
    </w:p>
    <w:p w14:paraId="1FF452A7" w14:textId="7477EA7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24" w:history="1">
        <w:r w:rsidRPr="0041219E">
          <w:rPr>
            <w:rStyle w:val="Hyperlink"/>
            <w:noProof/>
          </w:rPr>
          <w:t>7. Set the output</w:t>
        </w:r>
        <w:r>
          <w:rPr>
            <w:noProof/>
            <w:webHidden/>
          </w:rPr>
          <w:tab/>
        </w:r>
        <w:r>
          <w:rPr>
            <w:noProof/>
            <w:webHidden/>
          </w:rPr>
          <w:fldChar w:fldCharType="begin"/>
        </w:r>
        <w:r>
          <w:rPr>
            <w:noProof/>
            <w:webHidden/>
          </w:rPr>
          <w:instrText xml:space="preserve"> PAGEREF _Toc239342324 \h </w:instrText>
        </w:r>
        <w:r>
          <w:rPr>
            <w:noProof/>
            <w:webHidden/>
          </w:rPr>
        </w:r>
        <w:r>
          <w:rPr>
            <w:noProof/>
            <w:webHidden/>
          </w:rPr>
          <w:fldChar w:fldCharType="separate"/>
        </w:r>
        <w:r>
          <w:rPr>
            <w:noProof/>
            <w:webHidden/>
          </w:rPr>
          <w:t>202</w:t>
        </w:r>
        <w:r>
          <w:rPr>
            <w:noProof/>
            <w:webHidden/>
          </w:rPr>
          <w:fldChar w:fldCharType="end"/>
        </w:r>
      </w:hyperlink>
    </w:p>
    <w:p w14:paraId="7B139899" w14:textId="178FDDD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25" w:history="1">
        <w:r w:rsidRPr="0041219E">
          <w:rPr>
            <w:rStyle w:val="Hyperlink"/>
            <w:noProof/>
          </w:rPr>
          <w:t>8. Fix a weak answer</w:t>
        </w:r>
        <w:r>
          <w:rPr>
            <w:noProof/>
            <w:webHidden/>
          </w:rPr>
          <w:tab/>
        </w:r>
        <w:r>
          <w:rPr>
            <w:noProof/>
            <w:webHidden/>
          </w:rPr>
          <w:fldChar w:fldCharType="begin"/>
        </w:r>
        <w:r>
          <w:rPr>
            <w:noProof/>
            <w:webHidden/>
          </w:rPr>
          <w:instrText xml:space="preserve"> PAGEREF _Toc239342325 \h </w:instrText>
        </w:r>
        <w:r>
          <w:rPr>
            <w:noProof/>
            <w:webHidden/>
          </w:rPr>
        </w:r>
        <w:r>
          <w:rPr>
            <w:noProof/>
            <w:webHidden/>
          </w:rPr>
          <w:fldChar w:fldCharType="separate"/>
        </w:r>
        <w:r>
          <w:rPr>
            <w:noProof/>
            <w:webHidden/>
          </w:rPr>
          <w:t>203</w:t>
        </w:r>
        <w:r>
          <w:rPr>
            <w:noProof/>
            <w:webHidden/>
          </w:rPr>
          <w:fldChar w:fldCharType="end"/>
        </w:r>
      </w:hyperlink>
    </w:p>
    <w:p w14:paraId="39D20DCF" w14:textId="1E59DB8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2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_Toc239342326 \h </w:instrText>
        </w:r>
        <w:r>
          <w:rPr>
            <w:noProof/>
            <w:webHidden/>
          </w:rPr>
        </w:r>
        <w:r>
          <w:rPr>
            <w:noProof/>
            <w:webHidden/>
          </w:rPr>
          <w:fldChar w:fldCharType="separate"/>
        </w:r>
        <w:r>
          <w:rPr>
            <w:noProof/>
            <w:webHidden/>
          </w:rPr>
          <w:t>205</w:t>
        </w:r>
        <w:r>
          <w:rPr>
            <w:noProof/>
            <w:webHidden/>
          </w:rPr>
          <w:fldChar w:fldCharType="end"/>
        </w:r>
      </w:hyperlink>
    </w:p>
    <w:p w14:paraId="4A688B26" w14:textId="0703F6C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27" w:history="1">
        <w:r w:rsidRPr="0041219E">
          <w:rPr>
            <w:rStyle w:val="Hyperlink"/>
            <w:noProof/>
          </w:rPr>
          <w:t>10. Watch this</w:t>
        </w:r>
        <w:r>
          <w:rPr>
            <w:noProof/>
            <w:webHidden/>
          </w:rPr>
          <w:tab/>
        </w:r>
        <w:r>
          <w:rPr>
            <w:noProof/>
            <w:webHidden/>
          </w:rPr>
          <w:fldChar w:fldCharType="begin"/>
        </w:r>
        <w:r>
          <w:rPr>
            <w:noProof/>
            <w:webHidden/>
          </w:rPr>
          <w:instrText xml:space="preserve"> PAGEREF _Toc239342327 \h </w:instrText>
        </w:r>
        <w:r>
          <w:rPr>
            <w:noProof/>
            <w:webHidden/>
          </w:rPr>
        </w:r>
        <w:r>
          <w:rPr>
            <w:noProof/>
            <w:webHidden/>
          </w:rPr>
          <w:fldChar w:fldCharType="separate"/>
        </w:r>
        <w:r>
          <w:rPr>
            <w:noProof/>
            <w:webHidden/>
          </w:rPr>
          <w:t>205</w:t>
        </w:r>
        <w:r>
          <w:rPr>
            <w:noProof/>
            <w:webHidden/>
          </w:rPr>
          <w:fldChar w:fldCharType="end"/>
        </w:r>
      </w:hyperlink>
    </w:p>
    <w:p w14:paraId="27AF1F8D" w14:textId="6ACBB94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2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_Toc239342328 \h </w:instrText>
        </w:r>
        <w:r>
          <w:rPr>
            <w:noProof/>
            <w:webHidden/>
          </w:rPr>
        </w:r>
        <w:r>
          <w:rPr>
            <w:noProof/>
            <w:webHidden/>
          </w:rPr>
          <w:fldChar w:fldCharType="separate"/>
        </w:r>
        <w:r>
          <w:rPr>
            <w:noProof/>
            <w:webHidden/>
          </w:rPr>
          <w:t>206</w:t>
        </w:r>
        <w:r>
          <w:rPr>
            <w:noProof/>
            <w:webHidden/>
          </w:rPr>
          <w:fldChar w:fldCharType="end"/>
        </w:r>
      </w:hyperlink>
    </w:p>
    <w:p w14:paraId="045A2989" w14:textId="5D0095C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29" w:history="1">
        <w:r w:rsidRPr="0041219E">
          <w:rPr>
            <w:rStyle w:val="Hyperlink"/>
            <w:noProof/>
          </w:rPr>
          <w:t>12. Recap</w:t>
        </w:r>
        <w:r>
          <w:rPr>
            <w:noProof/>
            <w:webHidden/>
          </w:rPr>
          <w:tab/>
        </w:r>
        <w:r>
          <w:rPr>
            <w:noProof/>
            <w:webHidden/>
          </w:rPr>
          <w:fldChar w:fldCharType="begin"/>
        </w:r>
        <w:r>
          <w:rPr>
            <w:noProof/>
            <w:webHidden/>
          </w:rPr>
          <w:instrText xml:space="preserve"> PAGEREF _Toc239342329 \h </w:instrText>
        </w:r>
        <w:r>
          <w:rPr>
            <w:noProof/>
            <w:webHidden/>
          </w:rPr>
        </w:r>
        <w:r>
          <w:rPr>
            <w:noProof/>
            <w:webHidden/>
          </w:rPr>
          <w:fldChar w:fldCharType="separate"/>
        </w:r>
        <w:r>
          <w:rPr>
            <w:noProof/>
            <w:webHidden/>
          </w:rPr>
          <w:t>208</w:t>
        </w:r>
        <w:r>
          <w:rPr>
            <w:noProof/>
            <w:webHidden/>
          </w:rPr>
          <w:fldChar w:fldCharType="end"/>
        </w:r>
      </w:hyperlink>
    </w:p>
    <w:p w14:paraId="11F820EC" w14:textId="4AD5930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30" w:history="1">
        <w:r w:rsidRPr="0041219E">
          <w:rPr>
            <w:rStyle w:val="Hyperlink"/>
            <w:noProof/>
          </w:rPr>
          <w:t>13. Toolkit</w:t>
        </w:r>
        <w:r>
          <w:rPr>
            <w:noProof/>
            <w:webHidden/>
          </w:rPr>
          <w:tab/>
        </w:r>
        <w:r>
          <w:rPr>
            <w:noProof/>
            <w:webHidden/>
          </w:rPr>
          <w:fldChar w:fldCharType="begin"/>
        </w:r>
        <w:r>
          <w:rPr>
            <w:noProof/>
            <w:webHidden/>
          </w:rPr>
          <w:instrText xml:space="preserve"> PAGEREF _Toc239342330 \h </w:instrText>
        </w:r>
        <w:r>
          <w:rPr>
            <w:noProof/>
            <w:webHidden/>
          </w:rPr>
        </w:r>
        <w:r>
          <w:rPr>
            <w:noProof/>
            <w:webHidden/>
          </w:rPr>
          <w:fldChar w:fldCharType="separate"/>
        </w:r>
        <w:r>
          <w:rPr>
            <w:noProof/>
            <w:webHidden/>
          </w:rPr>
          <w:t>209</w:t>
        </w:r>
        <w:r>
          <w:rPr>
            <w:noProof/>
            <w:webHidden/>
          </w:rPr>
          <w:fldChar w:fldCharType="end"/>
        </w:r>
      </w:hyperlink>
    </w:p>
    <w:p w14:paraId="7713C164" w14:textId="1CEDA9F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31" w:history="1">
        <w:r w:rsidRPr="0041219E">
          <w:rPr>
            <w:rStyle w:val="Hyperlink"/>
            <w:noProof/>
          </w:rPr>
          <w:t>14. Glossary</w:t>
        </w:r>
        <w:r>
          <w:rPr>
            <w:noProof/>
            <w:webHidden/>
          </w:rPr>
          <w:tab/>
        </w:r>
        <w:r>
          <w:rPr>
            <w:noProof/>
            <w:webHidden/>
          </w:rPr>
          <w:fldChar w:fldCharType="begin"/>
        </w:r>
        <w:r>
          <w:rPr>
            <w:noProof/>
            <w:webHidden/>
          </w:rPr>
          <w:instrText xml:space="preserve"> PAGEREF _Toc239342331 \h </w:instrText>
        </w:r>
        <w:r>
          <w:rPr>
            <w:noProof/>
            <w:webHidden/>
          </w:rPr>
        </w:r>
        <w:r>
          <w:rPr>
            <w:noProof/>
            <w:webHidden/>
          </w:rPr>
          <w:fldChar w:fldCharType="separate"/>
        </w:r>
        <w:r>
          <w:rPr>
            <w:noProof/>
            <w:webHidden/>
          </w:rPr>
          <w:t>209</w:t>
        </w:r>
        <w:r>
          <w:rPr>
            <w:noProof/>
            <w:webHidden/>
          </w:rPr>
          <w:fldChar w:fldCharType="end"/>
        </w:r>
      </w:hyperlink>
    </w:p>
    <w:p w14:paraId="4BEF1A5B" w14:textId="3A46C810"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332" w:history="1">
        <w:r w:rsidRPr="0041219E">
          <w:rPr>
            <w:rStyle w:val="Hyperlink"/>
            <w:noProof/>
          </w:rPr>
          <w:t>PE-02 — Instructions &amp; Context</w:t>
        </w:r>
        <w:r>
          <w:rPr>
            <w:noProof/>
            <w:webHidden/>
          </w:rPr>
          <w:tab/>
        </w:r>
        <w:r>
          <w:rPr>
            <w:noProof/>
            <w:webHidden/>
          </w:rPr>
          <w:fldChar w:fldCharType="begin"/>
        </w:r>
        <w:r>
          <w:rPr>
            <w:noProof/>
            <w:webHidden/>
          </w:rPr>
          <w:instrText xml:space="preserve"> PAGEREF _Toc239342332 \h </w:instrText>
        </w:r>
        <w:r>
          <w:rPr>
            <w:noProof/>
            <w:webHidden/>
          </w:rPr>
        </w:r>
        <w:r>
          <w:rPr>
            <w:noProof/>
            <w:webHidden/>
          </w:rPr>
          <w:fldChar w:fldCharType="separate"/>
        </w:r>
        <w:r>
          <w:rPr>
            <w:noProof/>
            <w:webHidden/>
          </w:rPr>
          <w:t>211</w:t>
        </w:r>
        <w:r>
          <w:rPr>
            <w:noProof/>
            <w:webHidden/>
          </w:rPr>
          <w:fldChar w:fldCharType="end"/>
        </w:r>
      </w:hyperlink>
    </w:p>
    <w:p w14:paraId="2ED2E6CF" w14:textId="6EA67EF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33" w:history="1">
        <w:r w:rsidRPr="0041219E">
          <w:rPr>
            <w:rStyle w:val="Hyperlink"/>
            <w:noProof/>
          </w:rPr>
          <w:t>1. Cover</w:t>
        </w:r>
        <w:r>
          <w:rPr>
            <w:noProof/>
            <w:webHidden/>
          </w:rPr>
          <w:tab/>
        </w:r>
        <w:r>
          <w:rPr>
            <w:noProof/>
            <w:webHidden/>
          </w:rPr>
          <w:fldChar w:fldCharType="begin"/>
        </w:r>
        <w:r>
          <w:rPr>
            <w:noProof/>
            <w:webHidden/>
          </w:rPr>
          <w:instrText xml:space="preserve"> PAGEREF _Toc239342333 \h </w:instrText>
        </w:r>
        <w:r>
          <w:rPr>
            <w:noProof/>
            <w:webHidden/>
          </w:rPr>
        </w:r>
        <w:r>
          <w:rPr>
            <w:noProof/>
            <w:webHidden/>
          </w:rPr>
          <w:fldChar w:fldCharType="separate"/>
        </w:r>
        <w:r>
          <w:rPr>
            <w:noProof/>
            <w:webHidden/>
          </w:rPr>
          <w:t>211</w:t>
        </w:r>
        <w:r>
          <w:rPr>
            <w:noProof/>
            <w:webHidden/>
          </w:rPr>
          <w:fldChar w:fldCharType="end"/>
        </w:r>
      </w:hyperlink>
    </w:p>
    <w:p w14:paraId="6BED4D31" w14:textId="103CE0D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3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_Toc239342334 \h </w:instrText>
        </w:r>
        <w:r>
          <w:rPr>
            <w:noProof/>
            <w:webHidden/>
          </w:rPr>
        </w:r>
        <w:r>
          <w:rPr>
            <w:noProof/>
            <w:webHidden/>
          </w:rPr>
          <w:fldChar w:fldCharType="separate"/>
        </w:r>
        <w:r>
          <w:rPr>
            <w:noProof/>
            <w:webHidden/>
          </w:rPr>
          <w:t>211</w:t>
        </w:r>
        <w:r>
          <w:rPr>
            <w:noProof/>
            <w:webHidden/>
          </w:rPr>
          <w:fldChar w:fldCharType="end"/>
        </w:r>
      </w:hyperlink>
    </w:p>
    <w:p w14:paraId="09B74146" w14:textId="6EFF5B5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3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_Toc239342335 \h </w:instrText>
        </w:r>
        <w:r>
          <w:rPr>
            <w:noProof/>
            <w:webHidden/>
          </w:rPr>
        </w:r>
        <w:r>
          <w:rPr>
            <w:noProof/>
            <w:webHidden/>
          </w:rPr>
          <w:fldChar w:fldCharType="separate"/>
        </w:r>
        <w:r>
          <w:rPr>
            <w:noProof/>
            <w:webHidden/>
          </w:rPr>
          <w:t>211</w:t>
        </w:r>
        <w:r>
          <w:rPr>
            <w:noProof/>
            <w:webHidden/>
          </w:rPr>
          <w:fldChar w:fldCharType="end"/>
        </w:r>
      </w:hyperlink>
    </w:p>
    <w:p w14:paraId="564FC044" w14:textId="3F4E85D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36" w:history="1">
        <w:r w:rsidRPr="0041219E">
          <w:rPr>
            <w:rStyle w:val="Hyperlink"/>
            <w:noProof/>
          </w:rPr>
          <w:t>4. The four context lines</w:t>
        </w:r>
        <w:r>
          <w:rPr>
            <w:noProof/>
            <w:webHidden/>
          </w:rPr>
          <w:tab/>
        </w:r>
        <w:r>
          <w:rPr>
            <w:noProof/>
            <w:webHidden/>
          </w:rPr>
          <w:fldChar w:fldCharType="begin"/>
        </w:r>
        <w:r>
          <w:rPr>
            <w:noProof/>
            <w:webHidden/>
          </w:rPr>
          <w:instrText xml:space="preserve"> PAGEREF _Toc239342336 \h </w:instrText>
        </w:r>
        <w:r>
          <w:rPr>
            <w:noProof/>
            <w:webHidden/>
          </w:rPr>
        </w:r>
        <w:r>
          <w:rPr>
            <w:noProof/>
            <w:webHidden/>
          </w:rPr>
          <w:fldChar w:fldCharType="separate"/>
        </w:r>
        <w:r>
          <w:rPr>
            <w:noProof/>
            <w:webHidden/>
          </w:rPr>
          <w:t>211</w:t>
        </w:r>
        <w:r>
          <w:rPr>
            <w:noProof/>
            <w:webHidden/>
          </w:rPr>
          <w:fldChar w:fldCharType="end"/>
        </w:r>
      </w:hyperlink>
    </w:p>
    <w:p w14:paraId="4C8FE67D" w14:textId="2FEE818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37" w:history="1">
        <w:r w:rsidRPr="0041219E">
          <w:rPr>
            <w:rStyle w:val="Hyperlink"/>
            <w:noProof/>
          </w:rPr>
          <w:t>5. Instruction or context?</w:t>
        </w:r>
        <w:r>
          <w:rPr>
            <w:noProof/>
            <w:webHidden/>
          </w:rPr>
          <w:tab/>
        </w:r>
        <w:r>
          <w:rPr>
            <w:noProof/>
            <w:webHidden/>
          </w:rPr>
          <w:fldChar w:fldCharType="begin"/>
        </w:r>
        <w:r>
          <w:rPr>
            <w:noProof/>
            <w:webHidden/>
          </w:rPr>
          <w:instrText xml:space="preserve"> PAGEREF _Toc239342337 \h </w:instrText>
        </w:r>
        <w:r>
          <w:rPr>
            <w:noProof/>
            <w:webHidden/>
          </w:rPr>
        </w:r>
        <w:r>
          <w:rPr>
            <w:noProof/>
            <w:webHidden/>
          </w:rPr>
          <w:fldChar w:fldCharType="separate"/>
        </w:r>
        <w:r>
          <w:rPr>
            <w:noProof/>
            <w:webHidden/>
          </w:rPr>
          <w:t>212</w:t>
        </w:r>
        <w:r>
          <w:rPr>
            <w:noProof/>
            <w:webHidden/>
          </w:rPr>
          <w:fldChar w:fldCharType="end"/>
        </w:r>
      </w:hyperlink>
    </w:p>
    <w:p w14:paraId="478A37EE" w14:textId="6424761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38" w:history="1">
        <w:r w:rsidRPr="0041219E">
          <w:rPr>
            <w:rStyle w:val="Hyperlink"/>
            <w:noProof/>
          </w:rPr>
          <w:t>6. Saying what not to do</w:t>
        </w:r>
        <w:r>
          <w:rPr>
            <w:noProof/>
            <w:webHidden/>
          </w:rPr>
          <w:tab/>
        </w:r>
        <w:r>
          <w:rPr>
            <w:noProof/>
            <w:webHidden/>
          </w:rPr>
          <w:fldChar w:fldCharType="begin"/>
        </w:r>
        <w:r>
          <w:rPr>
            <w:noProof/>
            <w:webHidden/>
          </w:rPr>
          <w:instrText xml:space="preserve"> PAGEREF _Toc239342338 \h </w:instrText>
        </w:r>
        <w:r>
          <w:rPr>
            <w:noProof/>
            <w:webHidden/>
          </w:rPr>
        </w:r>
        <w:r>
          <w:rPr>
            <w:noProof/>
            <w:webHidden/>
          </w:rPr>
          <w:fldChar w:fldCharType="separate"/>
        </w:r>
        <w:r>
          <w:rPr>
            <w:noProof/>
            <w:webHidden/>
          </w:rPr>
          <w:t>213</w:t>
        </w:r>
        <w:r>
          <w:rPr>
            <w:noProof/>
            <w:webHidden/>
          </w:rPr>
          <w:fldChar w:fldCharType="end"/>
        </w:r>
      </w:hyperlink>
    </w:p>
    <w:p w14:paraId="1C907C3B" w14:textId="574A3A4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39" w:history="1">
        <w:r w:rsidRPr="0041219E">
          <w:rPr>
            <w:rStyle w:val="Hyperlink"/>
            <w:noProof/>
          </w:rPr>
          <w:t>7. How much is too much</w:t>
        </w:r>
        <w:r>
          <w:rPr>
            <w:noProof/>
            <w:webHidden/>
          </w:rPr>
          <w:tab/>
        </w:r>
        <w:r>
          <w:rPr>
            <w:noProof/>
            <w:webHidden/>
          </w:rPr>
          <w:fldChar w:fldCharType="begin"/>
        </w:r>
        <w:r>
          <w:rPr>
            <w:noProof/>
            <w:webHidden/>
          </w:rPr>
          <w:instrText xml:space="preserve"> PAGEREF _Toc239342339 \h </w:instrText>
        </w:r>
        <w:r>
          <w:rPr>
            <w:noProof/>
            <w:webHidden/>
          </w:rPr>
        </w:r>
        <w:r>
          <w:rPr>
            <w:noProof/>
            <w:webHidden/>
          </w:rPr>
          <w:fldChar w:fldCharType="separate"/>
        </w:r>
        <w:r>
          <w:rPr>
            <w:noProof/>
            <w:webHidden/>
          </w:rPr>
          <w:t>213</w:t>
        </w:r>
        <w:r>
          <w:rPr>
            <w:noProof/>
            <w:webHidden/>
          </w:rPr>
          <w:fldChar w:fldCharType="end"/>
        </w:r>
      </w:hyperlink>
    </w:p>
    <w:p w14:paraId="6DFAA3F2" w14:textId="643C0DD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40" w:history="1">
        <w:r w:rsidRPr="0041219E">
          <w:rPr>
            <w:rStyle w:val="Hyperlink"/>
            <w:noProof/>
          </w:rPr>
          <w:t>8. Do this now</w:t>
        </w:r>
        <w:r>
          <w:rPr>
            <w:noProof/>
            <w:webHidden/>
          </w:rPr>
          <w:tab/>
        </w:r>
        <w:r>
          <w:rPr>
            <w:noProof/>
            <w:webHidden/>
          </w:rPr>
          <w:fldChar w:fldCharType="begin"/>
        </w:r>
        <w:r>
          <w:rPr>
            <w:noProof/>
            <w:webHidden/>
          </w:rPr>
          <w:instrText xml:space="preserve"> PAGEREF _Toc239342340 \h </w:instrText>
        </w:r>
        <w:r>
          <w:rPr>
            <w:noProof/>
            <w:webHidden/>
          </w:rPr>
        </w:r>
        <w:r>
          <w:rPr>
            <w:noProof/>
            <w:webHidden/>
          </w:rPr>
          <w:fldChar w:fldCharType="separate"/>
        </w:r>
        <w:r>
          <w:rPr>
            <w:noProof/>
            <w:webHidden/>
          </w:rPr>
          <w:t>214</w:t>
        </w:r>
        <w:r>
          <w:rPr>
            <w:noProof/>
            <w:webHidden/>
          </w:rPr>
          <w:fldChar w:fldCharType="end"/>
        </w:r>
      </w:hyperlink>
    </w:p>
    <w:p w14:paraId="437063D0" w14:textId="6143B7B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4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_Toc239342341 \h </w:instrText>
        </w:r>
        <w:r>
          <w:rPr>
            <w:noProof/>
            <w:webHidden/>
          </w:rPr>
        </w:r>
        <w:r>
          <w:rPr>
            <w:noProof/>
            <w:webHidden/>
          </w:rPr>
          <w:fldChar w:fldCharType="separate"/>
        </w:r>
        <w:r>
          <w:rPr>
            <w:noProof/>
            <w:webHidden/>
          </w:rPr>
          <w:t>216</w:t>
        </w:r>
        <w:r>
          <w:rPr>
            <w:noProof/>
            <w:webHidden/>
          </w:rPr>
          <w:fldChar w:fldCharType="end"/>
        </w:r>
      </w:hyperlink>
    </w:p>
    <w:p w14:paraId="49B207CA" w14:textId="70F59D7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42" w:history="1">
        <w:r w:rsidRPr="0041219E">
          <w:rPr>
            <w:rStyle w:val="Hyperlink"/>
            <w:noProof/>
          </w:rPr>
          <w:t>10. Watch this</w:t>
        </w:r>
        <w:r>
          <w:rPr>
            <w:noProof/>
            <w:webHidden/>
          </w:rPr>
          <w:tab/>
        </w:r>
        <w:r>
          <w:rPr>
            <w:noProof/>
            <w:webHidden/>
          </w:rPr>
          <w:fldChar w:fldCharType="begin"/>
        </w:r>
        <w:r>
          <w:rPr>
            <w:noProof/>
            <w:webHidden/>
          </w:rPr>
          <w:instrText xml:space="preserve"> PAGEREF _Toc239342342 \h </w:instrText>
        </w:r>
        <w:r>
          <w:rPr>
            <w:noProof/>
            <w:webHidden/>
          </w:rPr>
        </w:r>
        <w:r>
          <w:rPr>
            <w:noProof/>
            <w:webHidden/>
          </w:rPr>
          <w:fldChar w:fldCharType="separate"/>
        </w:r>
        <w:r>
          <w:rPr>
            <w:noProof/>
            <w:webHidden/>
          </w:rPr>
          <w:t>217</w:t>
        </w:r>
        <w:r>
          <w:rPr>
            <w:noProof/>
            <w:webHidden/>
          </w:rPr>
          <w:fldChar w:fldCharType="end"/>
        </w:r>
      </w:hyperlink>
    </w:p>
    <w:p w14:paraId="4DE1B96F" w14:textId="59A94DA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4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_Toc239342343 \h </w:instrText>
        </w:r>
        <w:r>
          <w:rPr>
            <w:noProof/>
            <w:webHidden/>
          </w:rPr>
        </w:r>
        <w:r>
          <w:rPr>
            <w:noProof/>
            <w:webHidden/>
          </w:rPr>
          <w:fldChar w:fldCharType="separate"/>
        </w:r>
        <w:r>
          <w:rPr>
            <w:noProof/>
            <w:webHidden/>
          </w:rPr>
          <w:t>217</w:t>
        </w:r>
        <w:r>
          <w:rPr>
            <w:noProof/>
            <w:webHidden/>
          </w:rPr>
          <w:fldChar w:fldCharType="end"/>
        </w:r>
      </w:hyperlink>
    </w:p>
    <w:p w14:paraId="6793A420" w14:textId="0935078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44" w:history="1">
        <w:r w:rsidRPr="0041219E">
          <w:rPr>
            <w:rStyle w:val="Hyperlink"/>
            <w:noProof/>
          </w:rPr>
          <w:t>12. Recap</w:t>
        </w:r>
        <w:r>
          <w:rPr>
            <w:noProof/>
            <w:webHidden/>
          </w:rPr>
          <w:tab/>
        </w:r>
        <w:r>
          <w:rPr>
            <w:noProof/>
            <w:webHidden/>
          </w:rPr>
          <w:fldChar w:fldCharType="begin"/>
        </w:r>
        <w:r>
          <w:rPr>
            <w:noProof/>
            <w:webHidden/>
          </w:rPr>
          <w:instrText xml:space="preserve"> PAGEREF _Toc239342344 \h </w:instrText>
        </w:r>
        <w:r>
          <w:rPr>
            <w:noProof/>
            <w:webHidden/>
          </w:rPr>
        </w:r>
        <w:r>
          <w:rPr>
            <w:noProof/>
            <w:webHidden/>
          </w:rPr>
          <w:fldChar w:fldCharType="separate"/>
        </w:r>
        <w:r>
          <w:rPr>
            <w:noProof/>
            <w:webHidden/>
          </w:rPr>
          <w:t>219</w:t>
        </w:r>
        <w:r>
          <w:rPr>
            <w:noProof/>
            <w:webHidden/>
          </w:rPr>
          <w:fldChar w:fldCharType="end"/>
        </w:r>
      </w:hyperlink>
    </w:p>
    <w:p w14:paraId="260C406F" w14:textId="5B56A81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45" w:history="1">
        <w:r w:rsidRPr="0041219E">
          <w:rPr>
            <w:rStyle w:val="Hyperlink"/>
            <w:noProof/>
          </w:rPr>
          <w:t>13. Toolkit</w:t>
        </w:r>
        <w:r>
          <w:rPr>
            <w:noProof/>
            <w:webHidden/>
          </w:rPr>
          <w:tab/>
        </w:r>
        <w:r>
          <w:rPr>
            <w:noProof/>
            <w:webHidden/>
          </w:rPr>
          <w:fldChar w:fldCharType="begin"/>
        </w:r>
        <w:r>
          <w:rPr>
            <w:noProof/>
            <w:webHidden/>
          </w:rPr>
          <w:instrText xml:space="preserve"> PAGEREF _Toc239342345 \h </w:instrText>
        </w:r>
        <w:r>
          <w:rPr>
            <w:noProof/>
            <w:webHidden/>
          </w:rPr>
        </w:r>
        <w:r>
          <w:rPr>
            <w:noProof/>
            <w:webHidden/>
          </w:rPr>
          <w:fldChar w:fldCharType="separate"/>
        </w:r>
        <w:r>
          <w:rPr>
            <w:noProof/>
            <w:webHidden/>
          </w:rPr>
          <w:t>220</w:t>
        </w:r>
        <w:r>
          <w:rPr>
            <w:noProof/>
            <w:webHidden/>
          </w:rPr>
          <w:fldChar w:fldCharType="end"/>
        </w:r>
      </w:hyperlink>
    </w:p>
    <w:p w14:paraId="3F10AFE0" w14:textId="3ED623E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46" w:history="1">
        <w:r w:rsidRPr="0041219E">
          <w:rPr>
            <w:rStyle w:val="Hyperlink"/>
            <w:noProof/>
          </w:rPr>
          <w:t>14. Glossary</w:t>
        </w:r>
        <w:r>
          <w:rPr>
            <w:noProof/>
            <w:webHidden/>
          </w:rPr>
          <w:tab/>
        </w:r>
        <w:r>
          <w:rPr>
            <w:noProof/>
            <w:webHidden/>
          </w:rPr>
          <w:fldChar w:fldCharType="begin"/>
        </w:r>
        <w:r>
          <w:rPr>
            <w:noProof/>
            <w:webHidden/>
          </w:rPr>
          <w:instrText xml:space="preserve"> PAGEREF _Toc239342346 \h </w:instrText>
        </w:r>
        <w:r>
          <w:rPr>
            <w:noProof/>
            <w:webHidden/>
          </w:rPr>
        </w:r>
        <w:r>
          <w:rPr>
            <w:noProof/>
            <w:webHidden/>
          </w:rPr>
          <w:fldChar w:fldCharType="separate"/>
        </w:r>
        <w:r>
          <w:rPr>
            <w:noProof/>
            <w:webHidden/>
          </w:rPr>
          <w:t>220</w:t>
        </w:r>
        <w:r>
          <w:rPr>
            <w:noProof/>
            <w:webHidden/>
          </w:rPr>
          <w:fldChar w:fldCharType="end"/>
        </w:r>
      </w:hyperlink>
    </w:p>
    <w:p w14:paraId="7E37FE23" w14:textId="22A03B23"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347" w:history="1">
        <w:r w:rsidRPr="0041219E">
          <w:rPr>
            <w:rStyle w:val="Hyperlink"/>
            <w:noProof/>
          </w:rPr>
          <w:t>PE-03 — Role-Based Prompts</w:t>
        </w:r>
        <w:r>
          <w:rPr>
            <w:noProof/>
            <w:webHidden/>
          </w:rPr>
          <w:tab/>
        </w:r>
        <w:r>
          <w:rPr>
            <w:noProof/>
            <w:webHidden/>
          </w:rPr>
          <w:fldChar w:fldCharType="begin"/>
        </w:r>
        <w:r>
          <w:rPr>
            <w:noProof/>
            <w:webHidden/>
          </w:rPr>
          <w:instrText xml:space="preserve"> PAGEREF _Toc239342347 \h </w:instrText>
        </w:r>
        <w:r>
          <w:rPr>
            <w:noProof/>
            <w:webHidden/>
          </w:rPr>
        </w:r>
        <w:r>
          <w:rPr>
            <w:noProof/>
            <w:webHidden/>
          </w:rPr>
          <w:fldChar w:fldCharType="separate"/>
        </w:r>
        <w:r>
          <w:rPr>
            <w:noProof/>
            <w:webHidden/>
          </w:rPr>
          <w:t>222</w:t>
        </w:r>
        <w:r>
          <w:rPr>
            <w:noProof/>
            <w:webHidden/>
          </w:rPr>
          <w:fldChar w:fldCharType="end"/>
        </w:r>
      </w:hyperlink>
    </w:p>
    <w:p w14:paraId="451D75C8" w14:textId="1CC270E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48" w:history="1">
        <w:r w:rsidRPr="0041219E">
          <w:rPr>
            <w:rStyle w:val="Hyperlink"/>
            <w:noProof/>
          </w:rPr>
          <w:t>1. Cover</w:t>
        </w:r>
        <w:r>
          <w:rPr>
            <w:noProof/>
            <w:webHidden/>
          </w:rPr>
          <w:tab/>
        </w:r>
        <w:r>
          <w:rPr>
            <w:noProof/>
            <w:webHidden/>
          </w:rPr>
          <w:fldChar w:fldCharType="begin"/>
        </w:r>
        <w:r>
          <w:rPr>
            <w:noProof/>
            <w:webHidden/>
          </w:rPr>
          <w:instrText xml:space="preserve"> PAGEREF _Toc239342348 \h </w:instrText>
        </w:r>
        <w:r>
          <w:rPr>
            <w:noProof/>
            <w:webHidden/>
          </w:rPr>
        </w:r>
        <w:r>
          <w:rPr>
            <w:noProof/>
            <w:webHidden/>
          </w:rPr>
          <w:fldChar w:fldCharType="separate"/>
        </w:r>
        <w:r>
          <w:rPr>
            <w:noProof/>
            <w:webHidden/>
          </w:rPr>
          <w:t>222</w:t>
        </w:r>
        <w:r>
          <w:rPr>
            <w:noProof/>
            <w:webHidden/>
          </w:rPr>
          <w:fldChar w:fldCharType="end"/>
        </w:r>
      </w:hyperlink>
    </w:p>
    <w:p w14:paraId="163C573F" w14:textId="10789B4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4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_Toc239342349 \h </w:instrText>
        </w:r>
        <w:r>
          <w:rPr>
            <w:noProof/>
            <w:webHidden/>
          </w:rPr>
        </w:r>
        <w:r>
          <w:rPr>
            <w:noProof/>
            <w:webHidden/>
          </w:rPr>
          <w:fldChar w:fldCharType="separate"/>
        </w:r>
        <w:r>
          <w:rPr>
            <w:noProof/>
            <w:webHidden/>
          </w:rPr>
          <w:t>222</w:t>
        </w:r>
        <w:r>
          <w:rPr>
            <w:noProof/>
            <w:webHidden/>
          </w:rPr>
          <w:fldChar w:fldCharType="end"/>
        </w:r>
      </w:hyperlink>
    </w:p>
    <w:p w14:paraId="23EBBA58" w14:textId="1FBAE0F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5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_Toc239342350 \h </w:instrText>
        </w:r>
        <w:r>
          <w:rPr>
            <w:noProof/>
            <w:webHidden/>
          </w:rPr>
        </w:r>
        <w:r>
          <w:rPr>
            <w:noProof/>
            <w:webHidden/>
          </w:rPr>
          <w:fldChar w:fldCharType="separate"/>
        </w:r>
        <w:r>
          <w:rPr>
            <w:noProof/>
            <w:webHidden/>
          </w:rPr>
          <w:t>222</w:t>
        </w:r>
        <w:r>
          <w:rPr>
            <w:noProof/>
            <w:webHidden/>
          </w:rPr>
          <w:fldChar w:fldCharType="end"/>
        </w:r>
      </w:hyperlink>
    </w:p>
    <w:p w14:paraId="25588D20" w14:textId="48D9163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51" w:history="1">
        <w:r w:rsidRPr="0041219E">
          <w:rPr>
            <w:rStyle w:val="Hyperlink"/>
            <w:noProof/>
          </w:rPr>
          <w:t>4. What a role changes</w:t>
        </w:r>
        <w:r>
          <w:rPr>
            <w:noProof/>
            <w:webHidden/>
          </w:rPr>
          <w:tab/>
        </w:r>
        <w:r>
          <w:rPr>
            <w:noProof/>
            <w:webHidden/>
          </w:rPr>
          <w:fldChar w:fldCharType="begin"/>
        </w:r>
        <w:r>
          <w:rPr>
            <w:noProof/>
            <w:webHidden/>
          </w:rPr>
          <w:instrText xml:space="preserve"> PAGEREF _Toc239342351 \h </w:instrText>
        </w:r>
        <w:r>
          <w:rPr>
            <w:noProof/>
            <w:webHidden/>
          </w:rPr>
        </w:r>
        <w:r>
          <w:rPr>
            <w:noProof/>
            <w:webHidden/>
          </w:rPr>
          <w:fldChar w:fldCharType="separate"/>
        </w:r>
        <w:r>
          <w:rPr>
            <w:noProof/>
            <w:webHidden/>
          </w:rPr>
          <w:t>222</w:t>
        </w:r>
        <w:r>
          <w:rPr>
            <w:noProof/>
            <w:webHidden/>
          </w:rPr>
          <w:fldChar w:fldCharType="end"/>
        </w:r>
      </w:hyperlink>
    </w:p>
    <w:p w14:paraId="512ABF38" w14:textId="0D4D925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52" w:history="1">
        <w:r w:rsidRPr="0041219E">
          <w:rPr>
            <w:rStyle w:val="Hyperlink"/>
            <w:noProof/>
          </w:rPr>
          <w:t>5. Reader beats writer</w:t>
        </w:r>
        <w:r>
          <w:rPr>
            <w:noProof/>
            <w:webHidden/>
          </w:rPr>
          <w:tab/>
        </w:r>
        <w:r>
          <w:rPr>
            <w:noProof/>
            <w:webHidden/>
          </w:rPr>
          <w:fldChar w:fldCharType="begin"/>
        </w:r>
        <w:r>
          <w:rPr>
            <w:noProof/>
            <w:webHidden/>
          </w:rPr>
          <w:instrText xml:space="preserve"> PAGEREF _Toc239342352 \h </w:instrText>
        </w:r>
        <w:r>
          <w:rPr>
            <w:noProof/>
            <w:webHidden/>
          </w:rPr>
        </w:r>
        <w:r>
          <w:rPr>
            <w:noProof/>
            <w:webHidden/>
          </w:rPr>
          <w:fldChar w:fldCharType="separate"/>
        </w:r>
        <w:r>
          <w:rPr>
            <w:noProof/>
            <w:webHidden/>
          </w:rPr>
          <w:t>223</w:t>
        </w:r>
        <w:r>
          <w:rPr>
            <w:noProof/>
            <w:webHidden/>
          </w:rPr>
          <w:fldChar w:fldCharType="end"/>
        </w:r>
      </w:hyperlink>
    </w:p>
    <w:p w14:paraId="6FF6A2D4" w14:textId="583D90B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53" w:history="1">
        <w:r w:rsidRPr="0041219E">
          <w:rPr>
            <w:rStyle w:val="Hyperlink"/>
            <w:noProof/>
          </w:rPr>
          <w:t>6. Roles that earn their place</w:t>
        </w:r>
        <w:r>
          <w:rPr>
            <w:noProof/>
            <w:webHidden/>
          </w:rPr>
          <w:tab/>
        </w:r>
        <w:r>
          <w:rPr>
            <w:noProof/>
            <w:webHidden/>
          </w:rPr>
          <w:fldChar w:fldCharType="begin"/>
        </w:r>
        <w:r>
          <w:rPr>
            <w:noProof/>
            <w:webHidden/>
          </w:rPr>
          <w:instrText xml:space="preserve"> PAGEREF _Toc239342353 \h </w:instrText>
        </w:r>
        <w:r>
          <w:rPr>
            <w:noProof/>
            <w:webHidden/>
          </w:rPr>
        </w:r>
        <w:r>
          <w:rPr>
            <w:noProof/>
            <w:webHidden/>
          </w:rPr>
          <w:fldChar w:fldCharType="separate"/>
        </w:r>
        <w:r>
          <w:rPr>
            <w:noProof/>
            <w:webHidden/>
          </w:rPr>
          <w:t>224</w:t>
        </w:r>
        <w:r>
          <w:rPr>
            <w:noProof/>
            <w:webHidden/>
          </w:rPr>
          <w:fldChar w:fldCharType="end"/>
        </w:r>
      </w:hyperlink>
    </w:p>
    <w:p w14:paraId="63D196E6" w14:textId="1009432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54" w:history="1">
        <w:r w:rsidRPr="0041219E">
          <w:rPr>
            <w:rStyle w:val="Hyperlink"/>
            <w:noProof/>
          </w:rPr>
          <w:t>7. Roles that do nothing</w:t>
        </w:r>
        <w:r>
          <w:rPr>
            <w:noProof/>
            <w:webHidden/>
          </w:rPr>
          <w:tab/>
        </w:r>
        <w:r>
          <w:rPr>
            <w:noProof/>
            <w:webHidden/>
          </w:rPr>
          <w:fldChar w:fldCharType="begin"/>
        </w:r>
        <w:r>
          <w:rPr>
            <w:noProof/>
            <w:webHidden/>
          </w:rPr>
          <w:instrText xml:space="preserve"> PAGEREF _Toc239342354 \h </w:instrText>
        </w:r>
        <w:r>
          <w:rPr>
            <w:noProof/>
            <w:webHidden/>
          </w:rPr>
        </w:r>
        <w:r>
          <w:rPr>
            <w:noProof/>
            <w:webHidden/>
          </w:rPr>
          <w:fldChar w:fldCharType="separate"/>
        </w:r>
        <w:r>
          <w:rPr>
            <w:noProof/>
            <w:webHidden/>
          </w:rPr>
          <w:t>225</w:t>
        </w:r>
        <w:r>
          <w:rPr>
            <w:noProof/>
            <w:webHidden/>
          </w:rPr>
          <w:fldChar w:fldCharType="end"/>
        </w:r>
      </w:hyperlink>
    </w:p>
    <w:p w14:paraId="7A96E75E" w14:textId="0A94312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55" w:history="1">
        <w:r w:rsidRPr="0041219E">
          <w:rPr>
            <w:rStyle w:val="Hyperlink"/>
            <w:noProof/>
          </w:rPr>
          <w:t>8. Do this now</w:t>
        </w:r>
        <w:r>
          <w:rPr>
            <w:noProof/>
            <w:webHidden/>
          </w:rPr>
          <w:tab/>
        </w:r>
        <w:r>
          <w:rPr>
            <w:noProof/>
            <w:webHidden/>
          </w:rPr>
          <w:fldChar w:fldCharType="begin"/>
        </w:r>
        <w:r>
          <w:rPr>
            <w:noProof/>
            <w:webHidden/>
          </w:rPr>
          <w:instrText xml:space="preserve"> PAGEREF _Toc239342355 \h </w:instrText>
        </w:r>
        <w:r>
          <w:rPr>
            <w:noProof/>
            <w:webHidden/>
          </w:rPr>
        </w:r>
        <w:r>
          <w:rPr>
            <w:noProof/>
            <w:webHidden/>
          </w:rPr>
          <w:fldChar w:fldCharType="separate"/>
        </w:r>
        <w:r>
          <w:rPr>
            <w:noProof/>
            <w:webHidden/>
          </w:rPr>
          <w:t>225</w:t>
        </w:r>
        <w:r>
          <w:rPr>
            <w:noProof/>
            <w:webHidden/>
          </w:rPr>
          <w:fldChar w:fldCharType="end"/>
        </w:r>
      </w:hyperlink>
    </w:p>
    <w:p w14:paraId="0A36FDFC" w14:textId="19F171A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5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_Toc239342356 \h </w:instrText>
        </w:r>
        <w:r>
          <w:rPr>
            <w:noProof/>
            <w:webHidden/>
          </w:rPr>
        </w:r>
        <w:r>
          <w:rPr>
            <w:noProof/>
            <w:webHidden/>
          </w:rPr>
          <w:fldChar w:fldCharType="separate"/>
        </w:r>
        <w:r>
          <w:rPr>
            <w:noProof/>
            <w:webHidden/>
          </w:rPr>
          <w:t>227</w:t>
        </w:r>
        <w:r>
          <w:rPr>
            <w:noProof/>
            <w:webHidden/>
          </w:rPr>
          <w:fldChar w:fldCharType="end"/>
        </w:r>
      </w:hyperlink>
    </w:p>
    <w:p w14:paraId="7ABA5155" w14:textId="1CD854C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57" w:history="1">
        <w:r w:rsidRPr="0041219E">
          <w:rPr>
            <w:rStyle w:val="Hyperlink"/>
            <w:noProof/>
          </w:rPr>
          <w:t>10. Watch this</w:t>
        </w:r>
        <w:r>
          <w:rPr>
            <w:noProof/>
            <w:webHidden/>
          </w:rPr>
          <w:tab/>
        </w:r>
        <w:r>
          <w:rPr>
            <w:noProof/>
            <w:webHidden/>
          </w:rPr>
          <w:fldChar w:fldCharType="begin"/>
        </w:r>
        <w:r>
          <w:rPr>
            <w:noProof/>
            <w:webHidden/>
          </w:rPr>
          <w:instrText xml:space="preserve"> PAGEREF _Toc239342357 \h </w:instrText>
        </w:r>
        <w:r>
          <w:rPr>
            <w:noProof/>
            <w:webHidden/>
          </w:rPr>
        </w:r>
        <w:r>
          <w:rPr>
            <w:noProof/>
            <w:webHidden/>
          </w:rPr>
          <w:fldChar w:fldCharType="separate"/>
        </w:r>
        <w:r>
          <w:rPr>
            <w:noProof/>
            <w:webHidden/>
          </w:rPr>
          <w:t>228</w:t>
        </w:r>
        <w:r>
          <w:rPr>
            <w:noProof/>
            <w:webHidden/>
          </w:rPr>
          <w:fldChar w:fldCharType="end"/>
        </w:r>
      </w:hyperlink>
    </w:p>
    <w:p w14:paraId="58CF3133" w14:textId="40A01B6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5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_Toc239342358 \h </w:instrText>
        </w:r>
        <w:r>
          <w:rPr>
            <w:noProof/>
            <w:webHidden/>
          </w:rPr>
        </w:r>
        <w:r>
          <w:rPr>
            <w:noProof/>
            <w:webHidden/>
          </w:rPr>
          <w:fldChar w:fldCharType="separate"/>
        </w:r>
        <w:r>
          <w:rPr>
            <w:noProof/>
            <w:webHidden/>
          </w:rPr>
          <w:t>228</w:t>
        </w:r>
        <w:r>
          <w:rPr>
            <w:noProof/>
            <w:webHidden/>
          </w:rPr>
          <w:fldChar w:fldCharType="end"/>
        </w:r>
      </w:hyperlink>
    </w:p>
    <w:p w14:paraId="1F9F4D2B" w14:textId="1FB448C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59" w:history="1">
        <w:r w:rsidRPr="0041219E">
          <w:rPr>
            <w:rStyle w:val="Hyperlink"/>
            <w:noProof/>
          </w:rPr>
          <w:t>12. Recap</w:t>
        </w:r>
        <w:r>
          <w:rPr>
            <w:noProof/>
            <w:webHidden/>
          </w:rPr>
          <w:tab/>
        </w:r>
        <w:r>
          <w:rPr>
            <w:noProof/>
            <w:webHidden/>
          </w:rPr>
          <w:fldChar w:fldCharType="begin"/>
        </w:r>
        <w:r>
          <w:rPr>
            <w:noProof/>
            <w:webHidden/>
          </w:rPr>
          <w:instrText xml:space="preserve"> PAGEREF _Toc239342359 \h </w:instrText>
        </w:r>
        <w:r>
          <w:rPr>
            <w:noProof/>
            <w:webHidden/>
          </w:rPr>
        </w:r>
        <w:r>
          <w:rPr>
            <w:noProof/>
            <w:webHidden/>
          </w:rPr>
          <w:fldChar w:fldCharType="separate"/>
        </w:r>
        <w:r>
          <w:rPr>
            <w:noProof/>
            <w:webHidden/>
          </w:rPr>
          <w:t>230</w:t>
        </w:r>
        <w:r>
          <w:rPr>
            <w:noProof/>
            <w:webHidden/>
          </w:rPr>
          <w:fldChar w:fldCharType="end"/>
        </w:r>
      </w:hyperlink>
    </w:p>
    <w:p w14:paraId="3D6023B8" w14:textId="69D664A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60" w:history="1">
        <w:r w:rsidRPr="0041219E">
          <w:rPr>
            <w:rStyle w:val="Hyperlink"/>
            <w:noProof/>
          </w:rPr>
          <w:t>13. Toolkit</w:t>
        </w:r>
        <w:r>
          <w:rPr>
            <w:noProof/>
            <w:webHidden/>
          </w:rPr>
          <w:tab/>
        </w:r>
        <w:r>
          <w:rPr>
            <w:noProof/>
            <w:webHidden/>
          </w:rPr>
          <w:fldChar w:fldCharType="begin"/>
        </w:r>
        <w:r>
          <w:rPr>
            <w:noProof/>
            <w:webHidden/>
          </w:rPr>
          <w:instrText xml:space="preserve"> PAGEREF _Toc239342360 \h </w:instrText>
        </w:r>
        <w:r>
          <w:rPr>
            <w:noProof/>
            <w:webHidden/>
          </w:rPr>
        </w:r>
        <w:r>
          <w:rPr>
            <w:noProof/>
            <w:webHidden/>
          </w:rPr>
          <w:fldChar w:fldCharType="separate"/>
        </w:r>
        <w:r>
          <w:rPr>
            <w:noProof/>
            <w:webHidden/>
          </w:rPr>
          <w:t>231</w:t>
        </w:r>
        <w:r>
          <w:rPr>
            <w:noProof/>
            <w:webHidden/>
          </w:rPr>
          <w:fldChar w:fldCharType="end"/>
        </w:r>
      </w:hyperlink>
    </w:p>
    <w:p w14:paraId="2C470D0E" w14:textId="25A1693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61" w:history="1">
        <w:r w:rsidRPr="0041219E">
          <w:rPr>
            <w:rStyle w:val="Hyperlink"/>
            <w:noProof/>
          </w:rPr>
          <w:t>14. Glossary</w:t>
        </w:r>
        <w:r>
          <w:rPr>
            <w:noProof/>
            <w:webHidden/>
          </w:rPr>
          <w:tab/>
        </w:r>
        <w:r>
          <w:rPr>
            <w:noProof/>
            <w:webHidden/>
          </w:rPr>
          <w:fldChar w:fldCharType="begin"/>
        </w:r>
        <w:r>
          <w:rPr>
            <w:noProof/>
            <w:webHidden/>
          </w:rPr>
          <w:instrText xml:space="preserve"> PAGEREF _Toc239342361 \h </w:instrText>
        </w:r>
        <w:r>
          <w:rPr>
            <w:noProof/>
            <w:webHidden/>
          </w:rPr>
        </w:r>
        <w:r>
          <w:rPr>
            <w:noProof/>
            <w:webHidden/>
          </w:rPr>
          <w:fldChar w:fldCharType="separate"/>
        </w:r>
        <w:r>
          <w:rPr>
            <w:noProof/>
            <w:webHidden/>
          </w:rPr>
          <w:t>231</w:t>
        </w:r>
        <w:r>
          <w:rPr>
            <w:noProof/>
            <w:webHidden/>
          </w:rPr>
          <w:fldChar w:fldCharType="end"/>
        </w:r>
      </w:hyperlink>
    </w:p>
    <w:p w14:paraId="3CCCA94E" w14:textId="26FD8B36"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362" w:history="1">
        <w:r w:rsidRPr="0041219E">
          <w:rPr>
            <w:rStyle w:val="Hyperlink"/>
            <w:noProof/>
          </w:rPr>
          <w:t>PE-04 — Examples &amp; Structured Prompts</w:t>
        </w:r>
        <w:r>
          <w:rPr>
            <w:noProof/>
            <w:webHidden/>
          </w:rPr>
          <w:tab/>
        </w:r>
        <w:r>
          <w:rPr>
            <w:noProof/>
            <w:webHidden/>
          </w:rPr>
          <w:fldChar w:fldCharType="begin"/>
        </w:r>
        <w:r>
          <w:rPr>
            <w:noProof/>
            <w:webHidden/>
          </w:rPr>
          <w:instrText xml:space="preserve"> PAGEREF _Toc239342362 \h </w:instrText>
        </w:r>
        <w:r>
          <w:rPr>
            <w:noProof/>
            <w:webHidden/>
          </w:rPr>
        </w:r>
        <w:r>
          <w:rPr>
            <w:noProof/>
            <w:webHidden/>
          </w:rPr>
          <w:fldChar w:fldCharType="separate"/>
        </w:r>
        <w:r>
          <w:rPr>
            <w:noProof/>
            <w:webHidden/>
          </w:rPr>
          <w:t>233</w:t>
        </w:r>
        <w:r>
          <w:rPr>
            <w:noProof/>
            <w:webHidden/>
          </w:rPr>
          <w:fldChar w:fldCharType="end"/>
        </w:r>
      </w:hyperlink>
    </w:p>
    <w:p w14:paraId="1287D94D" w14:textId="0E9B90E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63" w:history="1">
        <w:r w:rsidRPr="0041219E">
          <w:rPr>
            <w:rStyle w:val="Hyperlink"/>
            <w:noProof/>
          </w:rPr>
          <w:t>1. Cover</w:t>
        </w:r>
        <w:r>
          <w:rPr>
            <w:noProof/>
            <w:webHidden/>
          </w:rPr>
          <w:tab/>
        </w:r>
        <w:r>
          <w:rPr>
            <w:noProof/>
            <w:webHidden/>
          </w:rPr>
          <w:fldChar w:fldCharType="begin"/>
        </w:r>
        <w:r>
          <w:rPr>
            <w:noProof/>
            <w:webHidden/>
          </w:rPr>
          <w:instrText xml:space="preserve"> PAGEREF _Toc239342363 \h </w:instrText>
        </w:r>
        <w:r>
          <w:rPr>
            <w:noProof/>
            <w:webHidden/>
          </w:rPr>
        </w:r>
        <w:r>
          <w:rPr>
            <w:noProof/>
            <w:webHidden/>
          </w:rPr>
          <w:fldChar w:fldCharType="separate"/>
        </w:r>
        <w:r>
          <w:rPr>
            <w:noProof/>
            <w:webHidden/>
          </w:rPr>
          <w:t>233</w:t>
        </w:r>
        <w:r>
          <w:rPr>
            <w:noProof/>
            <w:webHidden/>
          </w:rPr>
          <w:fldChar w:fldCharType="end"/>
        </w:r>
      </w:hyperlink>
    </w:p>
    <w:p w14:paraId="00A808C9" w14:textId="46138B5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6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_Toc239342364 \h </w:instrText>
        </w:r>
        <w:r>
          <w:rPr>
            <w:noProof/>
            <w:webHidden/>
          </w:rPr>
        </w:r>
        <w:r>
          <w:rPr>
            <w:noProof/>
            <w:webHidden/>
          </w:rPr>
          <w:fldChar w:fldCharType="separate"/>
        </w:r>
        <w:r>
          <w:rPr>
            <w:noProof/>
            <w:webHidden/>
          </w:rPr>
          <w:t>233</w:t>
        </w:r>
        <w:r>
          <w:rPr>
            <w:noProof/>
            <w:webHidden/>
          </w:rPr>
          <w:fldChar w:fldCharType="end"/>
        </w:r>
      </w:hyperlink>
    </w:p>
    <w:p w14:paraId="4965C822" w14:textId="758471A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6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_Toc239342365 \h </w:instrText>
        </w:r>
        <w:r>
          <w:rPr>
            <w:noProof/>
            <w:webHidden/>
          </w:rPr>
        </w:r>
        <w:r>
          <w:rPr>
            <w:noProof/>
            <w:webHidden/>
          </w:rPr>
          <w:fldChar w:fldCharType="separate"/>
        </w:r>
        <w:r>
          <w:rPr>
            <w:noProof/>
            <w:webHidden/>
          </w:rPr>
          <w:t>233</w:t>
        </w:r>
        <w:r>
          <w:rPr>
            <w:noProof/>
            <w:webHidden/>
          </w:rPr>
          <w:fldChar w:fldCharType="end"/>
        </w:r>
      </w:hyperlink>
    </w:p>
    <w:p w14:paraId="60BB9445" w14:textId="6F508B3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66" w:history="1">
        <w:r w:rsidRPr="0041219E">
          <w:rPr>
            <w:rStyle w:val="Hyperlink"/>
            <w:noProof/>
          </w:rPr>
          <w:t>4. Show, do not describe</w:t>
        </w:r>
        <w:r>
          <w:rPr>
            <w:noProof/>
            <w:webHidden/>
          </w:rPr>
          <w:tab/>
        </w:r>
        <w:r>
          <w:rPr>
            <w:noProof/>
            <w:webHidden/>
          </w:rPr>
          <w:fldChar w:fldCharType="begin"/>
        </w:r>
        <w:r>
          <w:rPr>
            <w:noProof/>
            <w:webHidden/>
          </w:rPr>
          <w:instrText xml:space="preserve"> PAGEREF _Toc239342366 \h </w:instrText>
        </w:r>
        <w:r>
          <w:rPr>
            <w:noProof/>
            <w:webHidden/>
          </w:rPr>
        </w:r>
        <w:r>
          <w:rPr>
            <w:noProof/>
            <w:webHidden/>
          </w:rPr>
          <w:fldChar w:fldCharType="separate"/>
        </w:r>
        <w:r>
          <w:rPr>
            <w:noProof/>
            <w:webHidden/>
          </w:rPr>
          <w:t>233</w:t>
        </w:r>
        <w:r>
          <w:rPr>
            <w:noProof/>
            <w:webHidden/>
          </w:rPr>
          <w:fldChar w:fldCharType="end"/>
        </w:r>
      </w:hyperlink>
    </w:p>
    <w:p w14:paraId="17341128" w14:textId="2B7C7E9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67" w:history="1">
        <w:r w:rsidRPr="0041219E">
          <w:rPr>
            <w:rStyle w:val="Hyperlink"/>
            <w:noProof/>
          </w:rPr>
          <w:t>5. One example, done well</w:t>
        </w:r>
        <w:r>
          <w:rPr>
            <w:noProof/>
            <w:webHidden/>
          </w:rPr>
          <w:tab/>
        </w:r>
        <w:r>
          <w:rPr>
            <w:noProof/>
            <w:webHidden/>
          </w:rPr>
          <w:fldChar w:fldCharType="begin"/>
        </w:r>
        <w:r>
          <w:rPr>
            <w:noProof/>
            <w:webHidden/>
          </w:rPr>
          <w:instrText xml:space="preserve"> PAGEREF _Toc239342367 \h </w:instrText>
        </w:r>
        <w:r>
          <w:rPr>
            <w:noProof/>
            <w:webHidden/>
          </w:rPr>
        </w:r>
        <w:r>
          <w:rPr>
            <w:noProof/>
            <w:webHidden/>
          </w:rPr>
          <w:fldChar w:fldCharType="separate"/>
        </w:r>
        <w:r>
          <w:rPr>
            <w:noProof/>
            <w:webHidden/>
          </w:rPr>
          <w:t>234</w:t>
        </w:r>
        <w:r>
          <w:rPr>
            <w:noProof/>
            <w:webHidden/>
          </w:rPr>
          <w:fldChar w:fldCharType="end"/>
        </w:r>
      </w:hyperlink>
    </w:p>
    <w:p w14:paraId="4382E933" w14:textId="3A927AA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68" w:history="1">
        <w:r w:rsidRPr="0041219E">
          <w:rPr>
            <w:rStyle w:val="Hyperlink"/>
            <w:noProof/>
          </w:rPr>
          <w:t>6. Two examples fix tone</w:t>
        </w:r>
        <w:r>
          <w:rPr>
            <w:noProof/>
            <w:webHidden/>
          </w:rPr>
          <w:tab/>
        </w:r>
        <w:r>
          <w:rPr>
            <w:noProof/>
            <w:webHidden/>
          </w:rPr>
          <w:fldChar w:fldCharType="begin"/>
        </w:r>
        <w:r>
          <w:rPr>
            <w:noProof/>
            <w:webHidden/>
          </w:rPr>
          <w:instrText xml:space="preserve"> PAGEREF _Toc239342368 \h </w:instrText>
        </w:r>
        <w:r>
          <w:rPr>
            <w:noProof/>
            <w:webHidden/>
          </w:rPr>
        </w:r>
        <w:r>
          <w:rPr>
            <w:noProof/>
            <w:webHidden/>
          </w:rPr>
          <w:fldChar w:fldCharType="separate"/>
        </w:r>
        <w:r>
          <w:rPr>
            <w:noProof/>
            <w:webHidden/>
          </w:rPr>
          <w:t>235</w:t>
        </w:r>
        <w:r>
          <w:rPr>
            <w:noProof/>
            <w:webHidden/>
          </w:rPr>
          <w:fldChar w:fldCharType="end"/>
        </w:r>
      </w:hyperlink>
    </w:p>
    <w:p w14:paraId="10390FD0" w14:textId="23BC67D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69" w:history="1">
        <w:r w:rsidRPr="0041219E">
          <w:rPr>
            <w:rStyle w:val="Hyperlink"/>
            <w:noProof/>
          </w:rPr>
          <w:t>7. Fill-in-the-blanks</w:t>
        </w:r>
        <w:r>
          <w:rPr>
            <w:noProof/>
            <w:webHidden/>
          </w:rPr>
          <w:tab/>
        </w:r>
        <w:r>
          <w:rPr>
            <w:noProof/>
            <w:webHidden/>
          </w:rPr>
          <w:fldChar w:fldCharType="begin"/>
        </w:r>
        <w:r>
          <w:rPr>
            <w:noProof/>
            <w:webHidden/>
          </w:rPr>
          <w:instrText xml:space="preserve"> PAGEREF _Toc239342369 \h </w:instrText>
        </w:r>
        <w:r>
          <w:rPr>
            <w:noProof/>
            <w:webHidden/>
          </w:rPr>
        </w:r>
        <w:r>
          <w:rPr>
            <w:noProof/>
            <w:webHidden/>
          </w:rPr>
          <w:fldChar w:fldCharType="separate"/>
        </w:r>
        <w:r>
          <w:rPr>
            <w:noProof/>
            <w:webHidden/>
          </w:rPr>
          <w:t>236</w:t>
        </w:r>
        <w:r>
          <w:rPr>
            <w:noProof/>
            <w:webHidden/>
          </w:rPr>
          <w:fldChar w:fldCharType="end"/>
        </w:r>
      </w:hyperlink>
    </w:p>
    <w:p w14:paraId="78206092" w14:textId="38370A0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70" w:history="1">
        <w:r w:rsidRPr="0041219E">
          <w:rPr>
            <w:rStyle w:val="Hyperlink"/>
            <w:noProof/>
          </w:rPr>
          <w:t>8. Do this now</w:t>
        </w:r>
        <w:r>
          <w:rPr>
            <w:noProof/>
            <w:webHidden/>
          </w:rPr>
          <w:tab/>
        </w:r>
        <w:r>
          <w:rPr>
            <w:noProof/>
            <w:webHidden/>
          </w:rPr>
          <w:fldChar w:fldCharType="begin"/>
        </w:r>
        <w:r>
          <w:rPr>
            <w:noProof/>
            <w:webHidden/>
          </w:rPr>
          <w:instrText xml:space="preserve"> PAGEREF _Toc239342370 \h </w:instrText>
        </w:r>
        <w:r>
          <w:rPr>
            <w:noProof/>
            <w:webHidden/>
          </w:rPr>
        </w:r>
        <w:r>
          <w:rPr>
            <w:noProof/>
            <w:webHidden/>
          </w:rPr>
          <w:fldChar w:fldCharType="separate"/>
        </w:r>
        <w:r>
          <w:rPr>
            <w:noProof/>
            <w:webHidden/>
          </w:rPr>
          <w:t>236</w:t>
        </w:r>
        <w:r>
          <w:rPr>
            <w:noProof/>
            <w:webHidden/>
          </w:rPr>
          <w:fldChar w:fldCharType="end"/>
        </w:r>
      </w:hyperlink>
    </w:p>
    <w:p w14:paraId="0D25C238" w14:textId="2A29E9F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7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_Toc239342371 \h </w:instrText>
        </w:r>
        <w:r>
          <w:rPr>
            <w:noProof/>
            <w:webHidden/>
          </w:rPr>
        </w:r>
        <w:r>
          <w:rPr>
            <w:noProof/>
            <w:webHidden/>
          </w:rPr>
          <w:fldChar w:fldCharType="separate"/>
        </w:r>
        <w:r>
          <w:rPr>
            <w:noProof/>
            <w:webHidden/>
          </w:rPr>
          <w:t>238</w:t>
        </w:r>
        <w:r>
          <w:rPr>
            <w:noProof/>
            <w:webHidden/>
          </w:rPr>
          <w:fldChar w:fldCharType="end"/>
        </w:r>
      </w:hyperlink>
    </w:p>
    <w:p w14:paraId="7C989783" w14:textId="4BFFA76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72" w:history="1">
        <w:r w:rsidRPr="0041219E">
          <w:rPr>
            <w:rStyle w:val="Hyperlink"/>
            <w:noProof/>
          </w:rPr>
          <w:t>10. Watch this</w:t>
        </w:r>
        <w:r>
          <w:rPr>
            <w:noProof/>
            <w:webHidden/>
          </w:rPr>
          <w:tab/>
        </w:r>
        <w:r>
          <w:rPr>
            <w:noProof/>
            <w:webHidden/>
          </w:rPr>
          <w:fldChar w:fldCharType="begin"/>
        </w:r>
        <w:r>
          <w:rPr>
            <w:noProof/>
            <w:webHidden/>
          </w:rPr>
          <w:instrText xml:space="preserve"> PAGEREF _Toc239342372 \h </w:instrText>
        </w:r>
        <w:r>
          <w:rPr>
            <w:noProof/>
            <w:webHidden/>
          </w:rPr>
        </w:r>
        <w:r>
          <w:rPr>
            <w:noProof/>
            <w:webHidden/>
          </w:rPr>
          <w:fldChar w:fldCharType="separate"/>
        </w:r>
        <w:r>
          <w:rPr>
            <w:noProof/>
            <w:webHidden/>
          </w:rPr>
          <w:t>239</w:t>
        </w:r>
        <w:r>
          <w:rPr>
            <w:noProof/>
            <w:webHidden/>
          </w:rPr>
          <w:fldChar w:fldCharType="end"/>
        </w:r>
      </w:hyperlink>
    </w:p>
    <w:p w14:paraId="04F96D23" w14:textId="1B54C52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7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_Toc239342373 \h </w:instrText>
        </w:r>
        <w:r>
          <w:rPr>
            <w:noProof/>
            <w:webHidden/>
          </w:rPr>
        </w:r>
        <w:r>
          <w:rPr>
            <w:noProof/>
            <w:webHidden/>
          </w:rPr>
          <w:fldChar w:fldCharType="separate"/>
        </w:r>
        <w:r>
          <w:rPr>
            <w:noProof/>
            <w:webHidden/>
          </w:rPr>
          <w:t>239</w:t>
        </w:r>
        <w:r>
          <w:rPr>
            <w:noProof/>
            <w:webHidden/>
          </w:rPr>
          <w:fldChar w:fldCharType="end"/>
        </w:r>
      </w:hyperlink>
    </w:p>
    <w:p w14:paraId="6FDC8498" w14:textId="22FD240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74" w:history="1">
        <w:r w:rsidRPr="0041219E">
          <w:rPr>
            <w:rStyle w:val="Hyperlink"/>
            <w:noProof/>
          </w:rPr>
          <w:t>12. Recap</w:t>
        </w:r>
        <w:r>
          <w:rPr>
            <w:noProof/>
            <w:webHidden/>
          </w:rPr>
          <w:tab/>
        </w:r>
        <w:r>
          <w:rPr>
            <w:noProof/>
            <w:webHidden/>
          </w:rPr>
          <w:fldChar w:fldCharType="begin"/>
        </w:r>
        <w:r>
          <w:rPr>
            <w:noProof/>
            <w:webHidden/>
          </w:rPr>
          <w:instrText xml:space="preserve"> PAGEREF _Toc239342374 \h </w:instrText>
        </w:r>
        <w:r>
          <w:rPr>
            <w:noProof/>
            <w:webHidden/>
          </w:rPr>
        </w:r>
        <w:r>
          <w:rPr>
            <w:noProof/>
            <w:webHidden/>
          </w:rPr>
          <w:fldChar w:fldCharType="separate"/>
        </w:r>
        <w:r>
          <w:rPr>
            <w:noProof/>
            <w:webHidden/>
          </w:rPr>
          <w:t>241</w:t>
        </w:r>
        <w:r>
          <w:rPr>
            <w:noProof/>
            <w:webHidden/>
          </w:rPr>
          <w:fldChar w:fldCharType="end"/>
        </w:r>
      </w:hyperlink>
    </w:p>
    <w:p w14:paraId="79D7B3DA" w14:textId="2E2D002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75" w:history="1">
        <w:r w:rsidRPr="0041219E">
          <w:rPr>
            <w:rStyle w:val="Hyperlink"/>
            <w:noProof/>
          </w:rPr>
          <w:t>13. Toolkit</w:t>
        </w:r>
        <w:r>
          <w:rPr>
            <w:noProof/>
            <w:webHidden/>
          </w:rPr>
          <w:tab/>
        </w:r>
        <w:r>
          <w:rPr>
            <w:noProof/>
            <w:webHidden/>
          </w:rPr>
          <w:fldChar w:fldCharType="begin"/>
        </w:r>
        <w:r>
          <w:rPr>
            <w:noProof/>
            <w:webHidden/>
          </w:rPr>
          <w:instrText xml:space="preserve"> PAGEREF _Toc239342375 \h </w:instrText>
        </w:r>
        <w:r>
          <w:rPr>
            <w:noProof/>
            <w:webHidden/>
          </w:rPr>
        </w:r>
        <w:r>
          <w:rPr>
            <w:noProof/>
            <w:webHidden/>
          </w:rPr>
          <w:fldChar w:fldCharType="separate"/>
        </w:r>
        <w:r>
          <w:rPr>
            <w:noProof/>
            <w:webHidden/>
          </w:rPr>
          <w:t>242</w:t>
        </w:r>
        <w:r>
          <w:rPr>
            <w:noProof/>
            <w:webHidden/>
          </w:rPr>
          <w:fldChar w:fldCharType="end"/>
        </w:r>
      </w:hyperlink>
    </w:p>
    <w:p w14:paraId="631B9D1E" w14:textId="455BE4C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76" w:history="1">
        <w:r w:rsidRPr="0041219E">
          <w:rPr>
            <w:rStyle w:val="Hyperlink"/>
            <w:noProof/>
          </w:rPr>
          <w:t>14. Glossary</w:t>
        </w:r>
        <w:r>
          <w:rPr>
            <w:noProof/>
            <w:webHidden/>
          </w:rPr>
          <w:tab/>
        </w:r>
        <w:r>
          <w:rPr>
            <w:noProof/>
            <w:webHidden/>
          </w:rPr>
          <w:fldChar w:fldCharType="begin"/>
        </w:r>
        <w:r>
          <w:rPr>
            <w:noProof/>
            <w:webHidden/>
          </w:rPr>
          <w:instrText xml:space="preserve"> PAGEREF _Toc239342376 \h </w:instrText>
        </w:r>
        <w:r>
          <w:rPr>
            <w:noProof/>
            <w:webHidden/>
          </w:rPr>
        </w:r>
        <w:r>
          <w:rPr>
            <w:noProof/>
            <w:webHidden/>
          </w:rPr>
          <w:fldChar w:fldCharType="separate"/>
        </w:r>
        <w:r>
          <w:rPr>
            <w:noProof/>
            <w:webHidden/>
          </w:rPr>
          <w:t>242</w:t>
        </w:r>
        <w:r>
          <w:rPr>
            <w:noProof/>
            <w:webHidden/>
          </w:rPr>
          <w:fldChar w:fldCharType="end"/>
        </w:r>
      </w:hyperlink>
    </w:p>
    <w:p w14:paraId="35676988" w14:textId="42A6AA82"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377" w:history="1">
        <w:r w:rsidRPr="0041219E">
          <w:rPr>
            <w:rStyle w:val="Hyperlink"/>
            <w:noProof/>
          </w:rPr>
          <w:t>PE-05 — Advanced Prompting</w:t>
        </w:r>
        <w:r>
          <w:rPr>
            <w:noProof/>
            <w:webHidden/>
          </w:rPr>
          <w:tab/>
        </w:r>
        <w:r>
          <w:rPr>
            <w:noProof/>
            <w:webHidden/>
          </w:rPr>
          <w:fldChar w:fldCharType="begin"/>
        </w:r>
        <w:r>
          <w:rPr>
            <w:noProof/>
            <w:webHidden/>
          </w:rPr>
          <w:instrText xml:space="preserve"> PAGEREF _Toc239342377 \h </w:instrText>
        </w:r>
        <w:r>
          <w:rPr>
            <w:noProof/>
            <w:webHidden/>
          </w:rPr>
        </w:r>
        <w:r>
          <w:rPr>
            <w:noProof/>
            <w:webHidden/>
          </w:rPr>
          <w:fldChar w:fldCharType="separate"/>
        </w:r>
        <w:r>
          <w:rPr>
            <w:noProof/>
            <w:webHidden/>
          </w:rPr>
          <w:t>244</w:t>
        </w:r>
        <w:r>
          <w:rPr>
            <w:noProof/>
            <w:webHidden/>
          </w:rPr>
          <w:fldChar w:fldCharType="end"/>
        </w:r>
      </w:hyperlink>
    </w:p>
    <w:p w14:paraId="5B4853E1" w14:textId="7931343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78" w:history="1">
        <w:r w:rsidRPr="0041219E">
          <w:rPr>
            <w:rStyle w:val="Hyperlink"/>
            <w:noProof/>
          </w:rPr>
          <w:t>1. Cover</w:t>
        </w:r>
        <w:r>
          <w:rPr>
            <w:noProof/>
            <w:webHidden/>
          </w:rPr>
          <w:tab/>
        </w:r>
        <w:r>
          <w:rPr>
            <w:noProof/>
            <w:webHidden/>
          </w:rPr>
          <w:fldChar w:fldCharType="begin"/>
        </w:r>
        <w:r>
          <w:rPr>
            <w:noProof/>
            <w:webHidden/>
          </w:rPr>
          <w:instrText xml:space="preserve"> PAGEREF _Toc239342378 \h </w:instrText>
        </w:r>
        <w:r>
          <w:rPr>
            <w:noProof/>
            <w:webHidden/>
          </w:rPr>
        </w:r>
        <w:r>
          <w:rPr>
            <w:noProof/>
            <w:webHidden/>
          </w:rPr>
          <w:fldChar w:fldCharType="separate"/>
        </w:r>
        <w:r>
          <w:rPr>
            <w:noProof/>
            <w:webHidden/>
          </w:rPr>
          <w:t>244</w:t>
        </w:r>
        <w:r>
          <w:rPr>
            <w:noProof/>
            <w:webHidden/>
          </w:rPr>
          <w:fldChar w:fldCharType="end"/>
        </w:r>
      </w:hyperlink>
    </w:p>
    <w:p w14:paraId="00C6D7E7" w14:textId="38793E4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7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_Toc239342379 \h </w:instrText>
        </w:r>
        <w:r>
          <w:rPr>
            <w:noProof/>
            <w:webHidden/>
          </w:rPr>
        </w:r>
        <w:r>
          <w:rPr>
            <w:noProof/>
            <w:webHidden/>
          </w:rPr>
          <w:fldChar w:fldCharType="separate"/>
        </w:r>
        <w:r>
          <w:rPr>
            <w:noProof/>
            <w:webHidden/>
          </w:rPr>
          <w:t>244</w:t>
        </w:r>
        <w:r>
          <w:rPr>
            <w:noProof/>
            <w:webHidden/>
          </w:rPr>
          <w:fldChar w:fldCharType="end"/>
        </w:r>
      </w:hyperlink>
    </w:p>
    <w:p w14:paraId="67556161" w14:textId="36627E2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8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_Toc239342380 \h </w:instrText>
        </w:r>
        <w:r>
          <w:rPr>
            <w:noProof/>
            <w:webHidden/>
          </w:rPr>
        </w:r>
        <w:r>
          <w:rPr>
            <w:noProof/>
            <w:webHidden/>
          </w:rPr>
          <w:fldChar w:fldCharType="separate"/>
        </w:r>
        <w:r>
          <w:rPr>
            <w:noProof/>
            <w:webHidden/>
          </w:rPr>
          <w:t>244</w:t>
        </w:r>
        <w:r>
          <w:rPr>
            <w:noProof/>
            <w:webHidden/>
          </w:rPr>
          <w:fldChar w:fldCharType="end"/>
        </w:r>
      </w:hyperlink>
    </w:p>
    <w:p w14:paraId="5185A360" w14:textId="0BB9C99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81" w:history="1">
        <w:r w:rsidRPr="0041219E">
          <w:rPr>
            <w:rStyle w:val="Hyperlink"/>
            <w:noProof/>
          </w:rPr>
          <w:t>4. Why one big ask fails</w:t>
        </w:r>
        <w:r>
          <w:rPr>
            <w:noProof/>
            <w:webHidden/>
          </w:rPr>
          <w:tab/>
        </w:r>
        <w:r>
          <w:rPr>
            <w:noProof/>
            <w:webHidden/>
          </w:rPr>
          <w:fldChar w:fldCharType="begin"/>
        </w:r>
        <w:r>
          <w:rPr>
            <w:noProof/>
            <w:webHidden/>
          </w:rPr>
          <w:instrText xml:space="preserve"> PAGEREF _Toc239342381 \h </w:instrText>
        </w:r>
        <w:r>
          <w:rPr>
            <w:noProof/>
            <w:webHidden/>
          </w:rPr>
        </w:r>
        <w:r>
          <w:rPr>
            <w:noProof/>
            <w:webHidden/>
          </w:rPr>
          <w:fldChar w:fldCharType="separate"/>
        </w:r>
        <w:r>
          <w:rPr>
            <w:noProof/>
            <w:webHidden/>
          </w:rPr>
          <w:t>244</w:t>
        </w:r>
        <w:r>
          <w:rPr>
            <w:noProof/>
            <w:webHidden/>
          </w:rPr>
          <w:fldChar w:fldCharType="end"/>
        </w:r>
      </w:hyperlink>
    </w:p>
    <w:p w14:paraId="0ED976B7" w14:textId="250833E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82" w:history="1">
        <w:r w:rsidRPr="0041219E">
          <w:rPr>
            <w:rStyle w:val="Hyperlink"/>
            <w:noProof/>
          </w:rPr>
          <w:t>5. Chaining</w:t>
        </w:r>
        <w:r>
          <w:rPr>
            <w:noProof/>
            <w:webHidden/>
          </w:rPr>
          <w:tab/>
        </w:r>
        <w:r>
          <w:rPr>
            <w:noProof/>
            <w:webHidden/>
          </w:rPr>
          <w:fldChar w:fldCharType="begin"/>
        </w:r>
        <w:r>
          <w:rPr>
            <w:noProof/>
            <w:webHidden/>
          </w:rPr>
          <w:instrText xml:space="preserve"> PAGEREF _Toc239342382 \h </w:instrText>
        </w:r>
        <w:r>
          <w:rPr>
            <w:noProof/>
            <w:webHidden/>
          </w:rPr>
        </w:r>
        <w:r>
          <w:rPr>
            <w:noProof/>
            <w:webHidden/>
          </w:rPr>
          <w:fldChar w:fldCharType="separate"/>
        </w:r>
        <w:r>
          <w:rPr>
            <w:noProof/>
            <w:webHidden/>
          </w:rPr>
          <w:t>245</w:t>
        </w:r>
        <w:r>
          <w:rPr>
            <w:noProof/>
            <w:webHidden/>
          </w:rPr>
          <w:fldChar w:fldCharType="end"/>
        </w:r>
      </w:hyperlink>
    </w:p>
    <w:p w14:paraId="47ABFFFB" w14:textId="2850BE1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83" w:history="1">
        <w:r w:rsidRPr="0041219E">
          <w:rPr>
            <w:rStyle w:val="Hyperlink"/>
            <w:noProof/>
          </w:rPr>
          <w:t>6. Constraints</w:t>
        </w:r>
        <w:r>
          <w:rPr>
            <w:noProof/>
            <w:webHidden/>
          </w:rPr>
          <w:tab/>
        </w:r>
        <w:r>
          <w:rPr>
            <w:noProof/>
            <w:webHidden/>
          </w:rPr>
          <w:fldChar w:fldCharType="begin"/>
        </w:r>
        <w:r>
          <w:rPr>
            <w:noProof/>
            <w:webHidden/>
          </w:rPr>
          <w:instrText xml:space="preserve"> PAGEREF _Toc239342383 \h </w:instrText>
        </w:r>
        <w:r>
          <w:rPr>
            <w:noProof/>
            <w:webHidden/>
          </w:rPr>
        </w:r>
        <w:r>
          <w:rPr>
            <w:noProof/>
            <w:webHidden/>
          </w:rPr>
          <w:fldChar w:fldCharType="separate"/>
        </w:r>
        <w:r>
          <w:rPr>
            <w:noProof/>
            <w:webHidden/>
          </w:rPr>
          <w:t>246</w:t>
        </w:r>
        <w:r>
          <w:rPr>
            <w:noProof/>
            <w:webHidden/>
          </w:rPr>
          <w:fldChar w:fldCharType="end"/>
        </w:r>
      </w:hyperlink>
    </w:p>
    <w:p w14:paraId="2C880E2F" w14:textId="6BC05D6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84" w:history="1">
        <w:r w:rsidRPr="0041219E">
          <w:rPr>
            <w:rStyle w:val="Hyperlink"/>
            <w:noProof/>
          </w:rPr>
          <w:t>7. Show the working</w:t>
        </w:r>
        <w:r>
          <w:rPr>
            <w:noProof/>
            <w:webHidden/>
          </w:rPr>
          <w:tab/>
        </w:r>
        <w:r>
          <w:rPr>
            <w:noProof/>
            <w:webHidden/>
          </w:rPr>
          <w:fldChar w:fldCharType="begin"/>
        </w:r>
        <w:r>
          <w:rPr>
            <w:noProof/>
            <w:webHidden/>
          </w:rPr>
          <w:instrText xml:space="preserve"> PAGEREF _Toc239342384 \h </w:instrText>
        </w:r>
        <w:r>
          <w:rPr>
            <w:noProof/>
            <w:webHidden/>
          </w:rPr>
        </w:r>
        <w:r>
          <w:rPr>
            <w:noProof/>
            <w:webHidden/>
          </w:rPr>
          <w:fldChar w:fldCharType="separate"/>
        </w:r>
        <w:r>
          <w:rPr>
            <w:noProof/>
            <w:webHidden/>
          </w:rPr>
          <w:t>246</w:t>
        </w:r>
        <w:r>
          <w:rPr>
            <w:noProof/>
            <w:webHidden/>
          </w:rPr>
          <w:fldChar w:fldCharType="end"/>
        </w:r>
      </w:hyperlink>
    </w:p>
    <w:p w14:paraId="7A94FE48" w14:textId="495E49B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85" w:history="1">
        <w:r w:rsidRPr="0041219E">
          <w:rPr>
            <w:rStyle w:val="Hyperlink"/>
            <w:noProof/>
          </w:rPr>
          <w:t>8. Do this now</w:t>
        </w:r>
        <w:r>
          <w:rPr>
            <w:noProof/>
            <w:webHidden/>
          </w:rPr>
          <w:tab/>
        </w:r>
        <w:r>
          <w:rPr>
            <w:noProof/>
            <w:webHidden/>
          </w:rPr>
          <w:fldChar w:fldCharType="begin"/>
        </w:r>
        <w:r>
          <w:rPr>
            <w:noProof/>
            <w:webHidden/>
          </w:rPr>
          <w:instrText xml:space="preserve"> PAGEREF _Toc239342385 \h </w:instrText>
        </w:r>
        <w:r>
          <w:rPr>
            <w:noProof/>
            <w:webHidden/>
          </w:rPr>
        </w:r>
        <w:r>
          <w:rPr>
            <w:noProof/>
            <w:webHidden/>
          </w:rPr>
          <w:fldChar w:fldCharType="separate"/>
        </w:r>
        <w:r>
          <w:rPr>
            <w:noProof/>
            <w:webHidden/>
          </w:rPr>
          <w:t>247</w:t>
        </w:r>
        <w:r>
          <w:rPr>
            <w:noProof/>
            <w:webHidden/>
          </w:rPr>
          <w:fldChar w:fldCharType="end"/>
        </w:r>
      </w:hyperlink>
    </w:p>
    <w:p w14:paraId="40EC0EDC" w14:textId="1E339B2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8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_Toc239342386 \h </w:instrText>
        </w:r>
        <w:r>
          <w:rPr>
            <w:noProof/>
            <w:webHidden/>
          </w:rPr>
        </w:r>
        <w:r>
          <w:rPr>
            <w:noProof/>
            <w:webHidden/>
          </w:rPr>
          <w:fldChar w:fldCharType="separate"/>
        </w:r>
        <w:r>
          <w:rPr>
            <w:noProof/>
            <w:webHidden/>
          </w:rPr>
          <w:t>249</w:t>
        </w:r>
        <w:r>
          <w:rPr>
            <w:noProof/>
            <w:webHidden/>
          </w:rPr>
          <w:fldChar w:fldCharType="end"/>
        </w:r>
      </w:hyperlink>
    </w:p>
    <w:p w14:paraId="3B02EDC1" w14:textId="556A00E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87" w:history="1">
        <w:r w:rsidRPr="0041219E">
          <w:rPr>
            <w:rStyle w:val="Hyperlink"/>
            <w:noProof/>
          </w:rPr>
          <w:t>10. Watch this</w:t>
        </w:r>
        <w:r>
          <w:rPr>
            <w:noProof/>
            <w:webHidden/>
          </w:rPr>
          <w:tab/>
        </w:r>
        <w:r>
          <w:rPr>
            <w:noProof/>
            <w:webHidden/>
          </w:rPr>
          <w:fldChar w:fldCharType="begin"/>
        </w:r>
        <w:r>
          <w:rPr>
            <w:noProof/>
            <w:webHidden/>
          </w:rPr>
          <w:instrText xml:space="preserve"> PAGEREF _Toc239342387 \h </w:instrText>
        </w:r>
        <w:r>
          <w:rPr>
            <w:noProof/>
            <w:webHidden/>
          </w:rPr>
        </w:r>
        <w:r>
          <w:rPr>
            <w:noProof/>
            <w:webHidden/>
          </w:rPr>
          <w:fldChar w:fldCharType="separate"/>
        </w:r>
        <w:r>
          <w:rPr>
            <w:noProof/>
            <w:webHidden/>
          </w:rPr>
          <w:t>250</w:t>
        </w:r>
        <w:r>
          <w:rPr>
            <w:noProof/>
            <w:webHidden/>
          </w:rPr>
          <w:fldChar w:fldCharType="end"/>
        </w:r>
      </w:hyperlink>
    </w:p>
    <w:p w14:paraId="7A67EB2A" w14:textId="587A489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8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_Toc239342388 \h </w:instrText>
        </w:r>
        <w:r>
          <w:rPr>
            <w:noProof/>
            <w:webHidden/>
          </w:rPr>
        </w:r>
        <w:r>
          <w:rPr>
            <w:noProof/>
            <w:webHidden/>
          </w:rPr>
          <w:fldChar w:fldCharType="separate"/>
        </w:r>
        <w:r>
          <w:rPr>
            <w:noProof/>
            <w:webHidden/>
          </w:rPr>
          <w:t>250</w:t>
        </w:r>
        <w:r>
          <w:rPr>
            <w:noProof/>
            <w:webHidden/>
          </w:rPr>
          <w:fldChar w:fldCharType="end"/>
        </w:r>
      </w:hyperlink>
    </w:p>
    <w:p w14:paraId="7FB5933B" w14:textId="3157439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89" w:history="1">
        <w:r w:rsidRPr="0041219E">
          <w:rPr>
            <w:rStyle w:val="Hyperlink"/>
            <w:noProof/>
          </w:rPr>
          <w:t>12. Recap</w:t>
        </w:r>
        <w:r>
          <w:rPr>
            <w:noProof/>
            <w:webHidden/>
          </w:rPr>
          <w:tab/>
        </w:r>
        <w:r>
          <w:rPr>
            <w:noProof/>
            <w:webHidden/>
          </w:rPr>
          <w:fldChar w:fldCharType="begin"/>
        </w:r>
        <w:r>
          <w:rPr>
            <w:noProof/>
            <w:webHidden/>
          </w:rPr>
          <w:instrText xml:space="preserve"> PAGEREF _Toc239342389 \h </w:instrText>
        </w:r>
        <w:r>
          <w:rPr>
            <w:noProof/>
            <w:webHidden/>
          </w:rPr>
        </w:r>
        <w:r>
          <w:rPr>
            <w:noProof/>
            <w:webHidden/>
          </w:rPr>
          <w:fldChar w:fldCharType="separate"/>
        </w:r>
        <w:r>
          <w:rPr>
            <w:noProof/>
            <w:webHidden/>
          </w:rPr>
          <w:t>252</w:t>
        </w:r>
        <w:r>
          <w:rPr>
            <w:noProof/>
            <w:webHidden/>
          </w:rPr>
          <w:fldChar w:fldCharType="end"/>
        </w:r>
      </w:hyperlink>
    </w:p>
    <w:p w14:paraId="73DE2AB4" w14:textId="5E4D376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90" w:history="1">
        <w:r w:rsidRPr="0041219E">
          <w:rPr>
            <w:rStyle w:val="Hyperlink"/>
            <w:noProof/>
          </w:rPr>
          <w:t>13. Toolkit</w:t>
        </w:r>
        <w:r>
          <w:rPr>
            <w:noProof/>
            <w:webHidden/>
          </w:rPr>
          <w:tab/>
        </w:r>
        <w:r>
          <w:rPr>
            <w:noProof/>
            <w:webHidden/>
          </w:rPr>
          <w:fldChar w:fldCharType="begin"/>
        </w:r>
        <w:r>
          <w:rPr>
            <w:noProof/>
            <w:webHidden/>
          </w:rPr>
          <w:instrText xml:space="preserve"> PAGEREF _Toc239342390 \h </w:instrText>
        </w:r>
        <w:r>
          <w:rPr>
            <w:noProof/>
            <w:webHidden/>
          </w:rPr>
        </w:r>
        <w:r>
          <w:rPr>
            <w:noProof/>
            <w:webHidden/>
          </w:rPr>
          <w:fldChar w:fldCharType="separate"/>
        </w:r>
        <w:r>
          <w:rPr>
            <w:noProof/>
            <w:webHidden/>
          </w:rPr>
          <w:t>253</w:t>
        </w:r>
        <w:r>
          <w:rPr>
            <w:noProof/>
            <w:webHidden/>
          </w:rPr>
          <w:fldChar w:fldCharType="end"/>
        </w:r>
      </w:hyperlink>
    </w:p>
    <w:p w14:paraId="2D19275D" w14:textId="6DFE6EC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91" w:history="1">
        <w:r w:rsidRPr="0041219E">
          <w:rPr>
            <w:rStyle w:val="Hyperlink"/>
            <w:noProof/>
          </w:rPr>
          <w:t>14. Glossary</w:t>
        </w:r>
        <w:r>
          <w:rPr>
            <w:noProof/>
            <w:webHidden/>
          </w:rPr>
          <w:tab/>
        </w:r>
        <w:r>
          <w:rPr>
            <w:noProof/>
            <w:webHidden/>
          </w:rPr>
          <w:fldChar w:fldCharType="begin"/>
        </w:r>
        <w:r>
          <w:rPr>
            <w:noProof/>
            <w:webHidden/>
          </w:rPr>
          <w:instrText xml:space="preserve"> PAGEREF _Toc239342391 \h </w:instrText>
        </w:r>
        <w:r>
          <w:rPr>
            <w:noProof/>
            <w:webHidden/>
          </w:rPr>
        </w:r>
        <w:r>
          <w:rPr>
            <w:noProof/>
            <w:webHidden/>
          </w:rPr>
          <w:fldChar w:fldCharType="separate"/>
        </w:r>
        <w:r>
          <w:rPr>
            <w:noProof/>
            <w:webHidden/>
          </w:rPr>
          <w:t>253</w:t>
        </w:r>
        <w:r>
          <w:rPr>
            <w:noProof/>
            <w:webHidden/>
          </w:rPr>
          <w:fldChar w:fldCharType="end"/>
        </w:r>
      </w:hyperlink>
    </w:p>
    <w:p w14:paraId="3907EAE2" w14:textId="3C55FFFA"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392" w:history="1">
        <w:r w:rsidRPr="0041219E">
          <w:rPr>
            <w:rStyle w:val="Hyperlink"/>
            <w:noProof/>
          </w:rPr>
          <w:t>PE-06 — Reusable Prompts</w:t>
        </w:r>
        <w:r>
          <w:rPr>
            <w:noProof/>
            <w:webHidden/>
          </w:rPr>
          <w:tab/>
        </w:r>
        <w:r>
          <w:rPr>
            <w:noProof/>
            <w:webHidden/>
          </w:rPr>
          <w:fldChar w:fldCharType="begin"/>
        </w:r>
        <w:r>
          <w:rPr>
            <w:noProof/>
            <w:webHidden/>
          </w:rPr>
          <w:instrText xml:space="preserve"> PAGEREF _Toc239342392 \h </w:instrText>
        </w:r>
        <w:r>
          <w:rPr>
            <w:noProof/>
            <w:webHidden/>
          </w:rPr>
        </w:r>
        <w:r>
          <w:rPr>
            <w:noProof/>
            <w:webHidden/>
          </w:rPr>
          <w:fldChar w:fldCharType="separate"/>
        </w:r>
        <w:r>
          <w:rPr>
            <w:noProof/>
            <w:webHidden/>
          </w:rPr>
          <w:t>254</w:t>
        </w:r>
        <w:r>
          <w:rPr>
            <w:noProof/>
            <w:webHidden/>
          </w:rPr>
          <w:fldChar w:fldCharType="end"/>
        </w:r>
      </w:hyperlink>
    </w:p>
    <w:p w14:paraId="7FCAC09B" w14:textId="0FEAA50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93" w:history="1">
        <w:r w:rsidRPr="0041219E">
          <w:rPr>
            <w:rStyle w:val="Hyperlink"/>
            <w:noProof/>
          </w:rPr>
          <w:t>1. Cover</w:t>
        </w:r>
        <w:r>
          <w:rPr>
            <w:noProof/>
            <w:webHidden/>
          </w:rPr>
          <w:tab/>
        </w:r>
        <w:r>
          <w:rPr>
            <w:noProof/>
            <w:webHidden/>
          </w:rPr>
          <w:fldChar w:fldCharType="begin"/>
        </w:r>
        <w:r>
          <w:rPr>
            <w:noProof/>
            <w:webHidden/>
          </w:rPr>
          <w:instrText xml:space="preserve"> PAGEREF _Toc239342393 \h </w:instrText>
        </w:r>
        <w:r>
          <w:rPr>
            <w:noProof/>
            <w:webHidden/>
          </w:rPr>
        </w:r>
        <w:r>
          <w:rPr>
            <w:noProof/>
            <w:webHidden/>
          </w:rPr>
          <w:fldChar w:fldCharType="separate"/>
        </w:r>
        <w:r>
          <w:rPr>
            <w:noProof/>
            <w:webHidden/>
          </w:rPr>
          <w:t>254</w:t>
        </w:r>
        <w:r>
          <w:rPr>
            <w:noProof/>
            <w:webHidden/>
          </w:rPr>
          <w:fldChar w:fldCharType="end"/>
        </w:r>
      </w:hyperlink>
    </w:p>
    <w:p w14:paraId="204BF8B7" w14:textId="53BD8EC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9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_Toc239342394 \h </w:instrText>
        </w:r>
        <w:r>
          <w:rPr>
            <w:noProof/>
            <w:webHidden/>
          </w:rPr>
        </w:r>
        <w:r>
          <w:rPr>
            <w:noProof/>
            <w:webHidden/>
          </w:rPr>
          <w:fldChar w:fldCharType="separate"/>
        </w:r>
        <w:r>
          <w:rPr>
            <w:noProof/>
            <w:webHidden/>
          </w:rPr>
          <w:t>254</w:t>
        </w:r>
        <w:r>
          <w:rPr>
            <w:noProof/>
            <w:webHidden/>
          </w:rPr>
          <w:fldChar w:fldCharType="end"/>
        </w:r>
      </w:hyperlink>
    </w:p>
    <w:p w14:paraId="1D914871" w14:textId="6388338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9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_Toc239342395 \h </w:instrText>
        </w:r>
        <w:r>
          <w:rPr>
            <w:noProof/>
            <w:webHidden/>
          </w:rPr>
        </w:r>
        <w:r>
          <w:rPr>
            <w:noProof/>
            <w:webHidden/>
          </w:rPr>
          <w:fldChar w:fldCharType="separate"/>
        </w:r>
        <w:r>
          <w:rPr>
            <w:noProof/>
            <w:webHidden/>
          </w:rPr>
          <w:t>254</w:t>
        </w:r>
        <w:r>
          <w:rPr>
            <w:noProof/>
            <w:webHidden/>
          </w:rPr>
          <w:fldChar w:fldCharType="end"/>
        </w:r>
      </w:hyperlink>
    </w:p>
    <w:p w14:paraId="6994E739" w14:textId="12E0F31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96" w:history="1">
        <w:r w:rsidRPr="0041219E">
          <w:rPr>
            <w:rStyle w:val="Hyperlink"/>
            <w:noProof/>
          </w:rPr>
          <w:t>4. Why prompts get lost</w:t>
        </w:r>
        <w:r>
          <w:rPr>
            <w:noProof/>
            <w:webHidden/>
          </w:rPr>
          <w:tab/>
        </w:r>
        <w:r>
          <w:rPr>
            <w:noProof/>
            <w:webHidden/>
          </w:rPr>
          <w:fldChar w:fldCharType="begin"/>
        </w:r>
        <w:r>
          <w:rPr>
            <w:noProof/>
            <w:webHidden/>
          </w:rPr>
          <w:instrText xml:space="preserve"> PAGEREF _Toc239342396 \h </w:instrText>
        </w:r>
        <w:r>
          <w:rPr>
            <w:noProof/>
            <w:webHidden/>
          </w:rPr>
        </w:r>
        <w:r>
          <w:rPr>
            <w:noProof/>
            <w:webHidden/>
          </w:rPr>
          <w:fldChar w:fldCharType="separate"/>
        </w:r>
        <w:r>
          <w:rPr>
            <w:noProof/>
            <w:webHidden/>
          </w:rPr>
          <w:t>254</w:t>
        </w:r>
        <w:r>
          <w:rPr>
            <w:noProof/>
            <w:webHidden/>
          </w:rPr>
          <w:fldChar w:fldCharType="end"/>
        </w:r>
      </w:hyperlink>
    </w:p>
    <w:p w14:paraId="10775D30" w14:textId="2C375E5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97" w:history="1">
        <w:r w:rsidRPr="0041219E">
          <w:rPr>
            <w:rStyle w:val="Hyperlink"/>
            <w:noProof/>
          </w:rPr>
          <w:t>5. Turning one into a template</w:t>
        </w:r>
        <w:r>
          <w:rPr>
            <w:noProof/>
            <w:webHidden/>
          </w:rPr>
          <w:tab/>
        </w:r>
        <w:r>
          <w:rPr>
            <w:noProof/>
            <w:webHidden/>
          </w:rPr>
          <w:fldChar w:fldCharType="begin"/>
        </w:r>
        <w:r>
          <w:rPr>
            <w:noProof/>
            <w:webHidden/>
          </w:rPr>
          <w:instrText xml:space="preserve"> PAGEREF _Toc239342397 \h </w:instrText>
        </w:r>
        <w:r>
          <w:rPr>
            <w:noProof/>
            <w:webHidden/>
          </w:rPr>
        </w:r>
        <w:r>
          <w:rPr>
            <w:noProof/>
            <w:webHidden/>
          </w:rPr>
          <w:fldChar w:fldCharType="separate"/>
        </w:r>
        <w:r>
          <w:rPr>
            <w:noProof/>
            <w:webHidden/>
          </w:rPr>
          <w:t>255</w:t>
        </w:r>
        <w:r>
          <w:rPr>
            <w:noProof/>
            <w:webHidden/>
          </w:rPr>
          <w:fldChar w:fldCharType="end"/>
        </w:r>
      </w:hyperlink>
    </w:p>
    <w:p w14:paraId="4E3EA7FE" w14:textId="5BC9C7B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98" w:history="1">
        <w:r w:rsidRPr="0041219E">
          <w:rPr>
            <w:rStyle w:val="Hyperlink"/>
            <w:noProof/>
          </w:rPr>
          <w:t>6. Naming and storing</w:t>
        </w:r>
        <w:r>
          <w:rPr>
            <w:noProof/>
            <w:webHidden/>
          </w:rPr>
          <w:tab/>
        </w:r>
        <w:r>
          <w:rPr>
            <w:noProof/>
            <w:webHidden/>
          </w:rPr>
          <w:fldChar w:fldCharType="begin"/>
        </w:r>
        <w:r>
          <w:rPr>
            <w:noProof/>
            <w:webHidden/>
          </w:rPr>
          <w:instrText xml:space="preserve"> PAGEREF _Toc239342398 \h </w:instrText>
        </w:r>
        <w:r>
          <w:rPr>
            <w:noProof/>
            <w:webHidden/>
          </w:rPr>
        </w:r>
        <w:r>
          <w:rPr>
            <w:noProof/>
            <w:webHidden/>
          </w:rPr>
          <w:fldChar w:fldCharType="separate"/>
        </w:r>
        <w:r>
          <w:rPr>
            <w:noProof/>
            <w:webHidden/>
          </w:rPr>
          <w:t>256</w:t>
        </w:r>
        <w:r>
          <w:rPr>
            <w:noProof/>
            <w:webHidden/>
          </w:rPr>
          <w:fldChar w:fldCharType="end"/>
        </w:r>
      </w:hyperlink>
    </w:p>
    <w:p w14:paraId="54BFA5E5" w14:textId="23F3310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399" w:history="1">
        <w:r w:rsidRPr="0041219E">
          <w:rPr>
            <w:rStyle w:val="Hyperlink"/>
            <w:noProof/>
          </w:rPr>
          <w:t>7. Sharing safely</w:t>
        </w:r>
        <w:r>
          <w:rPr>
            <w:noProof/>
            <w:webHidden/>
          </w:rPr>
          <w:tab/>
        </w:r>
        <w:r>
          <w:rPr>
            <w:noProof/>
            <w:webHidden/>
          </w:rPr>
          <w:fldChar w:fldCharType="begin"/>
        </w:r>
        <w:r>
          <w:rPr>
            <w:noProof/>
            <w:webHidden/>
          </w:rPr>
          <w:instrText xml:space="preserve"> PAGEREF _Toc239342399 \h </w:instrText>
        </w:r>
        <w:r>
          <w:rPr>
            <w:noProof/>
            <w:webHidden/>
          </w:rPr>
        </w:r>
        <w:r>
          <w:rPr>
            <w:noProof/>
            <w:webHidden/>
          </w:rPr>
          <w:fldChar w:fldCharType="separate"/>
        </w:r>
        <w:r>
          <w:rPr>
            <w:noProof/>
            <w:webHidden/>
          </w:rPr>
          <w:t>256</w:t>
        </w:r>
        <w:r>
          <w:rPr>
            <w:noProof/>
            <w:webHidden/>
          </w:rPr>
          <w:fldChar w:fldCharType="end"/>
        </w:r>
      </w:hyperlink>
    </w:p>
    <w:p w14:paraId="574C2E3D" w14:textId="776A29A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00" w:history="1">
        <w:r w:rsidRPr="0041219E">
          <w:rPr>
            <w:rStyle w:val="Hyperlink"/>
            <w:noProof/>
          </w:rPr>
          <w:t>8. Do this now</w:t>
        </w:r>
        <w:r>
          <w:rPr>
            <w:noProof/>
            <w:webHidden/>
          </w:rPr>
          <w:tab/>
        </w:r>
        <w:r>
          <w:rPr>
            <w:noProof/>
            <w:webHidden/>
          </w:rPr>
          <w:fldChar w:fldCharType="begin"/>
        </w:r>
        <w:r>
          <w:rPr>
            <w:noProof/>
            <w:webHidden/>
          </w:rPr>
          <w:instrText xml:space="preserve"> PAGEREF _Toc239342400 \h </w:instrText>
        </w:r>
        <w:r>
          <w:rPr>
            <w:noProof/>
            <w:webHidden/>
          </w:rPr>
        </w:r>
        <w:r>
          <w:rPr>
            <w:noProof/>
            <w:webHidden/>
          </w:rPr>
          <w:fldChar w:fldCharType="separate"/>
        </w:r>
        <w:r>
          <w:rPr>
            <w:noProof/>
            <w:webHidden/>
          </w:rPr>
          <w:t>257</w:t>
        </w:r>
        <w:r>
          <w:rPr>
            <w:noProof/>
            <w:webHidden/>
          </w:rPr>
          <w:fldChar w:fldCharType="end"/>
        </w:r>
      </w:hyperlink>
    </w:p>
    <w:p w14:paraId="2096B127" w14:textId="542BB6A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0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_Toc239342401 \h </w:instrText>
        </w:r>
        <w:r>
          <w:rPr>
            <w:noProof/>
            <w:webHidden/>
          </w:rPr>
        </w:r>
        <w:r>
          <w:rPr>
            <w:noProof/>
            <w:webHidden/>
          </w:rPr>
          <w:fldChar w:fldCharType="separate"/>
        </w:r>
        <w:r>
          <w:rPr>
            <w:noProof/>
            <w:webHidden/>
          </w:rPr>
          <w:t>259</w:t>
        </w:r>
        <w:r>
          <w:rPr>
            <w:noProof/>
            <w:webHidden/>
          </w:rPr>
          <w:fldChar w:fldCharType="end"/>
        </w:r>
      </w:hyperlink>
    </w:p>
    <w:p w14:paraId="5016FA96" w14:textId="45864EA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02" w:history="1">
        <w:r w:rsidRPr="0041219E">
          <w:rPr>
            <w:rStyle w:val="Hyperlink"/>
            <w:noProof/>
          </w:rPr>
          <w:t>10. Watch this</w:t>
        </w:r>
        <w:r>
          <w:rPr>
            <w:noProof/>
            <w:webHidden/>
          </w:rPr>
          <w:tab/>
        </w:r>
        <w:r>
          <w:rPr>
            <w:noProof/>
            <w:webHidden/>
          </w:rPr>
          <w:fldChar w:fldCharType="begin"/>
        </w:r>
        <w:r>
          <w:rPr>
            <w:noProof/>
            <w:webHidden/>
          </w:rPr>
          <w:instrText xml:space="preserve"> PAGEREF _Toc239342402 \h </w:instrText>
        </w:r>
        <w:r>
          <w:rPr>
            <w:noProof/>
            <w:webHidden/>
          </w:rPr>
        </w:r>
        <w:r>
          <w:rPr>
            <w:noProof/>
            <w:webHidden/>
          </w:rPr>
          <w:fldChar w:fldCharType="separate"/>
        </w:r>
        <w:r>
          <w:rPr>
            <w:noProof/>
            <w:webHidden/>
          </w:rPr>
          <w:t>260</w:t>
        </w:r>
        <w:r>
          <w:rPr>
            <w:noProof/>
            <w:webHidden/>
          </w:rPr>
          <w:fldChar w:fldCharType="end"/>
        </w:r>
      </w:hyperlink>
    </w:p>
    <w:p w14:paraId="1C982908" w14:textId="2266914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0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_Toc239342403 \h </w:instrText>
        </w:r>
        <w:r>
          <w:rPr>
            <w:noProof/>
            <w:webHidden/>
          </w:rPr>
        </w:r>
        <w:r>
          <w:rPr>
            <w:noProof/>
            <w:webHidden/>
          </w:rPr>
          <w:fldChar w:fldCharType="separate"/>
        </w:r>
        <w:r>
          <w:rPr>
            <w:noProof/>
            <w:webHidden/>
          </w:rPr>
          <w:t>260</w:t>
        </w:r>
        <w:r>
          <w:rPr>
            <w:noProof/>
            <w:webHidden/>
          </w:rPr>
          <w:fldChar w:fldCharType="end"/>
        </w:r>
      </w:hyperlink>
    </w:p>
    <w:p w14:paraId="146AD7E6" w14:textId="626197D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04" w:history="1">
        <w:r w:rsidRPr="0041219E">
          <w:rPr>
            <w:rStyle w:val="Hyperlink"/>
            <w:noProof/>
          </w:rPr>
          <w:t>12. Recap</w:t>
        </w:r>
        <w:r>
          <w:rPr>
            <w:noProof/>
            <w:webHidden/>
          </w:rPr>
          <w:tab/>
        </w:r>
        <w:r>
          <w:rPr>
            <w:noProof/>
            <w:webHidden/>
          </w:rPr>
          <w:fldChar w:fldCharType="begin"/>
        </w:r>
        <w:r>
          <w:rPr>
            <w:noProof/>
            <w:webHidden/>
          </w:rPr>
          <w:instrText xml:space="preserve"> PAGEREF _Toc239342404 \h </w:instrText>
        </w:r>
        <w:r>
          <w:rPr>
            <w:noProof/>
            <w:webHidden/>
          </w:rPr>
        </w:r>
        <w:r>
          <w:rPr>
            <w:noProof/>
            <w:webHidden/>
          </w:rPr>
          <w:fldChar w:fldCharType="separate"/>
        </w:r>
        <w:r>
          <w:rPr>
            <w:noProof/>
            <w:webHidden/>
          </w:rPr>
          <w:t>263</w:t>
        </w:r>
        <w:r>
          <w:rPr>
            <w:noProof/>
            <w:webHidden/>
          </w:rPr>
          <w:fldChar w:fldCharType="end"/>
        </w:r>
      </w:hyperlink>
    </w:p>
    <w:p w14:paraId="61E94AAD" w14:textId="2AD5AB7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05" w:history="1">
        <w:r w:rsidRPr="0041219E">
          <w:rPr>
            <w:rStyle w:val="Hyperlink"/>
            <w:noProof/>
          </w:rPr>
          <w:t>13. Toolkit</w:t>
        </w:r>
        <w:r>
          <w:rPr>
            <w:noProof/>
            <w:webHidden/>
          </w:rPr>
          <w:tab/>
        </w:r>
        <w:r>
          <w:rPr>
            <w:noProof/>
            <w:webHidden/>
          </w:rPr>
          <w:fldChar w:fldCharType="begin"/>
        </w:r>
        <w:r>
          <w:rPr>
            <w:noProof/>
            <w:webHidden/>
          </w:rPr>
          <w:instrText xml:space="preserve"> PAGEREF _Toc239342405 \h </w:instrText>
        </w:r>
        <w:r>
          <w:rPr>
            <w:noProof/>
            <w:webHidden/>
          </w:rPr>
        </w:r>
        <w:r>
          <w:rPr>
            <w:noProof/>
            <w:webHidden/>
          </w:rPr>
          <w:fldChar w:fldCharType="separate"/>
        </w:r>
        <w:r>
          <w:rPr>
            <w:noProof/>
            <w:webHidden/>
          </w:rPr>
          <w:t>263</w:t>
        </w:r>
        <w:r>
          <w:rPr>
            <w:noProof/>
            <w:webHidden/>
          </w:rPr>
          <w:fldChar w:fldCharType="end"/>
        </w:r>
      </w:hyperlink>
    </w:p>
    <w:p w14:paraId="4DE2AA8F" w14:textId="0817CE9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06" w:history="1">
        <w:r w:rsidRPr="0041219E">
          <w:rPr>
            <w:rStyle w:val="Hyperlink"/>
            <w:noProof/>
          </w:rPr>
          <w:t>14. Glossary</w:t>
        </w:r>
        <w:r>
          <w:rPr>
            <w:noProof/>
            <w:webHidden/>
          </w:rPr>
          <w:tab/>
        </w:r>
        <w:r>
          <w:rPr>
            <w:noProof/>
            <w:webHidden/>
          </w:rPr>
          <w:fldChar w:fldCharType="begin"/>
        </w:r>
        <w:r>
          <w:rPr>
            <w:noProof/>
            <w:webHidden/>
          </w:rPr>
          <w:instrText xml:space="preserve"> PAGEREF _Toc239342406 \h </w:instrText>
        </w:r>
        <w:r>
          <w:rPr>
            <w:noProof/>
            <w:webHidden/>
          </w:rPr>
        </w:r>
        <w:r>
          <w:rPr>
            <w:noProof/>
            <w:webHidden/>
          </w:rPr>
          <w:fldChar w:fldCharType="separate"/>
        </w:r>
        <w:r>
          <w:rPr>
            <w:noProof/>
            <w:webHidden/>
          </w:rPr>
          <w:t>263</w:t>
        </w:r>
        <w:r>
          <w:rPr>
            <w:noProof/>
            <w:webHidden/>
          </w:rPr>
          <w:fldChar w:fldCharType="end"/>
        </w:r>
      </w:hyperlink>
    </w:p>
    <w:p w14:paraId="0BB61661" w14:textId="63340F05"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407" w:history="1">
        <w:r w:rsidRPr="0041219E">
          <w:rPr>
            <w:rStyle w:val="Hyperlink"/>
            <w:noProof/>
          </w:rPr>
          <w:t>PE-07 — Evaluating AI Responses</w:t>
        </w:r>
        <w:r>
          <w:rPr>
            <w:noProof/>
            <w:webHidden/>
          </w:rPr>
          <w:tab/>
        </w:r>
        <w:r>
          <w:rPr>
            <w:noProof/>
            <w:webHidden/>
          </w:rPr>
          <w:fldChar w:fldCharType="begin"/>
        </w:r>
        <w:r>
          <w:rPr>
            <w:noProof/>
            <w:webHidden/>
          </w:rPr>
          <w:instrText xml:space="preserve"> PAGEREF _Toc239342407 \h </w:instrText>
        </w:r>
        <w:r>
          <w:rPr>
            <w:noProof/>
            <w:webHidden/>
          </w:rPr>
        </w:r>
        <w:r>
          <w:rPr>
            <w:noProof/>
            <w:webHidden/>
          </w:rPr>
          <w:fldChar w:fldCharType="separate"/>
        </w:r>
        <w:r>
          <w:rPr>
            <w:noProof/>
            <w:webHidden/>
          </w:rPr>
          <w:t>265</w:t>
        </w:r>
        <w:r>
          <w:rPr>
            <w:noProof/>
            <w:webHidden/>
          </w:rPr>
          <w:fldChar w:fldCharType="end"/>
        </w:r>
      </w:hyperlink>
    </w:p>
    <w:p w14:paraId="63854653" w14:textId="7C73C48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08" w:history="1">
        <w:r w:rsidRPr="0041219E">
          <w:rPr>
            <w:rStyle w:val="Hyperlink"/>
            <w:noProof/>
          </w:rPr>
          <w:t>1. Cover</w:t>
        </w:r>
        <w:r>
          <w:rPr>
            <w:noProof/>
            <w:webHidden/>
          </w:rPr>
          <w:tab/>
        </w:r>
        <w:r>
          <w:rPr>
            <w:noProof/>
            <w:webHidden/>
          </w:rPr>
          <w:fldChar w:fldCharType="begin"/>
        </w:r>
        <w:r>
          <w:rPr>
            <w:noProof/>
            <w:webHidden/>
          </w:rPr>
          <w:instrText xml:space="preserve"> PAGEREF _Toc239342408 \h </w:instrText>
        </w:r>
        <w:r>
          <w:rPr>
            <w:noProof/>
            <w:webHidden/>
          </w:rPr>
        </w:r>
        <w:r>
          <w:rPr>
            <w:noProof/>
            <w:webHidden/>
          </w:rPr>
          <w:fldChar w:fldCharType="separate"/>
        </w:r>
        <w:r>
          <w:rPr>
            <w:noProof/>
            <w:webHidden/>
          </w:rPr>
          <w:t>265</w:t>
        </w:r>
        <w:r>
          <w:rPr>
            <w:noProof/>
            <w:webHidden/>
          </w:rPr>
          <w:fldChar w:fldCharType="end"/>
        </w:r>
      </w:hyperlink>
    </w:p>
    <w:p w14:paraId="0AE7DC1C" w14:textId="3864FFD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0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_Toc239342409 \h </w:instrText>
        </w:r>
        <w:r>
          <w:rPr>
            <w:noProof/>
            <w:webHidden/>
          </w:rPr>
        </w:r>
        <w:r>
          <w:rPr>
            <w:noProof/>
            <w:webHidden/>
          </w:rPr>
          <w:fldChar w:fldCharType="separate"/>
        </w:r>
        <w:r>
          <w:rPr>
            <w:noProof/>
            <w:webHidden/>
          </w:rPr>
          <w:t>265</w:t>
        </w:r>
        <w:r>
          <w:rPr>
            <w:noProof/>
            <w:webHidden/>
          </w:rPr>
          <w:fldChar w:fldCharType="end"/>
        </w:r>
      </w:hyperlink>
    </w:p>
    <w:p w14:paraId="7BF3DE9B" w14:textId="449F9CB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1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_Toc239342410 \h </w:instrText>
        </w:r>
        <w:r>
          <w:rPr>
            <w:noProof/>
            <w:webHidden/>
          </w:rPr>
        </w:r>
        <w:r>
          <w:rPr>
            <w:noProof/>
            <w:webHidden/>
          </w:rPr>
          <w:fldChar w:fldCharType="separate"/>
        </w:r>
        <w:r>
          <w:rPr>
            <w:noProof/>
            <w:webHidden/>
          </w:rPr>
          <w:t>265</w:t>
        </w:r>
        <w:r>
          <w:rPr>
            <w:noProof/>
            <w:webHidden/>
          </w:rPr>
          <w:fldChar w:fldCharType="end"/>
        </w:r>
      </w:hyperlink>
    </w:p>
    <w:p w14:paraId="55AFE89A" w14:textId="175580F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11" w:history="1">
        <w:r w:rsidRPr="0041219E">
          <w:rPr>
            <w:rStyle w:val="Hyperlink"/>
            <w:noProof/>
          </w:rPr>
          <w:t>4. The four questions</w:t>
        </w:r>
        <w:r>
          <w:rPr>
            <w:noProof/>
            <w:webHidden/>
          </w:rPr>
          <w:tab/>
        </w:r>
        <w:r>
          <w:rPr>
            <w:noProof/>
            <w:webHidden/>
          </w:rPr>
          <w:fldChar w:fldCharType="begin"/>
        </w:r>
        <w:r>
          <w:rPr>
            <w:noProof/>
            <w:webHidden/>
          </w:rPr>
          <w:instrText xml:space="preserve"> PAGEREF _Toc239342411 \h </w:instrText>
        </w:r>
        <w:r>
          <w:rPr>
            <w:noProof/>
            <w:webHidden/>
          </w:rPr>
        </w:r>
        <w:r>
          <w:rPr>
            <w:noProof/>
            <w:webHidden/>
          </w:rPr>
          <w:fldChar w:fldCharType="separate"/>
        </w:r>
        <w:r>
          <w:rPr>
            <w:noProof/>
            <w:webHidden/>
          </w:rPr>
          <w:t>265</w:t>
        </w:r>
        <w:r>
          <w:rPr>
            <w:noProof/>
            <w:webHidden/>
          </w:rPr>
          <w:fldChar w:fldCharType="end"/>
        </w:r>
      </w:hyperlink>
    </w:p>
    <w:p w14:paraId="587B455E" w14:textId="632E74C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12" w:history="1">
        <w:r w:rsidRPr="0041219E">
          <w:rPr>
            <w:rStyle w:val="Hyperlink"/>
            <w:noProof/>
          </w:rPr>
          <w:t>5. Send, fix or bin</w:t>
        </w:r>
        <w:r>
          <w:rPr>
            <w:noProof/>
            <w:webHidden/>
          </w:rPr>
          <w:tab/>
        </w:r>
        <w:r>
          <w:rPr>
            <w:noProof/>
            <w:webHidden/>
          </w:rPr>
          <w:fldChar w:fldCharType="begin"/>
        </w:r>
        <w:r>
          <w:rPr>
            <w:noProof/>
            <w:webHidden/>
          </w:rPr>
          <w:instrText xml:space="preserve"> PAGEREF _Toc239342412 \h </w:instrText>
        </w:r>
        <w:r>
          <w:rPr>
            <w:noProof/>
            <w:webHidden/>
          </w:rPr>
        </w:r>
        <w:r>
          <w:rPr>
            <w:noProof/>
            <w:webHidden/>
          </w:rPr>
          <w:fldChar w:fldCharType="separate"/>
        </w:r>
        <w:r>
          <w:rPr>
            <w:noProof/>
            <w:webHidden/>
          </w:rPr>
          <w:t>266</w:t>
        </w:r>
        <w:r>
          <w:rPr>
            <w:noProof/>
            <w:webHidden/>
          </w:rPr>
          <w:fldChar w:fldCharType="end"/>
        </w:r>
      </w:hyperlink>
    </w:p>
    <w:p w14:paraId="0C2116CC" w14:textId="5FBC953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13" w:history="1">
        <w:r w:rsidRPr="0041219E">
          <w:rPr>
            <w:rStyle w:val="Hyperlink"/>
            <w:noProof/>
          </w:rPr>
          <w:t>6. Writing the correction</w:t>
        </w:r>
        <w:r>
          <w:rPr>
            <w:noProof/>
            <w:webHidden/>
          </w:rPr>
          <w:tab/>
        </w:r>
        <w:r>
          <w:rPr>
            <w:noProof/>
            <w:webHidden/>
          </w:rPr>
          <w:fldChar w:fldCharType="begin"/>
        </w:r>
        <w:r>
          <w:rPr>
            <w:noProof/>
            <w:webHidden/>
          </w:rPr>
          <w:instrText xml:space="preserve"> PAGEREF _Toc239342413 \h </w:instrText>
        </w:r>
        <w:r>
          <w:rPr>
            <w:noProof/>
            <w:webHidden/>
          </w:rPr>
        </w:r>
        <w:r>
          <w:rPr>
            <w:noProof/>
            <w:webHidden/>
          </w:rPr>
          <w:fldChar w:fldCharType="separate"/>
        </w:r>
        <w:r>
          <w:rPr>
            <w:noProof/>
            <w:webHidden/>
          </w:rPr>
          <w:t>267</w:t>
        </w:r>
        <w:r>
          <w:rPr>
            <w:noProof/>
            <w:webHidden/>
          </w:rPr>
          <w:fldChar w:fldCharType="end"/>
        </w:r>
      </w:hyperlink>
    </w:p>
    <w:p w14:paraId="6C7435F2" w14:textId="2F86356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14" w:history="1">
        <w:r w:rsidRPr="0041219E">
          <w:rPr>
            <w:rStyle w:val="Hyperlink"/>
            <w:noProof/>
          </w:rPr>
          <w:t>7. Fluent but empty</w:t>
        </w:r>
        <w:r>
          <w:rPr>
            <w:noProof/>
            <w:webHidden/>
          </w:rPr>
          <w:tab/>
        </w:r>
        <w:r>
          <w:rPr>
            <w:noProof/>
            <w:webHidden/>
          </w:rPr>
          <w:fldChar w:fldCharType="begin"/>
        </w:r>
        <w:r>
          <w:rPr>
            <w:noProof/>
            <w:webHidden/>
          </w:rPr>
          <w:instrText xml:space="preserve"> PAGEREF _Toc239342414 \h </w:instrText>
        </w:r>
        <w:r>
          <w:rPr>
            <w:noProof/>
            <w:webHidden/>
          </w:rPr>
        </w:r>
        <w:r>
          <w:rPr>
            <w:noProof/>
            <w:webHidden/>
          </w:rPr>
          <w:fldChar w:fldCharType="separate"/>
        </w:r>
        <w:r>
          <w:rPr>
            <w:noProof/>
            <w:webHidden/>
          </w:rPr>
          <w:t>267</w:t>
        </w:r>
        <w:r>
          <w:rPr>
            <w:noProof/>
            <w:webHidden/>
          </w:rPr>
          <w:fldChar w:fldCharType="end"/>
        </w:r>
      </w:hyperlink>
    </w:p>
    <w:p w14:paraId="41467AB4" w14:textId="7C39F41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15" w:history="1">
        <w:r w:rsidRPr="0041219E">
          <w:rPr>
            <w:rStyle w:val="Hyperlink"/>
            <w:noProof/>
          </w:rPr>
          <w:t>8. Do this now</w:t>
        </w:r>
        <w:r>
          <w:rPr>
            <w:noProof/>
            <w:webHidden/>
          </w:rPr>
          <w:tab/>
        </w:r>
        <w:r>
          <w:rPr>
            <w:noProof/>
            <w:webHidden/>
          </w:rPr>
          <w:fldChar w:fldCharType="begin"/>
        </w:r>
        <w:r>
          <w:rPr>
            <w:noProof/>
            <w:webHidden/>
          </w:rPr>
          <w:instrText xml:space="preserve"> PAGEREF _Toc239342415 \h </w:instrText>
        </w:r>
        <w:r>
          <w:rPr>
            <w:noProof/>
            <w:webHidden/>
          </w:rPr>
        </w:r>
        <w:r>
          <w:rPr>
            <w:noProof/>
            <w:webHidden/>
          </w:rPr>
          <w:fldChar w:fldCharType="separate"/>
        </w:r>
        <w:r>
          <w:rPr>
            <w:noProof/>
            <w:webHidden/>
          </w:rPr>
          <w:t>268</w:t>
        </w:r>
        <w:r>
          <w:rPr>
            <w:noProof/>
            <w:webHidden/>
          </w:rPr>
          <w:fldChar w:fldCharType="end"/>
        </w:r>
      </w:hyperlink>
    </w:p>
    <w:p w14:paraId="47DE138C" w14:textId="55CDDED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1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_Toc239342416 \h </w:instrText>
        </w:r>
        <w:r>
          <w:rPr>
            <w:noProof/>
            <w:webHidden/>
          </w:rPr>
        </w:r>
        <w:r>
          <w:rPr>
            <w:noProof/>
            <w:webHidden/>
          </w:rPr>
          <w:fldChar w:fldCharType="separate"/>
        </w:r>
        <w:r>
          <w:rPr>
            <w:noProof/>
            <w:webHidden/>
          </w:rPr>
          <w:t>270</w:t>
        </w:r>
        <w:r>
          <w:rPr>
            <w:noProof/>
            <w:webHidden/>
          </w:rPr>
          <w:fldChar w:fldCharType="end"/>
        </w:r>
      </w:hyperlink>
    </w:p>
    <w:p w14:paraId="2DA0B8A1" w14:textId="5472B7D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17" w:history="1">
        <w:r w:rsidRPr="0041219E">
          <w:rPr>
            <w:rStyle w:val="Hyperlink"/>
            <w:noProof/>
          </w:rPr>
          <w:t>10. Watch this</w:t>
        </w:r>
        <w:r>
          <w:rPr>
            <w:noProof/>
            <w:webHidden/>
          </w:rPr>
          <w:tab/>
        </w:r>
        <w:r>
          <w:rPr>
            <w:noProof/>
            <w:webHidden/>
          </w:rPr>
          <w:fldChar w:fldCharType="begin"/>
        </w:r>
        <w:r>
          <w:rPr>
            <w:noProof/>
            <w:webHidden/>
          </w:rPr>
          <w:instrText xml:space="preserve"> PAGEREF _Toc239342417 \h </w:instrText>
        </w:r>
        <w:r>
          <w:rPr>
            <w:noProof/>
            <w:webHidden/>
          </w:rPr>
        </w:r>
        <w:r>
          <w:rPr>
            <w:noProof/>
            <w:webHidden/>
          </w:rPr>
          <w:fldChar w:fldCharType="separate"/>
        </w:r>
        <w:r>
          <w:rPr>
            <w:noProof/>
            <w:webHidden/>
          </w:rPr>
          <w:t>271</w:t>
        </w:r>
        <w:r>
          <w:rPr>
            <w:noProof/>
            <w:webHidden/>
          </w:rPr>
          <w:fldChar w:fldCharType="end"/>
        </w:r>
      </w:hyperlink>
    </w:p>
    <w:p w14:paraId="09D7B901" w14:textId="2068AAB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1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_Toc239342418 \h </w:instrText>
        </w:r>
        <w:r>
          <w:rPr>
            <w:noProof/>
            <w:webHidden/>
          </w:rPr>
        </w:r>
        <w:r>
          <w:rPr>
            <w:noProof/>
            <w:webHidden/>
          </w:rPr>
          <w:fldChar w:fldCharType="separate"/>
        </w:r>
        <w:r>
          <w:rPr>
            <w:noProof/>
            <w:webHidden/>
          </w:rPr>
          <w:t>271</w:t>
        </w:r>
        <w:r>
          <w:rPr>
            <w:noProof/>
            <w:webHidden/>
          </w:rPr>
          <w:fldChar w:fldCharType="end"/>
        </w:r>
      </w:hyperlink>
    </w:p>
    <w:p w14:paraId="33E11DE7" w14:textId="0E5007E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19" w:history="1">
        <w:r w:rsidRPr="0041219E">
          <w:rPr>
            <w:rStyle w:val="Hyperlink"/>
            <w:noProof/>
          </w:rPr>
          <w:t>12. Recap</w:t>
        </w:r>
        <w:r>
          <w:rPr>
            <w:noProof/>
            <w:webHidden/>
          </w:rPr>
          <w:tab/>
        </w:r>
        <w:r>
          <w:rPr>
            <w:noProof/>
            <w:webHidden/>
          </w:rPr>
          <w:fldChar w:fldCharType="begin"/>
        </w:r>
        <w:r>
          <w:rPr>
            <w:noProof/>
            <w:webHidden/>
          </w:rPr>
          <w:instrText xml:space="preserve"> PAGEREF _Toc239342419 \h </w:instrText>
        </w:r>
        <w:r>
          <w:rPr>
            <w:noProof/>
            <w:webHidden/>
          </w:rPr>
        </w:r>
        <w:r>
          <w:rPr>
            <w:noProof/>
            <w:webHidden/>
          </w:rPr>
          <w:fldChar w:fldCharType="separate"/>
        </w:r>
        <w:r>
          <w:rPr>
            <w:noProof/>
            <w:webHidden/>
          </w:rPr>
          <w:t>273</w:t>
        </w:r>
        <w:r>
          <w:rPr>
            <w:noProof/>
            <w:webHidden/>
          </w:rPr>
          <w:fldChar w:fldCharType="end"/>
        </w:r>
      </w:hyperlink>
    </w:p>
    <w:p w14:paraId="5E44E5C8" w14:textId="73F2592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20" w:history="1">
        <w:r w:rsidRPr="0041219E">
          <w:rPr>
            <w:rStyle w:val="Hyperlink"/>
            <w:noProof/>
          </w:rPr>
          <w:t>13. Toolkit</w:t>
        </w:r>
        <w:r>
          <w:rPr>
            <w:noProof/>
            <w:webHidden/>
          </w:rPr>
          <w:tab/>
        </w:r>
        <w:r>
          <w:rPr>
            <w:noProof/>
            <w:webHidden/>
          </w:rPr>
          <w:fldChar w:fldCharType="begin"/>
        </w:r>
        <w:r>
          <w:rPr>
            <w:noProof/>
            <w:webHidden/>
          </w:rPr>
          <w:instrText xml:space="preserve"> PAGEREF _Toc239342420 \h </w:instrText>
        </w:r>
        <w:r>
          <w:rPr>
            <w:noProof/>
            <w:webHidden/>
          </w:rPr>
        </w:r>
        <w:r>
          <w:rPr>
            <w:noProof/>
            <w:webHidden/>
          </w:rPr>
          <w:fldChar w:fldCharType="separate"/>
        </w:r>
        <w:r>
          <w:rPr>
            <w:noProof/>
            <w:webHidden/>
          </w:rPr>
          <w:t>274</w:t>
        </w:r>
        <w:r>
          <w:rPr>
            <w:noProof/>
            <w:webHidden/>
          </w:rPr>
          <w:fldChar w:fldCharType="end"/>
        </w:r>
      </w:hyperlink>
    </w:p>
    <w:p w14:paraId="143012B5" w14:textId="71EA498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21" w:history="1">
        <w:r w:rsidRPr="0041219E">
          <w:rPr>
            <w:rStyle w:val="Hyperlink"/>
            <w:noProof/>
          </w:rPr>
          <w:t>14. Glossary</w:t>
        </w:r>
        <w:r>
          <w:rPr>
            <w:noProof/>
            <w:webHidden/>
          </w:rPr>
          <w:tab/>
        </w:r>
        <w:r>
          <w:rPr>
            <w:noProof/>
            <w:webHidden/>
          </w:rPr>
          <w:fldChar w:fldCharType="begin"/>
        </w:r>
        <w:r>
          <w:rPr>
            <w:noProof/>
            <w:webHidden/>
          </w:rPr>
          <w:instrText xml:space="preserve"> PAGEREF _Toc239342421 \h </w:instrText>
        </w:r>
        <w:r>
          <w:rPr>
            <w:noProof/>
            <w:webHidden/>
          </w:rPr>
        </w:r>
        <w:r>
          <w:rPr>
            <w:noProof/>
            <w:webHidden/>
          </w:rPr>
          <w:fldChar w:fldCharType="separate"/>
        </w:r>
        <w:r>
          <w:rPr>
            <w:noProof/>
            <w:webHidden/>
          </w:rPr>
          <w:t>274</w:t>
        </w:r>
        <w:r>
          <w:rPr>
            <w:noProof/>
            <w:webHidden/>
          </w:rPr>
          <w:fldChar w:fldCharType="end"/>
        </w:r>
      </w:hyperlink>
    </w:p>
    <w:p w14:paraId="134A768F" w14:textId="2F6A988F"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422" w:history="1">
        <w:r w:rsidRPr="0041219E">
          <w:rPr>
            <w:rStyle w:val="Hyperlink"/>
            <w:noProof/>
          </w:rPr>
          <w:t>PS-01 — Business Communication</w:t>
        </w:r>
        <w:r>
          <w:rPr>
            <w:noProof/>
            <w:webHidden/>
          </w:rPr>
          <w:tab/>
        </w:r>
        <w:r>
          <w:rPr>
            <w:noProof/>
            <w:webHidden/>
          </w:rPr>
          <w:fldChar w:fldCharType="begin"/>
        </w:r>
        <w:r>
          <w:rPr>
            <w:noProof/>
            <w:webHidden/>
          </w:rPr>
          <w:instrText xml:space="preserve"> PAGEREF _Toc239342422 \h </w:instrText>
        </w:r>
        <w:r>
          <w:rPr>
            <w:noProof/>
            <w:webHidden/>
          </w:rPr>
        </w:r>
        <w:r>
          <w:rPr>
            <w:noProof/>
            <w:webHidden/>
          </w:rPr>
          <w:fldChar w:fldCharType="separate"/>
        </w:r>
        <w:r>
          <w:rPr>
            <w:noProof/>
            <w:webHidden/>
          </w:rPr>
          <w:t>275</w:t>
        </w:r>
        <w:r>
          <w:rPr>
            <w:noProof/>
            <w:webHidden/>
          </w:rPr>
          <w:fldChar w:fldCharType="end"/>
        </w:r>
      </w:hyperlink>
    </w:p>
    <w:p w14:paraId="2AB30665" w14:textId="5F8B772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23" w:history="1">
        <w:r w:rsidRPr="0041219E">
          <w:rPr>
            <w:rStyle w:val="Hyperlink"/>
            <w:noProof/>
          </w:rPr>
          <w:t>1. Cover</w:t>
        </w:r>
        <w:r>
          <w:rPr>
            <w:noProof/>
            <w:webHidden/>
          </w:rPr>
          <w:tab/>
        </w:r>
        <w:r>
          <w:rPr>
            <w:noProof/>
            <w:webHidden/>
          </w:rPr>
          <w:fldChar w:fldCharType="begin"/>
        </w:r>
        <w:r>
          <w:rPr>
            <w:noProof/>
            <w:webHidden/>
          </w:rPr>
          <w:instrText xml:space="preserve"> PAGEREF _Toc239342423 \h </w:instrText>
        </w:r>
        <w:r>
          <w:rPr>
            <w:noProof/>
            <w:webHidden/>
          </w:rPr>
        </w:r>
        <w:r>
          <w:rPr>
            <w:noProof/>
            <w:webHidden/>
          </w:rPr>
          <w:fldChar w:fldCharType="separate"/>
        </w:r>
        <w:r>
          <w:rPr>
            <w:noProof/>
            <w:webHidden/>
          </w:rPr>
          <w:t>275</w:t>
        </w:r>
        <w:r>
          <w:rPr>
            <w:noProof/>
            <w:webHidden/>
          </w:rPr>
          <w:fldChar w:fldCharType="end"/>
        </w:r>
      </w:hyperlink>
    </w:p>
    <w:p w14:paraId="31091E3E" w14:textId="7C880CE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2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_Toc239342424 \h </w:instrText>
        </w:r>
        <w:r>
          <w:rPr>
            <w:noProof/>
            <w:webHidden/>
          </w:rPr>
        </w:r>
        <w:r>
          <w:rPr>
            <w:noProof/>
            <w:webHidden/>
          </w:rPr>
          <w:fldChar w:fldCharType="separate"/>
        </w:r>
        <w:r>
          <w:rPr>
            <w:noProof/>
            <w:webHidden/>
          </w:rPr>
          <w:t>275</w:t>
        </w:r>
        <w:r>
          <w:rPr>
            <w:noProof/>
            <w:webHidden/>
          </w:rPr>
          <w:fldChar w:fldCharType="end"/>
        </w:r>
      </w:hyperlink>
    </w:p>
    <w:p w14:paraId="45DA0A4A" w14:textId="5124CD3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2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_Toc239342425 \h </w:instrText>
        </w:r>
        <w:r>
          <w:rPr>
            <w:noProof/>
            <w:webHidden/>
          </w:rPr>
        </w:r>
        <w:r>
          <w:rPr>
            <w:noProof/>
            <w:webHidden/>
          </w:rPr>
          <w:fldChar w:fldCharType="separate"/>
        </w:r>
        <w:r>
          <w:rPr>
            <w:noProof/>
            <w:webHidden/>
          </w:rPr>
          <w:t>275</w:t>
        </w:r>
        <w:r>
          <w:rPr>
            <w:noProof/>
            <w:webHidden/>
          </w:rPr>
          <w:fldChar w:fldCharType="end"/>
        </w:r>
      </w:hyperlink>
    </w:p>
    <w:p w14:paraId="58C98396" w14:textId="64F6D70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26" w:history="1">
        <w:r w:rsidRPr="0041219E">
          <w:rPr>
            <w:rStyle w:val="Hyperlink"/>
            <w:noProof/>
          </w:rPr>
          <w:t>4. Ask first</w:t>
        </w:r>
        <w:r>
          <w:rPr>
            <w:noProof/>
            <w:webHidden/>
          </w:rPr>
          <w:tab/>
        </w:r>
        <w:r>
          <w:rPr>
            <w:noProof/>
            <w:webHidden/>
          </w:rPr>
          <w:fldChar w:fldCharType="begin"/>
        </w:r>
        <w:r>
          <w:rPr>
            <w:noProof/>
            <w:webHidden/>
          </w:rPr>
          <w:instrText xml:space="preserve"> PAGEREF _Toc239342426 \h </w:instrText>
        </w:r>
        <w:r>
          <w:rPr>
            <w:noProof/>
            <w:webHidden/>
          </w:rPr>
        </w:r>
        <w:r>
          <w:rPr>
            <w:noProof/>
            <w:webHidden/>
          </w:rPr>
          <w:fldChar w:fldCharType="separate"/>
        </w:r>
        <w:r>
          <w:rPr>
            <w:noProof/>
            <w:webHidden/>
          </w:rPr>
          <w:t>275</w:t>
        </w:r>
        <w:r>
          <w:rPr>
            <w:noProof/>
            <w:webHidden/>
          </w:rPr>
          <w:fldChar w:fldCharType="end"/>
        </w:r>
      </w:hyperlink>
    </w:p>
    <w:p w14:paraId="45C9EF01" w14:textId="19BCA21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27" w:history="1">
        <w:r w:rsidRPr="0041219E">
          <w:rPr>
            <w:rStyle w:val="Hyperlink"/>
            <w:noProof/>
          </w:rPr>
          <w:t>5. One message, one ask</w:t>
        </w:r>
        <w:r>
          <w:rPr>
            <w:noProof/>
            <w:webHidden/>
          </w:rPr>
          <w:tab/>
        </w:r>
        <w:r>
          <w:rPr>
            <w:noProof/>
            <w:webHidden/>
          </w:rPr>
          <w:fldChar w:fldCharType="begin"/>
        </w:r>
        <w:r>
          <w:rPr>
            <w:noProof/>
            <w:webHidden/>
          </w:rPr>
          <w:instrText xml:space="preserve"> PAGEREF _Toc239342427 \h </w:instrText>
        </w:r>
        <w:r>
          <w:rPr>
            <w:noProof/>
            <w:webHidden/>
          </w:rPr>
        </w:r>
        <w:r>
          <w:rPr>
            <w:noProof/>
            <w:webHidden/>
          </w:rPr>
          <w:fldChar w:fldCharType="separate"/>
        </w:r>
        <w:r>
          <w:rPr>
            <w:noProof/>
            <w:webHidden/>
          </w:rPr>
          <w:t>276</w:t>
        </w:r>
        <w:r>
          <w:rPr>
            <w:noProof/>
            <w:webHidden/>
          </w:rPr>
          <w:fldChar w:fldCharType="end"/>
        </w:r>
      </w:hyperlink>
    </w:p>
    <w:p w14:paraId="6EE2C736" w14:textId="2267515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28" w:history="1">
        <w:r w:rsidRPr="0041219E">
          <w:rPr>
            <w:rStyle w:val="Hyperlink"/>
            <w:noProof/>
          </w:rPr>
          <w:t>6. Choosing the channel</w:t>
        </w:r>
        <w:r>
          <w:rPr>
            <w:noProof/>
            <w:webHidden/>
          </w:rPr>
          <w:tab/>
        </w:r>
        <w:r>
          <w:rPr>
            <w:noProof/>
            <w:webHidden/>
          </w:rPr>
          <w:fldChar w:fldCharType="begin"/>
        </w:r>
        <w:r>
          <w:rPr>
            <w:noProof/>
            <w:webHidden/>
          </w:rPr>
          <w:instrText xml:space="preserve"> PAGEREF _Toc239342428 \h </w:instrText>
        </w:r>
        <w:r>
          <w:rPr>
            <w:noProof/>
            <w:webHidden/>
          </w:rPr>
        </w:r>
        <w:r>
          <w:rPr>
            <w:noProof/>
            <w:webHidden/>
          </w:rPr>
          <w:fldChar w:fldCharType="separate"/>
        </w:r>
        <w:r>
          <w:rPr>
            <w:noProof/>
            <w:webHidden/>
          </w:rPr>
          <w:t>277</w:t>
        </w:r>
        <w:r>
          <w:rPr>
            <w:noProof/>
            <w:webHidden/>
          </w:rPr>
          <w:fldChar w:fldCharType="end"/>
        </w:r>
      </w:hyperlink>
    </w:p>
    <w:p w14:paraId="0D015842" w14:textId="04ACF0E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29" w:history="1">
        <w:r w:rsidRPr="0041219E">
          <w:rPr>
            <w:rStyle w:val="Hyperlink"/>
            <w:noProof/>
          </w:rPr>
          <w:t>7. The silent default</w:t>
        </w:r>
        <w:r>
          <w:rPr>
            <w:noProof/>
            <w:webHidden/>
          </w:rPr>
          <w:tab/>
        </w:r>
        <w:r>
          <w:rPr>
            <w:noProof/>
            <w:webHidden/>
          </w:rPr>
          <w:fldChar w:fldCharType="begin"/>
        </w:r>
        <w:r>
          <w:rPr>
            <w:noProof/>
            <w:webHidden/>
          </w:rPr>
          <w:instrText xml:space="preserve"> PAGEREF _Toc239342429 \h </w:instrText>
        </w:r>
        <w:r>
          <w:rPr>
            <w:noProof/>
            <w:webHidden/>
          </w:rPr>
        </w:r>
        <w:r>
          <w:rPr>
            <w:noProof/>
            <w:webHidden/>
          </w:rPr>
          <w:fldChar w:fldCharType="separate"/>
        </w:r>
        <w:r>
          <w:rPr>
            <w:noProof/>
            <w:webHidden/>
          </w:rPr>
          <w:t>277</w:t>
        </w:r>
        <w:r>
          <w:rPr>
            <w:noProof/>
            <w:webHidden/>
          </w:rPr>
          <w:fldChar w:fldCharType="end"/>
        </w:r>
      </w:hyperlink>
    </w:p>
    <w:p w14:paraId="07A39659" w14:textId="4C9AA74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30" w:history="1">
        <w:r w:rsidRPr="0041219E">
          <w:rPr>
            <w:rStyle w:val="Hyperlink"/>
            <w:noProof/>
          </w:rPr>
          <w:t>8. Do this now</w:t>
        </w:r>
        <w:r>
          <w:rPr>
            <w:noProof/>
            <w:webHidden/>
          </w:rPr>
          <w:tab/>
        </w:r>
        <w:r>
          <w:rPr>
            <w:noProof/>
            <w:webHidden/>
          </w:rPr>
          <w:fldChar w:fldCharType="begin"/>
        </w:r>
        <w:r>
          <w:rPr>
            <w:noProof/>
            <w:webHidden/>
          </w:rPr>
          <w:instrText xml:space="preserve"> PAGEREF _Toc239342430 \h </w:instrText>
        </w:r>
        <w:r>
          <w:rPr>
            <w:noProof/>
            <w:webHidden/>
          </w:rPr>
        </w:r>
        <w:r>
          <w:rPr>
            <w:noProof/>
            <w:webHidden/>
          </w:rPr>
          <w:fldChar w:fldCharType="separate"/>
        </w:r>
        <w:r>
          <w:rPr>
            <w:noProof/>
            <w:webHidden/>
          </w:rPr>
          <w:t>278</w:t>
        </w:r>
        <w:r>
          <w:rPr>
            <w:noProof/>
            <w:webHidden/>
          </w:rPr>
          <w:fldChar w:fldCharType="end"/>
        </w:r>
      </w:hyperlink>
    </w:p>
    <w:p w14:paraId="29CB9AEB" w14:textId="7D89123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3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_Toc239342431 \h </w:instrText>
        </w:r>
        <w:r>
          <w:rPr>
            <w:noProof/>
            <w:webHidden/>
          </w:rPr>
        </w:r>
        <w:r>
          <w:rPr>
            <w:noProof/>
            <w:webHidden/>
          </w:rPr>
          <w:fldChar w:fldCharType="separate"/>
        </w:r>
        <w:r>
          <w:rPr>
            <w:noProof/>
            <w:webHidden/>
          </w:rPr>
          <w:t>280</w:t>
        </w:r>
        <w:r>
          <w:rPr>
            <w:noProof/>
            <w:webHidden/>
          </w:rPr>
          <w:fldChar w:fldCharType="end"/>
        </w:r>
      </w:hyperlink>
    </w:p>
    <w:p w14:paraId="0302E0E6" w14:textId="2DE7875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32" w:history="1">
        <w:r w:rsidRPr="0041219E">
          <w:rPr>
            <w:rStyle w:val="Hyperlink"/>
            <w:noProof/>
          </w:rPr>
          <w:t>10. Watch this</w:t>
        </w:r>
        <w:r>
          <w:rPr>
            <w:noProof/>
            <w:webHidden/>
          </w:rPr>
          <w:tab/>
        </w:r>
        <w:r>
          <w:rPr>
            <w:noProof/>
            <w:webHidden/>
          </w:rPr>
          <w:fldChar w:fldCharType="begin"/>
        </w:r>
        <w:r>
          <w:rPr>
            <w:noProof/>
            <w:webHidden/>
          </w:rPr>
          <w:instrText xml:space="preserve"> PAGEREF _Toc239342432 \h </w:instrText>
        </w:r>
        <w:r>
          <w:rPr>
            <w:noProof/>
            <w:webHidden/>
          </w:rPr>
        </w:r>
        <w:r>
          <w:rPr>
            <w:noProof/>
            <w:webHidden/>
          </w:rPr>
          <w:fldChar w:fldCharType="separate"/>
        </w:r>
        <w:r>
          <w:rPr>
            <w:noProof/>
            <w:webHidden/>
          </w:rPr>
          <w:t>281</w:t>
        </w:r>
        <w:r>
          <w:rPr>
            <w:noProof/>
            <w:webHidden/>
          </w:rPr>
          <w:fldChar w:fldCharType="end"/>
        </w:r>
      </w:hyperlink>
    </w:p>
    <w:p w14:paraId="207A7B86" w14:textId="1ADFECB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3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_Toc239342433 \h </w:instrText>
        </w:r>
        <w:r>
          <w:rPr>
            <w:noProof/>
            <w:webHidden/>
          </w:rPr>
        </w:r>
        <w:r>
          <w:rPr>
            <w:noProof/>
            <w:webHidden/>
          </w:rPr>
          <w:fldChar w:fldCharType="separate"/>
        </w:r>
        <w:r>
          <w:rPr>
            <w:noProof/>
            <w:webHidden/>
          </w:rPr>
          <w:t>281</w:t>
        </w:r>
        <w:r>
          <w:rPr>
            <w:noProof/>
            <w:webHidden/>
          </w:rPr>
          <w:fldChar w:fldCharType="end"/>
        </w:r>
      </w:hyperlink>
    </w:p>
    <w:p w14:paraId="15E17E5B" w14:textId="6A06D33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34" w:history="1">
        <w:r w:rsidRPr="0041219E">
          <w:rPr>
            <w:rStyle w:val="Hyperlink"/>
            <w:noProof/>
          </w:rPr>
          <w:t>12. Recap</w:t>
        </w:r>
        <w:r>
          <w:rPr>
            <w:noProof/>
            <w:webHidden/>
          </w:rPr>
          <w:tab/>
        </w:r>
        <w:r>
          <w:rPr>
            <w:noProof/>
            <w:webHidden/>
          </w:rPr>
          <w:fldChar w:fldCharType="begin"/>
        </w:r>
        <w:r>
          <w:rPr>
            <w:noProof/>
            <w:webHidden/>
          </w:rPr>
          <w:instrText xml:space="preserve"> PAGEREF _Toc239342434 \h </w:instrText>
        </w:r>
        <w:r>
          <w:rPr>
            <w:noProof/>
            <w:webHidden/>
          </w:rPr>
        </w:r>
        <w:r>
          <w:rPr>
            <w:noProof/>
            <w:webHidden/>
          </w:rPr>
          <w:fldChar w:fldCharType="separate"/>
        </w:r>
        <w:r>
          <w:rPr>
            <w:noProof/>
            <w:webHidden/>
          </w:rPr>
          <w:t>283</w:t>
        </w:r>
        <w:r>
          <w:rPr>
            <w:noProof/>
            <w:webHidden/>
          </w:rPr>
          <w:fldChar w:fldCharType="end"/>
        </w:r>
      </w:hyperlink>
    </w:p>
    <w:p w14:paraId="06B915CB" w14:textId="5421343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35" w:history="1">
        <w:r w:rsidRPr="0041219E">
          <w:rPr>
            <w:rStyle w:val="Hyperlink"/>
            <w:noProof/>
          </w:rPr>
          <w:t>13. Toolkit</w:t>
        </w:r>
        <w:r>
          <w:rPr>
            <w:noProof/>
            <w:webHidden/>
          </w:rPr>
          <w:tab/>
        </w:r>
        <w:r>
          <w:rPr>
            <w:noProof/>
            <w:webHidden/>
          </w:rPr>
          <w:fldChar w:fldCharType="begin"/>
        </w:r>
        <w:r>
          <w:rPr>
            <w:noProof/>
            <w:webHidden/>
          </w:rPr>
          <w:instrText xml:space="preserve"> PAGEREF _Toc239342435 \h </w:instrText>
        </w:r>
        <w:r>
          <w:rPr>
            <w:noProof/>
            <w:webHidden/>
          </w:rPr>
        </w:r>
        <w:r>
          <w:rPr>
            <w:noProof/>
            <w:webHidden/>
          </w:rPr>
          <w:fldChar w:fldCharType="separate"/>
        </w:r>
        <w:r>
          <w:rPr>
            <w:noProof/>
            <w:webHidden/>
          </w:rPr>
          <w:t>284</w:t>
        </w:r>
        <w:r>
          <w:rPr>
            <w:noProof/>
            <w:webHidden/>
          </w:rPr>
          <w:fldChar w:fldCharType="end"/>
        </w:r>
      </w:hyperlink>
    </w:p>
    <w:p w14:paraId="0585D116" w14:textId="5507D7C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36" w:history="1">
        <w:r w:rsidRPr="0041219E">
          <w:rPr>
            <w:rStyle w:val="Hyperlink"/>
            <w:noProof/>
          </w:rPr>
          <w:t>14. Glossary</w:t>
        </w:r>
        <w:r>
          <w:rPr>
            <w:noProof/>
            <w:webHidden/>
          </w:rPr>
          <w:tab/>
        </w:r>
        <w:r>
          <w:rPr>
            <w:noProof/>
            <w:webHidden/>
          </w:rPr>
          <w:fldChar w:fldCharType="begin"/>
        </w:r>
        <w:r>
          <w:rPr>
            <w:noProof/>
            <w:webHidden/>
          </w:rPr>
          <w:instrText xml:space="preserve"> PAGEREF _Toc239342436 \h </w:instrText>
        </w:r>
        <w:r>
          <w:rPr>
            <w:noProof/>
            <w:webHidden/>
          </w:rPr>
        </w:r>
        <w:r>
          <w:rPr>
            <w:noProof/>
            <w:webHidden/>
          </w:rPr>
          <w:fldChar w:fldCharType="separate"/>
        </w:r>
        <w:r>
          <w:rPr>
            <w:noProof/>
            <w:webHidden/>
          </w:rPr>
          <w:t>284</w:t>
        </w:r>
        <w:r>
          <w:rPr>
            <w:noProof/>
            <w:webHidden/>
          </w:rPr>
          <w:fldChar w:fldCharType="end"/>
        </w:r>
      </w:hyperlink>
    </w:p>
    <w:p w14:paraId="79B2DF47" w14:textId="1B7FF2E3"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437" w:history="1">
        <w:r w:rsidRPr="0041219E">
          <w:rPr>
            <w:rStyle w:val="Hyperlink"/>
            <w:noProof/>
          </w:rPr>
          <w:t>PS-02 — Professional Email Writing</w:t>
        </w:r>
        <w:r>
          <w:rPr>
            <w:noProof/>
            <w:webHidden/>
          </w:rPr>
          <w:tab/>
        </w:r>
        <w:r>
          <w:rPr>
            <w:noProof/>
            <w:webHidden/>
          </w:rPr>
          <w:fldChar w:fldCharType="begin"/>
        </w:r>
        <w:r>
          <w:rPr>
            <w:noProof/>
            <w:webHidden/>
          </w:rPr>
          <w:instrText xml:space="preserve"> PAGEREF _Toc239342437 \h </w:instrText>
        </w:r>
        <w:r>
          <w:rPr>
            <w:noProof/>
            <w:webHidden/>
          </w:rPr>
        </w:r>
        <w:r>
          <w:rPr>
            <w:noProof/>
            <w:webHidden/>
          </w:rPr>
          <w:fldChar w:fldCharType="separate"/>
        </w:r>
        <w:r>
          <w:rPr>
            <w:noProof/>
            <w:webHidden/>
          </w:rPr>
          <w:t>285</w:t>
        </w:r>
        <w:r>
          <w:rPr>
            <w:noProof/>
            <w:webHidden/>
          </w:rPr>
          <w:fldChar w:fldCharType="end"/>
        </w:r>
      </w:hyperlink>
    </w:p>
    <w:p w14:paraId="5E2CA007" w14:textId="04F1120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38" w:history="1">
        <w:r w:rsidRPr="0041219E">
          <w:rPr>
            <w:rStyle w:val="Hyperlink"/>
            <w:noProof/>
          </w:rPr>
          <w:t>1. Cover</w:t>
        </w:r>
        <w:r>
          <w:rPr>
            <w:noProof/>
            <w:webHidden/>
          </w:rPr>
          <w:tab/>
        </w:r>
        <w:r>
          <w:rPr>
            <w:noProof/>
            <w:webHidden/>
          </w:rPr>
          <w:fldChar w:fldCharType="begin"/>
        </w:r>
        <w:r>
          <w:rPr>
            <w:noProof/>
            <w:webHidden/>
          </w:rPr>
          <w:instrText xml:space="preserve"> PAGEREF _Toc239342438 \h </w:instrText>
        </w:r>
        <w:r>
          <w:rPr>
            <w:noProof/>
            <w:webHidden/>
          </w:rPr>
        </w:r>
        <w:r>
          <w:rPr>
            <w:noProof/>
            <w:webHidden/>
          </w:rPr>
          <w:fldChar w:fldCharType="separate"/>
        </w:r>
        <w:r>
          <w:rPr>
            <w:noProof/>
            <w:webHidden/>
          </w:rPr>
          <w:t>285</w:t>
        </w:r>
        <w:r>
          <w:rPr>
            <w:noProof/>
            <w:webHidden/>
          </w:rPr>
          <w:fldChar w:fldCharType="end"/>
        </w:r>
      </w:hyperlink>
    </w:p>
    <w:p w14:paraId="7104027C" w14:textId="5ED6942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3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_Toc239342439 \h </w:instrText>
        </w:r>
        <w:r>
          <w:rPr>
            <w:noProof/>
            <w:webHidden/>
          </w:rPr>
        </w:r>
        <w:r>
          <w:rPr>
            <w:noProof/>
            <w:webHidden/>
          </w:rPr>
          <w:fldChar w:fldCharType="separate"/>
        </w:r>
        <w:r>
          <w:rPr>
            <w:noProof/>
            <w:webHidden/>
          </w:rPr>
          <w:t>285</w:t>
        </w:r>
        <w:r>
          <w:rPr>
            <w:noProof/>
            <w:webHidden/>
          </w:rPr>
          <w:fldChar w:fldCharType="end"/>
        </w:r>
      </w:hyperlink>
    </w:p>
    <w:p w14:paraId="41E03600" w14:textId="31A41A5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4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_Toc239342440 \h </w:instrText>
        </w:r>
        <w:r>
          <w:rPr>
            <w:noProof/>
            <w:webHidden/>
          </w:rPr>
        </w:r>
        <w:r>
          <w:rPr>
            <w:noProof/>
            <w:webHidden/>
          </w:rPr>
          <w:fldChar w:fldCharType="separate"/>
        </w:r>
        <w:r>
          <w:rPr>
            <w:noProof/>
            <w:webHidden/>
          </w:rPr>
          <w:t>285</w:t>
        </w:r>
        <w:r>
          <w:rPr>
            <w:noProof/>
            <w:webHidden/>
          </w:rPr>
          <w:fldChar w:fldCharType="end"/>
        </w:r>
      </w:hyperlink>
    </w:p>
    <w:p w14:paraId="518467A7" w14:textId="40EE6FA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41" w:history="1">
        <w:r w:rsidRPr="0041219E">
          <w:rPr>
            <w:rStyle w:val="Hyperlink"/>
            <w:noProof/>
          </w:rPr>
          <w:t>4. The opening line</w:t>
        </w:r>
        <w:r>
          <w:rPr>
            <w:noProof/>
            <w:webHidden/>
          </w:rPr>
          <w:tab/>
        </w:r>
        <w:r>
          <w:rPr>
            <w:noProof/>
            <w:webHidden/>
          </w:rPr>
          <w:fldChar w:fldCharType="begin"/>
        </w:r>
        <w:r>
          <w:rPr>
            <w:noProof/>
            <w:webHidden/>
          </w:rPr>
          <w:instrText xml:space="preserve"> PAGEREF _Toc239342441 \h </w:instrText>
        </w:r>
        <w:r>
          <w:rPr>
            <w:noProof/>
            <w:webHidden/>
          </w:rPr>
        </w:r>
        <w:r>
          <w:rPr>
            <w:noProof/>
            <w:webHidden/>
          </w:rPr>
          <w:fldChar w:fldCharType="separate"/>
        </w:r>
        <w:r>
          <w:rPr>
            <w:noProof/>
            <w:webHidden/>
          </w:rPr>
          <w:t>285</w:t>
        </w:r>
        <w:r>
          <w:rPr>
            <w:noProof/>
            <w:webHidden/>
          </w:rPr>
          <w:fldChar w:fldCharType="end"/>
        </w:r>
      </w:hyperlink>
    </w:p>
    <w:p w14:paraId="5F8960B6" w14:textId="52D06DD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42" w:history="1">
        <w:r w:rsidRPr="0041219E">
          <w:rPr>
            <w:rStyle w:val="Hyperlink"/>
            <w:noProof/>
          </w:rPr>
          <w:t>5. Phrases to retire</w:t>
        </w:r>
        <w:r>
          <w:rPr>
            <w:noProof/>
            <w:webHidden/>
          </w:rPr>
          <w:tab/>
        </w:r>
        <w:r>
          <w:rPr>
            <w:noProof/>
            <w:webHidden/>
          </w:rPr>
          <w:fldChar w:fldCharType="begin"/>
        </w:r>
        <w:r>
          <w:rPr>
            <w:noProof/>
            <w:webHidden/>
          </w:rPr>
          <w:instrText xml:space="preserve"> PAGEREF _Toc239342442 \h </w:instrText>
        </w:r>
        <w:r>
          <w:rPr>
            <w:noProof/>
            <w:webHidden/>
          </w:rPr>
        </w:r>
        <w:r>
          <w:rPr>
            <w:noProof/>
            <w:webHidden/>
          </w:rPr>
          <w:fldChar w:fldCharType="separate"/>
        </w:r>
        <w:r>
          <w:rPr>
            <w:noProof/>
            <w:webHidden/>
          </w:rPr>
          <w:t>286</w:t>
        </w:r>
        <w:r>
          <w:rPr>
            <w:noProof/>
            <w:webHidden/>
          </w:rPr>
          <w:fldChar w:fldCharType="end"/>
        </w:r>
      </w:hyperlink>
    </w:p>
    <w:p w14:paraId="3450074D" w14:textId="53ECD31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43" w:history="1">
        <w:r w:rsidRPr="0041219E">
          <w:rPr>
            <w:rStyle w:val="Hyperlink"/>
            <w:noProof/>
          </w:rPr>
          <w:t>6. Tone when annoyed</w:t>
        </w:r>
        <w:r>
          <w:rPr>
            <w:noProof/>
            <w:webHidden/>
          </w:rPr>
          <w:tab/>
        </w:r>
        <w:r>
          <w:rPr>
            <w:noProof/>
            <w:webHidden/>
          </w:rPr>
          <w:fldChar w:fldCharType="begin"/>
        </w:r>
        <w:r>
          <w:rPr>
            <w:noProof/>
            <w:webHidden/>
          </w:rPr>
          <w:instrText xml:space="preserve"> PAGEREF _Toc239342443 \h </w:instrText>
        </w:r>
        <w:r>
          <w:rPr>
            <w:noProof/>
            <w:webHidden/>
          </w:rPr>
        </w:r>
        <w:r>
          <w:rPr>
            <w:noProof/>
            <w:webHidden/>
          </w:rPr>
          <w:fldChar w:fldCharType="separate"/>
        </w:r>
        <w:r>
          <w:rPr>
            <w:noProof/>
            <w:webHidden/>
          </w:rPr>
          <w:t>287</w:t>
        </w:r>
        <w:r>
          <w:rPr>
            <w:noProof/>
            <w:webHidden/>
          </w:rPr>
          <w:fldChar w:fldCharType="end"/>
        </w:r>
      </w:hyperlink>
    </w:p>
    <w:p w14:paraId="7D34DF00" w14:textId="204F5C5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44" w:history="1">
        <w:r w:rsidRPr="0041219E">
          <w:rPr>
            <w:rStyle w:val="Hyperlink"/>
            <w:noProof/>
          </w:rPr>
          <w:t>7. When not to send</w:t>
        </w:r>
        <w:r>
          <w:rPr>
            <w:noProof/>
            <w:webHidden/>
          </w:rPr>
          <w:tab/>
        </w:r>
        <w:r>
          <w:rPr>
            <w:noProof/>
            <w:webHidden/>
          </w:rPr>
          <w:fldChar w:fldCharType="begin"/>
        </w:r>
        <w:r>
          <w:rPr>
            <w:noProof/>
            <w:webHidden/>
          </w:rPr>
          <w:instrText xml:space="preserve"> PAGEREF _Toc239342444 \h </w:instrText>
        </w:r>
        <w:r>
          <w:rPr>
            <w:noProof/>
            <w:webHidden/>
          </w:rPr>
        </w:r>
        <w:r>
          <w:rPr>
            <w:noProof/>
            <w:webHidden/>
          </w:rPr>
          <w:fldChar w:fldCharType="separate"/>
        </w:r>
        <w:r>
          <w:rPr>
            <w:noProof/>
            <w:webHidden/>
          </w:rPr>
          <w:t>288</w:t>
        </w:r>
        <w:r>
          <w:rPr>
            <w:noProof/>
            <w:webHidden/>
          </w:rPr>
          <w:fldChar w:fldCharType="end"/>
        </w:r>
      </w:hyperlink>
    </w:p>
    <w:p w14:paraId="705BEE85" w14:textId="4072F8B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45" w:history="1">
        <w:r w:rsidRPr="0041219E">
          <w:rPr>
            <w:rStyle w:val="Hyperlink"/>
            <w:noProof/>
          </w:rPr>
          <w:t>8. Do this now</w:t>
        </w:r>
        <w:r>
          <w:rPr>
            <w:noProof/>
            <w:webHidden/>
          </w:rPr>
          <w:tab/>
        </w:r>
        <w:r>
          <w:rPr>
            <w:noProof/>
            <w:webHidden/>
          </w:rPr>
          <w:fldChar w:fldCharType="begin"/>
        </w:r>
        <w:r>
          <w:rPr>
            <w:noProof/>
            <w:webHidden/>
          </w:rPr>
          <w:instrText xml:space="preserve"> PAGEREF _Toc239342445 \h </w:instrText>
        </w:r>
        <w:r>
          <w:rPr>
            <w:noProof/>
            <w:webHidden/>
          </w:rPr>
        </w:r>
        <w:r>
          <w:rPr>
            <w:noProof/>
            <w:webHidden/>
          </w:rPr>
          <w:fldChar w:fldCharType="separate"/>
        </w:r>
        <w:r>
          <w:rPr>
            <w:noProof/>
            <w:webHidden/>
          </w:rPr>
          <w:t>288</w:t>
        </w:r>
        <w:r>
          <w:rPr>
            <w:noProof/>
            <w:webHidden/>
          </w:rPr>
          <w:fldChar w:fldCharType="end"/>
        </w:r>
      </w:hyperlink>
    </w:p>
    <w:p w14:paraId="11DA5756" w14:textId="676F6EC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4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_Toc239342446 \h </w:instrText>
        </w:r>
        <w:r>
          <w:rPr>
            <w:noProof/>
            <w:webHidden/>
          </w:rPr>
        </w:r>
        <w:r>
          <w:rPr>
            <w:noProof/>
            <w:webHidden/>
          </w:rPr>
          <w:fldChar w:fldCharType="separate"/>
        </w:r>
        <w:r>
          <w:rPr>
            <w:noProof/>
            <w:webHidden/>
          </w:rPr>
          <w:t>290</w:t>
        </w:r>
        <w:r>
          <w:rPr>
            <w:noProof/>
            <w:webHidden/>
          </w:rPr>
          <w:fldChar w:fldCharType="end"/>
        </w:r>
      </w:hyperlink>
    </w:p>
    <w:p w14:paraId="00552AD4" w14:textId="3EAD537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47" w:history="1">
        <w:r w:rsidRPr="0041219E">
          <w:rPr>
            <w:rStyle w:val="Hyperlink"/>
            <w:noProof/>
          </w:rPr>
          <w:t>10. Watch this</w:t>
        </w:r>
        <w:r>
          <w:rPr>
            <w:noProof/>
            <w:webHidden/>
          </w:rPr>
          <w:tab/>
        </w:r>
        <w:r>
          <w:rPr>
            <w:noProof/>
            <w:webHidden/>
          </w:rPr>
          <w:fldChar w:fldCharType="begin"/>
        </w:r>
        <w:r>
          <w:rPr>
            <w:noProof/>
            <w:webHidden/>
          </w:rPr>
          <w:instrText xml:space="preserve"> PAGEREF _Toc239342447 \h </w:instrText>
        </w:r>
        <w:r>
          <w:rPr>
            <w:noProof/>
            <w:webHidden/>
          </w:rPr>
        </w:r>
        <w:r>
          <w:rPr>
            <w:noProof/>
            <w:webHidden/>
          </w:rPr>
          <w:fldChar w:fldCharType="separate"/>
        </w:r>
        <w:r>
          <w:rPr>
            <w:noProof/>
            <w:webHidden/>
          </w:rPr>
          <w:t>291</w:t>
        </w:r>
        <w:r>
          <w:rPr>
            <w:noProof/>
            <w:webHidden/>
          </w:rPr>
          <w:fldChar w:fldCharType="end"/>
        </w:r>
      </w:hyperlink>
    </w:p>
    <w:p w14:paraId="5E58BD69" w14:textId="4879484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4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_Toc239342448 \h </w:instrText>
        </w:r>
        <w:r>
          <w:rPr>
            <w:noProof/>
            <w:webHidden/>
          </w:rPr>
        </w:r>
        <w:r>
          <w:rPr>
            <w:noProof/>
            <w:webHidden/>
          </w:rPr>
          <w:fldChar w:fldCharType="separate"/>
        </w:r>
        <w:r>
          <w:rPr>
            <w:noProof/>
            <w:webHidden/>
          </w:rPr>
          <w:t>291</w:t>
        </w:r>
        <w:r>
          <w:rPr>
            <w:noProof/>
            <w:webHidden/>
          </w:rPr>
          <w:fldChar w:fldCharType="end"/>
        </w:r>
      </w:hyperlink>
    </w:p>
    <w:p w14:paraId="0D676068" w14:textId="2872132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49" w:history="1">
        <w:r w:rsidRPr="0041219E">
          <w:rPr>
            <w:rStyle w:val="Hyperlink"/>
            <w:noProof/>
          </w:rPr>
          <w:t>12. Recap</w:t>
        </w:r>
        <w:r>
          <w:rPr>
            <w:noProof/>
            <w:webHidden/>
          </w:rPr>
          <w:tab/>
        </w:r>
        <w:r>
          <w:rPr>
            <w:noProof/>
            <w:webHidden/>
          </w:rPr>
          <w:fldChar w:fldCharType="begin"/>
        </w:r>
        <w:r>
          <w:rPr>
            <w:noProof/>
            <w:webHidden/>
          </w:rPr>
          <w:instrText xml:space="preserve"> PAGEREF _Toc239342449 \h </w:instrText>
        </w:r>
        <w:r>
          <w:rPr>
            <w:noProof/>
            <w:webHidden/>
          </w:rPr>
        </w:r>
        <w:r>
          <w:rPr>
            <w:noProof/>
            <w:webHidden/>
          </w:rPr>
          <w:fldChar w:fldCharType="separate"/>
        </w:r>
        <w:r>
          <w:rPr>
            <w:noProof/>
            <w:webHidden/>
          </w:rPr>
          <w:t>293</w:t>
        </w:r>
        <w:r>
          <w:rPr>
            <w:noProof/>
            <w:webHidden/>
          </w:rPr>
          <w:fldChar w:fldCharType="end"/>
        </w:r>
      </w:hyperlink>
    </w:p>
    <w:p w14:paraId="51EA2FED" w14:textId="7D9CC5A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50" w:history="1">
        <w:r w:rsidRPr="0041219E">
          <w:rPr>
            <w:rStyle w:val="Hyperlink"/>
            <w:noProof/>
          </w:rPr>
          <w:t>13. Toolkit</w:t>
        </w:r>
        <w:r>
          <w:rPr>
            <w:noProof/>
            <w:webHidden/>
          </w:rPr>
          <w:tab/>
        </w:r>
        <w:r>
          <w:rPr>
            <w:noProof/>
            <w:webHidden/>
          </w:rPr>
          <w:fldChar w:fldCharType="begin"/>
        </w:r>
        <w:r>
          <w:rPr>
            <w:noProof/>
            <w:webHidden/>
          </w:rPr>
          <w:instrText xml:space="preserve"> PAGEREF _Toc239342450 \h </w:instrText>
        </w:r>
        <w:r>
          <w:rPr>
            <w:noProof/>
            <w:webHidden/>
          </w:rPr>
        </w:r>
        <w:r>
          <w:rPr>
            <w:noProof/>
            <w:webHidden/>
          </w:rPr>
          <w:fldChar w:fldCharType="separate"/>
        </w:r>
        <w:r>
          <w:rPr>
            <w:noProof/>
            <w:webHidden/>
          </w:rPr>
          <w:t>294</w:t>
        </w:r>
        <w:r>
          <w:rPr>
            <w:noProof/>
            <w:webHidden/>
          </w:rPr>
          <w:fldChar w:fldCharType="end"/>
        </w:r>
      </w:hyperlink>
    </w:p>
    <w:p w14:paraId="203D6F24" w14:textId="020EC62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51" w:history="1">
        <w:r w:rsidRPr="0041219E">
          <w:rPr>
            <w:rStyle w:val="Hyperlink"/>
            <w:noProof/>
          </w:rPr>
          <w:t>14. Glossary</w:t>
        </w:r>
        <w:r>
          <w:rPr>
            <w:noProof/>
            <w:webHidden/>
          </w:rPr>
          <w:tab/>
        </w:r>
        <w:r>
          <w:rPr>
            <w:noProof/>
            <w:webHidden/>
          </w:rPr>
          <w:fldChar w:fldCharType="begin"/>
        </w:r>
        <w:r>
          <w:rPr>
            <w:noProof/>
            <w:webHidden/>
          </w:rPr>
          <w:instrText xml:space="preserve"> PAGEREF _Toc239342451 \h </w:instrText>
        </w:r>
        <w:r>
          <w:rPr>
            <w:noProof/>
            <w:webHidden/>
          </w:rPr>
        </w:r>
        <w:r>
          <w:rPr>
            <w:noProof/>
            <w:webHidden/>
          </w:rPr>
          <w:fldChar w:fldCharType="separate"/>
        </w:r>
        <w:r>
          <w:rPr>
            <w:noProof/>
            <w:webHidden/>
          </w:rPr>
          <w:t>294</w:t>
        </w:r>
        <w:r>
          <w:rPr>
            <w:noProof/>
            <w:webHidden/>
          </w:rPr>
          <w:fldChar w:fldCharType="end"/>
        </w:r>
      </w:hyperlink>
    </w:p>
    <w:p w14:paraId="6FDD7BF6" w14:textId="6145B028"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452" w:history="1">
        <w:r w:rsidRPr="0041219E">
          <w:rPr>
            <w:rStyle w:val="Hyperlink"/>
            <w:noProof/>
          </w:rPr>
          <w:t>PS-03 — English for the Workplace</w:t>
        </w:r>
        <w:r>
          <w:rPr>
            <w:noProof/>
            <w:webHidden/>
          </w:rPr>
          <w:tab/>
        </w:r>
        <w:r>
          <w:rPr>
            <w:noProof/>
            <w:webHidden/>
          </w:rPr>
          <w:fldChar w:fldCharType="begin"/>
        </w:r>
        <w:r>
          <w:rPr>
            <w:noProof/>
            <w:webHidden/>
          </w:rPr>
          <w:instrText xml:space="preserve"> PAGEREF _Toc239342452 \h </w:instrText>
        </w:r>
        <w:r>
          <w:rPr>
            <w:noProof/>
            <w:webHidden/>
          </w:rPr>
        </w:r>
        <w:r>
          <w:rPr>
            <w:noProof/>
            <w:webHidden/>
          </w:rPr>
          <w:fldChar w:fldCharType="separate"/>
        </w:r>
        <w:r>
          <w:rPr>
            <w:noProof/>
            <w:webHidden/>
          </w:rPr>
          <w:t>295</w:t>
        </w:r>
        <w:r>
          <w:rPr>
            <w:noProof/>
            <w:webHidden/>
          </w:rPr>
          <w:fldChar w:fldCharType="end"/>
        </w:r>
      </w:hyperlink>
    </w:p>
    <w:p w14:paraId="1EE97BF0" w14:textId="6485364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53" w:history="1">
        <w:r w:rsidRPr="0041219E">
          <w:rPr>
            <w:rStyle w:val="Hyperlink"/>
            <w:noProof/>
          </w:rPr>
          <w:t>1. Cover</w:t>
        </w:r>
        <w:r>
          <w:rPr>
            <w:noProof/>
            <w:webHidden/>
          </w:rPr>
          <w:tab/>
        </w:r>
        <w:r>
          <w:rPr>
            <w:noProof/>
            <w:webHidden/>
          </w:rPr>
          <w:fldChar w:fldCharType="begin"/>
        </w:r>
        <w:r>
          <w:rPr>
            <w:noProof/>
            <w:webHidden/>
          </w:rPr>
          <w:instrText xml:space="preserve"> PAGEREF _Toc239342453 \h </w:instrText>
        </w:r>
        <w:r>
          <w:rPr>
            <w:noProof/>
            <w:webHidden/>
          </w:rPr>
        </w:r>
        <w:r>
          <w:rPr>
            <w:noProof/>
            <w:webHidden/>
          </w:rPr>
          <w:fldChar w:fldCharType="separate"/>
        </w:r>
        <w:r>
          <w:rPr>
            <w:noProof/>
            <w:webHidden/>
          </w:rPr>
          <w:t>295</w:t>
        </w:r>
        <w:r>
          <w:rPr>
            <w:noProof/>
            <w:webHidden/>
          </w:rPr>
          <w:fldChar w:fldCharType="end"/>
        </w:r>
      </w:hyperlink>
    </w:p>
    <w:p w14:paraId="7E446B7E" w14:textId="6AA02EA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5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_Toc239342454 \h </w:instrText>
        </w:r>
        <w:r>
          <w:rPr>
            <w:noProof/>
            <w:webHidden/>
          </w:rPr>
        </w:r>
        <w:r>
          <w:rPr>
            <w:noProof/>
            <w:webHidden/>
          </w:rPr>
          <w:fldChar w:fldCharType="separate"/>
        </w:r>
        <w:r>
          <w:rPr>
            <w:noProof/>
            <w:webHidden/>
          </w:rPr>
          <w:t>295</w:t>
        </w:r>
        <w:r>
          <w:rPr>
            <w:noProof/>
            <w:webHidden/>
          </w:rPr>
          <w:fldChar w:fldCharType="end"/>
        </w:r>
      </w:hyperlink>
    </w:p>
    <w:p w14:paraId="21DCC1A7" w14:textId="40167B6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5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_Toc239342455 \h </w:instrText>
        </w:r>
        <w:r>
          <w:rPr>
            <w:noProof/>
            <w:webHidden/>
          </w:rPr>
        </w:r>
        <w:r>
          <w:rPr>
            <w:noProof/>
            <w:webHidden/>
          </w:rPr>
          <w:fldChar w:fldCharType="separate"/>
        </w:r>
        <w:r>
          <w:rPr>
            <w:noProof/>
            <w:webHidden/>
          </w:rPr>
          <w:t>295</w:t>
        </w:r>
        <w:r>
          <w:rPr>
            <w:noProof/>
            <w:webHidden/>
          </w:rPr>
          <w:fldChar w:fldCharType="end"/>
        </w:r>
      </w:hyperlink>
    </w:p>
    <w:p w14:paraId="2CFDE754" w14:textId="7187782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56" w:history="1">
        <w:r w:rsidRPr="0041219E">
          <w:rPr>
            <w:rStyle w:val="Hyperlink"/>
            <w:noProof/>
          </w:rPr>
          <w:t>4. One idea per sentence</w:t>
        </w:r>
        <w:r>
          <w:rPr>
            <w:noProof/>
            <w:webHidden/>
          </w:rPr>
          <w:tab/>
        </w:r>
        <w:r>
          <w:rPr>
            <w:noProof/>
            <w:webHidden/>
          </w:rPr>
          <w:fldChar w:fldCharType="begin"/>
        </w:r>
        <w:r>
          <w:rPr>
            <w:noProof/>
            <w:webHidden/>
          </w:rPr>
          <w:instrText xml:space="preserve"> PAGEREF _Toc239342456 \h </w:instrText>
        </w:r>
        <w:r>
          <w:rPr>
            <w:noProof/>
            <w:webHidden/>
          </w:rPr>
        </w:r>
        <w:r>
          <w:rPr>
            <w:noProof/>
            <w:webHidden/>
          </w:rPr>
          <w:fldChar w:fldCharType="separate"/>
        </w:r>
        <w:r>
          <w:rPr>
            <w:noProof/>
            <w:webHidden/>
          </w:rPr>
          <w:t>295</w:t>
        </w:r>
        <w:r>
          <w:rPr>
            <w:noProof/>
            <w:webHidden/>
          </w:rPr>
          <w:fldChar w:fldCharType="end"/>
        </w:r>
      </w:hyperlink>
    </w:p>
    <w:p w14:paraId="23A05C2E" w14:textId="028D5A4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57" w:history="1">
        <w:r w:rsidRPr="0041219E">
          <w:rPr>
            <w:rStyle w:val="Hyperlink"/>
            <w:noProof/>
          </w:rPr>
          <w:t>5. Tense and time</w:t>
        </w:r>
        <w:r>
          <w:rPr>
            <w:noProof/>
            <w:webHidden/>
          </w:rPr>
          <w:tab/>
        </w:r>
        <w:r>
          <w:rPr>
            <w:noProof/>
            <w:webHidden/>
          </w:rPr>
          <w:fldChar w:fldCharType="begin"/>
        </w:r>
        <w:r>
          <w:rPr>
            <w:noProof/>
            <w:webHidden/>
          </w:rPr>
          <w:instrText xml:space="preserve"> PAGEREF _Toc239342457 \h </w:instrText>
        </w:r>
        <w:r>
          <w:rPr>
            <w:noProof/>
            <w:webHidden/>
          </w:rPr>
        </w:r>
        <w:r>
          <w:rPr>
            <w:noProof/>
            <w:webHidden/>
          </w:rPr>
          <w:fldChar w:fldCharType="separate"/>
        </w:r>
        <w:r>
          <w:rPr>
            <w:noProof/>
            <w:webHidden/>
          </w:rPr>
          <w:t>296</w:t>
        </w:r>
        <w:r>
          <w:rPr>
            <w:noProof/>
            <w:webHidden/>
          </w:rPr>
          <w:fldChar w:fldCharType="end"/>
        </w:r>
      </w:hyperlink>
    </w:p>
    <w:p w14:paraId="59FD224E" w14:textId="56CD60D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58" w:history="1">
        <w:r w:rsidRPr="0041219E">
          <w:rPr>
            <w:rStyle w:val="Hyperlink"/>
            <w:noProof/>
          </w:rPr>
          <w:t>6. Six patterns</w:t>
        </w:r>
        <w:r>
          <w:rPr>
            <w:noProof/>
            <w:webHidden/>
          </w:rPr>
          <w:tab/>
        </w:r>
        <w:r>
          <w:rPr>
            <w:noProof/>
            <w:webHidden/>
          </w:rPr>
          <w:fldChar w:fldCharType="begin"/>
        </w:r>
        <w:r>
          <w:rPr>
            <w:noProof/>
            <w:webHidden/>
          </w:rPr>
          <w:instrText xml:space="preserve"> PAGEREF _Toc239342458 \h </w:instrText>
        </w:r>
        <w:r>
          <w:rPr>
            <w:noProof/>
            <w:webHidden/>
          </w:rPr>
        </w:r>
        <w:r>
          <w:rPr>
            <w:noProof/>
            <w:webHidden/>
          </w:rPr>
          <w:fldChar w:fldCharType="separate"/>
        </w:r>
        <w:r>
          <w:rPr>
            <w:noProof/>
            <w:webHidden/>
          </w:rPr>
          <w:t>297</w:t>
        </w:r>
        <w:r>
          <w:rPr>
            <w:noProof/>
            <w:webHidden/>
          </w:rPr>
          <w:fldChar w:fldCharType="end"/>
        </w:r>
      </w:hyperlink>
    </w:p>
    <w:p w14:paraId="5F1A031E" w14:textId="4350710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59" w:history="1">
        <w:r w:rsidRPr="0041219E">
          <w:rPr>
            <w:rStyle w:val="Hyperlink"/>
            <w:noProof/>
          </w:rPr>
          <w:t>7. Polite without padding</w:t>
        </w:r>
        <w:r>
          <w:rPr>
            <w:noProof/>
            <w:webHidden/>
          </w:rPr>
          <w:tab/>
        </w:r>
        <w:r>
          <w:rPr>
            <w:noProof/>
            <w:webHidden/>
          </w:rPr>
          <w:fldChar w:fldCharType="begin"/>
        </w:r>
        <w:r>
          <w:rPr>
            <w:noProof/>
            <w:webHidden/>
          </w:rPr>
          <w:instrText xml:space="preserve"> PAGEREF _Toc239342459 \h </w:instrText>
        </w:r>
        <w:r>
          <w:rPr>
            <w:noProof/>
            <w:webHidden/>
          </w:rPr>
        </w:r>
        <w:r>
          <w:rPr>
            <w:noProof/>
            <w:webHidden/>
          </w:rPr>
          <w:fldChar w:fldCharType="separate"/>
        </w:r>
        <w:r>
          <w:rPr>
            <w:noProof/>
            <w:webHidden/>
          </w:rPr>
          <w:t>298</w:t>
        </w:r>
        <w:r>
          <w:rPr>
            <w:noProof/>
            <w:webHidden/>
          </w:rPr>
          <w:fldChar w:fldCharType="end"/>
        </w:r>
      </w:hyperlink>
    </w:p>
    <w:p w14:paraId="03F68E9D" w14:textId="12A71A4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60" w:history="1">
        <w:r w:rsidRPr="0041219E">
          <w:rPr>
            <w:rStyle w:val="Hyperlink"/>
            <w:noProof/>
          </w:rPr>
          <w:t>8. Do this now</w:t>
        </w:r>
        <w:r>
          <w:rPr>
            <w:noProof/>
            <w:webHidden/>
          </w:rPr>
          <w:tab/>
        </w:r>
        <w:r>
          <w:rPr>
            <w:noProof/>
            <w:webHidden/>
          </w:rPr>
          <w:fldChar w:fldCharType="begin"/>
        </w:r>
        <w:r>
          <w:rPr>
            <w:noProof/>
            <w:webHidden/>
          </w:rPr>
          <w:instrText xml:space="preserve"> PAGEREF _Toc239342460 \h </w:instrText>
        </w:r>
        <w:r>
          <w:rPr>
            <w:noProof/>
            <w:webHidden/>
          </w:rPr>
        </w:r>
        <w:r>
          <w:rPr>
            <w:noProof/>
            <w:webHidden/>
          </w:rPr>
          <w:fldChar w:fldCharType="separate"/>
        </w:r>
        <w:r>
          <w:rPr>
            <w:noProof/>
            <w:webHidden/>
          </w:rPr>
          <w:t>298</w:t>
        </w:r>
        <w:r>
          <w:rPr>
            <w:noProof/>
            <w:webHidden/>
          </w:rPr>
          <w:fldChar w:fldCharType="end"/>
        </w:r>
      </w:hyperlink>
    </w:p>
    <w:p w14:paraId="24C9C20D" w14:textId="6B19847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6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_Toc239342461 \h </w:instrText>
        </w:r>
        <w:r>
          <w:rPr>
            <w:noProof/>
            <w:webHidden/>
          </w:rPr>
        </w:r>
        <w:r>
          <w:rPr>
            <w:noProof/>
            <w:webHidden/>
          </w:rPr>
          <w:fldChar w:fldCharType="separate"/>
        </w:r>
        <w:r>
          <w:rPr>
            <w:noProof/>
            <w:webHidden/>
          </w:rPr>
          <w:t>300</w:t>
        </w:r>
        <w:r>
          <w:rPr>
            <w:noProof/>
            <w:webHidden/>
          </w:rPr>
          <w:fldChar w:fldCharType="end"/>
        </w:r>
      </w:hyperlink>
    </w:p>
    <w:p w14:paraId="6B263C38" w14:textId="453101F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62" w:history="1">
        <w:r w:rsidRPr="0041219E">
          <w:rPr>
            <w:rStyle w:val="Hyperlink"/>
            <w:noProof/>
          </w:rPr>
          <w:t>10. Watch this</w:t>
        </w:r>
        <w:r>
          <w:rPr>
            <w:noProof/>
            <w:webHidden/>
          </w:rPr>
          <w:tab/>
        </w:r>
        <w:r>
          <w:rPr>
            <w:noProof/>
            <w:webHidden/>
          </w:rPr>
          <w:fldChar w:fldCharType="begin"/>
        </w:r>
        <w:r>
          <w:rPr>
            <w:noProof/>
            <w:webHidden/>
          </w:rPr>
          <w:instrText xml:space="preserve"> PAGEREF _Toc239342462 \h </w:instrText>
        </w:r>
        <w:r>
          <w:rPr>
            <w:noProof/>
            <w:webHidden/>
          </w:rPr>
        </w:r>
        <w:r>
          <w:rPr>
            <w:noProof/>
            <w:webHidden/>
          </w:rPr>
          <w:fldChar w:fldCharType="separate"/>
        </w:r>
        <w:r>
          <w:rPr>
            <w:noProof/>
            <w:webHidden/>
          </w:rPr>
          <w:t>301</w:t>
        </w:r>
        <w:r>
          <w:rPr>
            <w:noProof/>
            <w:webHidden/>
          </w:rPr>
          <w:fldChar w:fldCharType="end"/>
        </w:r>
      </w:hyperlink>
    </w:p>
    <w:p w14:paraId="34E125D5" w14:textId="507C5BE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6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_Toc239342463 \h </w:instrText>
        </w:r>
        <w:r>
          <w:rPr>
            <w:noProof/>
            <w:webHidden/>
          </w:rPr>
        </w:r>
        <w:r>
          <w:rPr>
            <w:noProof/>
            <w:webHidden/>
          </w:rPr>
          <w:fldChar w:fldCharType="separate"/>
        </w:r>
        <w:r>
          <w:rPr>
            <w:noProof/>
            <w:webHidden/>
          </w:rPr>
          <w:t>301</w:t>
        </w:r>
        <w:r>
          <w:rPr>
            <w:noProof/>
            <w:webHidden/>
          </w:rPr>
          <w:fldChar w:fldCharType="end"/>
        </w:r>
      </w:hyperlink>
    </w:p>
    <w:p w14:paraId="3C752F06" w14:textId="007110F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64" w:history="1">
        <w:r w:rsidRPr="0041219E">
          <w:rPr>
            <w:rStyle w:val="Hyperlink"/>
            <w:noProof/>
          </w:rPr>
          <w:t>12. Recap</w:t>
        </w:r>
        <w:r>
          <w:rPr>
            <w:noProof/>
            <w:webHidden/>
          </w:rPr>
          <w:tab/>
        </w:r>
        <w:r>
          <w:rPr>
            <w:noProof/>
            <w:webHidden/>
          </w:rPr>
          <w:fldChar w:fldCharType="begin"/>
        </w:r>
        <w:r>
          <w:rPr>
            <w:noProof/>
            <w:webHidden/>
          </w:rPr>
          <w:instrText xml:space="preserve"> PAGEREF _Toc239342464 \h </w:instrText>
        </w:r>
        <w:r>
          <w:rPr>
            <w:noProof/>
            <w:webHidden/>
          </w:rPr>
        </w:r>
        <w:r>
          <w:rPr>
            <w:noProof/>
            <w:webHidden/>
          </w:rPr>
          <w:fldChar w:fldCharType="separate"/>
        </w:r>
        <w:r>
          <w:rPr>
            <w:noProof/>
            <w:webHidden/>
          </w:rPr>
          <w:t>303</w:t>
        </w:r>
        <w:r>
          <w:rPr>
            <w:noProof/>
            <w:webHidden/>
          </w:rPr>
          <w:fldChar w:fldCharType="end"/>
        </w:r>
      </w:hyperlink>
    </w:p>
    <w:p w14:paraId="7699E06E" w14:textId="4CB0DE6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65" w:history="1">
        <w:r w:rsidRPr="0041219E">
          <w:rPr>
            <w:rStyle w:val="Hyperlink"/>
            <w:noProof/>
          </w:rPr>
          <w:t>13. Toolkit</w:t>
        </w:r>
        <w:r>
          <w:rPr>
            <w:noProof/>
            <w:webHidden/>
          </w:rPr>
          <w:tab/>
        </w:r>
        <w:r>
          <w:rPr>
            <w:noProof/>
            <w:webHidden/>
          </w:rPr>
          <w:fldChar w:fldCharType="begin"/>
        </w:r>
        <w:r>
          <w:rPr>
            <w:noProof/>
            <w:webHidden/>
          </w:rPr>
          <w:instrText xml:space="preserve"> PAGEREF _Toc239342465 \h </w:instrText>
        </w:r>
        <w:r>
          <w:rPr>
            <w:noProof/>
            <w:webHidden/>
          </w:rPr>
        </w:r>
        <w:r>
          <w:rPr>
            <w:noProof/>
            <w:webHidden/>
          </w:rPr>
          <w:fldChar w:fldCharType="separate"/>
        </w:r>
        <w:r>
          <w:rPr>
            <w:noProof/>
            <w:webHidden/>
          </w:rPr>
          <w:t>304</w:t>
        </w:r>
        <w:r>
          <w:rPr>
            <w:noProof/>
            <w:webHidden/>
          </w:rPr>
          <w:fldChar w:fldCharType="end"/>
        </w:r>
      </w:hyperlink>
    </w:p>
    <w:p w14:paraId="0843C158" w14:textId="1A5F6ED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66" w:history="1">
        <w:r w:rsidRPr="0041219E">
          <w:rPr>
            <w:rStyle w:val="Hyperlink"/>
            <w:noProof/>
          </w:rPr>
          <w:t>14. Glossary</w:t>
        </w:r>
        <w:r>
          <w:rPr>
            <w:noProof/>
            <w:webHidden/>
          </w:rPr>
          <w:tab/>
        </w:r>
        <w:r>
          <w:rPr>
            <w:noProof/>
            <w:webHidden/>
          </w:rPr>
          <w:fldChar w:fldCharType="begin"/>
        </w:r>
        <w:r>
          <w:rPr>
            <w:noProof/>
            <w:webHidden/>
          </w:rPr>
          <w:instrText xml:space="preserve"> PAGEREF _Toc239342466 \h </w:instrText>
        </w:r>
        <w:r>
          <w:rPr>
            <w:noProof/>
            <w:webHidden/>
          </w:rPr>
        </w:r>
        <w:r>
          <w:rPr>
            <w:noProof/>
            <w:webHidden/>
          </w:rPr>
          <w:fldChar w:fldCharType="separate"/>
        </w:r>
        <w:r>
          <w:rPr>
            <w:noProof/>
            <w:webHidden/>
          </w:rPr>
          <w:t>304</w:t>
        </w:r>
        <w:r>
          <w:rPr>
            <w:noProof/>
            <w:webHidden/>
          </w:rPr>
          <w:fldChar w:fldCharType="end"/>
        </w:r>
      </w:hyperlink>
    </w:p>
    <w:p w14:paraId="2A5CF74E" w14:textId="5880FE9F"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467" w:history="1">
        <w:r w:rsidRPr="0041219E">
          <w:rPr>
            <w:rStyle w:val="Hyperlink"/>
            <w:noProof/>
          </w:rPr>
          <w:t>PS-04 — Time Management</w:t>
        </w:r>
        <w:r>
          <w:rPr>
            <w:noProof/>
            <w:webHidden/>
          </w:rPr>
          <w:tab/>
        </w:r>
        <w:r>
          <w:rPr>
            <w:noProof/>
            <w:webHidden/>
          </w:rPr>
          <w:fldChar w:fldCharType="begin"/>
        </w:r>
        <w:r>
          <w:rPr>
            <w:noProof/>
            <w:webHidden/>
          </w:rPr>
          <w:instrText xml:space="preserve"> PAGEREF _Toc239342467 \h </w:instrText>
        </w:r>
        <w:r>
          <w:rPr>
            <w:noProof/>
            <w:webHidden/>
          </w:rPr>
        </w:r>
        <w:r>
          <w:rPr>
            <w:noProof/>
            <w:webHidden/>
          </w:rPr>
          <w:fldChar w:fldCharType="separate"/>
        </w:r>
        <w:r>
          <w:rPr>
            <w:noProof/>
            <w:webHidden/>
          </w:rPr>
          <w:t>305</w:t>
        </w:r>
        <w:r>
          <w:rPr>
            <w:noProof/>
            <w:webHidden/>
          </w:rPr>
          <w:fldChar w:fldCharType="end"/>
        </w:r>
      </w:hyperlink>
    </w:p>
    <w:p w14:paraId="4B8836DD" w14:textId="256D9B8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68" w:history="1">
        <w:r w:rsidRPr="0041219E">
          <w:rPr>
            <w:rStyle w:val="Hyperlink"/>
            <w:noProof/>
          </w:rPr>
          <w:t>1. Cover</w:t>
        </w:r>
        <w:r>
          <w:rPr>
            <w:noProof/>
            <w:webHidden/>
          </w:rPr>
          <w:tab/>
        </w:r>
        <w:r>
          <w:rPr>
            <w:noProof/>
            <w:webHidden/>
          </w:rPr>
          <w:fldChar w:fldCharType="begin"/>
        </w:r>
        <w:r>
          <w:rPr>
            <w:noProof/>
            <w:webHidden/>
          </w:rPr>
          <w:instrText xml:space="preserve"> PAGEREF _Toc239342468 \h </w:instrText>
        </w:r>
        <w:r>
          <w:rPr>
            <w:noProof/>
            <w:webHidden/>
          </w:rPr>
        </w:r>
        <w:r>
          <w:rPr>
            <w:noProof/>
            <w:webHidden/>
          </w:rPr>
          <w:fldChar w:fldCharType="separate"/>
        </w:r>
        <w:r>
          <w:rPr>
            <w:noProof/>
            <w:webHidden/>
          </w:rPr>
          <w:t>305</w:t>
        </w:r>
        <w:r>
          <w:rPr>
            <w:noProof/>
            <w:webHidden/>
          </w:rPr>
          <w:fldChar w:fldCharType="end"/>
        </w:r>
      </w:hyperlink>
    </w:p>
    <w:p w14:paraId="43AD99B9" w14:textId="6E4DA85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6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_Toc239342469 \h </w:instrText>
        </w:r>
        <w:r>
          <w:rPr>
            <w:noProof/>
            <w:webHidden/>
          </w:rPr>
        </w:r>
        <w:r>
          <w:rPr>
            <w:noProof/>
            <w:webHidden/>
          </w:rPr>
          <w:fldChar w:fldCharType="separate"/>
        </w:r>
        <w:r>
          <w:rPr>
            <w:noProof/>
            <w:webHidden/>
          </w:rPr>
          <w:t>305</w:t>
        </w:r>
        <w:r>
          <w:rPr>
            <w:noProof/>
            <w:webHidden/>
          </w:rPr>
          <w:fldChar w:fldCharType="end"/>
        </w:r>
      </w:hyperlink>
    </w:p>
    <w:p w14:paraId="75EF1516" w14:textId="442D124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7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_Toc239342470 \h </w:instrText>
        </w:r>
        <w:r>
          <w:rPr>
            <w:noProof/>
            <w:webHidden/>
          </w:rPr>
        </w:r>
        <w:r>
          <w:rPr>
            <w:noProof/>
            <w:webHidden/>
          </w:rPr>
          <w:fldChar w:fldCharType="separate"/>
        </w:r>
        <w:r>
          <w:rPr>
            <w:noProof/>
            <w:webHidden/>
          </w:rPr>
          <w:t>305</w:t>
        </w:r>
        <w:r>
          <w:rPr>
            <w:noProof/>
            <w:webHidden/>
          </w:rPr>
          <w:fldChar w:fldCharType="end"/>
        </w:r>
      </w:hyperlink>
    </w:p>
    <w:p w14:paraId="7008E6C0" w14:textId="4C5042C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71" w:history="1">
        <w:r w:rsidRPr="0041219E">
          <w:rPr>
            <w:rStyle w:val="Hyperlink"/>
            <w:noProof/>
          </w:rPr>
          <w:t>4. Busy is not productive</w:t>
        </w:r>
        <w:r>
          <w:rPr>
            <w:noProof/>
            <w:webHidden/>
          </w:rPr>
          <w:tab/>
        </w:r>
        <w:r>
          <w:rPr>
            <w:noProof/>
            <w:webHidden/>
          </w:rPr>
          <w:fldChar w:fldCharType="begin"/>
        </w:r>
        <w:r>
          <w:rPr>
            <w:noProof/>
            <w:webHidden/>
          </w:rPr>
          <w:instrText xml:space="preserve"> PAGEREF _Toc239342471 \h </w:instrText>
        </w:r>
        <w:r>
          <w:rPr>
            <w:noProof/>
            <w:webHidden/>
          </w:rPr>
        </w:r>
        <w:r>
          <w:rPr>
            <w:noProof/>
            <w:webHidden/>
          </w:rPr>
          <w:fldChar w:fldCharType="separate"/>
        </w:r>
        <w:r>
          <w:rPr>
            <w:noProof/>
            <w:webHidden/>
          </w:rPr>
          <w:t>305</w:t>
        </w:r>
        <w:r>
          <w:rPr>
            <w:noProof/>
            <w:webHidden/>
          </w:rPr>
          <w:fldChar w:fldCharType="end"/>
        </w:r>
      </w:hyperlink>
    </w:p>
    <w:p w14:paraId="20893409" w14:textId="3B30FCF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72" w:history="1">
        <w:r w:rsidRPr="0041219E">
          <w:rPr>
            <w:rStyle w:val="Hyperlink"/>
            <w:noProof/>
          </w:rPr>
          <w:t>5. The protected block</w:t>
        </w:r>
        <w:r>
          <w:rPr>
            <w:noProof/>
            <w:webHidden/>
          </w:rPr>
          <w:tab/>
        </w:r>
        <w:r>
          <w:rPr>
            <w:noProof/>
            <w:webHidden/>
          </w:rPr>
          <w:fldChar w:fldCharType="begin"/>
        </w:r>
        <w:r>
          <w:rPr>
            <w:noProof/>
            <w:webHidden/>
          </w:rPr>
          <w:instrText xml:space="preserve"> PAGEREF _Toc239342472 \h </w:instrText>
        </w:r>
        <w:r>
          <w:rPr>
            <w:noProof/>
            <w:webHidden/>
          </w:rPr>
        </w:r>
        <w:r>
          <w:rPr>
            <w:noProof/>
            <w:webHidden/>
          </w:rPr>
          <w:fldChar w:fldCharType="separate"/>
        </w:r>
        <w:r>
          <w:rPr>
            <w:noProof/>
            <w:webHidden/>
          </w:rPr>
          <w:t>306</w:t>
        </w:r>
        <w:r>
          <w:rPr>
            <w:noProof/>
            <w:webHidden/>
          </w:rPr>
          <w:fldChar w:fldCharType="end"/>
        </w:r>
      </w:hyperlink>
    </w:p>
    <w:p w14:paraId="4A9E007B" w14:textId="35E484A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73" w:history="1">
        <w:r w:rsidRPr="0041219E">
          <w:rPr>
            <w:rStyle w:val="Hyperlink"/>
            <w:noProof/>
          </w:rPr>
          <w:t>6. Handling interruptions</w:t>
        </w:r>
        <w:r>
          <w:rPr>
            <w:noProof/>
            <w:webHidden/>
          </w:rPr>
          <w:tab/>
        </w:r>
        <w:r>
          <w:rPr>
            <w:noProof/>
            <w:webHidden/>
          </w:rPr>
          <w:fldChar w:fldCharType="begin"/>
        </w:r>
        <w:r>
          <w:rPr>
            <w:noProof/>
            <w:webHidden/>
          </w:rPr>
          <w:instrText xml:space="preserve"> PAGEREF _Toc239342473 \h </w:instrText>
        </w:r>
        <w:r>
          <w:rPr>
            <w:noProof/>
            <w:webHidden/>
          </w:rPr>
        </w:r>
        <w:r>
          <w:rPr>
            <w:noProof/>
            <w:webHidden/>
          </w:rPr>
          <w:fldChar w:fldCharType="separate"/>
        </w:r>
        <w:r>
          <w:rPr>
            <w:noProof/>
            <w:webHidden/>
          </w:rPr>
          <w:t>307</w:t>
        </w:r>
        <w:r>
          <w:rPr>
            <w:noProof/>
            <w:webHidden/>
          </w:rPr>
          <w:fldChar w:fldCharType="end"/>
        </w:r>
      </w:hyperlink>
    </w:p>
    <w:p w14:paraId="2A8545E7" w14:textId="0A5559E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74" w:history="1">
        <w:r w:rsidRPr="0041219E">
          <w:rPr>
            <w:rStyle w:val="Hyperlink"/>
            <w:noProof/>
          </w:rPr>
          <w:t>7. Saying no</w:t>
        </w:r>
        <w:r>
          <w:rPr>
            <w:noProof/>
            <w:webHidden/>
          </w:rPr>
          <w:tab/>
        </w:r>
        <w:r>
          <w:rPr>
            <w:noProof/>
            <w:webHidden/>
          </w:rPr>
          <w:fldChar w:fldCharType="begin"/>
        </w:r>
        <w:r>
          <w:rPr>
            <w:noProof/>
            <w:webHidden/>
          </w:rPr>
          <w:instrText xml:space="preserve"> PAGEREF _Toc239342474 \h </w:instrText>
        </w:r>
        <w:r>
          <w:rPr>
            <w:noProof/>
            <w:webHidden/>
          </w:rPr>
        </w:r>
        <w:r>
          <w:rPr>
            <w:noProof/>
            <w:webHidden/>
          </w:rPr>
          <w:fldChar w:fldCharType="separate"/>
        </w:r>
        <w:r>
          <w:rPr>
            <w:noProof/>
            <w:webHidden/>
          </w:rPr>
          <w:t>307</w:t>
        </w:r>
        <w:r>
          <w:rPr>
            <w:noProof/>
            <w:webHidden/>
          </w:rPr>
          <w:fldChar w:fldCharType="end"/>
        </w:r>
      </w:hyperlink>
    </w:p>
    <w:p w14:paraId="55D772E0" w14:textId="3284792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75" w:history="1">
        <w:r w:rsidRPr="0041219E">
          <w:rPr>
            <w:rStyle w:val="Hyperlink"/>
            <w:noProof/>
          </w:rPr>
          <w:t>8. Do this now</w:t>
        </w:r>
        <w:r>
          <w:rPr>
            <w:noProof/>
            <w:webHidden/>
          </w:rPr>
          <w:tab/>
        </w:r>
        <w:r>
          <w:rPr>
            <w:noProof/>
            <w:webHidden/>
          </w:rPr>
          <w:fldChar w:fldCharType="begin"/>
        </w:r>
        <w:r>
          <w:rPr>
            <w:noProof/>
            <w:webHidden/>
          </w:rPr>
          <w:instrText xml:space="preserve"> PAGEREF _Toc239342475 \h </w:instrText>
        </w:r>
        <w:r>
          <w:rPr>
            <w:noProof/>
            <w:webHidden/>
          </w:rPr>
        </w:r>
        <w:r>
          <w:rPr>
            <w:noProof/>
            <w:webHidden/>
          </w:rPr>
          <w:fldChar w:fldCharType="separate"/>
        </w:r>
        <w:r>
          <w:rPr>
            <w:noProof/>
            <w:webHidden/>
          </w:rPr>
          <w:t>308</w:t>
        </w:r>
        <w:r>
          <w:rPr>
            <w:noProof/>
            <w:webHidden/>
          </w:rPr>
          <w:fldChar w:fldCharType="end"/>
        </w:r>
      </w:hyperlink>
    </w:p>
    <w:p w14:paraId="455EF1E9" w14:textId="4B2192A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7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_Toc239342476 \h </w:instrText>
        </w:r>
        <w:r>
          <w:rPr>
            <w:noProof/>
            <w:webHidden/>
          </w:rPr>
        </w:r>
        <w:r>
          <w:rPr>
            <w:noProof/>
            <w:webHidden/>
          </w:rPr>
          <w:fldChar w:fldCharType="separate"/>
        </w:r>
        <w:r>
          <w:rPr>
            <w:noProof/>
            <w:webHidden/>
          </w:rPr>
          <w:t>310</w:t>
        </w:r>
        <w:r>
          <w:rPr>
            <w:noProof/>
            <w:webHidden/>
          </w:rPr>
          <w:fldChar w:fldCharType="end"/>
        </w:r>
      </w:hyperlink>
    </w:p>
    <w:p w14:paraId="66735F1E" w14:textId="3662DF9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77" w:history="1">
        <w:r w:rsidRPr="0041219E">
          <w:rPr>
            <w:rStyle w:val="Hyperlink"/>
            <w:noProof/>
          </w:rPr>
          <w:t>10. Watch this</w:t>
        </w:r>
        <w:r>
          <w:rPr>
            <w:noProof/>
            <w:webHidden/>
          </w:rPr>
          <w:tab/>
        </w:r>
        <w:r>
          <w:rPr>
            <w:noProof/>
            <w:webHidden/>
          </w:rPr>
          <w:fldChar w:fldCharType="begin"/>
        </w:r>
        <w:r>
          <w:rPr>
            <w:noProof/>
            <w:webHidden/>
          </w:rPr>
          <w:instrText xml:space="preserve"> PAGEREF _Toc239342477 \h </w:instrText>
        </w:r>
        <w:r>
          <w:rPr>
            <w:noProof/>
            <w:webHidden/>
          </w:rPr>
        </w:r>
        <w:r>
          <w:rPr>
            <w:noProof/>
            <w:webHidden/>
          </w:rPr>
          <w:fldChar w:fldCharType="separate"/>
        </w:r>
        <w:r>
          <w:rPr>
            <w:noProof/>
            <w:webHidden/>
          </w:rPr>
          <w:t>310</w:t>
        </w:r>
        <w:r>
          <w:rPr>
            <w:noProof/>
            <w:webHidden/>
          </w:rPr>
          <w:fldChar w:fldCharType="end"/>
        </w:r>
      </w:hyperlink>
    </w:p>
    <w:p w14:paraId="7314FC2E" w14:textId="36D956C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7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_Toc239342478 \h </w:instrText>
        </w:r>
        <w:r>
          <w:rPr>
            <w:noProof/>
            <w:webHidden/>
          </w:rPr>
        </w:r>
        <w:r>
          <w:rPr>
            <w:noProof/>
            <w:webHidden/>
          </w:rPr>
          <w:fldChar w:fldCharType="separate"/>
        </w:r>
        <w:r>
          <w:rPr>
            <w:noProof/>
            <w:webHidden/>
          </w:rPr>
          <w:t>311</w:t>
        </w:r>
        <w:r>
          <w:rPr>
            <w:noProof/>
            <w:webHidden/>
          </w:rPr>
          <w:fldChar w:fldCharType="end"/>
        </w:r>
      </w:hyperlink>
    </w:p>
    <w:p w14:paraId="071B5B56" w14:textId="122B267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79" w:history="1">
        <w:r w:rsidRPr="0041219E">
          <w:rPr>
            <w:rStyle w:val="Hyperlink"/>
            <w:noProof/>
          </w:rPr>
          <w:t>12. Recap</w:t>
        </w:r>
        <w:r>
          <w:rPr>
            <w:noProof/>
            <w:webHidden/>
          </w:rPr>
          <w:tab/>
        </w:r>
        <w:r>
          <w:rPr>
            <w:noProof/>
            <w:webHidden/>
          </w:rPr>
          <w:fldChar w:fldCharType="begin"/>
        </w:r>
        <w:r>
          <w:rPr>
            <w:noProof/>
            <w:webHidden/>
          </w:rPr>
          <w:instrText xml:space="preserve"> PAGEREF _Toc239342479 \h </w:instrText>
        </w:r>
        <w:r>
          <w:rPr>
            <w:noProof/>
            <w:webHidden/>
          </w:rPr>
        </w:r>
        <w:r>
          <w:rPr>
            <w:noProof/>
            <w:webHidden/>
          </w:rPr>
          <w:fldChar w:fldCharType="separate"/>
        </w:r>
        <w:r>
          <w:rPr>
            <w:noProof/>
            <w:webHidden/>
          </w:rPr>
          <w:t>313</w:t>
        </w:r>
        <w:r>
          <w:rPr>
            <w:noProof/>
            <w:webHidden/>
          </w:rPr>
          <w:fldChar w:fldCharType="end"/>
        </w:r>
      </w:hyperlink>
    </w:p>
    <w:p w14:paraId="3F8BB800" w14:textId="03AC762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80" w:history="1">
        <w:r w:rsidRPr="0041219E">
          <w:rPr>
            <w:rStyle w:val="Hyperlink"/>
            <w:noProof/>
          </w:rPr>
          <w:t>13. Toolkit</w:t>
        </w:r>
        <w:r>
          <w:rPr>
            <w:noProof/>
            <w:webHidden/>
          </w:rPr>
          <w:tab/>
        </w:r>
        <w:r>
          <w:rPr>
            <w:noProof/>
            <w:webHidden/>
          </w:rPr>
          <w:fldChar w:fldCharType="begin"/>
        </w:r>
        <w:r>
          <w:rPr>
            <w:noProof/>
            <w:webHidden/>
          </w:rPr>
          <w:instrText xml:space="preserve"> PAGEREF _Toc239342480 \h </w:instrText>
        </w:r>
        <w:r>
          <w:rPr>
            <w:noProof/>
            <w:webHidden/>
          </w:rPr>
        </w:r>
        <w:r>
          <w:rPr>
            <w:noProof/>
            <w:webHidden/>
          </w:rPr>
          <w:fldChar w:fldCharType="separate"/>
        </w:r>
        <w:r>
          <w:rPr>
            <w:noProof/>
            <w:webHidden/>
          </w:rPr>
          <w:t>313</w:t>
        </w:r>
        <w:r>
          <w:rPr>
            <w:noProof/>
            <w:webHidden/>
          </w:rPr>
          <w:fldChar w:fldCharType="end"/>
        </w:r>
      </w:hyperlink>
    </w:p>
    <w:p w14:paraId="6E1EB5F5" w14:textId="1785956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81" w:history="1">
        <w:r w:rsidRPr="0041219E">
          <w:rPr>
            <w:rStyle w:val="Hyperlink"/>
            <w:noProof/>
          </w:rPr>
          <w:t>14. Glossary</w:t>
        </w:r>
        <w:r>
          <w:rPr>
            <w:noProof/>
            <w:webHidden/>
          </w:rPr>
          <w:tab/>
        </w:r>
        <w:r>
          <w:rPr>
            <w:noProof/>
            <w:webHidden/>
          </w:rPr>
          <w:fldChar w:fldCharType="begin"/>
        </w:r>
        <w:r>
          <w:rPr>
            <w:noProof/>
            <w:webHidden/>
          </w:rPr>
          <w:instrText xml:space="preserve"> PAGEREF _Toc239342481 \h </w:instrText>
        </w:r>
        <w:r>
          <w:rPr>
            <w:noProof/>
            <w:webHidden/>
          </w:rPr>
        </w:r>
        <w:r>
          <w:rPr>
            <w:noProof/>
            <w:webHidden/>
          </w:rPr>
          <w:fldChar w:fldCharType="separate"/>
        </w:r>
        <w:r>
          <w:rPr>
            <w:noProof/>
            <w:webHidden/>
          </w:rPr>
          <w:t>314</w:t>
        </w:r>
        <w:r>
          <w:rPr>
            <w:noProof/>
            <w:webHidden/>
          </w:rPr>
          <w:fldChar w:fldCharType="end"/>
        </w:r>
      </w:hyperlink>
    </w:p>
    <w:p w14:paraId="2B376FAA" w14:textId="797DDAB3"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482" w:history="1">
        <w:r w:rsidRPr="0041219E">
          <w:rPr>
            <w:rStyle w:val="Hyperlink"/>
            <w:noProof/>
          </w:rPr>
          <w:t>PS-05 — Productivity Systems</w:t>
        </w:r>
        <w:r>
          <w:rPr>
            <w:noProof/>
            <w:webHidden/>
          </w:rPr>
          <w:tab/>
        </w:r>
        <w:r>
          <w:rPr>
            <w:noProof/>
            <w:webHidden/>
          </w:rPr>
          <w:fldChar w:fldCharType="begin"/>
        </w:r>
        <w:r>
          <w:rPr>
            <w:noProof/>
            <w:webHidden/>
          </w:rPr>
          <w:instrText xml:space="preserve"> PAGEREF _Toc239342482 \h </w:instrText>
        </w:r>
        <w:r>
          <w:rPr>
            <w:noProof/>
            <w:webHidden/>
          </w:rPr>
        </w:r>
        <w:r>
          <w:rPr>
            <w:noProof/>
            <w:webHidden/>
          </w:rPr>
          <w:fldChar w:fldCharType="separate"/>
        </w:r>
        <w:r>
          <w:rPr>
            <w:noProof/>
            <w:webHidden/>
          </w:rPr>
          <w:t>315</w:t>
        </w:r>
        <w:r>
          <w:rPr>
            <w:noProof/>
            <w:webHidden/>
          </w:rPr>
          <w:fldChar w:fldCharType="end"/>
        </w:r>
      </w:hyperlink>
    </w:p>
    <w:p w14:paraId="08C3A9BF" w14:textId="55E6771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83" w:history="1">
        <w:r w:rsidRPr="0041219E">
          <w:rPr>
            <w:rStyle w:val="Hyperlink"/>
            <w:noProof/>
          </w:rPr>
          <w:t>1. Cover</w:t>
        </w:r>
        <w:r>
          <w:rPr>
            <w:noProof/>
            <w:webHidden/>
          </w:rPr>
          <w:tab/>
        </w:r>
        <w:r>
          <w:rPr>
            <w:noProof/>
            <w:webHidden/>
          </w:rPr>
          <w:fldChar w:fldCharType="begin"/>
        </w:r>
        <w:r>
          <w:rPr>
            <w:noProof/>
            <w:webHidden/>
          </w:rPr>
          <w:instrText xml:space="preserve"> PAGEREF _Toc239342483 \h </w:instrText>
        </w:r>
        <w:r>
          <w:rPr>
            <w:noProof/>
            <w:webHidden/>
          </w:rPr>
        </w:r>
        <w:r>
          <w:rPr>
            <w:noProof/>
            <w:webHidden/>
          </w:rPr>
          <w:fldChar w:fldCharType="separate"/>
        </w:r>
        <w:r>
          <w:rPr>
            <w:noProof/>
            <w:webHidden/>
          </w:rPr>
          <w:t>315</w:t>
        </w:r>
        <w:r>
          <w:rPr>
            <w:noProof/>
            <w:webHidden/>
          </w:rPr>
          <w:fldChar w:fldCharType="end"/>
        </w:r>
      </w:hyperlink>
    </w:p>
    <w:p w14:paraId="5553C7D2" w14:textId="28813C6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8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_Toc239342484 \h </w:instrText>
        </w:r>
        <w:r>
          <w:rPr>
            <w:noProof/>
            <w:webHidden/>
          </w:rPr>
        </w:r>
        <w:r>
          <w:rPr>
            <w:noProof/>
            <w:webHidden/>
          </w:rPr>
          <w:fldChar w:fldCharType="separate"/>
        </w:r>
        <w:r>
          <w:rPr>
            <w:noProof/>
            <w:webHidden/>
          </w:rPr>
          <w:t>315</w:t>
        </w:r>
        <w:r>
          <w:rPr>
            <w:noProof/>
            <w:webHidden/>
          </w:rPr>
          <w:fldChar w:fldCharType="end"/>
        </w:r>
      </w:hyperlink>
    </w:p>
    <w:p w14:paraId="0A25AF6A" w14:textId="01618DF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8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_Toc239342485 \h </w:instrText>
        </w:r>
        <w:r>
          <w:rPr>
            <w:noProof/>
            <w:webHidden/>
          </w:rPr>
        </w:r>
        <w:r>
          <w:rPr>
            <w:noProof/>
            <w:webHidden/>
          </w:rPr>
          <w:fldChar w:fldCharType="separate"/>
        </w:r>
        <w:r>
          <w:rPr>
            <w:noProof/>
            <w:webHidden/>
          </w:rPr>
          <w:t>315</w:t>
        </w:r>
        <w:r>
          <w:rPr>
            <w:noProof/>
            <w:webHidden/>
          </w:rPr>
          <w:fldChar w:fldCharType="end"/>
        </w:r>
      </w:hyperlink>
    </w:p>
    <w:p w14:paraId="62C72D1A" w14:textId="1DED14F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86" w:history="1">
        <w:r w:rsidRPr="0041219E">
          <w:rPr>
            <w:rStyle w:val="Hyperlink"/>
            <w:noProof/>
          </w:rPr>
          <w:t>4. Why systems fail</w:t>
        </w:r>
        <w:r>
          <w:rPr>
            <w:noProof/>
            <w:webHidden/>
          </w:rPr>
          <w:tab/>
        </w:r>
        <w:r>
          <w:rPr>
            <w:noProof/>
            <w:webHidden/>
          </w:rPr>
          <w:fldChar w:fldCharType="begin"/>
        </w:r>
        <w:r>
          <w:rPr>
            <w:noProof/>
            <w:webHidden/>
          </w:rPr>
          <w:instrText xml:space="preserve"> PAGEREF _Toc239342486 \h </w:instrText>
        </w:r>
        <w:r>
          <w:rPr>
            <w:noProof/>
            <w:webHidden/>
          </w:rPr>
        </w:r>
        <w:r>
          <w:rPr>
            <w:noProof/>
            <w:webHidden/>
          </w:rPr>
          <w:fldChar w:fldCharType="separate"/>
        </w:r>
        <w:r>
          <w:rPr>
            <w:noProof/>
            <w:webHidden/>
          </w:rPr>
          <w:t>315</w:t>
        </w:r>
        <w:r>
          <w:rPr>
            <w:noProof/>
            <w:webHidden/>
          </w:rPr>
          <w:fldChar w:fldCharType="end"/>
        </w:r>
      </w:hyperlink>
    </w:p>
    <w:p w14:paraId="0E1A361C" w14:textId="4F1EAE8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87" w:history="1">
        <w:r w:rsidRPr="0041219E">
          <w:rPr>
            <w:rStyle w:val="Hyperlink"/>
            <w:noProof/>
          </w:rPr>
          <w:t>5. One place for everything</w:t>
        </w:r>
        <w:r>
          <w:rPr>
            <w:noProof/>
            <w:webHidden/>
          </w:rPr>
          <w:tab/>
        </w:r>
        <w:r>
          <w:rPr>
            <w:noProof/>
            <w:webHidden/>
          </w:rPr>
          <w:fldChar w:fldCharType="begin"/>
        </w:r>
        <w:r>
          <w:rPr>
            <w:noProof/>
            <w:webHidden/>
          </w:rPr>
          <w:instrText xml:space="preserve"> PAGEREF _Toc239342487 \h </w:instrText>
        </w:r>
        <w:r>
          <w:rPr>
            <w:noProof/>
            <w:webHidden/>
          </w:rPr>
        </w:r>
        <w:r>
          <w:rPr>
            <w:noProof/>
            <w:webHidden/>
          </w:rPr>
          <w:fldChar w:fldCharType="separate"/>
        </w:r>
        <w:r>
          <w:rPr>
            <w:noProof/>
            <w:webHidden/>
          </w:rPr>
          <w:t>316</w:t>
        </w:r>
        <w:r>
          <w:rPr>
            <w:noProof/>
            <w:webHidden/>
          </w:rPr>
          <w:fldChar w:fldCharType="end"/>
        </w:r>
      </w:hyperlink>
    </w:p>
    <w:p w14:paraId="1E9A86B9" w14:textId="01FEFFD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88" w:history="1">
        <w:r w:rsidRPr="0041219E">
          <w:rPr>
            <w:rStyle w:val="Hyperlink"/>
            <w:noProof/>
          </w:rPr>
          <w:t>6. The two-minute review</w:t>
        </w:r>
        <w:r>
          <w:rPr>
            <w:noProof/>
            <w:webHidden/>
          </w:rPr>
          <w:tab/>
        </w:r>
        <w:r>
          <w:rPr>
            <w:noProof/>
            <w:webHidden/>
          </w:rPr>
          <w:fldChar w:fldCharType="begin"/>
        </w:r>
        <w:r>
          <w:rPr>
            <w:noProof/>
            <w:webHidden/>
          </w:rPr>
          <w:instrText xml:space="preserve"> PAGEREF _Toc239342488 \h </w:instrText>
        </w:r>
        <w:r>
          <w:rPr>
            <w:noProof/>
            <w:webHidden/>
          </w:rPr>
        </w:r>
        <w:r>
          <w:rPr>
            <w:noProof/>
            <w:webHidden/>
          </w:rPr>
          <w:fldChar w:fldCharType="separate"/>
        </w:r>
        <w:r>
          <w:rPr>
            <w:noProof/>
            <w:webHidden/>
          </w:rPr>
          <w:t>317</w:t>
        </w:r>
        <w:r>
          <w:rPr>
            <w:noProof/>
            <w:webHidden/>
          </w:rPr>
          <w:fldChar w:fldCharType="end"/>
        </w:r>
      </w:hyperlink>
    </w:p>
    <w:p w14:paraId="292F23AD" w14:textId="2E44C0C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89" w:history="1">
        <w:r w:rsidRPr="0041219E">
          <w:rPr>
            <w:rStyle w:val="Hyperlink"/>
            <w:noProof/>
          </w:rPr>
          <w:t>7. When it collapses</w:t>
        </w:r>
        <w:r>
          <w:rPr>
            <w:noProof/>
            <w:webHidden/>
          </w:rPr>
          <w:tab/>
        </w:r>
        <w:r>
          <w:rPr>
            <w:noProof/>
            <w:webHidden/>
          </w:rPr>
          <w:fldChar w:fldCharType="begin"/>
        </w:r>
        <w:r>
          <w:rPr>
            <w:noProof/>
            <w:webHidden/>
          </w:rPr>
          <w:instrText xml:space="preserve"> PAGEREF _Toc239342489 \h </w:instrText>
        </w:r>
        <w:r>
          <w:rPr>
            <w:noProof/>
            <w:webHidden/>
          </w:rPr>
        </w:r>
        <w:r>
          <w:rPr>
            <w:noProof/>
            <w:webHidden/>
          </w:rPr>
          <w:fldChar w:fldCharType="separate"/>
        </w:r>
        <w:r>
          <w:rPr>
            <w:noProof/>
            <w:webHidden/>
          </w:rPr>
          <w:t>317</w:t>
        </w:r>
        <w:r>
          <w:rPr>
            <w:noProof/>
            <w:webHidden/>
          </w:rPr>
          <w:fldChar w:fldCharType="end"/>
        </w:r>
      </w:hyperlink>
    </w:p>
    <w:p w14:paraId="10786DBB" w14:textId="7CB0D45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90" w:history="1">
        <w:r w:rsidRPr="0041219E">
          <w:rPr>
            <w:rStyle w:val="Hyperlink"/>
            <w:noProof/>
          </w:rPr>
          <w:t>8. Do this now</w:t>
        </w:r>
        <w:r>
          <w:rPr>
            <w:noProof/>
            <w:webHidden/>
          </w:rPr>
          <w:tab/>
        </w:r>
        <w:r>
          <w:rPr>
            <w:noProof/>
            <w:webHidden/>
          </w:rPr>
          <w:fldChar w:fldCharType="begin"/>
        </w:r>
        <w:r>
          <w:rPr>
            <w:noProof/>
            <w:webHidden/>
          </w:rPr>
          <w:instrText xml:space="preserve"> PAGEREF _Toc239342490 \h </w:instrText>
        </w:r>
        <w:r>
          <w:rPr>
            <w:noProof/>
            <w:webHidden/>
          </w:rPr>
        </w:r>
        <w:r>
          <w:rPr>
            <w:noProof/>
            <w:webHidden/>
          </w:rPr>
          <w:fldChar w:fldCharType="separate"/>
        </w:r>
        <w:r>
          <w:rPr>
            <w:noProof/>
            <w:webHidden/>
          </w:rPr>
          <w:t>318</w:t>
        </w:r>
        <w:r>
          <w:rPr>
            <w:noProof/>
            <w:webHidden/>
          </w:rPr>
          <w:fldChar w:fldCharType="end"/>
        </w:r>
      </w:hyperlink>
    </w:p>
    <w:p w14:paraId="77165627" w14:textId="0D2FE38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9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_Toc239342491 \h </w:instrText>
        </w:r>
        <w:r>
          <w:rPr>
            <w:noProof/>
            <w:webHidden/>
          </w:rPr>
        </w:r>
        <w:r>
          <w:rPr>
            <w:noProof/>
            <w:webHidden/>
          </w:rPr>
          <w:fldChar w:fldCharType="separate"/>
        </w:r>
        <w:r>
          <w:rPr>
            <w:noProof/>
            <w:webHidden/>
          </w:rPr>
          <w:t>320</w:t>
        </w:r>
        <w:r>
          <w:rPr>
            <w:noProof/>
            <w:webHidden/>
          </w:rPr>
          <w:fldChar w:fldCharType="end"/>
        </w:r>
      </w:hyperlink>
    </w:p>
    <w:p w14:paraId="2EF4115A" w14:textId="6C9585B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92" w:history="1">
        <w:r w:rsidRPr="0041219E">
          <w:rPr>
            <w:rStyle w:val="Hyperlink"/>
            <w:noProof/>
          </w:rPr>
          <w:t>10. Watch this</w:t>
        </w:r>
        <w:r>
          <w:rPr>
            <w:noProof/>
            <w:webHidden/>
          </w:rPr>
          <w:tab/>
        </w:r>
        <w:r>
          <w:rPr>
            <w:noProof/>
            <w:webHidden/>
          </w:rPr>
          <w:fldChar w:fldCharType="begin"/>
        </w:r>
        <w:r>
          <w:rPr>
            <w:noProof/>
            <w:webHidden/>
          </w:rPr>
          <w:instrText xml:space="preserve"> PAGEREF _Toc239342492 \h </w:instrText>
        </w:r>
        <w:r>
          <w:rPr>
            <w:noProof/>
            <w:webHidden/>
          </w:rPr>
        </w:r>
        <w:r>
          <w:rPr>
            <w:noProof/>
            <w:webHidden/>
          </w:rPr>
          <w:fldChar w:fldCharType="separate"/>
        </w:r>
        <w:r>
          <w:rPr>
            <w:noProof/>
            <w:webHidden/>
          </w:rPr>
          <w:t>320</w:t>
        </w:r>
        <w:r>
          <w:rPr>
            <w:noProof/>
            <w:webHidden/>
          </w:rPr>
          <w:fldChar w:fldCharType="end"/>
        </w:r>
      </w:hyperlink>
    </w:p>
    <w:p w14:paraId="644A74D9" w14:textId="73256C6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9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_Toc239342493 \h </w:instrText>
        </w:r>
        <w:r>
          <w:rPr>
            <w:noProof/>
            <w:webHidden/>
          </w:rPr>
        </w:r>
        <w:r>
          <w:rPr>
            <w:noProof/>
            <w:webHidden/>
          </w:rPr>
          <w:fldChar w:fldCharType="separate"/>
        </w:r>
        <w:r>
          <w:rPr>
            <w:noProof/>
            <w:webHidden/>
          </w:rPr>
          <w:t>321</w:t>
        </w:r>
        <w:r>
          <w:rPr>
            <w:noProof/>
            <w:webHidden/>
          </w:rPr>
          <w:fldChar w:fldCharType="end"/>
        </w:r>
      </w:hyperlink>
    </w:p>
    <w:p w14:paraId="177189CB" w14:textId="1FA20D2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94" w:history="1">
        <w:r w:rsidRPr="0041219E">
          <w:rPr>
            <w:rStyle w:val="Hyperlink"/>
            <w:noProof/>
          </w:rPr>
          <w:t>12. Recap</w:t>
        </w:r>
        <w:r>
          <w:rPr>
            <w:noProof/>
            <w:webHidden/>
          </w:rPr>
          <w:tab/>
        </w:r>
        <w:r>
          <w:rPr>
            <w:noProof/>
            <w:webHidden/>
          </w:rPr>
          <w:fldChar w:fldCharType="begin"/>
        </w:r>
        <w:r>
          <w:rPr>
            <w:noProof/>
            <w:webHidden/>
          </w:rPr>
          <w:instrText xml:space="preserve"> PAGEREF _Toc239342494 \h </w:instrText>
        </w:r>
        <w:r>
          <w:rPr>
            <w:noProof/>
            <w:webHidden/>
          </w:rPr>
        </w:r>
        <w:r>
          <w:rPr>
            <w:noProof/>
            <w:webHidden/>
          </w:rPr>
          <w:fldChar w:fldCharType="separate"/>
        </w:r>
        <w:r>
          <w:rPr>
            <w:noProof/>
            <w:webHidden/>
          </w:rPr>
          <w:t>323</w:t>
        </w:r>
        <w:r>
          <w:rPr>
            <w:noProof/>
            <w:webHidden/>
          </w:rPr>
          <w:fldChar w:fldCharType="end"/>
        </w:r>
      </w:hyperlink>
    </w:p>
    <w:p w14:paraId="79BFE5DE" w14:textId="697CBF5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95" w:history="1">
        <w:r w:rsidRPr="0041219E">
          <w:rPr>
            <w:rStyle w:val="Hyperlink"/>
            <w:noProof/>
          </w:rPr>
          <w:t>13. Toolkit</w:t>
        </w:r>
        <w:r>
          <w:rPr>
            <w:noProof/>
            <w:webHidden/>
          </w:rPr>
          <w:tab/>
        </w:r>
        <w:r>
          <w:rPr>
            <w:noProof/>
            <w:webHidden/>
          </w:rPr>
          <w:fldChar w:fldCharType="begin"/>
        </w:r>
        <w:r>
          <w:rPr>
            <w:noProof/>
            <w:webHidden/>
          </w:rPr>
          <w:instrText xml:space="preserve"> PAGEREF _Toc239342495 \h </w:instrText>
        </w:r>
        <w:r>
          <w:rPr>
            <w:noProof/>
            <w:webHidden/>
          </w:rPr>
        </w:r>
        <w:r>
          <w:rPr>
            <w:noProof/>
            <w:webHidden/>
          </w:rPr>
          <w:fldChar w:fldCharType="separate"/>
        </w:r>
        <w:r>
          <w:rPr>
            <w:noProof/>
            <w:webHidden/>
          </w:rPr>
          <w:t>323</w:t>
        </w:r>
        <w:r>
          <w:rPr>
            <w:noProof/>
            <w:webHidden/>
          </w:rPr>
          <w:fldChar w:fldCharType="end"/>
        </w:r>
      </w:hyperlink>
    </w:p>
    <w:p w14:paraId="51E26D88" w14:textId="1DE043F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96" w:history="1">
        <w:r w:rsidRPr="0041219E">
          <w:rPr>
            <w:rStyle w:val="Hyperlink"/>
            <w:noProof/>
          </w:rPr>
          <w:t>14. Glossary</w:t>
        </w:r>
        <w:r>
          <w:rPr>
            <w:noProof/>
            <w:webHidden/>
          </w:rPr>
          <w:tab/>
        </w:r>
        <w:r>
          <w:rPr>
            <w:noProof/>
            <w:webHidden/>
          </w:rPr>
          <w:fldChar w:fldCharType="begin"/>
        </w:r>
        <w:r>
          <w:rPr>
            <w:noProof/>
            <w:webHidden/>
          </w:rPr>
          <w:instrText xml:space="preserve"> PAGEREF _Toc239342496 \h </w:instrText>
        </w:r>
        <w:r>
          <w:rPr>
            <w:noProof/>
            <w:webHidden/>
          </w:rPr>
        </w:r>
        <w:r>
          <w:rPr>
            <w:noProof/>
            <w:webHidden/>
          </w:rPr>
          <w:fldChar w:fldCharType="separate"/>
        </w:r>
        <w:r>
          <w:rPr>
            <w:noProof/>
            <w:webHidden/>
          </w:rPr>
          <w:t>324</w:t>
        </w:r>
        <w:r>
          <w:rPr>
            <w:noProof/>
            <w:webHidden/>
          </w:rPr>
          <w:fldChar w:fldCharType="end"/>
        </w:r>
      </w:hyperlink>
    </w:p>
    <w:p w14:paraId="7690EC38" w14:textId="69E0F0F2"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497" w:history="1">
        <w:r w:rsidRPr="0041219E">
          <w:rPr>
            <w:rStyle w:val="Hyperlink"/>
            <w:noProof/>
          </w:rPr>
          <w:t>PS-06 — Problem-Solving</w:t>
        </w:r>
        <w:r>
          <w:rPr>
            <w:noProof/>
            <w:webHidden/>
          </w:rPr>
          <w:tab/>
        </w:r>
        <w:r>
          <w:rPr>
            <w:noProof/>
            <w:webHidden/>
          </w:rPr>
          <w:fldChar w:fldCharType="begin"/>
        </w:r>
        <w:r>
          <w:rPr>
            <w:noProof/>
            <w:webHidden/>
          </w:rPr>
          <w:instrText xml:space="preserve"> PAGEREF _Toc239342497 \h </w:instrText>
        </w:r>
        <w:r>
          <w:rPr>
            <w:noProof/>
            <w:webHidden/>
          </w:rPr>
        </w:r>
        <w:r>
          <w:rPr>
            <w:noProof/>
            <w:webHidden/>
          </w:rPr>
          <w:fldChar w:fldCharType="separate"/>
        </w:r>
        <w:r>
          <w:rPr>
            <w:noProof/>
            <w:webHidden/>
          </w:rPr>
          <w:t>325</w:t>
        </w:r>
        <w:r>
          <w:rPr>
            <w:noProof/>
            <w:webHidden/>
          </w:rPr>
          <w:fldChar w:fldCharType="end"/>
        </w:r>
      </w:hyperlink>
    </w:p>
    <w:p w14:paraId="30C31D2D" w14:textId="0CADCDA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98" w:history="1">
        <w:r w:rsidRPr="0041219E">
          <w:rPr>
            <w:rStyle w:val="Hyperlink"/>
            <w:noProof/>
          </w:rPr>
          <w:t>1. Cover</w:t>
        </w:r>
        <w:r>
          <w:rPr>
            <w:noProof/>
            <w:webHidden/>
          </w:rPr>
          <w:tab/>
        </w:r>
        <w:r>
          <w:rPr>
            <w:noProof/>
            <w:webHidden/>
          </w:rPr>
          <w:fldChar w:fldCharType="begin"/>
        </w:r>
        <w:r>
          <w:rPr>
            <w:noProof/>
            <w:webHidden/>
          </w:rPr>
          <w:instrText xml:space="preserve"> PAGEREF _Toc239342498 \h </w:instrText>
        </w:r>
        <w:r>
          <w:rPr>
            <w:noProof/>
            <w:webHidden/>
          </w:rPr>
        </w:r>
        <w:r>
          <w:rPr>
            <w:noProof/>
            <w:webHidden/>
          </w:rPr>
          <w:fldChar w:fldCharType="separate"/>
        </w:r>
        <w:r>
          <w:rPr>
            <w:noProof/>
            <w:webHidden/>
          </w:rPr>
          <w:t>325</w:t>
        </w:r>
        <w:r>
          <w:rPr>
            <w:noProof/>
            <w:webHidden/>
          </w:rPr>
          <w:fldChar w:fldCharType="end"/>
        </w:r>
      </w:hyperlink>
    </w:p>
    <w:p w14:paraId="48431280" w14:textId="597428D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49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_Toc239342499 \h </w:instrText>
        </w:r>
        <w:r>
          <w:rPr>
            <w:noProof/>
            <w:webHidden/>
          </w:rPr>
        </w:r>
        <w:r>
          <w:rPr>
            <w:noProof/>
            <w:webHidden/>
          </w:rPr>
          <w:fldChar w:fldCharType="separate"/>
        </w:r>
        <w:r>
          <w:rPr>
            <w:noProof/>
            <w:webHidden/>
          </w:rPr>
          <w:t>325</w:t>
        </w:r>
        <w:r>
          <w:rPr>
            <w:noProof/>
            <w:webHidden/>
          </w:rPr>
          <w:fldChar w:fldCharType="end"/>
        </w:r>
      </w:hyperlink>
    </w:p>
    <w:p w14:paraId="50299975" w14:textId="0EDADFE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0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_Toc239342500 \h </w:instrText>
        </w:r>
        <w:r>
          <w:rPr>
            <w:noProof/>
            <w:webHidden/>
          </w:rPr>
        </w:r>
        <w:r>
          <w:rPr>
            <w:noProof/>
            <w:webHidden/>
          </w:rPr>
          <w:fldChar w:fldCharType="separate"/>
        </w:r>
        <w:r>
          <w:rPr>
            <w:noProof/>
            <w:webHidden/>
          </w:rPr>
          <w:t>325</w:t>
        </w:r>
        <w:r>
          <w:rPr>
            <w:noProof/>
            <w:webHidden/>
          </w:rPr>
          <w:fldChar w:fldCharType="end"/>
        </w:r>
      </w:hyperlink>
    </w:p>
    <w:p w14:paraId="66F0F8FD" w14:textId="5386E73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01" w:history="1">
        <w:r w:rsidRPr="0041219E">
          <w:rPr>
            <w:rStyle w:val="Hyperlink"/>
            <w:noProof/>
          </w:rPr>
          <w:t>4. Symptom and cause</w:t>
        </w:r>
        <w:r>
          <w:rPr>
            <w:noProof/>
            <w:webHidden/>
          </w:rPr>
          <w:tab/>
        </w:r>
        <w:r>
          <w:rPr>
            <w:noProof/>
            <w:webHidden/>
          </w:rPr>
          <w:fldChar w:fldCharType="begin"/>
        </w:r>
        <w:r>
          <w:rPr>
            <w:noProof/>
            <w:webHidden/>
          </w:rPr>
          <w:instrText xml:space="preserve"> PAGEREF _Toc239342501 \h </w:instrText>
        </w:r>
        <w:r>
          <w:rPr>
            <w:noProof/>
            <w:webHidden/>
          </w:rPr>
        </w:r>
        <w:r>
          <w:rPr>
            <w:noProof/>
            <w:webHidden/>
          </w:rPr>
          <w:fldChar w:fldCharType="separate"/>
        </w:r>
        <w:r>
          <w:rPr>
            <w:noProof/>
            <w:webHidden/>
          </w:rPr>
          <w:t>325</w:t>
        </w:r>
        <w:r>
          <w:rPr>
            <w:noProof/>
            <w:webHidden/>
          </w:rPr>
          <w:fldChar w:fldCharType="end"/>
        </w:r>
      </w:hyperlink>
    </w:p>
    <w:p w14:paraId="458CF9CC" w14:textId="1ECF094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02" w:history="1">
        <w:r w:rsidRPr="0041219E">
          <w:rPr>
            <w:rStyle w:val="Hyperlink"/>
            <w:noProof/>
          </w:rPr>
          <w:t>5. Five whys</w:t>
        </w:r>
        <w:r>
          <w:rPr>
            <w:noProof/>
            <w:webHidden/>
          </w:rPr>
          <w:tab/>
        </w:r>
        <w:r>
          <w:rPr>
            <w:noProof/>
            <w:webHidden/>
          </w:rPr>
          <w:fldChar w:fldCharType="begin"/>
        </w:r>
        <w:r>
          <w:rPr>
            <w:noProof/>
            <w:webHidden/>
          </w:rPr>
          <w:instrText xml:space="preserve"> PAGEREF _Toc239342502 \h </w:instrText>
        </w:r>
        <w:r>
          <w:rPr>
            <w:noProof/>
            <w:webHidden/>
          </w:rPr>
        </w:r>
        <w:r>
          <w:rPr>
            <w:noProof/>
            <w:webHidden/>
          </w:rPr>
          <w:fldChar w:fldCharType="separate"/>
        </w:r>
        <w:r>
          <w:rPr>
            <w:noProof/>
            <w:webHidden/>
          </w:rPr>
          <w:t>326</w:t>
        </w:r>
        <w:r>
          <w:rPr>
            <w:noProof/>
            <w:webHidden/>
          </w:rPr>
          <w:fldChar w:fldCharType="end"/>
        </w:r>
      </w:hyperlink>
    </w:p>
    <w:p w14:paraId="4C57D290" w14:textId="03B295C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03" w:history="1">
        <w:r w:rsidRPr="0041219E">
          <w:rPr>
            <w:rStyle w:val="Hyperlink"/>
            <w:noProof/>
          </w:rPr>
          <w:t>6. Testing before spending</w:t>
        </w:r>
        <w:r>
          <w:rPr>
            <w:noProof/>
            <w:webHidden/>
          </w:rPr>
          <w:tab/>
        </w:r>
        <w:r>
          <w:rPr>
            <w:noProof/>
            <w:webHidden/>
          </w:rPr>
          <w:fldChar w:fldCharType="begin"/>
        </w:r>
        <w:r>
          <w:rPr>
            <w:noProof/>
            <w:webHidden/>
          </w:rPr>
          <w:instrText xml:space="preserve"> PAGEREF _Toc239342503 \h </w:instrText>
        </w:r>
        <w:r>
          <w:rPr>
            <w:noProof/>
            <w:webHidden/>
          </w:rPr>
        </w:r>
        <w:r>
          <w:rPr>
            <w:noProof/>
            <w:webHidden/>
          </w:rPr>
          <w:fldChar w:fldCharType="separate"/>
        </w:r>
        <w:r>
          <w:rPr>
            <w:noProof/>
            <w:webHidden/>
          </w:rPr>
          <w:t>327</w:t>
        </w:r>
        <w:r>
          <w:rPr>
            <w:noProof/>
            <w:webHidden/>
          </w:rPr>
          <w:fldChar w:fldCharType="end"/>
        </w:r>
      </w:hyperlink>
    </w:p>
    <w:p w14:paraId="6035B4C7" w14:textId="1C5470F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04" w:history="1">
        <w:r w:rsidRPr="0041219E">
          <w:rPr>
            <w:rStyle w:val="Hyperlink"/>
            <w:noProof/>
          </w:rPr>
          <w:t>7. When to stop analysing</w:t>
        </w:r>
        <w:r>
          <w:rPr>
            <w:noProof/>
            <w:webHidden/>
          </w:rPr>
          <w:tab/>
        </w:r>
        <w:r>
          <w:rPr>
            <w:noProof/>
            <w:webHidden/>
          </w:rPr>
          <w:fldChar w:fldCharType="begin"/>
        </w:r>
        <w:r>
          <w:rPr>
            <w:noProof/>
            <w:webHidden/>
          </w:rPr>
          <w:instrText xml:space="preserve"> PAGEREF _Toc239342504 \h </w:instrText>
        </w:r>
        <w:r>
          <w:rPr>
            <w:noProof/>
            <w:webHidden/>
          </w:rPr>
        </w:r>
        <w:r>
          <w:rPr>
            <w:noProof/>
            <w:webHidden/>
          </w:rPr>
          <w:fldChar w:fldCharType="separate"/>
        </w:r>
        <w:r>
          <w:rPr>
            <w:noProof/>
            <w:webHidden/>
          </w:rPr>
          <w:t>328</w:t>
        </w:r>
        <w:r>
          <w:rPr>
            <w:noProof/>
            <w:webHidden/>
          </w:rPr>
          <w:fldChar w:fldCharType="end"/>
        </w:r>
      </w:hyperlink>
    </w:p>
    <w:p w14:paraId="076527AA" w14:textId="6790E1B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05" w:history="1">
        <w:r w:rsidRPr="0041219E">
          <w:rPr>
            <w:rStyle w:val="Hyperlink"/>
            <w:noProof/>
          </w:rPr>
          <w:t>8. Do this now</w:t>
        </w:r>
        <w:r>
          <w:rPr>
            <w:noProof/>
            <w:webHidden/>
          </w:rPr>
          <w:tab/>
        </w:r>
        <w:r>
          <w:rPr>
            <w:noProof/>
            <w:webHidden/>
          </w:rPr>
          <w:fldChar w:fldCharType="begin"/>
        </w:r>
        <w:r>
          <w:rPr>
            <w:noProof/>
            <w:webHidden/>
          </w:rPr>
          <w:instrText xml:space="preserve"> PAGEREF _Toc239342505 \h </w:instrText>
        </w:r>
        <w:r>
          <w:rPr>
            <w:noProof/>
            <w:webHidden/>
          </w:rPr>
        </w:r>
        <w:r>
          <w:rPr>
            <w:noProof/>
            <w:webHidden/>
          </w:rPr>
          <w:fldChar w:fldCharType="separate"/>
        </w:r>
        <w:r>
          <w:rPr>
            <w:noProof/>
            <w:webHidden/>
          </w:rPr>
          <w:t>328</w:t>
        </w:r>
        <w:r>
          <w:rPr>
            <w:noProof/>
            <w:webHidden/>
          </w:rPr>
          <w:fldChar w:fldCharType="end"/>
        </w:r>
      </w:hyperlink>
    </w:p>
    <w:p w14:paraId="4EAF516A" w14:textId="2281C4C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0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_Toc239342506 \h </w:instrText>
        </w:r>
        <w:r>
          <w:rPr>
            <w:noProof/>
            <w:webHidden/>
          </w:rPr>
        </w:r>
        <w:r>
          <w:rPr>
            <w:noProof/>
            <w:webHidden/>
          </w:rPr>
          <w:fldChar w:fldCharType="separate"/>
        </w:r>
        <w:r>
          <w:rPr>
            <w:noProof/>
            <w:webHidden/>
          </w:rPr>
          <w:t>330</w:t>
        </w:r>
        <w:r>
          <w:rPr>
            <w:noProof/>
            <w:webHidden/>
          </w:rPr>
          <w:fldChar w:fldCharType="end"/>
        </w:r>
      </w:hyperlink>
    </w:p>
    <w:p w14:paraId="36D3333D" w14:textId="0715082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07" w:history="1">
        <w:r w:rsidRPr="0041219E">
          <w:rPr>
            <w:rStyle w:val="Hyperlink"/>
            <w:noProof/>
          </w:rPr>
          <w:t>10. Watch this</w:t>
        </w:r>
        <w:r>
          <w:rPr>
            <w:noProof/>
            <w:webHidden/>
          </w:rPr>
          <w:tab/>
        </w:r>
        <w:r>
          <w:rPr>
            <w:noProof/>
            <w:webHidden/>
          </w:rPr>
          <w:fldChar w:fldCharType="begin"/>
        </w:r>
        <w:r>
          <w:rPr>
            <w:noProof/>
            <w:webHidden/>
          </w:rPr>
          <w:instrText xml:space="preserve"> PAGEREF _Toc239342507 \h </w:instrText>
        </w:r>
        <w:r>
          <w:rPr>
            <w:noProof/>
            <w:webHidden/>
          </w:rPr>
        </w:r>
        <w:r>
          <w:rPr>
            <w:noProof/>
            <w:webHidden/>
          </w:rPr>
          <w:fldChar w:fldCharType="separate"/>
        </w:r>
        <w:r>
          <w:rPr>
            <w:noProof/>
            <w:webHidden/>
          </w:rPr>
          <w:t>331</w:t>
        </w:r>
        <w:r>
          <w:rPr>
            <w:noProof/>
            <w:webHidden/>
          </w:rPr>
          <w:fldChar w:fldCharType="end"/>
        </w:r>
      </w:hyperlink>
    </w:p>
    <w:p w14:paraId="5F617BEE" w14:textId="3EB8E09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0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_Toc239342508 \h </w:instrText>
        </w:r>
        <w:r>
          <w:rPr>
            <w:noProof/>
            <w:webHidden/>
          </w:rPr>
        </w:r>
        <w:r>
          <w:rPr>
            <w:noProof/>
            <w:webHidden/>
          </w:rPr>
          <w:fldChar w:fldCharType="separate"/>
        </w:r>
        <w:r>
          <w:rPr>
            <w:noProof/>
            <w:webHidden/>
          </w:rPr>
          <w:t>331</w:t>
        </w:r>
        <w:r>
          <w:rPr>
            <w:noProof/>
            <w:webHidden/>
          </w:rPr>
          <w:fldChar w:fldCharType="end"/>
        </w:r>
      </w:hyperlink>
    </w:p>
    <w:p w14:paraId="39DC5252" w14:textId="09D38FE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09" w:history="1">
        <w:r w:rsidRPr="0041219E">
          <w:rPr>
            <w:rStyle w:val="Hyperlink"/>
            <w:noProof/>
          </w:rPr>
          <w:t>12. Recap</w:t>
        </w:r>
        <w:r>
          <w:rPr>
            <w:noProof/>
            <w:webHidden/>
          </w:rPr>
          <w:tab/>
        </w:r>
        <w:r>
          <w:rPr>
            <w:noProof/>
            <w:webHidden/>
          </w:rPr>
          <w:fldChar w:fldCharType="begin"/>
        </w:r>
        <w:r>
          <w:rPr>
            <w:noProof/>
            <w:webHidden/>
          </w:rPr>
          <w:instrText xml:space="preserve"> PAGEREF _Toc239342509 \h </w:instrText>
        </w:r>
        <w:r>
          <w:rPr>
            <w:noProof/>
            <w:webHidden/>
          </w:rPr>
        </w:r>
        <w:r>
          <w:rPr>
            <w:noProof/>
            <w:webHidden/>
          </w:rPr>
          <w:fldChar w:fldCharType="separate"/>
        </w:r>
        <w:r>
          <w:rPr>
            <w:noProof/>
            <w:webHidden/>
          </w:rPr>
          <w:t>333</w:t>
        </w:r>
        <w:r>
          <w:rPr>
            <w:noProof/>
            <w:webHidden/>
          </w:rPr>
          <w:fldChar w:fldCharType="end"/>
        </w:r>
      </w:hyperlink>
    </w:p>
    <w:p w14:paraId="544EED1A" w14:textId="3FA3F6D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10" w:history="1">
        <w:r w:rsidRPr="0041219E">
          <w:rPr>
            <w:rStyle w:val="Hyperlink"/>
            <w:noProof/>
          </w:rPr>
          <w:t>13. Toolkit</w:t>
        </w:r>
        <w:r>
          <w:rPr>
            <w:noProof/>
            <w:webHidden/>
          </w:rPr>
          <w:tab/>
        </w:r>
        <w:r>
          <w:rPr>
            <w:noProof/>
            <w:webHidden/>
          </w:rPr>
          <w:fldChar w:fldCharType="begin"/>
        </w:r>
        <w:r>
          <w:rPr>
            <w:noProof/>
            <w:webHidden/>
          </w:rPr>
          <w:instrText xml:space="preserve"> PAGEREF _Toc239342510 \h </w:instrText>
        </w:r>
        <w:r>
          <w:rPr>
            <w:noProof/>
            <w:webHidden/>
          </w:rPr>
        </w:r>
        <w:r>
          <w:rPr>
            <w:noProof/>
            <w:webHidden/>
          </w:rPr>
          <w:fldChar w:fldCharType="separate"/>
        </w:r>
        <w:r>
          <w:rPr>
            <w:noProof/>
            <w:webHidden/>
          </w:rPr>
          <w:t>334</w:t>
        </w:r>
        <w:r>
          <w:rPr>
            <w:noProof/>
            <w:webHidden/>
          </w:rPr>
          <w:fldChar w:fldCharType="end"/>
        </w:r>
      </w:hyperlink>
    </w:p>
    <w:p w14:paraId="72EAEC10" w14:textId="5B6AA13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11" w:history="1">
        <w:r w:rsidRPr="0041219E">
          <w:rPr>
            <w:rStyle w:val="Hyperlink"/>
            <w:noProof/>
          </w:rPr>
          <w:t>14. Glossary</w:t>
        </w:r>
        <w:r>
          <w:rPr>
            <w:noProof/>
            <w:webHidden/>
          </w:rPr>
          <w:tab/>
        </w:r>
        <w:r>
          <w:rPr>
            <w:noProof/>
            <w:webHidden/>
          </w:rPr>
          <w:fldChar w:fldCharType="begin"/>
        </w:r>
        <w:r>
          <w:rPr>
            <w:noProof/>
            <w:webHidden/>
          </w:rPr>
          <w:instrText xml:space="preserve"> PAGEREF _Toc239342511 \h </w:instrText>
        </w:r>
        <w:r>
          <w:rPr>
            <w:noProof/>
            <w:webHidden/>
          </w:rPr>
        </w:r>
        <w:r>
          <w:rPr>
            <w:noProof/>
            <w:webHidden/>
          </w:rPr>
          <w:fldChar w:fldCharType="separate"/>
        </w:r>
        <w:r>
          <w:rPr>
            <w:noProof/>
            <w:webHidden/>
          </w:rPr>
          <w:t>334</w:t>
        </w:r>
        <w:r>
          <w:rPr>
            <w:noProof/>
            <w:webHidden/>
          </w:rPr>
          <w:fldChar w:fldCharType="end"/>
        </w:r>
      </w:hyperlink>
    </w:p>
    <w:p w14:paraId="396F180D" w14:textId="5F6B80E5"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512" w:history="1">
        <w:r w:rsidRPr="0041219E">
          <w:rPr>
            <w:rStyle w:val="Hyperlink"/>
            <w:noProof/>
          </w:rPr>
          <w:t>PS-07 — Critical Thinking</w:t>
        </w:r>
        <w:r>
          <w:rPr>
            <w:noProof/>
            <w:webHidden/>
          </w:rPr>
          <w:tab/>
        </w:r>
        <w:r>
          <w:rPr>
            <w:noProof/>
            <w:webHidden/>
          </w:rPr>
          <w:fldChar w:fldCharType="begin"/>
        </w:r>
        <w:r>
          <w:rPr>
            <w:noProof/>
            <w:webHidden/>
          </w:rPr>
          <w:instrText xml:space="preserve"> PAGEREF _Toc239342512 \h </w:instrText>
        </w:r>
        <w:r>
          <w:rPr>
            <w:noProof/>
            <w:webHidden/>
          </w:rPr>
        </w:r>
        <w:r>
          <w:rPr>
            <w:noProof/>
            <w:webHidden/>
          </w:rPr>
          <w:fldChar w:fldCharType="separate"/>
        </w:r>
        <w:r>
          <w:rPr>
            <w:noProof/>
            <w:webHidden/>
          </w:rPr>
          <w:t>335</w:t>
        </w:r>
        <w:r>
          <w:rPr>
            <w:noProof/>
            <w:webHidden/>
          </w:rPr>
          <w:fldChar w:fldCharType="end"/>
        </w:r>
      </w:hyperlink>
    </w:p>
    <w:p w14:paraId="75FA7679" w14:textId="49652AE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13" w:history="1">
        <w:r w:rsidRPr="0041219E">
          <w:rPr>
            <w:rStyle w:val="Hyperlink"/>
            <w:noProof/>
          </w:rPr>
          <w:t>1. Cover</w:t>
        </w:r>
        <w:r>
          <w:rPr>
            <w:noProof/>
            <w:webHidden/>
          </w:rPr>
          <w:tab/>
        </w:r>
        <w:r>
          <w:rPr>
            <w:noProof/>
            <w:webHidden/>
          </w:rPr>
          <w:fldChar w:fldCharType="begin"/>
        </w:r>
        <w:r>
          <w:rPr>
            <w:noProof/>
            <w:webHidden/>
          </w:rPr>
          <w:instrText xml:space="preserve"> PAGEREF _Toc239342513 \h </w:instrText>
        </w:r>
        <w:r>
          <w:rPr>
            <w:noProof/>
            <w:webHidden/>
          </w:rPr>
        </w:r>
        <w:r>
          <w:rPr>
            <w:noProof/>
            <w:webHidden/>
          </w:rPr>
          <w:fldChar w:fldCharType="separate"/>
        </w:r>
        <w:r>
          <w:rPr>
            <w:noProof/>
            <w:webHidden/>
          </w:rPr>
          <w:t>335</w:t>
        </w:r>
        <w:r>
          <w:rPr>
            <w:noProof/>
            <w:webHidden/>
          </w:rPr>
          <w:fldChar w:fldCharType="end"/>
        </w:r>
      </w:hyperlink>
    </w:p>
    <w:p w14:paraId="249FF24D" w14:textId="5B240B9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1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_Toc239342514 \h </w:instrText>
        </w:r>
        <w:r>
          <w:rPr>
            <w:noProof/>
            <w:webHidden/>
          </w:rPr>
        </w:r>
        <w:r>
          <w:rPr>
            <w:noProof/>
            <w:webHidden/>
          </w:rPr>
          <w:fldChar w:fldCharType="separate"/>
        </w:r>
        <w:r>
          <w:rPr>
            <w:noProof/>
            <w:webHidden/>
          </w:rPr>
          <w:t>335</w:t>
        </w:r>
        <w:r>
          <w:rPr>
            <w:noProof/>
            <w:webHidden/>
          </w:rPr>
          <w:fldChar w:fldCharType="end"/>
        </w:r>
      </w:hyperlink>
    </w:p>
    <w:p w14:paraId="271F2EA5" w14:textId="7B86A46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1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_Toc239342515 \h </w:instrText>
        </w:r>
        <w:r>
          <w:rPr>
            <w:noProof/>
            <w:webHidden/>
          </w:rPr>
        </w:r>
        <w:r>
          <w:rPr>
            <w:noProof/>
            <w:webHidden/>
          </w:rPr>
          <w:fldChar w:fldCharType="separate"/>
        </w:r>
        <w:r>
          <w:rPr>
            <w:noProof/>
            <w:webHidden/>
          </w:rPr>
          <w:t>335</w:t>
        </w:r>
        <w:r>
          <w:rPr>
            <w:noProof/>
            <w:webHidden/>
          </w:rPr>
          <w:fldChar w:fldCharType="end"/>
        </w:r>
      </w:hyperlink>
    </w:p>
    <w:p w14:paraId="724D2C08" w14:textId="1283897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16" w:history="1">
        <w:r w:rsidRPr="0041219E">
          <w:rPr>
            <w:rStyle w:val="Hyperlink"/>
            <w:noProof/>
          </w:rPr>
          <w:t>4. Fact or assertion</w:t>
        </w:r>
        <w:r>
          <w:rPr>
            <w:noProof/>
            <w:webHidden/>
          </w:rPr>
          <w:tab/>
        </w:r>
        <w:r>
          <w:rPr>
            <w:noProof/>
            <w:webHidden/>
          </w:rPr>
          <w:fldChar w:fldCharType="begin"/>
        </w:r>
        <w:r>
          <w:rPr>
            <w:noProof/>
            <w:webHidden/>
          </w:rPr>
          <w:instrText xml:space="preserve"> PAGEREF _Toc239342516 \h </w:instrText>
        </w:r>
        <w:r>
          <w:rPr>
            <w:noProof/>
            <w:webHidden/>
          </w:rPr>
        </w:r>
        <w:r>
          <w:rPr>
            <w:noProof/>
            <w:webHidden/>
          </w:rPr>
          <w:fldChar w:fldCharType="separate"/>
        </w:r>
        <w:r>
          <w:rPr>
            <w:noProof/>
            <w:webHidden/>
          </w:rPr>
          <w:t>335</w:t>
        </w:r>
        <w:r>
          <w:rPr>
            <w:noProof/>
            <w:webHidden/>
          </w:rPr>
          <w:fldChar w:fldCharType="end"/>
        </w:r>
      </w:hyperlink>
    </w:p>
    <w:p w14:paraId="159F22AC" w14:textId="52FBB99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17" w:history="1">
        <w:r w:rsidRPr="0041219E">
          <w:rPr>
            <w:rStyle w:val="Hyperlink"/>
            <w:noProof/>
          </w:rPr>
          <w:t>5. Where numbers come from</w:t>
        </w:r>
        <w:r>
          <w:rPr>
            <w:noProof/>
            <w:webHidden/>
          </w:rPr>
          <w:tab/>
        </w:r>
        <w:r>
          <w:rPr>
            <w:noProof/>
            <w:webHidden/>
          </w:rPr>
          <w:fldChar w:fldCharType="begin"/>
        </w:r>
        <w:r>
          <w:rPr>
            <w:noProof/>
            <w:webHidden/>
          </w:rPr>
          <w:instrText xml:space="preserve"> PAGEREF _Toc239342517 \h </w:instrText>
        </w:r>
        <w:r>
          <w:rPr>
            <w:noProof/>
            <w:webHidden/>
          </w:rPr>
        </w:r>
        <w:r>
          <w:rPr>
            <w:noProof/>
            <w:webHidden/>
          </w:rPr>
          <w:fldChar w:fldCharType="separate"/>
        </w:r>
        <w:r>
          <w:rPr>
            <w:noProof/>
            <w:webHidden/>
          </w:rPr>
          <w:t>336</w:t>
        </w:r>
        <w:r>
          <w:rPr>
            <w:noProof/>
            <w:webHidden/>
          </w:rPr>
          <w:fldChar w:fldCharType="end"/>
        </w:r>
      </w:hyperlink>
    </w:p>
    <w:p w14:paraId="1501EC64" w14:textId="28D46C0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18" w:history="1">
        <w:r w:rsidRPr="0041219E">
          <w:rPr>
            <w:rStyle w:val="Hyperlink"/>
            <w:noProof/>
          </w:rPr>
          <w:t>6. Your own two biases</w:t>
        </w:r>
        <w:r>
          <w:rPr>
            <w:noProof/>
            <w:webHidden/>
          </w:rPr>
          <w:tab/>
        </w:r>
        <w:r>
          <w:rPr>
            <w:noProof/>
            <w:webHidden/>
          </w:rPr>
          <w:fldChar w:fldCharType="begin"/>
        </w:r>
        <w:r>
          <w:rPr>
            <w:noProof/>
            <w:webHidden/>
          </w:rPr>
          <w:instrText xml:space="preserve"> PAGEREF _Toc239342518 \h </w:instrText>
        </w:r>
        <w:r>
          <w:rPr>
            <w:noProof/>
            <w:webHidden/>
          </w:rPr>
        </w:r>
        <w:r>
          <w:rPr>
            <w:noProof/>
            <w:webHidden/>
          </w:rPr>
          <w:fldChar w:fldCharType="separate"/>
        </w:r>
        <w:r>
          <w:rPr>
            <w:noProof/>
            <w:webHidden/>
          </w:rPr>
          <w:t>337</w:t>
        </w:r>
        <w:r>
          <w:rPr>
            <w:noProof/>
            <w:webHidden/>
          </w:rPr>
          <w:fldChar w:fldCharType="end"/>
        </w:r>
      </w:hyperlink>
    </w:p>
    <w:p w14:paraId="05D66BE2" w14:textId="0BBBDED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19" w:history="1">
        <w:r w:rsidRPr="0041219E">
          <w:rPr>
            <w:rStyle w:val="Hyperlink"/>
            <w:noProof/>
          </w:rPr>
          <w:t>7. Bad comparisons</w:t>
        </w:r>
        <w:r>
          <w:rPr>
            <w:noProof/>
            <w:webHidden/>
          </w:rPr>
          <w:tab/>
        </w:r>
        <w:r>
          <w:rPr>
            <w:noProof/>
            <w:webHidden/>
          </w:rPr>
          <w:fldChar w:fldCharType="begin"/>
        </w:r>
        <w:r>
          <w:rPr>
            <w:noProof/>
            <w:webHidden/>
          </w:rPr>
          <w:instrText xml:space="preserve"> PAGEREF _Toc239342519 \h </w:instrText>
        </w:r>
        <w:r>
          <w:rPr>
            <w:noProof/>
            <w:webHidden/>
          </w:rPr>
        </w:r>
        <w:r>
          <w:rPr>
            <w:noProof/>
            <w:webHidden/>
          </w:rPr>
          <w:fldChar w:fldCharType="separate"/>
        </w:r>
        <w:r>
          <w:rPr>
            <w:noProof/>
            <w:webHidden/>
          </w:rPr>
          <w:t>338</w:t>
        </w:r>
        <w:r>
          <w:rPr>
            <w:noProof/>
            <w:webHidden/>
          </w:rPr>
          <w:fldChar w:fldCharType="end"/>
        </w:r>
      </w:hyperlink>
    </w:p>
    <w:p w14:paraId="0DF56F62" w14:textId="26FEC30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20" w:history="1">
        <w:r w:rsidRPr="0041219E">
          <w:rPr>
            <w:rStyle w:val="Hyperlink"/>
            <w:noProof/>
          </w:rPr>
          <w:t>8. Do this now</w:t>
        </w:r>
        <w:r>
          <w:rPr>
            <w:noProof/>
            <w:webHidden/>
          </w:rPr>
          <w:tab/>
        </w:r>
        <w:r>
          <w:rPr>
            <w:noProof/>
            <w:webHidden/>
          </w:rPr>
          <w:fldChar w:fldCharType="begin"/>
        </w:r>
        <w:r>
          <w:rPr>
            <w:noProof/>
            <w:webHidden/>
          </w:rPr>
          <w:instrText xml:space="preserve"> PAGEREF _Toc239342520 \h </w:instrText>
        </w:r>
        <w:r>
          <w:rPr>
            <w:noProof/>
            <w:webHidden/>
          </w:rPr>
        </w:r>
        <w:r>
          <w:rPr>
            <w:noProof/>
            <w:webHidden/>
          </w:rPr>
          <w:fldChar w:fldCharType="separate"/>
        </w:r>
        <w:r>
          <w:rPr>
            <w:noProof/>
            <w:webHidden/>
          </w:rPr>
          <w:t>338</w:t>
        </w:r>
        <w:r>
          <w:rPr>
            <w:noProof/>
            <w:webHidden/>
          </w:rPr>
          <w:fldChar w:fldCharType="end"/>
        </w:r>
      </w:hyperlink>
    </w:p>
    <w:p w14:paraId="1BBEB182" w14:textId="59DB8B8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2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_Toc239342521 \h </w:instrText>
        </w:r>
        <w:r>
          <w:rPr>
            <w:noProof/>
            <w:webHidden/>
          </w:rPr>
        </w:r>
        <w:r>
          <w:rPr>
            <w:noProof/>
            <w:webHidden/>
          </w:rPr>
          <w:fldChar w:fldCharType="separate"/>
        </w:r>
        <w:r>
          <w:rPr>
            <w:noProof/>
            <w:webHidden/>
          </w:rPr>
          <w:t>340</w:t>
        </w:r>
        <w:r>
          <w:rPr>
            <w:noProof/>
            <w:webHidden/>
          </w:rPr>
          <w:fldChar w:fldCharType="end"/>
        </w:r>
      </w:hyperlink>
    </w:p>
    <w:p w14:paraId="7DAC96D3" w14:textId="1C374D2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22" w:history="1">
        <w:r w:rsidRPr="0041219E">
          <w:rPr>
            <w:rStyle w:val="Hyperlink"/>
            <w:noProof/>
          </w:rPr>
          <w:t>10. Watch this</w:t>
        </w:r>
        <w:r>
          <w:rPr>
            <w:noProof/>
            <w:webHidden/>
          </w:rPr>
          <w:tab/>
        </w:r>
        <w:r>
          <w:rPr>
            <w:noProof/>
            <w:webHidden/>
          </w:rPr>
          <w:fldChar w:fldCharType="begin"/>
        </w:r>
        <w:r>
          <w:rPr>
            <w:noProof/>
            <w:webHidden/>
          </w:rPr>
          <w:instrText xml:space="preserve"> PAGEREF _Toc239342522 \h </w:instrText>
        </w:r>
        <w:r>
          <w:rPr>
            <w:noProof/>
            <w:webHidden/>
          </w:rPr>
        </w:r>
        <w:r>
          <w:rPr>
            <w:noProof/>
            <w:webHidden/>
          </w:rPr>
          <w:fldChar w:fldCharType="separate"/>
        </w:r>
        <w:r>
          <w:rPr>
            <w:noProof/>
            <w:webHidden/>
          </w:rPr>
          <w:t>341</w:t>
        </w:r>
        <w:r>
          <w:rPr>
            <w:noProof/>
            <w:webHidden/>
          </w:rPr>
          <w:fldChar w:fldCharType="end"/>
        </w:r>
      </w:hyperlink>
    </w:p>
    <w:p w14:paraId="61230B3F" w14:textId="2A22C86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2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_Toc239342523 \h </w:instrText>
        </w:r>
        <w:r>
          <w:rPr>
            <w:noProof/>
            <w:webHidden/>
          </w:rPr>
        </w:r>
        <w:r>
          <w:rPr>
            <w:noProof/>
            <w:webHidden/>
          </w:rPr>
          <w:fldChar w:fldCharType="separate"/>
        </w:r>
        <w:r>
          <w:rPr>
            <w:noProof/>
            <w:webHidden/>
          </w:rPr>
          <w:t>341</w:t>
        </w:r>
        <w:r>
          <w:rPr>
            <w:noProof/>
            <w:webHidden/>
          </w:rPr>
          <w:fldChar w:fldCharType="end"/>
        </w:r>
      </w:hyperlink>
    </w:p>
    <w:p w14:paraId="18734DA0" w14:textId="799B95C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24" w:history="1">
        <w:r w:rsidRPr="0041219E">
          <w:rPr>
            <w:rStyle w:val="Hyperlink"/>
            <w:noProof/>
          </w:rPr>
          <w:t>12. Recap</w:t>
        </w:r>
        <w:r>
          <w:rPr>
            <w:noProof/>
            <w:webHidden/>
          </w:rPr>
          <w:tab/>
        </w:r>
        <w:r>
          <w:rPr>
            <w:noProof/>
            <w:webHidden/>
          </w:rPr>
          <w:fldChar w:fldCharType="begin"/>
        </w:r>
        <w:r>
          <w:rPr>
            <w:noProof/>
            <w:webHidden/>
          </w:rPr>
          <w:instrText xml:space="preserve"> PAGEREF _Toc239342524 \h </w:instrText>
        </w:r>
        <w:r>
          <w:rPr>
            <w:noProof/>
            <w:webHidden/>
          </w:rPr>
        </w:r>
        <w:r>
          <w:rPr>
            <w:noProof/>
            <w:webHidden/>
          </w:rPr>
          <w:fldChar w:fldCharType="separate"/>
        </w:r>
        <w:r>
          <w:rPr>
            <w:noProof/>
            <w:webHidden/>
          </w:rPr>
          <w:t>343</w:t>
        </w:r>
        <w:r>
          <w:rPr>
            <w:noProof/>
            <w:webHidden/>
          </w:rPr>
          <w:fldChar w:fldCharType="end"/>
        </w:r>
      </w:hyperlink>
    </w:p>
    <w:p w14:paraId="1A75AF85" w14:textId="4C7DE59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25" w:history="1">
        <w:r w:rsidRPr="0041219E">
          <w:rPr>
            <w:rStyle w:val="Hyperlink"/>
            <w:noProof/>
          </w:rPr>
          <w:t>13. Toolkit</w:t>
        </w:r>
        <w:r>
          <w:rPr>
            <w:noProof/>
            <w:webHidden/>
          </w:rPr>
          <w:tab/>
        </w:r>
        <w:r>
          <w:rPr>
            <w:noProof/>
            <w:webHidden/>
          </w:rPr>
          <w:fldChar w:fldCharType="begin"/>
        </w:r>
        <w:r>
          <w:rPr>
            <w:noProof/>
            <w:webHidden/>
          </w:rPr>
          <w:instrText xml:space="preserve"> PAGEREF _Toc239342525 \h </w:instrText>
        </w:r>
        <w:r>
          <w:rPr>
            <w:noProof/>
            <w:webHidden/>
          </w:rPr>
        </w:r>
        <w:r>
          <w:rPr>
            <w:noProof/>
            <w:webHidden/>
          </w:rPr>
          <w:fldChar w:fldCharType="separate"/>
        </w:r>
        <w:r>
          <w:rPr>
            <w:noProof/>
            <w:webHidden/>
          </w:rPr>
          <w:t>344</w:t>
        </w:r>
        <w:r>
          <w:rPr>
            <w:noProof/>
            <w:webHidden/>
          </w:rPr>
          <w:fldChar w:fldCharType="end"/>
        </w:r>
      </w:hyperlink>
    </w:p>
    <w:p w14:paraId="2FDB443B" w14:textId="7C882EE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26" w:history="1">
        <w:r w:rsidRPr="0041219E">
          <w:rPr>
            <w:rStyle w:val="Hyperlink"/>
            <w:noProof/>
          </w:rPr>
          <w:t>14. Glossary</w:t>
        </w:r>
        <w:r>
          <w:rPr>
            <w:noProof/>
            <w:webHidden/>
          </w:rPr>
          <w:tab/>
        </w:r>
        <w:r>
          <w:rPr>
            <w:noProof/>
            <w:webHidden/>
          </w:rPr>
          <w:fldChar w:fldCharType="begin"/>
        </w:r>
        <w:r>
          <w:rPr>
            <w:noProof/>
            <w:webHidden/>
          </w:rPr>
          <w:instrText xml:space="preserve"> PAGEREF _Toc239342526 \h </w:instrText>
        </w:r>
        <w:r>
          <w:rPr>
            <w:noProof/>
            <w:webHidden/>
          </w:rPr>
        </w:r>
        <w:r>
          <w:rPr>
            <w:noProof/>
            <w:webHidden/>
          </w:rPr>
          <w:fldChar w:fldCharType="separate"/>
        </w:r>
        <w:r>
          <w:rPr>
            <w:noProof/>
            <w:webHidden/>
          </w:rPr>
          <w:t>344</w:t>
        </w:r>
        <w:r>
          <w:rPr>
            <w:noProof/>
            <w:webHidden/>
          </w:rPr>
          <w:fldChar w:fldCharType="end"/>
        </w:r>
      </w:hyperlink>
    </w:p>
    <w:p w14:paraId="09D546C8" w14:textId="56F25717"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527" w:history="1">
        <w:r w:rsidRPr="0041219E">
          <w:rPr>
            <w:rStyle w:val="Hyperlink"/>
            <w:noProof/>
          </w:rPr>
          <w:t>PS-08 — Presentation Skills</w:t>
        </w:r>
        <w:r>
          <w:rPr>
            <w:noProof/>
            <w:webHidden/>
          </w:rPr>
          <w:tab/>
        </w:r>
        <w:r>
          <w:rPr>
            <w:noProof/>
            <w:webHidden/>
          </w:rPr>
          <w:fldChar w:fldCharType="begin"/>
        </w:r>
        <w:r>
          <w:rPr>
            <w:noProof/>
            <w:webHidden/>
          </w:rPr>
          <w:instrText xml:space="preserve"> PAGEREF _Toc239342527 \h </w:instrText>
        </w:r>
        <w:r>
          <w:rPr>
            <w:noProof/>
            <w:webHidden/>
          </w:rPr>
        </w:r>
        <w:r>
          <w:rPr>
            <w:noProof/>
            <w:webHidden/>
          </w:rPr>
          <w:fldChar w:fldCharType="separate"/>
        </w:r>
        <w:r>
          <w:rPr>
            <w:noProof/>
            <w:webHidden/>
          </w:rPr>
          <w:t>346</w:t>
        </w:r>
        <w:r>
          <w:rPr>
            <w:noProof/>
            <w:webHidden/>
          </w:rPr>
          <w:fldChar w:fldCharType="end"/>
        </w:r>
      </w:hyperlink>
    </w:p>
    <w:p w14:paraId="560914BC" w14:textId="7247E0A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28" w:history="1">
        <w:r w:rsidRPr="0041219E">
          <w:rPr>
            <w:rStyle w:val="Hyperlink"/>
            <w:noProof/>
          </w:rPr>
          <w:t>1. Cover</w:t>
        </w:r>
        <w:r>
          <w:rPr>
            <w:noProof/>
            <w:webHidden/>
          </w:rPr>
          <w:tab/>
        </w:r>
        <w:r>
          <w:rPr>
            <w:noProof/>
            <w:webHidden/>
          </w:rPr>
          <w:fldChar w:fldCharType="begin"/>
        </w:r>
        <w:r>
          <w:rPr>
            <w:noProof/>
            <w:webHidden/>
          </w:rPr>
          <w:instrText xml:space="preserve"> PAGEREF _Toc239342528 \h </w:instrText>
        </w:r>
        <w:r>
          <w:rPr>
            <w:noProof/>
            <w:webHidden/>
          </w:rPr>
        </w:r>
        <w:r>
          <w:rPr>
            <w:noProof/>
            <w:webHidden/>
          </w:rPr>
          <w:fldChar w:fldCharType="separate"/>
        </w:r>
        <w:r>
          <w:rPr>
            <w:noProof/>
            <w:webHidden/>
          </w:rPr>
          <w:t>346</w:t>
        </w:r>
        <w:r>
          <w:rPr>
            <w:noProof/>
            <w:webHidden/>
          </w:rPr>
          <w:fldChar w:fldCharType="end"/>
        </w:r>
      </w:hyperlink>
    </w:p>
    <w:p w14:paraId="356D6556" w14:textId="06ABB67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2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_Toc239342529 \h </w:instrText>
        </w:r>
        <w:r>
          <w:rPr>
            <w:noProof/>
            <w:webHidden/>
          </w:rPr>
        </w:r>
        <w:r>
          <w:rPr>
            <w:noProof/>
            <w:webHidden/>
          </w:rPr>
          <w:fldChar w:fldCharType="separate"/>
        </w:r>
        <w:r>
          <w:rPr>
            <w:noProof/>
            <w:webHidden/>
          </w:rPr>
          <w:t>346</w:t>
        </w:r>
        <w:r>
          <w:rPr>
            <w:noProof/>
            <w:webHidden/>
          </w:rPr>
          <w:fldChar w:fldCharType="end"/>
        </w:r>
      </w:hyperlink>
    </w:p>
    <w:p w14:paraId="40D56371" w14:textId="3CC3F38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3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_Toc239342530 \h </w:instrText>
        </w:r>
        <w:r>
          <w:rPr>
            <w:noProof/>
            <w:webHidden/>
          </w:rPr>
        </w:r>
        <w:r>
          <w:rPr>
            <w:noProof/>
            <w:webHidden/>
          </w:rPr>
          <w:fldChar w:fldCharType="separate"/>
        </w:r>
        <w:r>
          <w:rPr>
            <w:noProof/>
            <w:webHidden/>
          </w:rPr>
          <w:t>346</w:t>
        </w:r>
        <w:r>
          <w:rPr>
            <w:noProof/>
            <w:webHidden/>
          </w:rPr>
          <w:fldChar w:fldCharType="end"/>
        </w:r>
      </w:hyperlink>
    </w:p>
    <w:p w14:paraId="5554BFAA" w14:textId="69D92CF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31" w:history="1">
        <w:r w:rsidRPr="0041219E">
          <w:rPr>
            <w:rStyle w:val="Hyperlink"/>
            <w:noProof/>
          </w:rPr>
          <w:t>4. Point before evidence</w:t>
        </w:r>
        <w:r>
          <w:rPr>
            <w:noProof/>
            <w:webHidden/>
          </w:rPr>
          <w:tab/>
        </w:r>
        <w:r>
          <w:rPr>
            <w:noProof/>
            <w:webHidden/>
          </w:rPr>
          <w:fldChar w:fldCharType="begin"/>
        </w:r>
        <w:r>
          <w:rPr>
            <w:noProof/>
            <w:webHidden/>
          </w:rPr>
          <w:instrText xml:space="preserve"> PAGEREF _Toc239342531 \h </w:instrText>
        </w:r>
        <w:r>
          <w:rPr>
            <w:noProof/>
            <w:webHidden/>
          </w:rPr>
        </w:r>
        <w:r>
          <w:rPr>
            <w:noProof/>
            <w:webHidden/>
          </w:rPr>
          <w:fldChar w:fldCharType="separate"/>
        </w:r>
        <w:r>
          <w:rPr>
            <w:noProof/>
            <w:webHidden/>
          </w:rPr>
          <w:t>346</w:t>
        </w:r>
        <w:r>
          <w:rPr>
            <w:noProof/>
            <w:webHidden/>
          </w:rPr>
          <w:fldChar w:fldCharType="end"/>
        </w:r>
      </w:hyperlink>
    </w:p>
    <w:p w14:paraId="2F49BFE4" w14:textId="2C4EF6B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32" w:history="1">
        <w:r w:rsidRPr="0041219E">
          <w:rPr>
            <w:rStyle w:val="Hyperlink"/>
            <w:noProof/>
          </w:rPr>
          <w:t>5. The first ninety seconds</w:t>
        </w:r>
        <w:r>
          <w:rPr>
            <w:noProof/>
            <w:webHidden/>
          </w:rPr>
          <w:tab/>
        </w:r>
        <w:r>
          <w:rPr>
            <w:noProof/>
            <w:webHidden/>
          </w:rPr>
          <w:fldChar w:fldCharType="begin"/>
        </w:r>
        <w:r>
          <w:rPr>
            <w:noProof/>
            <w:webHidden/>
          </w:rPr>
          <w:instrText xml:space="preserve"> PAGEREF _Toc239342532 \h </w:instrText>
        </w:r>
        <w:r>
          <w:rPr>
            <w:noProof/>
            <w:webHidden/>
          </w:rPr>
        </w:r>
        <w:r>
          <w:rPr>
            <w:noProof/>
            <w:webHidden/>
          </w:rPr>
          <w:fldChar w:fldCharType="separate"/>
        </w:r>
        <w:r>
          <w:rPr>
            <w:noProof/>
            <w:webHidden/>
          </w:rPr>
          <w:t>347</w:t>
        </w:r>
        <w:r>
          <w:rPr>
            <w:noProof/>
            <w:webHidden/>
          </w:rPr>
          <w:fldChar w:fldCharType="end"/>
        </w:r>
      </w:hyperlink>
    </w:p>
    <w:p w14:paraId="3B534D38" w14:textId="7792484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33" w:history="1">
        <w:r w:rsidRPr="0041219E">
          <w:rPr>
            <w:rStyle w:val="Hyperlink"/>
            <w:noProof/>
          </w:rPr>
          <w:t>6. Being interrupted</w:t>
        </w:r>
        <w:r>
          <w:rPr>
            <w:noProof/>
            <w:webHidden/>
          </w:rPr>
          <w:tab/>
        </w:r>
        <w:r>
          <w:rPr>
            <w:noProof/>
            <w:webHidden/>
          </w:rPr>
          <w:fldChar w:fldCharType="begin"/>
        </w:r>
        <w:r>
          <w:rPr>
            <w:noProof/>
            <w:webHidden/>
          </w:rPr>
          <w:instrText xml:space="preserve"> PAGEREF _Toc239342533 \h </w:instrText>
        </w:r>
        <w:r>
          <w:rPr>
            <w:noProof/>
            <w:webHidden/>
          </w:rPr>
        </w:r>
        <w:r>
          <w:rPr>
            <w:noProof/>
            <w:webHidden/>
          </w:rPr>
          <w:fldChar w:fldCharType="separate"/>
        </w:r>
        <w:r>
          <w:rPr>
            <w:noProof/>
            <w:webHidden/>
          </w:rPr>
          <w:t>348</w:t>
        </w:r>
        <w:r>
          <w:rPr>
            <w:noProof/>
            <w:webHidden/>
          </w:rPr>
          <w:fldChar w:fldCharType="end"/>
        </w:r>
      </w:hyperlink>
    </w:p>
    <w:p w14:paraId="05C62A73" w14:textId="29D686A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34" w:history="1">
        <w:r w:rsidRPr="0041219E">
          <w:rPr>
            <w:rStyle w:val="Hyperlink"/>
            <w:noProof/>
          </w:rPr>
          <w:t>7. Questions you cannot answer</w:t>
        </w:r>
        <w:r>
          <w:rPr>
            <w:noProof/>
            <w:webHidden/>
          </w:rPr>
          <w:tab/>
        </w:r>
        <w:r>
          <w:rPr>
            <w:noProof/>
            <w:webHidden/>
          </w:rPr>
          <w:fldChar w:fldCharType="begin"/>
        </w:r>
        <w:r>
          <w:rPr>
            <w:noProof/>
            <w:webHidden/>
          </w:rPr>
          <w:instrText xml:space="preserve"> PAGEREF _Toc239342534 \h </w:instrText>
        </w:r>
        <w:r>
          <w:rPr>
            <w:noProof/>
            <w:webHidden/>
          </w:rPr>
        </w:r>
        <w:r>
          <w:rPr>
            <w:noProof/>
            <w:webHidden/>
          </w:rPr>
          <w:fldChar w:fldCharType="separate"/>
        </w:r>
        <w:r>
          <w:rPr>
            <w:noProof/>
            <w:webHidden/>
          </w:rPr>
          <w:t>348</w:t>
        </w:r>
        <w:r>
          <w:rPr>
            <w:noProof/>
            <w:webHidden/>
          </w:rPr>
          <w:fldChar w:fldCharType="end"/>
        </w:r>
      </w:hyperlink>
    </w:p>
    <w:p w14:paraId="1E572DBC" w14:textId="4FE3D05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35" w:history="1">
        <w:r w:rsidRPr="0041219E">
          <w:rPr>
            <w:rStyle w:val="Hyperlink"/>
            <w:noProof/>
          </w:rPr>
          <w:t>8. Do this now</w:t>
        </w:r>
        <w:r>
          <w:rPr>
            <w:noProof/>
            <w:webHidden/>
          </w:rPr>
          <w:tab/>
        </w:r>
        <w:r>
          <w:rPr>
            <w:noProof/>
            <w:webHidden/>
          </w:rPr>
          <w:fldChar w:fldCharType="begin"/>
        </w:r>
        <w:r>
          <w:rPr>
            <w:noProof/>
            <w:webHidden/>
          </w:rPr>
          <w:instrText xml:space="preserve"> PAGEREF _Toc239342535 \h </w:instrText>
        </w:r>
        <w:r>
          <w:rPr>
            <w:noProof/>
            <w:webHidden/>
          </w:rPr>
        </w:r>
        <w:r>
          <w:rPr>
            <w:noProof/>
            <w:webHidden/>
          </w:rPr>
          <w:fldChar w:fldCharType="separate"/>
        </w:r>
        <w:r>
          <w:rPr>
            <w:noProof/>
            <w:webHidden/>
          </w:rPr>
          <w:t>349</w:t>
        </w:r>
        <w:r>
          <w:rPr>
            <w:noProof/>
            <w:webHidden/>
          </w:rPr>
          <w:fldChar w:fldCharType="end"/>
        </w:r>
      </w:hyperlink>
    </w:p>
    <w:p w14:paraId="1182425E" w14:textId="5A12136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3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_Toc239342536 \h </w:instrText>
        </w:r>
        <w:r>
          <w:rPr>
            <w:noProof/>
            <w:webHidden/>
          </w:rPr>
        </w:r>
        <w:r>
          <w:rPr>
            <w:noProof/>
            <w:webHidden/>
          </w:rPr>
          <w:fldChar w:fldCharType="separate"/>
        </w:r>
        <w:r>
          <w:rPr>
            <w:noProof/>
            <w:webHidden/>
          </w:rPr>
          <w:t>351</w:t>
        </w:r>
        <w:r>
          <w:rPr>
            <w:noProof/>
            <w:webHidden/>
          </w:rPr>
          <w:fldChar w:fldCharType="end"/>
        </w:r>
      </w:hyperlink>
    </w:p>
    <w:p w14:paraId="4D38C50C" w14:textId="7FAE6BA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37" w:history="1">
        <w:r w:rsidRPr="0041219E">
          <w:rPr>
            <w:rStyle w:val="Hyperlink"/>
            <w:noProof/>
          </w:rPr>
          <w:t>10. Watch this</w:t>
        </w:r>
        <w:r>
          <w:rPr>
            <w:noProof/>
            <w:webHidden/>
          </w:rPr>
          <w:tab/>
        </w:r>
        <w:r>
          <w:rPr>
            <w:noProof/>
            <w:webHidden/>
          </w:rPr>
          <w:fldChar w:fldCharType="begin"/>
        </w:r>
        <w:r>
          <w:rPr>
            <w:noProof/>
            <w:webHidden/>
          </w:rPr>
          <w:instrText xml:space="preserve"> PAGEREF _Toc239342537 \h </w:instrText>
        </w:r>
        <w:r>
          <w:rPr>
            <w:noProof/>
            <w:webHidden/>
          </w:rPr>
        </w:r>
        <w:r>
          <w:rPr>
            <w:noProof/>
            <w:webHidden/>
          </w:rPr>
          <w:fldChar w:fldCharType="separate"/>
        </w:r>
        <w:r>
          <w:rPr>
            <w:noProof/>
            <w:webHidden/>
          </w:rPr>
          <w:t>352</w:t>
        </w:r>
        <w:r>
          <w:rPr>
            <w:noProof/>
            <w:webHidden/>
          </w:rPr>
          <w:fldChar w:fldCharType="end"/>
        </w:r>
      </w:hyperlink>
    </w:p>
    <w:p w14:paraId="15EC4058" w14:textId="668B803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3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_Toc239342538 \h </w:instrText>
        </w:r>
        <w:r>
          <w:rPr>
            <w:noProof/>
            <w:webHidden/>
          </w:rPr>
        </w:r>
        <w:r>
          <w:rPr>
            <w:noProof/>
            <w:webHidden/>
          </w:rPr>
          <w:fldChar w:fldCharType="separate"/>
        </w:r>
        <w:r>
          <w:rPr>
            <w:noProof/>
            <w:webHidden/>
          </w:rPr>
          <w:t>352</w:t>
        </w:r>
        <w:r>
          <w:rPr>
            <w:noProof/>
            <w:webHidden/>
          </w:rPr>
          <w:fldChar w:fldCharType="end"/>
        </w:r>
      </w:hyperlink>
    </w:p>
    <w:p w14:paraId="236D216C" w14:textId="0BBBA76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39" w:history="1">
        <w:r w:rsidRPr="0041219E">
          <w:rPr>
            <w:rStyle w:val="Hyperlink"/>
            <w:noProof/>
          </w:rPr>
          <w:t>12. Recap</w:t>
        </w:r>
        <w:r>
          <w:rPr>
            <w:noProof/>
            <w:webHidden/>
          </w:rPr>
          <w:tab/>
        </w:r>
        <w:r>
          <w:rPr>
            <w:noProof/>
            <w:webHidden/>
          </w:rPr>
          <w:fldChar w:fldCharType="begin"/>
        </w:r>
        <w:r>
          <w:rPr>
            <w:noProof/>
            <w:webHidden/>
          </w:rPr>
          <w:instrText xml:space="preserve"> PAGEREF _Toc239342539 \h </w:instrText>
        </w:r>
        <w:r>
          <w:rPr>
            <w:noProof/>
            <w:webHidden/>
          </w:rPr>
        </w:r>
        <w:r>
          <w:rPr>
            <w:noProof/>
            <w:webHidden/>
          </w:rPr>
          <w:fldChar w:fldCharType="separate"/>
        </w:r>
        <w:r>
          <w:rPr>
            <w:noProof/>
            <w:webHidden/>
          </w:rPr>
          <w:t>354</w:t>
        </w:r>
        <w:r>
          <w:rPr>
            <w:noProof/>
            <w:webHidden/>
          </w:rPr>
          <w:fldChar w:fldCharType="end"/>
        </w:r>
      </w:hyperlink>
    </w:p>
    <w:p w14:paraId="2CA80194" w14:textId="5CD1D86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40" w:history="1">
        <w:r w:rsidRPr="0041219E">
          <w:rPr>
            <w:rStyle w:val="Hyperlink"/>
            <w:noProof/>
          </w:rPr>
          <w:t>13. Toolkit</w:t>
        </w:r>
        <w:r>
          <w:rPr>
            <w:noProof/>
            <w:webHidden/>
          </w:rPr>
          <w:tab/>
        </w:r>
        <w:r>
          <w:rPr>
            <w:noProof/>
            <w:webHidden/>
          </w:rPr>
          <w:fldChar w:fldCharType="begin"/>
        </w:r>
        <w:r>
          <w:rPr>
            <w:noProof/>
            <w:webHidden/>
          </w:rPr>
          <w:instrText xml:space="preserve"> PAGEREF _Toc239342540 \h </w:instrText>
        </w:r>
        <w:r>
          <w:rPr>
            <w:noProof/>
            <w:webHidden/>
          </w:rPr>
        </w:r>
        <w:r>
          <w:rPr>
            <w:noProof/>
            <w:webHidden/>
          </w:rPr>
          <w:fldChar w:fldCharType="separate"/>
        </w:r>
        <w:r>
          <w:rPr>
            <w:noProof/>
            <w:webHidden/>
          </w:rPr>
          <w:t>355</w:t>
        </w:r>
        <w:r>
          <w:rPr>
            <w:noProof/>
            <w:webHidden/>
          </w:rPr>
          <w:fldChar w:fldCharType="end"/>
        </w:r>
      </w:hyperlink>
    </w:p>
    <w:p w14:paraId="44516055" w14:textId="13BFD69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41" w:history="1">
        <w:r w:rsidRPr="0041219E">
          <w:rPr>
            <w:rStyle w:val="Hyperlink"/>
            <w:noProof/>
          </w:rPr>
          <w:t>14. Glossary</w:t>
        </w:r>
        <w:r>
          <w:rPr>
            <w:noProof/>
            <w:webHidden/>
          </w:rPr>
          <w:tab/>
        </w:r>
        <w:r>
          <w:rPr>
            <w:noProof/>
            <w:webHidden/>
          </w:rPr>
          <w:fldChar w:fldCharType="begin"/>
        </w:r>
        <w:r>
          <w:rPr>
            <w:noProof/>
            <w:webHidden/>
          </w:rPr>
          <w:instrText xml:space="preserve"> PAGEREF _Toc239342541 \h </w:instrText>
        </w:r>
        <w:r>
          <w:rPr>
            <w:noProof/>
            <w:webHidden/>
          </w:rPr>
        </w:r>
        <w:r>
          <w:rPr>
            <w:noProof/>
            <w:webHidden/>
          </w:rPr>
          <w:fldChar w:fldCharType="separate"/>
        </w:r>
        <w:r>
          <w:rPr>
            <w:noProof/>
            <w:webHidden/>
          </w:rPr>
          <w:t>355</w:t>
        </w:r>
        <w:r>
          <w:rPr>
            <w:noProof/>
            <w:webHidden/>
          </w:rPr>
          <w:fldChar w:fldCharType="end"/>
        </w:r>
      </w:hyperlink>
    </w:p>
    <w:p w14:paraId="00E9875B" w14:textId="302A4506"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542" w:history="1">
        <w:r w:rsidRPr="0041219E">
          <w:rPr>
            <w:rStyle w:val="Hyperlink"/>
            <w:noProof/>
          </w:rPr>
          <w:t>PS-09 — Teamwork &amp; Collaboration</w:t>
        </w:r>
        <w:r>
          <w:rPr>
            <w:noProof/>
            <w:webHidden/>
          </w:rPr>
          <w:tab/>
        </w:r>
        <w:r>
          <w:rPr>
            <w:noProof/>
            <w:webHidden/>
          </w:rPr>
          <w:fldChar w:fldCharType="begin"/>
        </w:r>
        <w:r>
          <w:rPr>
            <w:noProof/>
            <w:webHidden/>
          </w:rPr>
          <w:instrText xml:space="preserve"> PAGEREF _Toc239342542 \h </w:instrText>
        </w:r>
        <w:r>
          <w:rPr>
            <w:noProof/>
            <w:webHidden/>
          </w:rPr>
        </w:r>
        <w:r>
          <w:rPr>
            <w:noProof/>
            <w:webHidden/>
          </w:rPr>
          <w:fldChar w:fldCharType="separate"/>
        </w:r>
        <w:r>
          <w:rPr>
            <w:noProof/>
            <w:webHidden/>
          </w:rPr>
          <w:t>356</w:t>
        </w:r>
        <w:r>
          <w:rPr>
            <w:noProof/>
            <w:webHidden/>
          </w:rPr>
          <w:fldChar w:fldCharType="end"/>
        </w:r>
      </w:hyperlink>
    </w:p>
    <w:p w14:paraId="19FA65CF" w14:textId="77B6A0A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43" w:history="1">
        <w:r w:rsidRPr="0041219E">
          <w:rPr>
            <w:rStyle w:val="Hyperlink"/>
            <w:noProof/>
          </w:rPr>
          <w:t>1. Cover</w:t>
        </w:r>
        <w:r>
          <w:rPr>
            <w:noProof/>
            <w:webHidden/>
          </w:rPr>
          <w:tab/>
        </w:r>
        <w:r>
          <w:rPr>
            <w:noProof/>
            <w:webHidden/>
          </w:rPr>
          <w:fldChar w:fldCharType="begin"/>
        </w:r>
        <w:r>
          <w:rPr>
            <w:noProof/>
            <w:webHidden/>
          </w:rPr>
          <w:instrText xml:space="preserve"> PAGEREF _Toc239342543 \h </w:instrText>
        </w:r>
        <w:r>
          <w:rPr>
            <w:noProof/>
            <w:webHidden/>
          </w:rPr>
        </w:r>
        <w:r>
          <w:rPr>
            <w:noProof/>
            <w:webHidden/>
          </w:rPr>
          <w:fldChar w:fldCharType="separate"/>
        </w:r>
        <w:r>
          <w:rPr>
            <w:noProof/>
            <w:webHidden/>
          </w:rPr>
          <w:t>356</w:t>
        </w:r>
        <w:r>
          <w:rPr>
            <w:noProof/>
            <w:webHidden/>
          </w:rPr>
          <w:fldChar w:fldCharType="end"/>
        </w:r>
      </w:hyperlink>
    </w:p>
    <w:p w14:paraId="36206F12" w14:textId="2927833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4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_Toc239342544 \h </w:instrText>
        </w:r>
        <w:r>
          <w:rPr>
            <w:noProof/>
            <w:webHidden/>
          </w:rPr>
        </w:r>
        <w:r>
          <w:rPr>
            <w:noProof/>
            <w:webHidden/>
          </w:rPr>
          <w:fldChar w:fldCharType="separate"/>
        </w:r>
        <w:r>
          <w:rPr>
            <w:noProof/>
            <w:webHidden/>
          </w:rPr>
          <w:t>356</w:t>
        </w:r>
        <w:r>
          <w:rPr>
            <w:noProof/>
            <w:webHidden/>
          </w:rPr>
          <w:fldChar w:fldCharType="end"/>
        </w:r>
      </w:hyperlink>
    </w:p>
    <w:p w14:paraId="1551E5B6" w14:textId="74828D3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4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_Toc239342545 \h </w:instrText>
        </w:r>
        <w:r>
          <w:rPr>
            <w:noProof/>
            <w:webHidden/>
          </w:rPr>
        </w:r>
        <w:r>
          <w:rPr>
            <w:noProof/>
            <w:webHidden/>
          </w:rPr>
          <w:fldChar w:fldCharType="separate"/>
        </w:r>
        <w:r>
          <w:rPr>
            <w:noProof/>
            <w:webHidden/>
          </w:rPr>
          <w:t>356</w:t>
        </w:r>
        <w:r>
          <w:rPr>
            <w:noProof/>
            <w:webHidden/>
          </w:rPr>
          <w:fldChar w:fldCharType="end"/>
        </w:r>
      </w:hyperlink>
    </w:p>
    <w:p w14:paraId="01E642F3" w14:textId="3019416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46" w:history="1">
        <w:r w:rsidRPr="0041219E">
          <w:rPr>
            <w:rStyle w:val="Hyperlink"/>
            <w:noProof/>
          </w:rPr>
          <w:t>4. The four-line handover</w:t>
        </w:r>
        <w:r>
          <w:rPr>
            <w:noProof/>
            <w:webHidden/>
          </w:rPr>
          <w:tab/>
        </w:r>
        <w:r>
          <w:rPr>
            <w:noProof/>
            <w:webHidden/>
          </w:rPr>
          <w:fldChar w:fldCharType="begin"/>
        </w:r>
        <w:r>
          <w:rPr>
            <w:noProof/>
            <w:webHidden/>
          </w:rPr>
          <w:instrText xml:space="preserve"> PAGEREF _Toc239342546 \h </w:instrText>
        </w:r>
        <w:r>
          <w:rPr>
            <w:noProof/>
            <w:webHidden/>
          </w:rPr>
        </w:r>
        <w:r>
          <w:rPr>
            <w:noProof/>
            <w:webHidden/>
          </w:rPr>
          <w:fldChar w:fldCharType="separate"/>
        </w:r>
        <w:r>
          <w:rPr>
            <w:noProof/>
            <w:webHidden/>
          </w:rPr>
          <w:t>356</w:t>
        </w:r>
        <w:r>
          <w:rPr>
            <w:noProof/>
            <w:webHidden/>
          </w:rPr>
          <w:fldChar w:fldCharType="end"/>
        </w:r>
      </w:hyperlink>
    </w:p>
    <w:p w14:paraId="79A310DB" w14:textId="39A0F8D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47" w:history="1">
        <w:r w:rsidRPr="0041219E">
          <w:rPr>
            <w:rStyle w:val="Hyperlink"/>
            <w:noProof/>
          </w:rPr>
          <w:t>5. Defining done</w:t>
        </w:r>
        <w:r>
          <w:rPr>
            <w:noProof/>
            <w:webHidden/>
          </w:rPr>
          <w:tab/>
        </w:r>
        <w:r>
          <w:rPr>
            <w:noProof/>
            <w:webHidden/>
          </w:rPr>
          <w:fldChar w:fldCharType="begin"/>
        </w:r>
        <w:r>
          <w:rPr>
            <w:noProof/>
            <w:webHidden/>
          </w:rPr>
          <w:instrText xml:space="preserve"> PAGEREF _Toc239342547 \h </w:instrText>
        </w:r>
        <w:r>
          <w:rPr>
            <w:noProof/>
            <w:webHidden/>
          </w:rPr>
        </w:r>
        <w:r>
          <w:rPr>
            <w:noProof/>
            <w:webHidden/>
          </w:rPr>
          <w:fldChar w:fldCharType="separate"/>
        </w:r>
        <w:r>
          <w:rPr>
            <w:noProof/>
            <w:webHidden/>
          </w:rPr>
          <w:t>357</w:t>
        </w:r>
        <w:r>
          <w:rPr>
            <w:noProof/>
            <w:webHidden/>
          </w:rPr>
          <w:fldChar w:fldCharType="end"/>
        </w:r>
      </w:hyperlink>
    </w:p>
    <w:p w14:paraId="7FCAA4AF" w14:textId="626A3C6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48" w:history="1">
        <w:r w:rsidRPr="0041219E">
          <w:rPr>
            <w:rStyle w:val="Hyperlink"/>
            <w:noProof/>
          </w:rPr>
          <w:t>6. Asking for help</w:t>
        </w:r>
        <w:r>
          <w:rPr>
            <w:noProof/>
            <w:webHidden/>
          </w:rPr>
          <w:tab/>
        </w:r>
        <w:r>
          <w:rPr>
            <w:noProof/>
            <w:webHidden/>
          </w:rPr>
          <w:fldChar w:fldCharType="begin"/>
        </w:r>
        <w:r>
          <w:rPr>
            <w:noProof/>
            <w:webHidden/>
          </w:rPr>
          <w:instrText xml:space="preserve"> PAGEREF _Toc239342548 \h </w:instrText>
        </w:r>
        <w:r>
          <w:rPr>
            <w:noProof/>
            <w:webHidden/>
          </w:rPr>
        </w:r>
        <w:r>
          <w:rPr>
            <w:noProof/>
            <w:webHidden/>
          </w:rPr>
          <w:fldChar w:fldCharType="separate"/>
        </w:r>
        <w:r>
          <w:rPr>
            <w:noProof/>
            <w:webHidden/>
          </w:rPr>
          <w:t>358</w:t>
        </w:r>
        <w:r>
          <w:rPr>
            <w:noProof/>
            <w:webHidden/>
          </w:rPr>
          <w:fldChar w:fldCharType="end"/>
        </w:r>
      </w:hyperlink>
    </w:p>
    <w:p w14:paraId="1C1CB98C" w14:textId="09704DE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49" w:history="1">
        <w:r w:rsidRPr="0041219E">
          <w:rPr>
            <w:rStyle w:val="Hyperlink"/>
            <w:noProof/>
          </w:rPr>
          <w:t>7. Raising a problem</w:t>
        </w:r>
        <w:r>
          <w:rPr>
            <w:noProof/>
            <w:webHidden/>
          </w:rPr>
          <w:tab/>
        </w:r>
        <w:r>
          <w:rPr>
            <w:noProof/>
            <w:webHidden/>
          </w:rPr>
          <w:fldChar w:fldCharType="begin"/>
        </w:r>
        <w:r>
          <w:rPr>
            <w:noProof/>
            <w:webHidden/>
          </w:rPr>
          <w:instrText xml:space="preserve"> PAGEREF _Toc239342549 \h </w:instrText>
        </w:r>
        <w:r>
          <w:rPr>
            <w:noProof/>
            <w:webHidden/>
          </w:rPr>
        </w:r>
        <w:r>
          <w:rPr>
            <w:noProof/>
            <w:webHidden/>
          </w:rPr>
          <w:fldChar w:fldCharType="separate"/>
        </w:r>
        <w:r>
          <w:rPr>
            <w:noProof/>
            <w:webHidden/>
          </w:rPr>
          <w:t>359</w:t>
        </w:r>
        <w:r>
          <w:rPr>
            <w:noProof/>
            <w:webHidden/>
          </w:rPr>
          <w:fldChar w:fldCharType="end"/>
        </w:r>
      </w:hyperlink>
    </w:p>
    <w:p w14:paraId="1506FFF6" w14:textId="6544323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50" w:history="1">
        <w:r w:rsidRPr="0041219E">
          <w:rPr>
            <w:rStyle w:val="Hyperlink"/>
            <w:noProof/>
          </w:rPr>
          <w:t>8. Do this now</w:t>
        </w:r>
        <w:r>
          <w:rPr>
            <w:noProof/>
            <w:webHidden/>
          </w:rPr>
          <w:tab/>
        </w:r>
        <w:r>
          <w:rPr>
            <w:noProof/>
            <w:webHidden/>
          </w:rPr>
          <w:fldChar w:fldCharType="begin"/>
        </w:r>
        <w:r>
          <w:rPr>
            <w:noProof/>
            <w:webHidden/>
          </w:rPr>
          <w:instrText xml:space="preserve"> PAGEREF _Toc239342550 \h </w:instrText>
        </w:r>
        <w:r>
          <w:rPr>
            <w:noProof/>
            <w:webHidden/>
          </w:rPr>
        </w:r>
        <w:r>
          <w:rPr>
            <w:noProof/>
            <w:webHidden/>
          </w:rPr>
          <w:fldChar w:fldCharType="separate"/>
        </w:r>
        <w:r>
          <w:rPr>
            <w:noProof/>
            <w:webHidden/>
          </w:rPr>
          <w:t>359</w:t>
        </w:r>
        <w:r>
          <w:rPr>
            <w:noProof/>
            <w:webHidden/>
          </w:rPr>
          <w:fldChar w:fldCharType="end"/>
        </w:r>
      </w:hyperlink>
    </w:p>
    <w:p w14:paraId="48963A83" w14:textId="269065F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5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_Toc239342551 \h </w:instrText>
        </w:r>
        <w:r>
          <w:rPr>
            <w:noProof/>
            <w:webHidden/>
          </w:rPr>
        </w:r>
        <w:r>
          <w:rPr>
            <w:noProof/>
            <w:webHidden/>
          </w:rPr>
          <w:fldChar w:fldCharType="separate"/>
        </w:r>
        <w:r>
          <w:rPr>
            <w:noProof/>
            <w:webHidden/>
          </w:rPr>
          <w:t>361</w:t>
        </w:r>
        <w:r>
          <w:rPr>
            <w:noProof/>
            <w:webHidden/>
          </w:rPr>
          <w:fldChar w:fldCharType="end"/>
        </w:r>
      </w:hyperlink>
    </w:p>
    <w:p w14:paraId="464F8BA1" w14:textId="4739C4D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52" w:history="1">
        <w:r w:rsidRPr="0041219E">
          <w:rPr>
            <w:rStyle w:val="Hyperlink"/>
            <w:noProof/>
          </w:rPr>
          <w:t>10. Watch this</w:t>
        </w:r>
        <w:r>
          <w:rPr>
            <w:noProof/>
            <w:webHidden/>
          </w:rPr>
          <w:tab/>
        </w:r>
        <w:r>
          <w:rPr>
            <w:noProof/>
            <w:webHidden/>
          </w:rPr>
          <w:fldChar w:fldCharType="begin"/>
        </w:r>
        <w:r>
          <w:rPr>
            <w:noProof/>
            <w:webHidden/>
          </w:rPr>
          <w:instrText xml:space="preserve"> PAGEREF _Toc239342552 \h </w:instrText>
        </w:r>
        <w:r>
          <w:rPr>
            <w:noProof/>
            <w:webHidden/>
          </w:rPr>
        </w:r>
        <w:r>
          <w:rPr>
            <w:noProof/>
            <w:webHidden/>
          </w:rPr>
          <w:fldChar w:fldCharType="separate"/>
        </w:r>
        <w:r>
          <w:rPr>
            <w:noProof/>
            <w:webHidden/>
          </w:rPr>
          <w:t>362</w:t>
        </w:r>
        <w:r>
          <w:rPr>
            <w:noProof/>
            <w:webHidden/>
          </w:rPr>
          <w:fldChar w:fldCharType="end"/>
        </w:r>
      </w:hyperlink>
    </w:p>
    <w:p w14:paraId="74AC89BC" w14:textId="02AAB8E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5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_Toc239342553 \h </w:instrText>
        </w:r>
        <w:r>
          <w:rPr>
            <w:noProof/>
            <w:webHidden/>
          </w:rPr>
        </w:r>
        <w:r>
          <w:rPr>
            <w:noProof/>
            <w:webHidden/>
          </w:rPr>
          <w:fldChar w:fldCharType="separate"/>
        </w:r>
        <w:r>
          <w:rPr>
            <w:noProof/>
            <w:webHidden/>
          </w:rPr>
          <w:t>362</w:t>
        </w:r>
        <w:r>
          <w:rPr>
            <w:noProof/>
            <w:webHidden/>
          </w:rPr>
          <w:fldChar w:fldCharType="end"/>
        </w:r>
      </w:hyperlink>
    </w:p>
    <w:p w14:paraId="1A2CE0DE" w14:textId="0758554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54" w:history="1">
        <w:r w:rsidRPr="0041219E">
          <w:rPr>
            <w:rStyle w:val="Hyperlink"/>
            <w:noProof/>
          </w:rPr>
          <w:t>12. Recap</w:t>
        </w:r>
        <w:r>
          <w:rPr>
            <w:noProof/>
            <w:webHidden/>
          </w:rPr>
          <w:tab/>
        </w:r>
        <w:r>
          <w:rPr>
            <w:noProof/>
            <w:webHidden/>
          </w:rPr>
          <w:fldChar w:fldCharType="begin"/>
        </w:r>
        <w:r>
          <w:rPr>
            <w:noProof/>
            <w:webHidden/>
          </w:rPr>
          <w:instrText xml:space="preserve"> PAGEREF _Toc239342554 \h </w:instrText>
        </w:r>
        <w:r>
          <w:rPr>
            <w:noProof/>
            <w:webHidden/>
          </w:rPr>
        </w:r>
        <w:r>
          <w:rPr>
            <w:noProof/>
            <w:webHidden/>
          </w:rPr>
          <w:fldChar w:fldCharType="separate"/>
        </w:r>
        <w:r>
          <w:rPr>
            <w:noProof/>
            <w:webHidden/>
          </w:rPr>
          <w:t>364</w:t>
        </w:r>
        <w:r>
          <w:rPr>
            <w:noProof/>
            <w:webHidden/>
          </w:rPr>
          <w:fldChar w:fldCharType="end"/>
        </w:r>
      </w:hyperlink>
    </w:p>
    <w:p w14:paraId="46BB69F5" w14:textId="51D3870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55" w:history="1">
        <w:r w:rsidRPr="0041219E">
          <w:rPr>
            <w:rStyle w:val="Hyperlink"/>
            <w:noProof/>
          </w:rPr>
          <w:t>13. Toolkit</w:t>
        </w:r>
        <w:r>
          <w:rPr>
            <w:noProof/>
            <w:webHidden/>
          </w:rPr>
          <w:tab/>
        </w:r>
        <w:r>
          <w:rPr>
            <w:noProof/>
            <w:webHidden/>
          </w:rPr>
          <w:fldChar w:fldCharType="begin"/>
        </w:r>
        <w:r>
          <w:rPr>
            <w:noProof/>
            <w:webHidden/>
          </w:rPr>
          <w:instrText xml:space="preserve"> PAGEREF _Toc239342555 \h </w:instrText>
        </w:r>
        <w:r>
          <w:rPr>
            <w:noProof/>
            <w:webHidden/>
          </w:rPr>
        </w:r>
        <w:r>
          <w:rPr>
            <w:noProof/>
            <w:webHidden/>
          </w:rPr>
          <w:fldChar w:fldCharType="separate"/>
        </w:r>
        <w:r>
          <w:rPr>
            <w:noProof/>
            <w:webHidden/>
          </w:rPr>
          <w:t>365</w:t>
        </w:r>
        <w:r>
          <w:rPr>
            <w:noProof/>
            <w:webHidden/>
          </w:rPr>
          <w:fldChar w:fldCharType="end"/>
        </w:r>
      </w:hyperlink>
    </w:p>
    <w:p w14:paraId="1EDCB685" w14:textId="7D51954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56" w:history="1">
        <w:r w:rsidRPr="0041219E">
          <w:rPr>
            <w:rStyle w:val="Hyperlink"/>
            <w:noProof/>
          </w:rPr>
          <w:t>14. Glossary</w:t>
        </w:r>
        <w:r>
          <w:rPr>
            <w:noProof/>
            <w:webHidden/>
          </w:rPr>
          <w:tab/>
        </w:r>
        <w:r>
          <w:rPr>
            <w:noProof/>
            <w:webHidden/>
          </w:rPr>
          <w:fldChar w:fldCharType="begin"/>
        </w:r>
        <w:r>
          <w:rPr>
            <w:noProof/>
            <w:webHidden/>
          </w:rPr>
          <w:instrText xml:space="preserve"> PAGEREF _Toc239342556 \h </w:instrText>
        </w:r>
        <w:r>
          <w:rPr>
            <w:noProof/>
            <w:webHidden/>
          </w:rPr>
        </w:r>
        <w:r>
          <w:rPr>
            <w:noProof/>
            <w:webHidden/>
          </w:rPr>
          <w:fldChar w:fldCharType="separate"/>
        </w:r>
        <w:r>
          <w:rPr>
            <w:noProof/>
            <w:webHidden/>
          </w:rPr>
          <w:t>365</w:t>
        </w:r>
        <w:r>
          <w:rPr>
            <w:noProof/>
            <w:webHidden/>
          </w:rPr>
          <w:fldChar w:fldCharType="end"/>
        </w:r>
      </w:hyperlink>
    </w:p>
    <w:p w14:paraId="1452CFFB" w14:textId="5922BB6A"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557" w:history="1">
        <w:r w:rsidRPr="0041219E">
          <w:rPr>
            <w:rStyle w:val="Hyperlink"/>
            <w:noProof/>
          </w:rPr>
          <w:t>SEC-01 — Password Security</w:t>
        </w:r>
        <w:r>
          <w:rPr>
            <w:noProof/>
            <w:webHidden/>
          </w:rPr>
          <w:tab/>
        </w:r>
        <w:r>
          <w:rPr>
            <w:noProof/>
            <w:webHidden/>
          </w:rPr>
          <w:fldChar w:fldCharType="begin"/>
        </w:r>
        <w:r>
          <w:rPr>
            <w:noProof/>
            <w:webHidden/>
          </w:rPr>
          <w:instrText xml:space="preserve"> PAGEREF _Toc239342557 \h </w:instrText>
        </w:r>
        <w:r>
          <w:rPr>
            <w:noProof/>
            <w:webHidden/>
          </w:rPr>
        </w:r>
        <w:r>
          <w:rPr>
            <w:noProof/>
            <w:webHidden/>
          </w:rPr>
          <w:fldChar w:fldCharType="separate"/>
        </w:r>
        <w:r>
          <w:rPr>
            <w:noProof/>
            <w:webHidden/>
          </w:rPr>
          <w:t>367</w:t>
        </w:r>
        <w:r>
          <w:rPr>
            <w:noProof/>
            <w:webHidden/>
          </w:rPr>
          <w:fldChar w:fldCharType="end"/>
        </w:r>
      </w:hyperlink>
    </w:p>
    <w:p w14:paraId="4801847C" w14:textId="5F4A558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58" w:history="1">
        <w:r w:rsidRPr="0041219E">
          <w:rPr>
            <w:rStyle w:val="Hyperlink"/>
            <w:noProof/>
          </w:rPr>
          <w:t>1. Cover</w:t>
        </w:r>
        <w:r>
          <w:rPr>
            <w:noProof/>
            <w:webHidden/>
          </w:rPr>
          <w:tab/>
        </w:r>
        <w:r>
          <w:rPr>
            <w:noProof/>
            <w:webHidden/>
          </w:rPr>
          <w:fldChar w:fldCharType="begin"/>
        </w:r>
        <w:r>
          <w:rPr>
            <w:noProof/>
            <w:webHidden/>
          </w:rPr>
          <w:instrText xml:space="preserve"> PAGEREF _Toc239342558 \h </w:instrText>
        </w:r>
        <w:r>
          <w:rPr>
            <w:noProof/>
            <w:webHidden/>
          </w:rPr>
        </w:r>
        <w:r>
          <w:rPr>
            <w:noProof/>
            <w:webHidden/>
          </w:rPr>
          <w:fldChar w:fldCharType="separate"/>
        </w:r>
        <w:r>
          <w:rPr>
            <w:noProof/>
            <w:webHidden/>
          </w:rPr>
          <w:t>367</w:t>
        </w:r>
        <w:r>
          <w:rPr>
            <w:noProof/>
            <w:webHidden/>
          </w:rPr>
          <w:fldChar w:fldCharType="end"/>
        </w:r>
      </w:hyperlink>
    </w:p>
    <w:p w14:paraId="7D445AA4" w14:textId="161367B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5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_Toc239342559 \h </w:instrText>
        </w:r>
        <w:r>
          <w:rPr>
            <w:noProof/>
            <w:webHidden/>
          </w:rPr>
        </w:r>
        <w:r>
          <w:rPr>
            <w:noProof/>
            <w:webHidden/>
          </w:rPr>
          <w:fldChar w:fldCharType="separate"/>
        </w:r>
        <w:r>
          <w:rPr>
            <w:noProof/>
            <w:webHidden/>
          </w:rPr>
          <w:t>367</w:t>
        </w:r>
        <w:r>
          <w:rPr>
            <w:noProof/>
            <w:webHidden/>
          </w:rPr>
          <w:fldChar w:fldCharType="end"/>
        </w:r>
      </w:hyperlink>
    </w:p>
    <w:p w14:paraId="42563E5D" w14:textId="70073AC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6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_Toc239342560 \h </w:instrText>
        </w:r>
        <w:r>
          <w:rPr>
            <w:noProof/>
            <w:webHidden/>
          </w:rPr>
        </w:r>
        <w:r>
          <w:rPr>
            <w:noProof/>
            <w:webHidden/>
          </w:rPr>
          <w:fldChar w:fldCharType="separate"/>
        </w:r>
        <w:r>
          <w:rPr>
            <w:noProof/>
            <w:webHidden/>
          </w:rPr>
          <w:t>367</w:t>
        </w:r>
        <w:r>
          <w:rPr>
            <w:noProof/>
            <w:webHidden/>
          </w:rPr>
          <w:fldChar w:fldCharType="end"/>
        </w:r>
      </w:hyperlink>
    </w:p>
    <w:p w14:paraId="01A34823" w14:textId="53CEEED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61" w:history="1">
        <w:r w:rsidRPr="0041219E">
          <w:rPr>
            <w:rStyle w:val="Hyperlink"/>
            <w:noProof/>
          </w:rPr>
          <w:t>4. How accounts get taken</w:t>
        </w:r>
        <w:r>
          <w:rPr>
            <w:noProof/>
            <w:webHidden/>
          </w:rPr>
          <w:tab/>
        </w:r>
        <w:r>
          <w:rPr>
            <w:noProof/>
            <w:webHidden/>
          </w:rPr>
          <w:fldChar w:fldCharType="begin"/>
        </w:r>
        <w:r>
          <w:rPr>
            <w:noProof/>
            <w:webHidden/>
          </w:rPr>
          <w:instrText xml:space="preserve"> PAGEREF _Toc239342561 \h </w:instrText>
        </w:r>
        <w:r>
          <w:rPr>
            <w:noProof/>
            <w:webHidden/>
          </w:rPr>
        </w:r>
        <w:r>
          <w:rPr>
            <w:noProof/>
            <w:webHidden/>
          </w:rPr>
          <w:fldChar w:fldCharType="separate"/>
        </w:r>
        <w:r>
          <w:rPr>
            <w:noProof/>
            <w:webHidden/>
          </w:rPr>
          <w:t>367</w:t>
        </w:r>
        <w:r>
          <w:rPr>
            <w:noProof/>
            <w:webHidden/>
          </w:rPr>
          <w:fldChar w:fldCharType="end"/>
        </w:r>
      </w:hyperlink>
    </w:p>
    <w:p w14:paraId="70130BBA" w14:textId="74925E7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62" w:history="1">
        <w:r w:rsidRPr="0041219E">
          <w:rPr>
            <w:rStyle w:val="Hyperlink"/>
            <w:noProof/>
          </w:rPr>
          <w:t>5. Reuse is the real risk</w:t>
        </w:r>
        <w:r>
          <w:rPr>
            <w:noProof/>
            <w:webHidden/>
          </w:rPr>
          <w:tab/>
        </w:r>
        <w:r>
          <w:rPr>
            <w:noProof/>
            <w:webHidden/>
          </w:rPr>
          <w:fldChar w:fldCharType="begin"/>
        </w:r>
        <w:r>
          <w:rPr>
            <w:noProof/>
            <w:webHidden/>
          </w:rPr>
          <w:instrText xml:space="preserve"> PAGEREF _Toc239342562 \h </w:instrText>
        </w:r>
        <w:r>
          <w:rPr>
            <w:noProof/>
            <w:webHidden/>
          </w:rPr>
        </w:r>
        <w:r>
          <w:rPr>
            <w:noProof/>
            <w:webHidden/>
          </w:rPr>
          <w:fldChar w:fldCharType="separate"/>
        </w:r>
        <w:r>
          <w:rPr>
            <w:noProof/>
            <w:webHidden/>
          </w:rPr>
          <w:t>368</w:t>
        </w:r>
        <w:r>
          <w:rPr>
            <w:noProof/>
            <w:webHidden/>
          </w:rPr>
          <w:fldChar w:fldCharType="end"/>
        </w:r>
      </w:hyperlink>
    </w:p>
    <w:p w14:paraId="25B5D470" w14:textId="4AFCD30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63" w:history="1">
        <w:r w:rsidRPr="0041219E">
          <w:rPr>
            <w:rStyle w:val="Hyperlink"/>
            <w:noProof/>
          </w:rPr>
          <w:t>6. Building a strong one</w:t>
        </w:r>
        <w:r>
          <w:rPr>
            <w:noProof/>
            <w:webHidden/>
          </w:rPr>
          <w:tab/>
        </w:r>
        <w:r>
          <w:rPr>
            <w:noProof/>
            <w:webHidden/>
          </w:rPr>
          <w:fldChar w:fldCharType="begin"/>
        </w:r>
        <w:r>
          <w:rPr>
            <w:noProof/>
            <w:webHidden/>
          </w:rPr>
          <w:instrText xml:space="preserve"> PAGEREF _Toc239342563 \h </w:instrText>
        </w:r>
        <w:r>
          <w:rPr>
            <w:noProof/>
            <w:webHidden/>
          </w:rPr>
        </w:r>
        <w:r>
          <w:rPr>
            <w:noProof/>
            <w:webHidden/>
          </w:rPr>
          <w:fldChar w:fldCharType="separate"/>
        </w:r>
        <w:r>
          <w:rPr>
            <w:noProof/>
            <w:webHidden/>
          </w:rPr>
          <w:t>369</w:t>
        </w:r>
        <w:r>
          <w:rPr>
            <w:noProof/>
            <w:webHidden/>
          </w:rPr>
          <w:fldChar w:fldCharType="end"/>
        </w:r>
      </w:hyperlink>
    </w:p>
    <w:p w14:paraId="4BA38110" w14:textId="6A54505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64" w:history="1">
        <w:r w:rsidRPr="0041219E">
          <w:rPr>
            <w:rStyle w:val="Hyperlink"/>
            <w:noProof/>
          </w:rPr>
          <w:t>7. Letting software remember</w:t>
        </w:r>
        <w:r>
          <w:rPr>
            <w:noProof/>
            <w:webHidden/>
          </w:rPr>
          <w:tab/>
        </w:r>
        <w:r>
          <w:rPr>
            <w:noProof/>
            <w:webHidden/>
          </w:rPr>
          <w:fldChar w:fldCharType="begin"/>
        </w:r>
        <w:r>
          <w:rPr>
            <w:noProof/>
            <w:webHidden/>
          </w:rPr>
          <w:instrText xml:space="preserve"> PAGEREF _Toc239342564 \h </w:instrText>
        </w:r>
        <w:r>
          <w:rPr>
            <w:noProof/>
            <w:webHidden/>
          </w:rPr>
        </w:r>
        <w:r>
          <w:rPr>
            <w:noProof/>
            <w:webHidden/>
          </w:rPr>
          <w:fldChar w:fldCharType="separate"/>
        </w:r>
        <w:r>
          <w:rPr>
            <w:noProof/>
            <w:webHidden/>
          </w:rPr>
          <w:t>370</w:t>
        </w:r>
        <w:r>
          <w:rPr>
            <w:noProof/>
            <w:webHidden/>
          </w:rPr>
          <w:fldChar w:fldCharType="end"/>
        </w:r>
      </w:hyperlink>
    </w:p>
    <w:p w14:paraId="5A9B1B60" w14:textId="4258856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65" w:history="1">
        <w:r w:rsidRPr="0041219E">
          <w:rPr>
            <w:rStyle w:val="Hyperlink"/>
            <w:noProof/>
          </w:rPr>
          <w:t>8. Do this now</w:t>
        </w:r>
        <w:r>
          <w:rPr>
            <w:noProof/>
            <w:webHidden/>
          </w:rPr>
          <w:tab/>
        </w:r>
        <w:r>
          <w:rPr>
            <w:noProof/>
            <w:webHidden/>
          </w:rPr>
          <w:fldChar w:fldCharType="begin"/>
        </w:r>
        <w:r>
          <w:rPr>
            <w:noProof/>
            <w:webHidden/>
          </w:rPr>
          <w:instrText xml:space="preserve"> PAGEREF _Toc239342565 \h </w:instrText>
        </w:r>
        <w:r>
          <w:rPr>
            <w:noProof/>
            <w:webHidden/>
          </w:rPr>
        </w:r>
        <w:r>
          <w:rPr>
            <w:noProof/>
            <w:webHidden/>
          </w:rPr>
          <w:fldChar w:fldCharType="separate"/>
        </w:r>
        <w:r>
          <w:rPr>
            <w:noProof/>
            <w:webHidden/>
          </w:rPr>
          <w:t>370</w:t>
        </w:r>
        <w:r>
          <w:rPr>
            <w:noProof/>
            <w:webHidden/>
          </w:rPr>
          <w:fldChar w:fldCharType="end"/>
        </w:r>
      </w:hyperlink>
    </w:p>
    <w:p w14:paraId="0B76268B" w14:textId="3F72332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6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_Toc239342566 \h </w:instrText>
        </w:r>
        <w:r>
          <w:rPr>
            <w:noProof/>
            <w:webHidden/>
          </w:rPr>
        </w:r>
        <w:r>
          <w:rPr>
            <w:noProof/>
            <w:webHidden/>
          </w:rPr>
          <w:fldChar w:fldCharType="separate"/>
        </w:r>
        <w:r>
          <w:rPr>
            <w:noProof/>
            <w:webHidden/>
          </w:rPr>
          <w:t>372</w:t>
        </w:r>
        <w:r>
          <w:rPr>
            <w:noProof/>
            <w:webHidden/>
          </w:rPr>
          <w:fldChar w:fldCharType="end"/>
        </w:r>
      </w:hyperlink>
    </w:p>
    <w:p w14:paraId="4EB14EDA" w14:textId="624D4DA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67" w:history="1">
        <w:r w:rsidRPr="0041219E">
          <w:rPr>
            <w:rStyle w:val="Hyperlink"/>
            <w:noProof/>
          </w:rPr>
          <w:t>10. Watch this</w:t>
        </w:r>
        <w:r>
          <w:rPr>
            <w:noProof/>
            <w:webHidden/>
          </w:rPr>
          <w:tab/>
        </w:r>
        <w:r>
          <w:rPr>
            <w:noProof/>
            <w:webHidden/>
          </w:rPr>
          <w:fldChar w:fldCharType="begin"/>
        </w:r>
        <w:r>
          <w:rPr>
            <w:noProof/>
            <w:webHidden/>
          </w:rPr>
          <w:instrText xml:space="preserve"> PAGEREF _Toc239342567 \h </w:instrText>
        </w:r>
        <w:r>
          <w:rPr>
            <w:noProof/>
            <w:webHidden/>
          </w:rPr>
        </w:r>
        <w:r>
          <w:rPr>
            <w:noProof/>
            <w:webHidden/>
          </w:rPr>
          <w:fldChar w:fldCharType="separate"/>
        </w:r>
        <w:r>
          <w:rPr>
            <w:noProof/>
            <w:webHidden/>
          </w:rPr>
          <w:t>373</w:t>
        </w:r>
        <w:r>
          <w:rPr>
            <w:noProof/>
            <w:webHidden/>
          </w:rPr>
          <w:fldChar w:fldCharType="end"/>
        </w:r>
      </w:hyperlink>
    </w:p>
    <w:p w14:paraId="032AEF6B" w14:textId="497F4F7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6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_Toc239342568 \h </w:instrText>
        </w:r>
        <w:r>
          <w:rPr>
            <w:noProof/>
            <w:webHidden/>
          </w:rPr>
        </w:r>
        <w:r>
          <w:rPr>
            <w:noProof/>
            <w:webHidden/>
          </w:rPr>
          <w:fldChar w:fldCharType="separate"/>
        </w:r>
        <w:r>
          <w:rPr>
            <w:noProof/>
            <w:webHidden/>
          </w:rPr>
          <w:t>373</w:t>
        </w:r>
        <w:r>
          <w:rPr>
            <w:noProof/>
            <w:webHidden/>
          </w:rPr>
          <w:fldChar w:fldCharType="end"/>
        </w:r>
      </w:hyperlink>
    </w:p>
    <w:p w14:paraId="212F96C4" w14:textId="394025D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69" w:history="1">
        <w:r w:rsidRPr="0041219E">
          <w:rPr>
            <w:rStyle w:val="Hyperlink"/>
            <w:noProof/>
          </w:rPr>
          <w:t>12. Recap</w:t>
        </w:r>
        <w:r>
          <w:rPr>
            <w:noProof/>
            <w:webHidden/>
          </w:rPr>
          <w:tab/>
        </w:r>
        <w:r>
          <w:rPr>
            <w:noProof/>
            <w:webHidden/>
          </w:rPr>
          <w:fldChar w:fldCharType="begin"/>
        </w:r>
        <w:r>
          <w:rPr>
            <w:noProof/>
            <w:webHidden/>
          </w:rPr>
          <w:instrText xml:space="preserve"> PAGEREF _Toc239342569 \h </w:instrText>
        </w:r>
        <w:r>
          <w:rPr>
            <w:noProof/>
            <w:webHidden/>
          </w:rPr>
        </w:r>
        <w:r>
          <w:rPr>
            <w:noProof/>
            <w:webHidden/>
          </w:rPr>
          <w:fldChar w:fldCharType="separate"/>
        </w:r>
        <w:r>
          <w:rPr>
            <w:noProof/>
            <w:webHidden/>
          </w:rPr>
          <w:t>375</w:t>
        </w:r>
        <w:r>
          <w:rPr>
            <w:noProof/>
            <w:webHidden/>
          </w:rPr>
          <w:fldChar w:fldCharType="end"/>
        </w:r>
      </w:hyperlink>
    </w:p>
    <w:p w14:paraId="39B7AE34" w14:textId="21D3592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70" w:history="1">
        <w:r w:rsidRPr="0041219E">
          <w:rPr>
            <w:rStyle w:val="Hyperlink"/>
            <w:noProof/>
          </w:rPr>
          <w:t>13. Toolkit</w:t>
        </w:r>
        <w:r>
          <w:rPr>
            <w:noProof/>
            <w:webHidden/>
          </w:rPr>
          <w:tab/>
        </w:r>
        <w:r>
          <w:rPr>
            <w:noProof/>
            <w:webHidden/>
          </w:rPr>
          <w:fldChar w:fldCharType="begin"/>
        </w:r>
        <w:r>
          <w:rPr>
            <w:noProof/>
            <w:webHidden/>
          </w:rPr>
          <w:instrText xml:space="preserve"> PAGEREF _Toc239342570 \h </w:instrText>
        </w:r>
        <w:r>
          <w:rPr>
            <w:noProof/>
            <w:webHidden/>
          </w:rPr>
        </w:r>
        <w:r>
          <w:rPr>
            <w:noProof/>
            <w:webHidden/>
          </w:rPr>
          <w:fldChar w:fldCharType="separate"/>
        </w:r>
        <w:r>
          <w:rPr>
            <w:noProof/>
            <w:webHidden/>
          </w:rPr>
          <w:t>376</w:t>
        </w:r>
        <w:r>
          <w:rPr>
            <w:noProof/>
            <w:webHidden/>
          </w:rPr>
          <w:fldChar w:fldCharType="end"/>
        </w:r>
      </w:hyperlink>
    </w:p>
    <w:p w14:paraId="56A2D8EE" w14:textId="5E7E160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71" w:history="1">
        <w:r w:rsidRPr="0041219E">
          <w:rPr>
            <w:rStyle w:val="Hyperlink"/>
            <w:noProof/>
          </w:rPr>
          <w:t>14. Glossary</w:t>
        </w:r>
        <w:r>
          <w:rPr>
            <w:noProof/>
            <w:webHidden/>
          </w:rPr>
          <w:tab/>
        </w:r>
        <w:r>
          <w:rPr>
            <w:noProof/>
            <w:webHidden/>
          </w:rPr>
          <w:fldChar w:fldCharType="begin"/>
        </w:r>
        <w:r>
          <w:rPr>
            <w:noProof/>
            <w:webHidden/>
          </w:rPr>
          <w:instrText xml:space="preserve"> PAGEREF _Toc239342571 \h </w:instrText>
        </w:r>
        <w:r>
          <w:rPr>
            <w:noProof/>
            <w:webHidden/>
          </w:rPr>
        </w:r>
        <w:r>
          <w:rPr>
            <w:noProof/>
            <w:webHidden/>
          </w:rPr>
          <w:fldChar w:fldCharType="separate"/>
        </w:r>
        <w:r>
          <w:rPr>
            <w:noProof/>
            <w:webHidden/>
          </w:rPr>
          <w:t>376</w:t>
        </w:r>
        <w:r>
          <w:rPr>
            <w:noProof/>
            <w:webHidden/>
          </w:rPr>
          <w:fldChar w:fldCharType="end"/>
        </w:r>
      </w:hyperlink>
    </w:p>
    <w:p w14:paraId="40690CB6" w14:textId="1DF12B70"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572" w:history="1">
        <w:r w:rsidRPr="0041219E">
          <w:rPr>
            <w:rStyle w:val="Hyperlink"/>
            <w:noProof/>
          </w:rPr>
          <w:t>SEC-02 — Phishing &amp; Social Engineering</w:t>
        </w:r>
        <w:r>
          <w:rPr>
            <w:noProof/>
            <w:webHidden/>
          </w:rPr>
          <w:tab/>
        </w:r>
        <w:r>
          <w:rPr>
            <w:noProof/>
            <w:webHidden/>
          </w:rPr>
          <w:fldChar w:fldCharType="begin"/>
        </w:r>
        <w:r>
          <w:rPr>
            <w:noProof/>
            <w:webHidden/>
          </w:rPr>
          <w:instrText xml:space="preserve"> PAGEREF _Toc239342572 \h </w:instrText>
        </w:r>
        <w:r>
          <w:rPr>
            <w:noProof/>
            <w:webHidden/>
          </w:rPr>
        </w:r>
        <w:r>
          <w:rPr>
            <w:noProof/>
            <w:webHidden/>
          </w:rPr>
          <w:fldChar w:fldCharType="separate"/>
        </w:r>
        <w:r>
          <w:rPr>
            <w:noProof/>
            <w:webHidden/>
          </w:rPr>
          <w:t>378</w:t>
        </w:r>
        <w:r>
          <w:rPr>
            <w:noProof/>
            <w:webHidden/>
          </w:rPr>
          <w:fldChar w:fldCharType="end"/>
        </w:r>
      </w:hyperlink>
    </w:p>
    <w:p w14:paraId="19196B53" w14:textId="7E5871B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73" w:history="1">
        <w:r w:rsidRPr="0041219E">
          <w:rPr>
            <w:rStyle w:val="Hyperlink"/>
            <w:noProof/>
          </w:rPr>
          <w:t>1. Cover</w:t>
        </w:r>
        <w:r>
          <w:rPr>
            <w:noProof/>
            <w:webHidden/>
          </w:rPr>
          <w:tab/>
        </w:r>
        <w:r>
          <w:rPr>
            <w:noProof/>
            <w:webHidden/>
          </w:rPr>
          <w:fldChar w:fldCharType="begin"/>
        </w:r>
        <w:r>
          <w:rPr>
            <w:noProof/>
            <w:webHidden/>
          </w:rPr>
          <w:instrText xml:space="preserve"> PAGEREF _Toc239342573 \h </w:instrText>
        </w:r>
        <w:r>
          <w:rPr>
            <w:noProof/>
            <w:webHidden/>
          </w:rPr>
        </w:r>
        <w:r>
          <w:rPr>
            <w:noProof/>
            <w:webHidden/>
          </w:rPr>
          <w:fldChar w:fldCharType="separate"/>
        </w:r>
        <w:r>
          <w:rPr>
            <w:noProof/>
            <w:webHidden/>
          </w:rPr>
          <w:t>378</w:t>
        </w:r>
        <w:r>
          <w:rPr>
            <w:noProof/>
            <w:webHidden/>
          </w:rPr>
          <w:fldChar w:fldCharType="end"/>
        </w:r>
      </w:hyperlink>
    </w:p>
    <w:p w14:paraId="7F371462" w14:textId="5BB58EB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7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_Toc239342574 \h </w:instrText>
        </w:r>
        <w:r>
          <w:rPr>
            <w:noProof/>
            <w:webHidden/>
          </w:rPr>
        </w:r>
        <w:r>
          <w:rPr>
            <w:noProof/>
            <w:webHidden/>
          </w:rPr>
          <w:fldChar w:fldCharType="separate"/>
        </w:r>
        <w:r>
          <w:rPr>
            <w:noProof/>
            <w:webHidden/>
          </w:rPr>
          <w:t>378</w:t>
        </w:r>
        <w:r>
          <w:rPr>
            <w:noProof/>
            <w:webHidden/>
          </w:rPr>
          <w:fldChar w:fldCharType="end"/>
        </w:r>
      </w:hyperlink>
    </w:p>
    <w:p w14:paraId="7F15ED82" w14:textId="15E7F8A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7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_Toc239342575 \h </w:instrText>
        </w:r>
        <w:r>
          <w:rPr>
            <w:noProof/>
            <w:webHidden/>
          </w:rPr>
        </w:r>
        <w:r>
          <w:rPr>
            <w:noProof/>
            <w:webHidden/>
          </w:rPr>
          <w:fldChar w:fldCharType="separate"/>
        </w:r>
        <w:r>
          <w:rPr>
            <w:noProof/>
            <w:webHidden/>
          </w:rPr>
          <w:t>378</w:t>
        </w:r>
        <w:r>
          <w:rPr>
            <w:noProof/>
            <w:webHidden/>
          </w:rPr>
          <w:fldChar w:fldCharType="end"/>
        </w:r>
      </w:hyperlink>
    </w:p>
    <w:p w14:paraId="07458273" w14:textId="37CF2C9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76" w:history="1">
        <w:r w:rsidRPr="0041219E">
          <w:rPr>
            <w:rStyle w:val="Hyperlink"/>
            <w:noProof/>
          </w:rPr>
          <w:t>4. It is not about spelling</w:t>
        </w:r>
        <w:r>
          <w:rPr>
            <w:noProof/>
            <w:webHidden/>
          </w:rPr>
          <w:tab/>
        </w:r>
        <w:r>
          <w:rPr>
            <w:noProof/>
            <w:webHidden/>
          </w:rPr>
          <w:fldChar w:fldCharType="begin"/>
        </w:r>
        <w:r>
          <w:rPr>
            <w:noProof/>
            <w:webHidden/>
          </w:rPr>
          <w:instrText xml:space="preserve"> PAGEREF _Toc239342576 \h </w:instrText>
        </w:r>
        <w:r>
          <w:rPr>
            <w:noProof/>
            <w:webHidden/>
          </w:rPr>
        </w:r>
        <w:r>
          <w:rPr>
            <w:noProof/>
            <w:webHidden/>
          </w:rPr>
          <w:fldChar w:fldCharType="separate"/>
        </w:r>
        <w:r>
          <w:rPr>
            <w:noProof/>
            <w:webHidden/>
          </w:rPr>
          <w:t>378</w:t>
        </w:r>
        <w:r>
          <w:rPr>
            <w:noProof/>
            <w:webHidden/>
          </w:rPr>
          <w:fldChar w:fldCharType="end"/>
        </w:r>
      </w:hyperlink>
    </w:p>
    <w:p w14:paraId="10AA30C0" w14:textId="7BBB962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77" w:history="1">
        <w:r w:rsidRPr="0041219E">
          <w:rPr>
            <w:rStyle w:val="Hyperlink"/>
            <w:noProof/>
          </w:rPr>
          <w:t>5. The four pressure signals</w:t>
        </w:r>
        <w:r>
          <w:rPr>
            <w:noProof/>
            <w:webHidden/>
          </w:rPr>
          <w:tab/>
        </w:r>
        <w:r>
          <w:rPr>
            <w:noProof/>
            <w:webHidden/>
          </w:rPr>
          <w:fldChar w:fldCharType="begin"/>
        </w:r>
        <w:r>
          <w:rPr>
            <w:noProof/>
            <w:webHidden/>
          </w:rPr>
          <w:instrText xml:space="preserve"> PAGEREF _Toc239342577 \h </w:instrText>
        </w:r>
        <w:r>
          <w:rPr>
            <w:noProof/>
            <w:webHidden/>
          </w:rPr>
        </w:r>
        <w:r>
          <w:rPr>
            <w:noProof/>
            <w:webHidden/>
          </w:rPr>
          <w:fldChar w:fldCharType="separate"/>
        </w:r>
        <w:r>
          <w:rPr>
            <w:noProof/>
            <w:webHidden/>
          </w:rPr>
          <w:t>379</w:t>
        </w:r>
        <w:r>
          <w:rPr>
            <w:noProof/>
            <w:webHidden/>
          </w:rPr>
          <w:fldChar w:fldCharType="end"/>
        </w:r>
      </w:hyperlink>
    </w:p>
    <w:p w14:paraId="6C1CE75A" w14:textId="3832E54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78" w:history="1">
        <w:r w:rsidRPr="0041219E">
          <w:rPr>
            <w:rStyle w:val="Hyperlink"/>
            <w:noProof/>
          </w:rPr>
          <w:t>6. The verification habit</w:t>
        </w:r>
        <w:r>
          <w:rPr>
            <w:noProof/>
            <w:webHidden/>
          </w:rPr>
          <w:tab/>
        </w:r>
        <w:r>
          <w:rPr>
            <w:noProof/>
            <w:webHidden/>
          </w:rPr>
          <w:fldChar w:fldCharType="begin"/>
        </w:r>
        <w:r>
          <w:rPr>
            <w:noProof/>
            <w:webHidden/>
          </w:rPr>
          <w:instrText xml:space="preserve"> PAGEREF _Toc239342578 \h </w:instrText>
        </w:r>
        <w:r>
          <w:rPr>
            <w:noProof/>
            <w:webHidden/>
          </w:rPr>
        </w:r>
        <w:r>
          <w:rPr>
            <w:noProof/>
            <w:webHidden/>
          </w:rPr>
          <w:fldChar w:fldCharType="separate"/>
        </w:r>
        <w:r>
          <w:rPr>
            <w:noProof/>
            <w:webHidden/>
          </w:rPr>
          <w:t>380</w:t>
        </w:r>
        <w:r>
          <w:rPr>
            <w:noProof/>
            <w:webHidden/>
          </w:rPr>
          <w:fldChar w:fldCharType="end"/>
        </w:r>
      </w:hyperlink>
    </w:p>
    <w:p w14:paraId="2BE44AFA" w14:textId="6E72D91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79" w:history="1">
        <w:r w:rsidRPr="0041219E">
          <w:rPr>
            <w:rStyle w:val="Hyperlink"/>
            <w:noProof/>
          </w:rPr>
          <w:t>7. Phone, WhatsApp and in person</w:t>
        </w:r>
        <w:r>
          <w:rPr>
            <w:noProof/>
            <w:webHidden/>
          </w:rPr>
          <w:tab/>
        </w:r>
        <w:r>
          <w:rPr>
            <w:noProof/>
            <w:webHidden/>
          </w:rPr>
          <w:fldChar w:fldCharType="begin"/>
        </w:r>
        <w:r>
          <w:rPr>
            <w:noProof/>
            <w:webHidden/>
          </w:rPr>
          <w:instrText xml:space="preserve"> PAGEREF _Toc239342579 \h </w:instrText>
        </w:r>
        <w:r>
          <w:rPr>
            <w:noProof/>
            <w:webHidden/>
          </w:rPr>
        </w:r>
        <w:r>
          <w:rPr>
            <w:noProof/>
            <w:webHidden/>
          </w:rPr>
          <w:fldChar w:fldCharType="separate"/>
        </w:r>
        <w:r>
          <w:rPr>
            <w:noProof/>
            <w:webHidden/>
          </w:rPr>
          <w:t>380</w:t>
        </w:r>
        <w:r>
          <w:rPr>
            <w:noProof/>
            <w:webHidden/>
          </w:rPr>
          <w:fldChar w:fldCharType="end"/>
        </w:r>
      </w:hyperlink>
    </w:p>
    <w:p w14:paraId="701D2638" w14:textId="59CDF97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80" w:history="1">
        <w:r w:rsidRPr="0041219E">
          <w:rPr>
            <w:rStyle w:val="Hyperlink"/>
            <w:noProof/>
          </w:rPr>
          <w:t>8. Do this now</w:t>
        </w:r>
        <w:r>
          <w:rPr>
            <w:noProof/>
            <w:webHidden/>
          </w:rPr>
          <w:tab/>
        </w:r>
        <w:r>
          <w:rPr>
            <w:noProof/>
            <w:webHidden/>
          </w:rPr>
          <w:fldChar w:fldCharType="begin"/>
        </w:r>
        <w:r>
          <w:rPr>
            <w:noProof/>
            <w:webHidden/>
          </w:rPr>
          <w:instrText xml:space="preserve"> PAGEREF _Toc239342580 \h </w:instrText>
        </w:r>
        <w:r>
          <w:rPr>
            <w:noProof/>
            <w:webHidden/>
          </w:rPr>
        </w:r>
        <w:r>
          <w:rPr>
            <w:noProof/>
            <w:webHidden/>
          </w:rPr>
          <w:fldChar w:fldCharType="separate"/>
        </w:r>
        <w:r>
          <w:rPr>
            <w:noProof/>
            <w:webHidden/>
          </w:rPr>
          <w:t>381</w:t>
        </w:r>
        <w:r>
          <w:rPr>
            <w:noProof/>
            <w:webHidden/>
          </w:rPr>
          <w:fldChar w:fldCharType="end"/>
        </w:r>
      </w:hyperlink>
    </w:p>
    <w:p w14:paraId="29502489" w14:textId="5E2CB32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8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_Toc239342581 \h </w:instrText>
        </w:r>
        <w:r>
          <w:rPr>
            <w:noProof/>
            <w:webHidden/>
          </w:rPr>
        </w:r>
        <w:r>
          <w:rPr>
            <w:noProof/>
            <w:webHidden/>
          </w:rPr>
          <w:fldChar w:fldCharType="separate"/>
        </w:r>
        <w:r>
          <w:rPr>
            <w:noProof/>
            <w:webHidden/>
          </w:rPr>
          <w:t>383</w:t>
        </w:r>
        <w:r>
          <w:rPr>
            <w:noProof/>
            <w:webHidden/>
          </w:rPr>
          <w:fldChar w:fldCharType="end"/>
        </w:r>
      </w:hyperlink>
    </w:p>
    <w:p w14:paraId="02966EB8" w14:textId="4B5A37D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82" w:history="1">
        <w:r w:rsidRPr="0041219E">
          <w:rPr>
            <w:rStyle w:val="Hyperlink"/>
            <w:noProof/>
          </w:rPr>
          <w:t>10. Watch this</w:t>
        </w:r>
        <w:r>
          <w:rPr>
            <w:noProof/>
            <w:webHidden/>
          </w:rPr>
          <w:tab/>
        </w:r>
        <w:r>
          <w:rPr>
            <w:noProof/>
            <w:webHidden/>
          </w:rPr>
          <w:fldChar w:fldCharType="begin"/>
        </w:r>
        <w:r>
          <w:rPr>
            <w:noProof/>
            <w:webHidden/>
          </w:rPr>
          <w:instrText xml:space="preserve"> PAGEREF _Toc239342582 \h </w:instrText>
        </w:r>
        <w:r>
          <w:rPr>
            <w:noProof/>
            <w:webHidden/>
          </w:rPr>
        </w:r>
        <w:r>
          <w:rPr>
            <w:noProof/>
            <w:webHidden/>
          </w:rPr>
          <w:fldChar w:fldCharType="separate"/>
        </w:r>
        <w:r>
          <w:rPr>
            <w:noProof/>
            <w:webHidden/>
          </w:rPr>
          <w:t>383</w:t>
        </w:r>
        <w:r>
          <w:rPr>
            <w:noProof/>
            <w:webHidden/>
          </w:rPr>
          <w:fldChar w:fldCharType="end"/>
        </w:r>
      </w:hyperlink>
    </w:p>
    <w:p w14:paraId="60223F3D" w14:textId="1595A2E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8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_Toc239342583 \h </w:instrText>
        </w:r>
        <w:r>
          <w:rPr>
            <w:noProof/>
            <w:webHidden/>
          </w:rPr>
        </w:r>
        <w:r>
          <w:rPr>
            <w:noProof/>
            <w:webHidden/>
          </w:rPr>
          <w:fldChar w:fldCharType="separate"/>
        </w:r>
        <w:r>
          <w:rPr>
            <w:noProof/>
            <w:webHidden/>
          </w:rPr>
          <w:t>384</w:t>
        </w:r>
        <w:r>
          <w:rPr>
            <w:noProof/>
            <w:webHidden/>
          </w:rPr>
          <w:fldChar w:fldCharType="end"/>
        </w:r>
      </w:hyperlink>
    </w:p>
    <w:p w14:paraId="1CE1026C" w14:textId="3ECC591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84" w:history="1">
        <w:r w:rsidRPr="0041219E">
          <w:rPr>
            <w:rStyle w:val="Hyperlink"/>
            <w:noProof/>
          </w:rPr>
          <w:t>12. Recap</w:t>
        </w:r>
        <w:r>
          <w:rPr>
            <w:noProof/>
            <w:webHidden/>
          </w:rPr>
          <w:tab/>
        </w:r>
        <w:r>
          <w:rPr>
            <w:noProof/>
            <w:webHidden/>
          </w:rPr>
          <w:fldChar w:fldCharType="begin"/>
        </w:r>
        <w:r>
          <w:rPr>
            <w:noProof/>
            <w:webHidden/>
          </w:rPr>
          <w:instrText xml:space="preserve"> PAGEREF _Toc239342584 \h </w:instrText>
        </w:r>
        <w:r>
          <w:rPr>
            <w:noProof/>
            <w:webHidden/>
          </w:rPr>
        </w:r>
        <w:r>
          <w:rPr>
            <w:noProof/>
            <w:webHidden/>
          </w:rPr>
          <w:fldChar w:fldCharType="separate"/>
        </w:r>
        <w:r>
          <w:rPr>
            <w:noProof/>
            <w:webHidden/>
          </w:rPr>
          <w:t>386</w:t>
        </w:r>
        <w:r>
          <w:rPr>
            <w:noProof/>
            <w:webHidden/>
          </w:rPr>
          <w:fldChar w:fldCharType="end"/>
        </w:r>
      </w:hyperlink>
    </w:p>
    <w:p w14:paraId="7F26ABFE" w14:textId="690B0AE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85" w:history="1">
        <w:r w:rsidRPr="0041219E">
          <w:rPr>
            <w:rStyle w:val="Hyperlink"/>
            <w:noProof/>
          </w:rPr>
          <w:t>13. Toolkit</w:t>
        </w:r>
        <w:r>
          <w:rPr>
            <w:noProof/>
            <w:webHidden/>
          </w:rPr>
          <w:tab/>
        </w:r>
        <w:r>
          <w:rPr>
            <w:noProof/>
            <w:webHidden/>
          </w:rPr>
          <w:fldChar w:fldCharType="begin"/>
        </w:r>
        <w:r>
          <w:rPr>
            <w:noProof/>
            <w:webHidden/>
          </w:rPr>
          <w:instrText xml:space="preserve"> PAGEREF _Toc239342585 \h </w:instrText>
        </w:r>
        <w:r>
          <w:rPr>
            <w:noProof/>
            <w:webHidden/>
          </w:rPr>
        </w:r>
        <w:r>
          <w:rPr>
            <w:noProof/>
            <w:webHidden/>
          </w:rPr>
          <w:fldChar w:fldCharType="separate"/>
        </w:r>
        <w:r>
          <w:rPr>
            <w:noProof/>
            <w:webHidden/>
          </w:rPr>
          <w:t>387</w:t>
        </w:r>
        <w:r>
          <w:rPr>
            <w:noProof/>
            <w:webHidden/>
          </w:rPr>
          <w:fldChar w:fldCharType="end"/>
        </w:r>
      </w:hyperlink>
    </w:p>
    <w:p w14:paraId="09A12969" w14:textId="2BC9104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86" w:history="1">
        <w:r w:rsidRPr="0041219E">
          <w:rPr>
            <w:rStyle w:val="Hyperlink"/>
            <w:noProof/>
          </w:rPr>
          <w:t>14. Glossary</w:t>
        </w:r>
        <w:r>
          <w:rPr>
            <w:noProof/>
            <w:webHidden/>
          </w:rPr>
          <w:tab/>
        </w:r>
        <w:r>
          <w:rPr>
            <w:noProof/>
            <w:webHidden/>
          </w:rPr>
          <w:fldChar w:fldCharType="begin"/>
        </w:r>
        <w:r>
          <w:rPr>
            <w:noProof/>
            <w:webHidden/>
          </w:rPr>
          <w:instrText xml:space="preserve"> PAGEREF _Toc239342586 \h </w:instrText>
        </w:r>
        <w:r>
          <w:rPr>
            <w:noProof/>
            <w:webHidden/>
          </w:rPr>
        </w:r>
        <w:r>
          <w:rPr>
            <w:noProof/>
            <w:webHidden/>
          </w:rPr>
          <w:fldChar w:fldCharType="separate"/>
        </w:r>
        <w:r>
          <w:rPr>
            <w:noProof/>
            <w:webHidden/>
          </w:rPr>
          <w:t>387</w:t>
        </w:r>
        <w:r>
          <w:rPr>
            <w:noProof/>
            <w:webHidden/>
          </w:rPr>
          <w:fldChar w:fldCharType="end"/>
        </w:r>
      </w:hyperlink>
    </w:p>
    <w:p w14:paraId="06BE579F" w14:textId="06EA7535"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587" w:history="1">
        <w:r w:rsidRPr="0041219E">
          <w:rPr>
            <w:rStyle w:val="Hyperlink"/>
            <w:noProof/>
          </w:rPr>
          <w:t>SEC-03 — Multi-Factor Authentication</w:t>
        </w:r>
        <w:r>
          <w:rPr>
            <w:noProof/>
            <w:webHidden/>
          </w:rPr>
          <w:tab/>
        </w:r>
        <w:r>
          <w:rPr>
            <w:noProof/>
            <w:webHidden/>
          </w:rPr>
          <w:fldChar w:fldCharType="begin"/>
        </w:r>
        <w:r>
          <w:rPr>
            <w:noProof/>
            <w:webHidden/>
          </w:rPr>
          <w:instrText xml:space="preserve"> PAGEREF _Toc239342587 \h </w:instrText>
        </w:r>
        <w:r>
          <w:rPr>
            <w:noProof/>
            <w:webHidden/>
          </w:rPr>
        </w:r>
        <w:r>
          <w:rPr>
            <w:noProof/>
            <w:webHidden/>
          </w:rPr>
          <w:fldChar w:fldCharType="separate"/>
        </w:r>
        <w:r>
          <w:rPr>
            <w:noProof/>
            <w:webHidden/>
          </w:rPr>
          <w:t>388</w:t>
        </w:r>
        <w:r>
          <w:rPr>
            <w:noProof/>
            <w:webHidden/>
          </w:rPr>
          <w:fldChar w:fldCharType="end"/>
        </w:r>
      </w:hyperlink>
    </w:p>
    <w:p w14:paraId="4F342443" w14:textId="5201996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88" w:history="1">
        <w:r w:rsidRPr="0041219E">
          <w:rPr>
            <w:rStyle w:val="Hyperlink"/>
            <w:noProof/>
          </w:rPr>
          <w:t>1. Cover</w:t>
        </w:r>
        <w:r>
          <w:rPr>
            <w:noProof/>
            <w:webHidden/>
          </w:rPr>
          <w:tab/>
        </w:r>
        <w:r>
          <w:rPr>
            <w:noProof/>
            <w:webHidden/>
          </w:rPr>
          <w:fldChar w:fldCharType="begin"/>
        </w:r>
        <w:r>
          <w:rPr>
            <w:noProof/>
            <w:webHidden/>
          </w:rPr>
          <w:instrText xml:space="preserve"> PAGEREF _Toc239342588 \h </w:instrText>
        </w:r>
        <w:r>
          <w:rPr>
            <w:noProof/>
            <w:webHidden/>
          </w:rPr>
        </w:r>
        <w:r>
          <w:rPr>
            <w:noProof/>
            <w:webHidden/>
          </w:rPr>
          <w:fldChar w:fldCharType="separate"/>
        </w:r>
        <w:r>
          <w:rPr>
            <w:noProof/>
            <w:webHidden/>
          </w:rPr>
          <w:t>388</w:t>
        </w:r>
        <w:r>
          <w:rPr>
            <w:noProof/>
            <w:webHidden/>
          </w:rPr>
          <w:fldChar w:fldCharType="end"/>
        </w:r>
      </w:hyperlink>
    </w:p>
    <w:p w14:paraId="1E5FEC58" w14:textId="762355E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8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_Toc239342589 \h </w:instrText>
        </w:r>
        <w:r>
          <w:rPr>
            <w:noProof/>
            <w:webHidden/>
          </w:rPr>
        </w:r>
        <w:r>
          <w:rPr>
            <w:noProof/>
            <w:webHidden/>
          </w:rPr>
          <w:fldChar w:fldCharType="separate"/>
        </w:r>
        <w:r>
          <w:rPr>
            <w:noProof/>
            <w:webHidden/>
          </w:rPr>
          <w:t>388</w:t>
        </w:r>
        <w:r>
          <w:rPr>
            <w:noProof/>
            <w:webHidden/>
          </w:rPr>
          <w:fldChar w:fldCharType="end"/>
        </w:r>
      </w:hyperlink>
    </w:p>
    <w:p w14:paraId="60FAA2D1" w14:textId="3B933D5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9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_Toc239342590 \h </w:instrText>
        </w:r>
        <w:r>
          <w:rPr>
            <w:noProof/>
            <w:webHidden/>
          </w:rPr>
        </w:r>
        <w:r>
          <w:rPr>
            <w:noProof/>
            <w:webHidden/>
          </w:rPr>
          <w:fldChar w:fldCharType="separate"/>
        </w:r>
        <w:r>
          <w:rPr>
            <w:noProof/>
            <w:webHidden/>
          </w:rPr>
          <w:t>388</w:t>
        </w:r>
        <w:r>
          <w:rPr>
            <w:noProof/>
            <w:webHidden/>
          </w:rPr>
          <w:fldChar w:fldCharType="end"/>
        </w:r>
      </w:hyperlink>
    </w:p>
    <w:p w14:paraId="0A450445" w14:textId="6B7394A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91" w:history="1">
        <w:r w:rsidRPr="0041219E">
          <w:rPr>
            <w:rStyle w:val="Hyperlink"/>
            <w:noProof/>
          </w:rPr>
          <w:t>4. What a second factor is</w:t>
        </w:r>
        <w:r>
          <w:rPr>
            <w:noProof/>
            <w:webHidden/>
          </w:rPr>
          <w:tab/>
        </w:r>
        <w:r>
          <w:rPr>
            <w:noProof/>
            <w:webHidden/>
          </w:rPr>
          <w:fldChar w:fldCharType="begin"/>
        </w:r>
        <w:r>
          <w:rPr>
            <w:noProof/>
            <w:webHidden/>
          </w:rPr>
          <w:instrText xml:space="preserve"> PAGEREF _Toc239342591 \h </w:instrText>
        </w:r>
        <w:r>
          <w:rPr>
            <w:noProof/>
            <w:webHidden/>
          </w:rPr>
        </w:r>
        <w:r>
          <w:rPr>
            <w:noProof/>
            <w:webHidden/>
          </w:rPr>
          <w:fldChar w:fldCharType="separate"/>
        </w:r>
        <w:r>
          <w:rPr>
            <w:noProof/>
            <w:webHidden/>
          </w:rPr>
          <w:t>388</w:t>
        </w:r>
        <w:r>
          <w:rPr>
            <w:noProof/>
            <w:webHidden/>
          </w:rPr>
          <w:fldChar w:fldCharType="end"/>
        </w:r>
      </w:hyperlink>
    </w:p>
    <w:p w14:paraId="14C18477" w14:textId="1886CAB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92" w:history="1">
        <w:r w:rsidRPr="0041219E">
          <w:rPr>
            <w:rStyle w:val="Hyperlink"/>
            <w:noProof/>
          </w:rPr>
          <w:t>5. Which type is strongest</w:t>
        </w:r>
        <w:r>
          <w:rPr>
            <w:noProof/>
            <w:webHidden/>
          </w:rPr>
          <w:tab/>
        </w:r>
        <w:r>
          <w:rPr>
            <w:noProof/>
            <w:webHidden/>
          </w:rPr>
          <w:fldChar w:fldCharType="begin"/>
        </w:r>
        <w:r>
          <w:rPr>
            <w:noProof/>
            <w:webHidden/>
          </w:rPr>
          <w:instrText xml:space="preserve"> PAGEREF _Toc239342592 \h </w:instrText>
        </w:r>
        <w:r>
          <w:rPr>
            <w:noProof/>
            <w:webHidden/>
          </w:rPr>
        </w:r>
        <w:r>
          <w:rPr>
            <w:noProof/>
            <w:webHidden/>
          </w:rPr>
          <w:fldChar w:fldCharType="separate"/>
        </w:r>
        <w:r>
          <w:rPr>
            <w:noProof/>
            <w:webHidden/>
          </w:rPr>
          <w:t>389</w:t>
        </w:r>
        <w:r>
          <w:rPr>
            <w:noProof/>
            <w:webHidden/>
          </w:rPr>
          <w:fldChar w:fldCharType="end"/>
        </w:r>
      </w:hyperlink>
    </w:p>
    <w:p w14:paraId="5F0381F3" w14:textId="5810411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93" w:history="1">
        <w:r w:rsidRPr="0041219E">
          <w:rPr>
            <w:rStyle w:val="Hyperlink"/>
            <w:noProof/>
          </w:rPr>
          <w:t>6. The fatigue attack</w:t>
        </w:r>
        <w:r>
          <w:rPr>
            <w:noProof/>
            <w:webHidden/>
          </w:rPr>
          <w:tab/>
        </w:r>
        <w:r>
          <w:rPr>
            <w:noProof/>
            <w:webHidden/>
          </w:rPr>
          <w:fldChar w:fldCharType="begin"/>
        </w:r>
        <w:r>
          <w:rPr>
            <w:noProof/>
            <w:webHidden/>
          </w:rPr>
          <w:instrText xml:space="preserve"> PAGEREF _Toc239342593 \h </w:instrText>
        </w:r>
        <w:r>
          <w:rPr>
            <w:noProof/>
            <w:webHidden/>
          </w:rPr>
        </w:r>
        <w:r>
          <w:rPr>
            <w:noProof/>
            <w:webHidden/>
          </w:rPr>
          <w:fldChar w:fldCharType="separate"/>
        </w:r>
        <w:r>
          <w:rPr>
            <w:noProof/>
            <w:webHidden/>
          </w:rPr>
          <w:t>390</w:t>
        </w:r>
        <w:r>
          <w:rPr>
            <w:noProof/>
            <w:webHidden/>
          </w:rPr>
          <w:fldChar w:fldCharType="end"/>
        </w:r>
      </w:hyperlink>
    </w:p>
    <w:p w14:paraId="249D3460" w14:textId="603B379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94" w:history="1">
        <w:r w:rsidRPr="0041219E">
          <w:rPr>
            <w:rStyle w:val="Hyperlink"/>
            <w:noProof/>
          </w:rPr>
          <w:t>7. Losing your phone</w:t>
        </w:r>
        <w:r>
          <w:rPr>
            <w:noProof/>
            <w:webHidden/>
          </w:rPr>
          <w:tab/>
        </w:r>
        <w:r>
          <w:rPr>
            <w:noProof/>
            <w:webHidden/>
          </w:rPr>
          <w:fldChar w:fldCharType="begin"/>
        </w:r>
        <w:r>
          <w:rPr>
            <w:noProof/>
            <w:webHidden/>
          </w:rPr>
          <w:instrText xml:space="preserve"> PAGEREF _Toc239342594 \h </w:instrText>
        </w:r>
        <w:r>
          <w:rPr>
            <w:noProof/>
            <w:webHidden/>
          </w:rPr>
        </w:r>
        <w:r>
          <w:rPr>
            <w:noProof/>
            <w:webHidden/>
          </w:rPr>
          <w:fldChar w:fldCharType="separate"/>
        </w:r>
        <w:r>
          <w:rPr>
            <w:noProof/>
            <w:webHidden/>
          </w:rPr>
          <w:t>391</w:t>
        </w:r>
        <w:r>
          <w:rPr>
            <w:noProof/>
            <w:webHidden/>
          </w:rPr>
          <w:fldChar w:fldCharType="end"/>
        </w:r>
      </w:hyperlink>
    </w:p>
    <w:p w14:paraId="3DEF0C55" w14:textId="76F8946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95" w:history="1">
        <w:r w:rsidRPr="0041219E">
          <w:rPr>
            <w:rStyle w:val="Hyperlink"/>
            <w:noProof/>
          </w:rPr>
          <w:t>8. Do this now</w:t>
        </w:r>
        <w:r>
          <w:rPr>
            <w:noProof/>
            <w:webHidden/>
          </w:rPr>
          <w:tab/>
        </w:r>
        <w:r>
          <w:rPr>
            <w:noProof/>
            <w:webHidden/>
          </w:rPr>
          <w:fldChar w:fldCharType="begin"/>
        </w:r>
        <w:r>
          <w:rPr>
            <w:noProof/>
            <w:webHidden/>
          </w:rPr>
          <w:instrText xml:space="preserve"> PAGEREF _Toc239342595 \h </w:instrText>
        </w:r>
        <w:r>
          <w:rPr>
            <w:noProof/>
            <w:webHidden/>
          </w:rPr>
        </w:r>
        <w:r>
          <w:rPr>
            <w:noProof/>
            <w:webHidden/>
          </w:rPr>
          <w:fldChar w:fldCharType="separate"/>
        </w:r>
        <w:r>
          <w:rPr>
            <w:noProof/>
            <w:webHidden/>
          </w:rPr>
          <w:t>391</w:t>
        </w:r>
        <w:r>
          <w:rPr>
            <w:noProof/>
            <w:webHidden/>
          </w:rPr>
          <w:fldChar w:fldCharType="end"/>
        </w:r>
      </w:hyperlink>
    </w:p>
    <w:p w14:paraId="16B90155" w14:textId="7183A86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9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_Toc239342596 \h </w:instrText>
        </w:r>
        <w:r>
          <w:rPr>
            <w:noProof/>
            <w:webHidden/>
          </w:rPr>
        </w:r>
        <w:r>
          <w:rPr>
            <w:noProof/>
            <w:webHidden/>
          </w:rPr>
          <w:fldChar w:fldCharType="separate"/>
        </w:r>
        <w:r>
          <w:rPr>
            <w:noProof/>
            <w:webHidden/>
          </w:rPr>
          <w:t>393</w:t>
        </w:r>
        <w:r>
          <w:rPr>
            <w:noProof/>
            <w:webHidden/>
          </w:rPr>
          <w:fldChar w:fldCharType="end"/>
        </w:r>
      </w:hyperlink>
    </w:p>
    <w:p w14:paraId="5274D54C" w14:textId="030D94C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97" w:history="1">
        <w:r w:rsidRPr="0041219E">
          <w:rPr>
            <w:rStyle w:val="Hyperlink"/>
            <w:noProof/>
          </w:rPr>
          <w:t>10. Watch this</w:t>
        </w:r>
        <w:r>
          <w:rPr>
            <w:noProof/>
            <w:webHidden/>
          </w:rPr>
          <w:tab/>
        </w:r>
        <w:r>
          <w:rPr>
            <w:noProof/>
            <w:webHidden/>
          </w:rPr>
          <w:fldChar w:fldCharType="begin"/>
        </w:r>
        <w:r>
          <w:rPr>
            <w:noProof/>
            <w:webHidden/>
          </w:rPr>
          <w:instrText xml:space="preserve"> PAGEREF _Toc239342597 \h </w:instrText>
        </w:r>
        <w:r>
          <w:rPr>
            <w:noProof/>
            <w:webHidden/>
          </w:rPr>
        </w:r>
        <w:r>
          <w:rPr>
            <w:noProof/>
            <w:webHidden/>
          </w:rPr>
          <w:fldChar w:fldCharType="separate"/>
        </w:r>
        <w:r>
          <w:rPr>
            <w:noProof/>
            <w:webHidden/>
          </w:rPr>
          <w:t>394</w:t>
        </w:r>
        <w:r>
          <w:rPr>
            <w:noProof/>
            <w:webHidden/>
          </w:rPr>
          <w:fldChar w:fldCharType="end"/>
        </w:r>
      </w:hyperlink>
    </w:p>
    <w:p w14:paraId="6727A005" w14:textId="0949109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9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_Toc239342598 \h </w:instrText>
        </w:r>
        <w:r>
          <w:rPr>
            <w:noProof/>
            <w:webHidden/>
          </w:rPr>
        </w:r>
        <w:r>
          <w:rPr>
            <w:noProof/>
            <w:webHidden/>
          </w:rPr>
          <w:fldChar w:fldCharType="separate"/>
        </w:r>
        <w:r>
          <w:rPr>
            <w:noProof/>
            <w:webHidden/>
          </w:rPr>
          <w:t>394</w:t>
        </w:r>
        <w:r>
          <w:rPr>
            <w:noProof/>
            <w:webHidden/>
          </w:rPr>
          <w:fldChar w:fldCharType="end"/>
        </w:r>
      </w:hyperlink>
    </w:p>
    <w:p w14:paraId="7632D0BB" w14:textId="03ED8B7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599" w:history="1">
        <w:r w:rsidRPr="0041219E">
          <w:rPr>
            <w:rStyle w:val="Hyperlink"/>
            <w:noProof/>
          </w:rPr>
          <w:t>12. Recap</w:t>
        </w:r>
        <w:r>
          <w:rPr>
            <w:noProof/>
            <w:webHidden/>
          </w:rPr>
          <w:tab/>
        </w:r>
        <w:r>
          <w:rPr>
            <w:noProof/>
            <w:webHidden/>
          </w:rPr>
          <w:fldChar w:fldCharType="begin"/>
        </w:r>
        <w:r>
          <w:rPr>
            <w:noProof/>
            <w:webHidden/>
          </w:rPr>
          <w:instrText xml:space="preserve"> PAGEREF _Toc239342599 \h </w:instrText>
        </w:r>
        <w:r>
          <w:rPr>
            <w:noProof/>
            <w:webHidden/>
          </w:rPr>
        </w:r>
        <w:r>
          <w:rPr>
            <w:noProof/>
            <w:webHidden/>
          </w:rPr>
          <w:fldChar w:fldCharType="separate"/>
        </w:r>
        <w:r>
          <w:rPr>
            <w:noProof/>
            <w:webHidden/>
          </w:rPr>
          <w:t>396</w:t>
        </w:r>
        <w:r>
          <w:rPr>
            <w:noProof/>
            <w:webHidden/>
          </w:rPr>
          <w:fldChar w:fldCharType="end"/>
        </w:r>
      </w:hyperlink>
    </w:p>
    <w:p w14:paraId="167E8BE0" w14:textId="7E4F979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00" w:history="1">
        <w:r w:rsidRPr="0041219E">
          <w:rPr>
            <w:rStyle w:val="Hyperlink"/>
            <w:noProof/>
          </w:rPr>
          <w:t>13. Toolkit</w:t>
        </w:r>
        <w:r>
          <w:rPr>
            <w:noProof/>
            <w:webHidden/>
          </w:rPr>
          <w:tab/>
        </w:r>
        <w:r>
          <w:rPr>
            <w:noProof/>
            <w:webHidden/>
          </w:rPr>
          <w:fldChar w:fldCharType="begin"/>
        </w:r>
        <w:r>
          <w:rPr>
            <w:noProof/>
            <w:webHidden/>
          </w:rPr>
          <w:instrText xml:space="preserve"> PAGEREF _Toc239342600 \h </w:instrText>
        </w:r>
        <w:r>
          <w:rPr>
            <w:noProof/>
            <w:webHidden/>
          </w:rPr>
        </w:r>
        <w:r>
          <w:rPr>
            <w:noProof/>
            <w:webHidden/>
          </w:rPr>
          <w:fldChar w:fldCharType="separate"/>
        </w:r>
        <w:r>
          <w:rPr>
            <w:noProof/>
            <w:webHidden/>
          </w:rPr>
          <w:t>397</w:t>
        </w:r>
        <w:r>
          <w:rPr>
            <w:noProof/>
            <w:webHidden/>
          </w:rPr>
          <w:fldChar w:fldCharType="end"/>
        </w:r>
      </w:hyperlink>
    </w:p>
    <w:p w14:paraId="0FC8C042" w14:textId="3466C13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01" w:history="1">
        <w:r w:rsidRPr="0041219E">
          <w:rPr>
            <w:rStyle w:val="Hyperlink"/>
            <w:noProof/>
          </w:rPr>
          <w:t>14. Glossary</w:t>
        </w:r>
        <w:r>
          <w:rPr>
            <w:noProof/>
            <w:webHidden/>
          </w:rPr>
          <w:tab/>
        </w:r>
        <w:r>
          <w:rPr>
            <w:noProof/>
            <w:webHidden/>
          </w:rPr>
          <w:fldChar w:fldCharType="begin"/>
        </w:r>
        <w:r>
          <w:rPr>
            <w:noProof/>
            <w:webHidden/>
          </w:rPr>
          <w:instrText xml:space="preserve"> PAGEREF _Toc239342601 \h </w:instrText>
        </w:r>
        <w:r>
          <w:rPr>
            <w:noProof/>
            <w:webHidden/>
          </w:rPr>
        </w:r>
        <w:r>
          <w:rPr>
            <w:noProof/>
            <w:webHidden/>
          </w:rPr>
          <w:fldChar w:fldCharType="separate"/>
        </w:r>
        <w:r>
          <w:rPr>
            <w:noProof/>
            <w:webHidden/>
          </w:rPr>
          <w:t>397</w:t>
        </w:r>
        <w:r>
          <w:rPr>
            <w:noProof/>
            <w:webHidden/>
          </w:rPr>
          <w:fldChar w:fldCharType="end"/>
        </w:r>
      </w:hyperlink>
    </w:p>
    <w:p w14:paraId="23845A14" w14:textId="41D83733"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602" w:history="1">
        <w:r w:rsidRPr="0041219E">
          <w:rPr>
            <w:rStyle w:val="Hyperlink"/>
            <w:noProof/>
          </w:rPr>
          <w:t>SEC-04 — Data Protection Basics</w:t>
        </w:r>
        <w:r>
          <w:rPr>
            <w:noProof/>
            <w:webHidden/>
          </w:rPr>
          <w:tab/>
        </w:r>
        <w:r>
          <w:rPr>
            <w:noProof/>
            <w:webHidden/>
          </w:rPr>
          <w:fldChar w:fldCharType="begin"/>
        </w:r>
        <w:r>
          <w:rPr>
            <w:noProof/>
            <w:webHidden/>
          </w:rPr>
          <w:instrText xml:space="preserve"> PAGEREF _Toc239342602 \h </w:instrText>
        </w:r>
        <w:r>
          <w:rPr>
            <w:noProof/>
            <w:webHidden/>
          </w:rPr>
        </w:r>
        <w:r>
          <w:rPr>
            <w:noProof/>
            <w:webHidden/>
          </w:rPr>
          <w:fldChar w:fldCharType="separate"/>
        </w:r>
        <w:r>
          <w:rPr>
            <w:noProof/>
            <w:webHidden/>
          </w:rPr>
          <w:t>398</w:t>
        </w:r>
        <w:r>
          <w:rPr>
            <w:noProof/>
            <w:webHidden/>
          </w:rPr>
          <w:fldChar w:fldCharType="end"/>
        </w:r>
      </w:hyperlink>
    </w:p>
    <w:p w14:paraId="27806A4A" w14:textId="5776CA2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03" w:history="1">
        <w:r w:rsidRPr="0041219E">
          <w:rPr>
            <w:rStyle w:val="Hyperlink"/>
            <w:noProof/>
          </w:rPr>
          <w:t>1. Cover</w:t>
        </w:r>
        <w:r>
          <w:rPr>
            <w:noProof/>
            <w:webHidden/>
          </w:rPr>
          <w:tab/>
        </w:r>
        <w:r>
          <w:rPr>
            <w:noProof/>
            <w:webHidden/>
          </w:rPr>
          <w:fldChar w:fldCharType="begin"/>
        </w:r>
        <w:r>
          <w:rPr>
            <w:noProof/>
            <w:webHidden/>
          </w:rPr>
          <w:instrText xml:space="preserve"> PAGEREF _Toc239342603 \h </w:instrText>
        </w:r>
        <w:r>
          <w:rPr>
            <w:noProof/>
            <w:webHidden/>
          </w:rPr>
        </w:r>
        <w:r>
          <w:rPr>
            <w:noProof/>
            <w:webHidden/>
          </w:rPr>
          <w:fldChar w:fldCharType="separate"/>
        </w:r>
        <w:r>
          <w:rPr>
            <w:noProof/>
            <w:webHidden/>
          </w:rPr>
          <w:t>398</w:t>
        </w:r>
        <w:r>
          <w:rPr>
            <w:noProof/>
            <w:webHidden/>
          </w:rPr>
          <w:fldChar w:fldCharType="end"/>
        </w:r>
      </w:hyperlink>
    </w:p>
    <w:p w14:paraId="047A5521" w14:textId="3BB8C58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0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_Toc239342604 \h </w:instrText>
        </w:r>
        <w:r>
          <w:rPr>
            <w:noProof/>
            <w:webHidden/>
          </w:rPr>
        </w:r>
        <w:r>
          <w:rPr>
            <w:noProof/>
            <w:webHidden/>
          </w:rPr>
          <w:fldChar w:fldCharType="separate"/>
        </w:r>
        <w:r>
          <w:rPr>
            <w:noProof/>
            <w:webHidden/>
          </w:rPr>
          <w:t>398</w:t>
        </w:r>
        <w:r>
          <w:rPr>
            <w:noProof/>
            <w:webHidden/>
          </w:rPr>
          <w:fldChar w:fldCharType="end"/>
        </w:r>
      </w:hyperlink>
    </w:p>
    <w:p w14:paraId="642087F6" w14:textId="4AAE84A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0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_Toc239342605 \h </w:instrText>
        </w:r>
        <w:r>
          <w:rPr>
            <w:noProof/>
            <w:webHidden/>
          </w:rPr>
        </w:r>
        <w:r>
          <w:rPr>
            <w:noProof/>
            <w:webHidden/>
          </w:rPr>
          <w:fldChar w:fldCharType="separate"/>
        </w:r>
        <w:r>
          <w:rPr>
            <w:noProof/>
            <w:webHidden/>
          </w:rPr>
          <w:t>398</w:t>
        </w:r>
        <w:r>
          <w:rPr>
            <w:noProof/>
            <w:webHidden/>
          </w:rPr>
          <w:fldChar w:fldCharType="end"/>
        </w:r>
      </w:hyperlink>
    </w:p>
    <w:p w14:paraId="4F0CD251" w14:textId="24228D7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06" w:history="1">
        <w:r w:rsidRPr="0041219E">
          <w:rPr>
            <w:rStyle w:val="Hyperlink"/>
            <w:noProof/>
          </w:rPr>
          <w:t>4. What counts as personal data</w:t>
        </w:r>
        <w:r>
          <w:rPr>
            <w:noProof/>
            <w:webHidden/>
          </w:rPr>
          <w:tab/>
        </w:r>
        <w:r>
          <w:rPr>
            <w:noProof/>
            <w:webHidden/>
          </w:rPr>
          <w:fldChar w:fldCharType="begin"/>
        </w:r>
        <w:r>
          <w:rPr>
            <w:noProof/>
            <w:webHidden/>
          </w:rPr>
          <w:instrText xml:space="preserve"> PAGEREF _Toc239342606 \h </w:instrText>
        </w:r>
        <w:r>
          <w:rPr>
            <w:noProof/>
            <w:webHidden/>
          </w:rPr>
        </w:r>
        <w:r>
          <w:rPr>
            <w:noProof/>
            <w:webHidden/>
          </w:rPr>
          <w:fldChar w:fldCharType="separate"/>
        </w:r>
        <w:r>
          <w:rPr>
            <w:noProof/>
            <w:webHidden/>
          </w:rPr>
          <w:t>398</w:t>
        </w:r>
        <w:r>
          <w:rPr>
            <w:noProof/>
            <w:webHidden/>
          </w:rPr>
          <w:fldChar w:fldCharType="end"/>
        </w:r>
      </w:hyperlink>
    </w:p>
    <w:p w14:paraId="39ED411F" w14:textId="200868E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07" w:history="1">
        <w:r w:rsidRPr="0041219E">
          <w:rPr>
            <w:rStyle w:val="Hyperlink"/>
            <w:noProof/>
          </w:rPr>
          <w:t>5. The four rules</w:t>
        </w:r>
        <w:r>
          <w:rPr>
            <w:noProof/>
            <w:webHidden/>
          </w:rPr>
          <w:tab/>
        </w:r>
        <w:r>
          <w:rPr>
            <w:noProof/>
            <w:webHidden/>
          </w:rPr>
          <w:fldChar w:fldCharType="begin"/>
        </w:r>
        <w:r>
          <w:rPr>
            <w:noProof/>
            <w:webHidden/>
          </w:rPr>
          <w:instrText xml:space="preserve"> PAGEREF _Toc239342607 \h </w:instrText>
        </w:r>
        <w:r>
          <w:rPr>
            <w:noProof/>
            <w:webHidden/>
          </w:rPr>
        </w:r>
        <w:r>
          <w:rPr>
            <w:noProof/>
            <w:webHidden/>
          </w:rPr>
          <w:fldChar w:fldCharType="separate"/>
        </w:r>
        <w:r>
          <w:rPr>
            <w:noProof/>
            <w:webHidden/>
          </w:rPr>
          <w:t>399</w:t>
        </w:r>
        <w:r>
          <w:rPr>
            <w:noProof/>
            <w:webHidden/>
          </w:rPr>
          <w:fldChar w:fldCharType="end"/>
        </w:r>
      </w:hyperlink>
    </w:p>
    <w:p w14:paraId="5DE817FA" w14:textId="66436FA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08" w:history="1">
        <w:r w:rsidRPr="0041219E">
          <w:rPr>
            <w:rStyle w:val="Hyperlink"/>
            <w:noProof/>
          </w:rPr>
          <w:t>6. Everyday breaches</w:t>
        </w:r>
        <w:r>
          <w:rPr>
            <w:noProof/>
            <w:webHidden/>
          </w:rPr>
          <w:tab/>
        </w:r>
        <w:r>
          <w:rPr>
            <w:noProof/>
            <w:webHidden/>
          </w:rPr>
          <w:fldChar w:fldCharType="begin"/>
        </w:r>
        <w:r>
          <w:rPr>
            <w:noProof/>
            <w:webHidden/>
          </w:rPr>
          <w:instrText xml:space="preserve"> PAGEREF _Toc239342608 \h </w:instrText>
        </w:r>
        <w:r>
          <w:rPr>
            <w:noProof/>
            <w:webHidden/>
          </w:rPr>
        </w:r>
        <w:r>
          <w:rPr>
            <w:noProof/>
            <w:webHidden/>
          </w:rPr>
          <w:fldChar w:fldCharType="separate"/>
        </w:r>
        <w:r>
          <w:rPr>
            <w:noProof/>
            <w:webHidden/>
          </w:rPr>
          <w:t>400</w:t>
        </w:r>
        <w:r>
          <w:rPr>
            <w:noProof/>
            <w:webHidden/>
          </w:rPr>
          <w:fldChar w:fldCharType="end"/>
        </w:r>
      </w:hyperlink>
    </w:p>
    <w:p w14:paraId="2BECCA3B" w14:textId="1F49BDD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09" w:history="1">
        <w:r w:rsidRPr="0041219E">
          <w:rPr>
            <w:rStyle w:val="Hyperlink"/>
            <w:noProof/>
          </w:rPr>
          <w:t>7. When it goes wrong</w:t>
        </w:r>
        <w:r>
          <w:rPr>
            <w:noProof/>
            <w:webHidden/>
          </w:rPr>
          <w:tab/>
        </w:r>
        <w:r>
          <w:rPr>
            <w:noProof/>
            <w:webHidden/>
          </w:rPr>
          <w:fldChar w:fldCharType="begin"/>
        </w:r>
        <w:r>
          <w:rPr>
            <w:noProof/>
            <w:webHidden/>
          </w:rPr>
          <w:instrText xml:space="preserve"> PAGEREF _Toc239342609 \h </w:instrText>
        </w:r>
        <w:r>
          <w:rPr>
            <w:noProof/>
            <w:webHidden/>
          </w:rPr>
        </w:r>
        <w:r>
          <w:rPr>
            <w:noProof/>
            <w:webHidden/>
          </w:rPr>
          <w:fldChar w:fldCharType="separate"/>
        </w:r>
        <w:r>
          <w:rPr>
            <w:noProof/>
            <w:webHidden/>
          </w:rPr>
          <w:t>401</w:t>
        </w:r>
        <w:r>
          <w:rPr>
            <w:noProof/>
            <w:webHidden/>
          </w:rPr>
          <w:fldChar w:fldCharType="end"/>
        </w:r>
      </w:hyperlink>
    </w:p>
    <w:p w14:paraId="36170F4D" w14:textId="0B3489D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10" w:history="1">
        <w:r w:rsidRPr="0041219E">
          <w:rPr>
            <w:rStyle w:val="Hyperlink"/>
            <w:noProof/>
          </w:rPr>
          <w:t>8. Do this now</w:t>
        </w:r>
        <w:r>
          <w:rPr>
            <w:noProof/>
            <w:webHidden/>
          </w:rPr>
          <w:tab/>
        </w:r>
        <w:r>
          <w:rPr>
            <w:noProof/>
            <w:webHidden/>
          </w:rPr>
          <w:fldChar w:fldCharType="begin"/>
        </w:r>
        <w:r>
          <w:rPr>
            <w:noProof/>
            <w:webHidden/>
          </w:rPr>
          <w:instrText xml:space="preserve"> PAGEREF _Toc239342610 \h </w:instrText>
        </w:r>
        <w:r>
          <w:rPr>
            <w:noProof/>
            <w:webHidden/>
          </w:rPr>
        </w:r>
        <w:r>
          <w:rPr>
            <w:noProof/>
            <w:webHidden/>
          </w:rPr>
          <w:fldChar w:fldCharType="separate"/>
        </w:r>
        <w:r>
          <w:rPr>
            <w:noProof/>
            <w:webHidden/>
          </w:rPr>
          <w:t>401</w:t>
        </w:r>
        <w:r>
          <w:rPr>
            <w:noProof/>
            <w:webHidden/>
          </w:rPr>
          <w:fldChar w:fldCharType="end"/>
        </w:r>
      </w:hyperlink>
    </w:p>
    <w:p w14:paraId="2DB2DCF5" w14:textId="62BAC29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1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_Toc239342611 \h </w:instrText>
        </w:r>
        <w:r>
          <w:rPr>
            <w:noProof/>
            <w:webHidden/>
          </w:rPr>
        </w:r>
        <w:r>
          <w:rPr>
            <w:noProof/>
            <w:webHidden/>
          </w:rPr>
          <w:fldChar w:fldCharType="separate"/>
        </w:r>
        <w:r>
          <w:rPr>
            <w:noProof/>
            <w:webHidden/>
          </w:rPr>
          <w:t>403</w:t>
        </w:r>
        <w:r>
          <w:rPr>
            <w:noProof/>
            <w:webHidden/>
          </w:rPr>
          <w:fldChar w:fldCharType="end"/>
        </w:r>
      </w:hyperlink>
    </w:p>
    <w:p w14:paraId="41D370A1" w14:textId="50AF475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12" w:history="1">
        <w:r w:rsidRPr="0041219E">
          <w:rPr>
            <w:rStyle w:val="Hyperlink"/>
            <w:noProof/>
          </w:rPr>
          <w:t>10. Watch this</w:t>
        </w:r>
        <w:r>
          <w:rPr>
            <w:noProof/>
            <w:webHidden/>
          </w:rPr>
          <w:tab/>
        </w:r>
        <w:r>
          <w:rPr>
            <w:noProof/>
            <w:webHidden/>
          </w:rPr>
          <w:fldChar w:fldCharType="begin"/>
        </w:r>
        <w:r>
          <w:rPr>
            <w:noProof/>
            <w:webHidden/>
          </w:rPr>
          <w:instrText xml:space="preserve"> PAGEREF _Toc239342612 \h </w:instrText>
        </w:r>
        <w:r>
          <w:rPr>
            <w:noProof/>
            <w:webHidden/>
          </w:rPr>
        </w:r>
        <w:r>
          <w:rPr>
            <w:noProof/>
            <w:webHidden/>
          </w:rPr>
          <w:fldChar w:fldCharType="separate"/>
        </w:r>
        <w:r>
          <w:rPr>
            <w:noProof/>
            <w:webHidden/>
          </w:rPr>
          <w:t>403</w:t>
        </w:r>
        <w:r>
          <w:rPr>
            <w:noProof/>
            <w:webHidden/>
          </w:rPr>
          <w:fldChar w:fldCharType="end"/>
        </w:r>
      </w:hyperlink>
    </w:p>
    <w:p w14:paraId="6794B138" w14:textId="1C96505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1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_Toc239342613 \h </w:instrText>
        </w:r>
        <w:r>
          <w:rPr>
            <w:noProof/>
            <w:webHidden/>
          </w:rPr>
        </w:r>
        <w:r>
          <w:rPr>
            <w:noProof/>
            <w:webHidden/>
          </w:rPr>
          <w:fldChar w:fldCharType="separate"/>
        </w:r>
        <w:r>
          <w:rPr>
            <w:noProof/>
            <w:webHidden/>
          </w:rPr>
          <w:t>404</w:t>
        </w:r>
        <w:r>
          <w:rPr>
            <w:noProof/>
            <w:webHidden/>
          </w:rPr>
          <w:fldChar w:fldCharType="end"/>
        </w:r>
      </w:hyperlink>
    </w:p>
    <w:p w14:paraId="4E5F9E4A" w14:textId="7072B92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14" w:history="1">
        <w:r w:rsidRPr="0041219E">
          <w:rPr>
            <w:rStyle w:val="Hyperlink"/>
            <w:noProof/>
          </w:rPr>
          <w:t>12. Recap</w:t>
        </w:r>
        <w:r>
          <w:rPr>
            <w:noProof/>
            <w:webHidden/>
          </w:rPr>
          <w:tab/>
        </w:r>
        <w:r>
          <w:rPr>
            <w:noProof/>
            <w:webHidden/>
          </w:rPr>
          <w:fldChar w:fldCharType="begin"/>
        </w:r>
        <w:r>
          <w:rPr>
            <w:noProof/>
            <w:webHidden/>
          </w:rPr>
          <w:instrText xml:space="preserve"> PAGEREF _Toc239342614 \h </w:instrText>
        </w:r>
        <w:r>
          <w:rPr>
            <w:noProof/>
            <w:webHidden/>
          </w:rPr>
        </w:r>
        <w:r>
          <w:rPr>
            <w:noProof/>
            <w:webHidden/>
          </w:rPr>
          <w:fldChar w:fldCharType="separate"/>
        </w:r>
        <w:r>
          <w:rPr>
            <w:noProof/>
            <w:webHidden/>
          </w:rPr>
          <w:t>406</w:t>
        </w:r>
        <w:r>
          <w:rPr>
            <w:noProof/>
            <w:webHidden/>
          </w:rPr>
          <w:fldChar w:fldCharType="end"/>
        </w:r>
      </w:hyperlink>
    </w:p>
    <w:p w14:paraId="45485AC5" w14:textId="5CB8443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15" w:history="1">
        <w:r w:rsidRPr="0041219E">
          <w:rPr>
            <w:rStyle w:val="Hyperlink"/>
            <w:noProof/>
          </w:rPr>
          <w:t>13. Toolkit</w:t>
        </w:r>
        <w:r>
          <w:rPr>
            <w:noProof/>
            <w:webHidden/>
          </w:rPr>
          <w:tab/>
        </w:r>
        <w:r>
          <w:rPr>
            <w:noProof/>
            <w:webHidden/>
          </w:rPr>
          <w:fldChar w:fldCharType="begin"/>
        </w:r>
        <w:r>
          <w:rPr>
            <w:noProof/>
            <w:webHidden/>
          </w:rPr>
          <w:instrText xml:space="preserve"> PAGEREF _Toc239342615 \h </w:instrText>
        </w:r>
        <w:r>
          <w:rPr>
            <w:noProof/>
            <w:webHidden/>
          </w:rPr>
        </w:r>
        <w:r>
          <w:rPr>
            <w:noProof/>
            <w:webHidden/>
          </w:rPr>
          <w:fldChar w:fldCharType="separate"/>
        </w:r>
        <w:r>
          <w:rPr>
            <w:noProof/>
            <w:webHidden/>
          </w:rPr>
          <w:t>406</w:t>
        </w:r>
        <w:r>
          <w:rPr>
            <w:noProof/>
            <w:webHidden/>
          </w:rPr>
          <w:fldChar w:fldCharType="end"/>
        </w:r>
      </w:hyperlink>
    </w:p>
    <w:p w14:paraId="03CF01E6" w14:textId="13EA9AB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16" w:history="1">
        <w:r w:rsidRPr="0041219E">
          <w:rPr>
            <w:rStyle w:val="Hyperlink"/>
            <w:noProof/>
          </w:rPr>
          <w:t>14. Glossary</w:t>
        </w:r>
        <w:r>
          <w:rPr>
            <w:noProof/>
            <w:webHidden/>
          </w:rPr>
          <w:tab/>
        </w:r>
        <w:r>
          <w:rPr>
            <w:noProof/>
            <w:webHidden/>
          </w:rPr>
          <w:fldChar w:fldCharType="begin"/>
        </w:r>
        <w:r>
          <w:rPr>
            <w:noProof/>
            <w:webHidden/>
          </w:rPr>
          <w:instrText xml:space="preserve"> PAGEREF _Toc239342616 \h </w:instrText>
        </w:r>
        <w:r>
          <w:rPr>
            <w:noProof/>
            <w:webHidden/>
          </w:rPr>
        </w:r>
        <w:r>
          <w:rPr>
            <w:noProof/>
            <w:webHidden/>
          </w:rPr>
          <w:fldChar w:fldCharType="separate"/>
        </w:r>
        <w:r>
          <w:rPr>
            <w:noProof/>
            <w:webHidden/>
          </w:rPr>
          <w:t>407</w:t>
        </w:r>
        <w:r>
          <w:rPr>
            <w:noProof/>
            <w:webHidden/>
          </w:rPr>
          <w:fldChar w:fldCharType="end"/>
        </w:r>
      </w:hyperlink>
    </w:p>
    <w:p w14:paraId="37888F39" w14:textId="42901DD1"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617" w:history="1">
        <w:r w:rsidRPr="0041219E">
          <w:rPr>
            <w:rStyle w:val="Hyperlink"/>
            <w:noProof/>
          </w:rPr>
          <w:t>SEC-05 — Handling Confidential Information</w:t>
        </w:r>
        <w:r>
          <w:rPr>
            <w:noProof/>
            <w:webHidden/>
          </w:rPr>
          <w:tab/>
        </w:r>
        <w:r>
          <w:rPr>
            <w:noProof/>
            <w:webHidden/>
          </w:rPr>
          <w:fldChar w:fldCharType="begin"/>
        </w:r>
        <w:r>
          <w:rPr>
            <w:noProof/>
            <w:webHidden/>
          </w:rPr>
          <w:instrText xml:space="preserve"> PAGEREF _Toc239342617 \h </w:instrText>
        </w:r>
        <w:r>
          <w:rPr>
            <w:noProof/>
            <w:webHidden/>
          </w:rPr>
        </w:r>
        <w:r>
          <w:rPr>
            <w:noProof/>
            <w:webHidden/>
          </w:rPr>
          <w:fldChar w:fldCharType="separate"/>
        </w:r>
        <w:r>
          <w:rPr>
            <w:noProof/>
            <w:webHidden/>
          </w:rPr>
          <w:t>408</w:t>
        </w:r>
        <w:r>
          <w:rPr>
            <w:noProof/>
            <w:webHidden/>
          </w:rPr>
          <w:fldChar w:fldCharType="end"/>
        </w:r>
      </w:hyperlink>
    </w:p>
    <w:p w14:paraId="0CEB602B" w14:textId="516FF42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18" w:history="1">
        <w:r w:rsidRPr="0041219E">
          <w:rPr>
            <w:rStyle w:val="Hyperlink"/>
            <w:noProof/>
          </w:rPr>
          <w:t>1. Cover</w:t>
        </w:r>
        <w:r>
          <w:rPr>
            <w:noProof/>
            <w:webHidden/>
          </w:rPr>
          <w:tab/>
        </w:r>
        <w:r>
          <w:rPr>
            <w:noProof/>
            <w:webHidden/>
          </w:rPr>
          <w:fldChar w:fldCharType="begin"/>
        </w:r>
        <w:r>
          <w:rPr>
            <w:noProof/>
            <w:webHidden/>
          </w:rPr>
          <w:instrText xml:space="preserve"> PAGEREF _Toc239342618 \h </w:instrText>
        </w:r>
        <w:r>
          <w:rPr>
            <w:noProof/>
            <w:webHidden/>
          </w:rPr>
        </w:r>
        <w:r>
          <w:rPr>
            <w:noProof/>
            <w:webHidden/>
          </w:rPr>
          <w:fldChar w:fldCharType="separate"/>
        </w:r>
        <w:r>
          <w:rPr>
            <w:noProof/>
            <w:webHidden/>
          </w:rPr>
          <w:t>408</w:t>
        </w:r>
        <w:r>
          <w:rPr>
            <w:noProof/>
            <w:webHidden/>
          </w:rPr>
          <w:fldChar w:fldCharType="end"/>
        </w:r>
      </w:hyperlink>
    </w:p>
    <w:p w14:paraId="3CD4F8A9" w14:textId="77F6125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1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_Toc239342619 \h </w:instrText>
        </w:r>
        <w:r>
          <w:rPr>
            <w:noProof/>
            <w:webHidden/>
          </w:rPr>
        </w:r>
        <w:r>
          <w:rPr>
            <w:noProof/>
            <w:webHidden/>
          </w:rPr>
          <w:fldChar w:fldCharType="separate"/>
        </w:r>
        <w:r>
          <w:rPr>
            <w:noProof/>
            <w:webHidden/>
          </w:rPr>
          <w:t>408</w:t>
        </w:r>
        <w:r>
          <w:rPr>
            <w:noProof/>
            <w:webHidden/>
          </w:rPr>
          <w:fldChar w:fldCharType="end"/>
        </w:r>
      </w:hyperlink>
    </w:p>
    <w:p w14:paraId="51543739" w14:textId="3093FF2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2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_Toc239342620 \h </w:instrText>
        </w:r>
        <w:r>
          <w:rPr>
            <w:noProof/>
            <w:webHidden/>
          </w:rPr>
        </w:r>
        <w:r>
          <w:rPr>
            <w:noProof/>
            <w:webHidden/>
          </w:rPr>
          <w:fldChar w:fldCharType="separate"/>
        </w:r>
        <w:r>
          <w:rPr>
            <w:noProof/>
            <w:webHidden/>
          </w:rPr>
          <w:t>408</w:t>
        </w:r>
        <w:r>
          <w:rPr>
            <w:noProof/>
            <w:webHidden/>
          </w:rPr>
          <w:fldChar w:fldCharType="end"/>
        </w:r>
      </w:hyperlink>
    </w:p>
    <w:p w14:paraId="26D758A8" w14:textId="7FA06FF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21" w:history="1">
        <w:r w:rsidRPr="0041219E">
          <w:rPr>
            <w:rStyle w:val="Hyperlink"/>
            <w:noProof/>
          </w:rPr>
          <w:t>4. Four classes</w:t>
        </w:r>
        <w:r>
          <w:rPr>
            <w:noProof/>
            <w:webHidden/>
          </w:rPr>
          <w:tab/>
        </w:r>
        <w:r>
          <w:rPr>
            <w:noProof/>
            <w:webHidden/>
          </w:rPr>
          <w:fldChar w:fldCharType="begin"/>
        </w:r>
        <w:r>
          <w:rPr>
            <w:noProof/>
            <w:webHidden/>
          </w:rPr>
          <w:instrText xml:space="preserve"> PAGEREF _Toc239342621 \h </w:instrText>
        </w:r>
        <w:r>
          <w:rPr>
            <w:noProof/>
            <w:webHidden/>
          </w:rPr>
        </w:r>
        <w:r>
          <w:rPr>
            <w:noProof/>
            <w:webHidden/>
          </w:rPr>
          <w:fldChar w:fldCharType="separate"/>
        </w:r>
        <w:r>
          <w:rPr>
            <w:noProof/>
            <w:webHidden/>
          </w:rPr>
          <w:t>408</w:t>
        </w:r>
        <w:r>
          <w:rPr>
            <w:noProof/>
            <w:webHidden/>
          </w:rPr>
          <w:fldChar w:fldCharType="end"/>
        </w:r>
      </w:hyperlink>
    </w:p>
    <w:p w14:paraId="2E70DB6E" w14:textId="769484D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22" w:history="1">
        <w:r w:rsidRPr="0041219E">
          <w:rPr>
            <w:rStyle w:val="Hyperlink"/>
            <w:noProof/>
          </w:rPr>
          <w:t>5. Where it hides</w:t>
        </w:r>
        <w:r>
          <w:rPr>
            <w:noProof/>
            <w:webHidden/>
          </w:rPr>
          <w:tab/>
        </w:r>
        <w:r>
          <w:rPr>
            <w:noProof/>
            <w:webHidden/>
          </w:rPr>
          <w:fldChar w:fldCharType="begin"/>
        </w:r>
        <w:r>
          <w:rPr>
            <w:noProof/>
            <w:webHidden/>
          </w:rPr>
          <w:instrText xml:space="preserve"> PAGEREF _Toc239342622 \h </w:instrText>
        </w:r>
        <w:r>
          <w:rPr>
            <w:noProof/>
            <w:webHidden/>
          </w:rPr>
        </w:r>
        <w:r>
          <w:rPr>
            <w:noProof/>
            <w:webHidden/>
          </w:rPr>
          <w:fldChar w:fldCharType="separate"/>
        </w:r>
        <w:r>
          <w:rPr>
            <w:noProof/>
            <w:webHidden/>
          </w:rPr>
          <w:t>409</w:t>
        </w:r>
        <w:r>
          <w:rPr>
            <w:noProof/>
            <w:webHidden/>
          </w:rPr>
          <w:fldChar w:fldCharType="end"/>
        </w:r>
      </w:hyperlink>
    </w:p>
    <w:p w14:paraId="3A9EDFDB" w14:textId="73CD74F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23" w:history="1">
        <w:r w:rsidRPr="0041219E">
          <w:rPr>
            <w:rStyle w:val="Hyperlink"/>
            <w:noProof/>
          </w:rPr>
          <w:t>6. Sharing outside</w:t>
        </w:r>
        <w:r>
          <w:rPr>
            <w:noProof/>
            <w:webHidden/>
          </w:rPr>
          <w:tab/>
        </w:r>
        <w:r>
          <w:rPr>
            <w:noProof/>
            <w:webHidden/>
          </w:rPr>
          <w:fldChar w:fldCharType="begin"/>
        </w:r>
        <w:r>
          <w:rPr>
            <w:noProof/>
            <w:webHidden/>
          </w:rPr>
          <w:instrText xml:space="preserve"> PAGEREF _Toc239342623 \h </w:instrText>
        </w:r>
        <w:r>
          <w:rPr>
            <w:noProof/>
            <w:webHidden/>
          </w:rPr>
        </w:r>
        <w:r>
          <w:rPr>
            <w:noProof/>
            <w:webHidden/>
          </w:rPr>
          <w:fldChar w:fldCharType="separate"/>
        </w:r>
        <w:r>
          <w:rPr>
            <w:noProof/>
            <w:webHidden/>
          </w:rPr>
          <w:t>410</w:t>
        </w:r>
        <w:r>
          <w:rPr>
            <w:noProof/>
            <w:webHidden/>
          </w:rPr>
          <w:fldChar w:fldCharType="end"/>
        </w:r>
      </w:hyperlink>
    </w:p>
    <w:p w14:paraId="7BFEA6AD" w14:textId="286751C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24" w:history="1">
        <w:r w:rsidRPr="0041219E">
          <w:rPr>
            <w:rStyle w:val="Hyperlink"/>
            <w:noProof/>
          </w:rPr>
          <w:t>7. Requests from inside</w:t>
        </w:r>
        <w:r>
          <w:rPr>
            <w:noProof/>
            <w:webHidden/>
          </w:rPr>
          <w:tab/>
        </w:r>
        <w:r>
          <w:rPr>
            <w:noProof/>
            <w:webHidden/>
          </w:rPr>
          <w:fldChar w:fldCharType="begin"/>
        </w:r>
        <w:r>
          <w:rPr>
            <w:noProof/>
            <w:webHidden/>
          </w:rPr>
          <w:instrText xml:space="preserve"> PAGEREF _Toc239342624 \h </w:instrText>
        </w:r>
        <w:r>
          <w:rPr>
            <w:noProof/>
            <w:webHidden/>
          </w:rPr>
        </w:r>
        <w:r>
          <w:rPr>
            <w:noProof/>
            <w:webHidden/>
          </w:rPr>
          <w:fldChar w:fldCharType="separate"/>
        </w:r>
        <w:r>
          <w:rPr>
            <w:noProof/>
            <w:webHidden/>
          </w:rPr>
          <w:t>410</w:t>
        </w:r>
        <w:r>
          <w:rPr>
            <w:noProof/>
            <w:webHidden/>
          </w:rPr>
          <w:fldChar w:fldCharType="end"/>
        </w:r>
      </w:hyperlink>
    </w:p>
    <w:p w14:paraId="734D3E0B" w14:textId="3B7F3C1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25" w:history="1">
        <w:r w:rsidRPr="0041219E">
          <w:rPr>
            <w:rStyle w:val="Hyperlink"/>
            <w:noProof/>
          </w:rPr>
          <w:t>8. Do this now</w:t>
        </w:r>
        <w:r>
          <w:rPr>
            <w:noProof/>
            <w:webHidden/>
          </w:rPr>
          <w:tab/>
        </w:r>
        <w:r>
          <w:rPr>
            <w:noProof/>
            <w:webHidden/>
          </w:rPr>
          <w:fldChar w:fldCharType="begin"/>
        </w:r>
        <w:r>
          <w:rPr>
            <w:noProof/>
            <w:webHidden/>
          </w:rPr>
          <w:instrText xml:space="preserve"> PAGEREF _Toc239342625 \h </w:instrText>
        </w:r>
        <w:r>
          <w:rPr>
            <w:noProof/>
            <w:webHidden/>
          </w:rPr>
        </w:r>
        <w:r>
          <w:rPr>
            <w:noProof/>
            <w:webHidden/>
          </w:rPr>
          <w:fldChar w:fldCharType="separate"/>
        </w:r>
        <w:r>
          <w:rPr>
            <w:noProof/>
            <w:webHidden/>
          </w:rPr>
          <w:t>411</w:t>
        </w:r>
        <w:r>
          <w:rPr>
            <w:noProof/>
            <w:webHidden/>
          </w:rPr>
          <w:fldChar w:fldCharType="end"/>
        </w:r>
      </w:hyperlink>
    </w:p>
    <w:p w14:paraId="75522E4B" w14:textId="7460CBA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2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_Toc239342626 \h </w:instrText>
        </w:r>
        <w:r>
          <w:rPr>
            <w:noProof/>
            <w:webHidden/>
          </w:rPr>
        </w:r>
        <w:r>
          <w:rPr>
            <w:noProof/>
            <w:webHidden/>
          </w:rPr>
          <w:fldChar w:fldCharType="separate"/>
        </w:r>
        <w:r>
          <w:rPr>
            <w:noProof/>
            <w:webHidden/>
          </w:rPr>
          <w:t>412</w:t>
        </w:r>
        <w:r>
          <w:rPr>
            <w:noProof/>
            <w:webHidden/>
          </w:rPr>
          <w:fldChar w:fldCharType="end"/>
        </w:r>
      </w:hyperlink>
    </w:p>
    <w:p w14:paraId="6CC6EEA7" w14:textId="526863A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27" w:history="1">
        <w:r w:rsidRPr="0041219E">
          <w:rPr>
            <w:rStyle w:val="Hyperlink"/>
            <w:noProof/>
          </w:rPr>
          <w:t>10. Watch this</w:t>
        </w:r>
        <w:r>
          <w:rPr>
            <w:noProof/>
            <w:webHidden/>
          </w:rPr>
          <w:tab/>
        </w:r>
        <w:r>
          <w:rPr>
            <w:noProof/>
            <w:webHidden/>
          </w:rPr>
          <w:fldChar w:fldCharType="begin"/>
        </w:r>
        <w:r>
          <w:rPr>
            <w:noProof/>
            <w:webHidden/>
          </w:rPr>
          <w:instrText xml:space="preserve"> PAGEREF _Toc239342627 \h </w:instrText>
        </w:r>
        <w:r>
          <w:rPr>
            <w:noProof/>
            <w:webHidden/>
          </w:rPr>
        </w:r>
        <w:r>
          <w:rPr>
            <w:noProof/>
            <w:webHidden/>
          </w:rPr>
          <w:fldChar w:fldCharType="separate"/>
        </w:r>
        <w:r>
          <w:rPr>
            <w:noProof/>
            <w:webHidden/>
          </w:rPr>
          <w:t>413</w:t>
        </w:r>
        <w:r>
          <w:rPr>
            <w:noProof/>
            <w:webHidden/>
          </w:rPr>
          <w:fldChar w:fldCharType="end"/>
        </w:r>
      </w:hyperlink>
    </w:p>
    <w:p w14:paraId="26BE5CCE" w14:textId="64A69347"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2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_Toc239342628 \h </w:instrText>
        </w:r>
        <w:r>
          <w:rPr>
            <w:noProof/>
            <w:webHidden/>
          </w:rPr>
        </w:r>
        <w:r>
          <w:rPr>
            <w:noProof/>
            <w:webHidden/>
          </w:rPr>
          <w:fldChar w:fldCharType="separate"/>
        </w:r>
        <w:r>
          <w:rPr>
            <w:noProof/>
            <w:webHidden/>
          </w:rPr>
          <w:t>414</w:t>
        </w:r>
        <w:r>
          <w:rPr>
            <w:noProof/>
            <w:webHidden/>
          </w:rPr>
          <w:fldChar w:fldCharType="end"/>
        </w:r>
      </w:hyperlink>
    </w:p>
    <w:p w14:paraId="6FFB001B" w14:textId="1E74C20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29" w:history="1">
        <w:r w:rsidRPr="0041219E">
          <w:rPr>
            <w:rStyle w:val="Hyperlink"/>
            <w:noProof/>
          </w:rPr>
          <w:t>12. Recap</w:t>
        </w:r>
        <w:r>
          <w:rPr>
            <w:noProof/>
            <w:webHidden/>
          </w:rPr>
          <w:tab/>
        </w:r>
        <w:r>
          <w:rPr>
            <w:noProof/>
            <w:webHidden/>
          </w:rPr>
          <w:fldChar w:fldCharType="begin"/>
        </w:r>
        <w:r>
          <w:rPr>
            <w:noProof/>
            <w:webHidden/>
          </w:rPr>
          <w:instrText xml:space="preserve"> PAGEREF _Toc239342629 \h </w:instrText>
        </w:r>
        <w:r>
          <w:rPr>
            <w:noProof/>
            <w:webHidden/>
          </w:rPr>
        </w:r>
        <w:r>
          <w:rPr>
            <w:noProof/>
            <w:webHidden/>
          </w:rPr>
          <w:fldChar w:fldCharType="separate"/>
        </w:r>
        <w:r>
          <w:rPr>
            <w:noProof/>
            <w:webHidden/>
          </w:rPr>
          <w:t>416</w:t>
        </w:r>
        <w:r>
          <w:rPr>
            <w:noProof/>
            <w:webHidden/>
          </w:rPr>
          <w:fldChar w:fldCharType="end"/>
        </w:r>
      </w:hyperlink>
    </w:p>
    <w:p w14:paraId="0B4011A2" w14:textId="7897A32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30" w:history="1">
        <w:r w:rsidRPr="0041219E">
          <w:rPr>
            <w:rStyle w:val="Hyperlink"/>
            <w:noProof/>
          </w:rPr>
          <w:t>13. Toolkit</w:t>
        </w:r>
        <w:r>
          <w:rPr>
            <w:noProof/>
            <w:webHidden/>
          </w:rPr>
          <w:tab/>
        </w:r>
        <w:r>
          <w:rPr>
            <w:noProof/>
            <w:webHidden/>
          </w:rPr>
          <w:fldChar w:fldCharType="begin"/>
        </w:r>
        <w:r>
          <w:rPr>
            <w:noProof/>
            <w:webHidden/>
          </w:rPr>
          <w:instrText xml:space="preserve"> PAGEREF _Toc239342630 \h </w:instrText>
        </w:r>
        <w:r>
          <w:rPr>
            <w:noProof/>
            <w:webHidden/>
          </w:rPr>
        </w:r>
        <w:r>
          <w:rPr>
            <w:noProof/>
            <w:webHidden/>
          </w:rPr>
          <w:fldChar w:fldCharType="separate"/>
        </w:r>
        <w:r>
          <w:rPr>
            <w:noProof/>
            <w:webHidden/>
          </w:rPr>
          <w:t>416</w:t>
        </w:r>
        <w:r>
          <w:rPr>
            <w:noProof/>
            <w:webHidden/>
          </w:rPr>
          <w:fldChar w:fldCharType="end"/>
        </w:r>
      </w:hyperlink>
    </w:p>
    <w:p w14:paraId="33F13737" w14:textId="2B89D0C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31" w:history="1">
        <w:r w:rsidRPr="0041219E">
          <w:rPr>
            <w:rStyle w:val="Hyperlink"/>
            <w:noProof/>
          </w:rPr>
          <w:t>14. Glossary</w:t>
        </w:r>
        <w:r>
          <w:rPr>
            <w:noProof/>
            <w:webHidden/>
          </w:rPr>
          <w:tab/>
        </w:r>
        <w:r>
          <w:rPr>
            <w:noProof/>
            <w:webHidden/>
          </w:rPr>
          <w:fldChar w:fldCharType="begin"/>
        </w:r>
        <w:r>
          <w:rPr>
            <w:noProof/>
            <w:webHidden/>
          </w:rPr>
          <w:instrText xml:space="preserve"> PAGEREF _Toc239342631 \h </w:instrText>
        </w:r>
        <w:r>
          <w:rPr>
            <w:noProof/>
            <w:webHidden/>
          </w:rPr>
        </w:r>
        <w:r>
          <w:rPr>
            <w:noProof/>
            <w:webHidden/>
          </w:rPr>
          <w:fldChar w:fldCharType="separate"/>
        </w:r>
        <w:r>
          <w:rPr>
            <w:noProof/>
            <w:webHidden/>
          </w:rPr>
          <w:t>417</w:t>
        </w:r>
        <w:r>
          <w:rPr>
            <w:noProof/>
            <w:webHidden/>
          </w:rPr>
          <w:fldChar w:fldCharType="end"/>
        </w:r>
      </w:hyperlink>
    </w:p>
    <w:p w14:paraId="47DFF7C5" w14:textId="7E34EE57"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632" w:history="1">
        <w:r w:rsidRPr="0041219E">
          <w:rPr>
            <w:rStyle w:val="Hyperlink"/>
            <w:noProof/>
          </w:rPr>
          <w:t>SEC-06 — Safe Use of AI at Work</w:t>
        </w:r>
        <w:r>
          <w:rPr>
            <w:noProof/>
            <w:webHidden/>
          </w:rPr>
          <w:tab/>
        </w:r>
        <w:r>
          <w:rPr>
            <w:noProof/>
            <w:webHidden/>
          </w:rPr>
          <w:fldChar w:fldCharType="begin"/>
        </w:r>
        <w:r>
          <w:rPr>
            <w:noProof/>
            <w:webHidden/>
          </w:rPr>
          <w:instrText xml:space="preserve"> PAGEREF _Toc239342632 \h </w:instrText>
        </w:r>
        <w:r>
          <w:rPr>
            <w:noProof/>
            <w:webHidden/>
          </w:rPr>
        </w:r>
        <w:r>
          <w:rPr>
            <w:noProof/>
            <w:webHidden/>
          </w:rPr>
          <w:fldChar w:fldCharType="separate"/>
        </w:r>
        <w:r>
          <w:rPr>
            <w:noProof/>
            <w:webHidden/>
          </w:rPr>
          <w:t>418</w:t>
        </w:r>
        <w:r>
          <w:rPr>
            <w:noProof/>
            <w:webHidden/>
          </w:rPr>
          <w:fldChar w:fldCharType="end"/>
        </w:r>
      </w:hyperlink>
    </w:p>
    <w:p w14:paraId="763122A5" w14:textId="0EF9B16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33" w:history="1">
        <w:r w:rsidRPr="0041219E">
          <w:rPr>
            <w:rStyle w:val="Hyperlink"/>
            <w:noProof/>
          </w:rPr>
          <w:t>1. Cover</w:t>
        </w:r>
        <w:r>
          <w:rPr>
            <w:noProof/>
            <w:webHidden/>
          </w:rPr>
          <w:tab/>
        </w:r>
        <w:r>
          <w:rPr>
            <w:noProof/>
            <w:webHidden/>
          </w:rPr>
          <w:fldChar w:fldCharType="begin"/>
        </w:r>
        <w:r>
          <w:rPr>
            <w:noProof/>
            <w:webHidden/>
          </w:rPr>
          <w:instrText xml:space="preserve"> PAGEREF _Toc239342633 \h </w:instrText>
        </w:r>
        <w:r>
          <w:rPr>
            <w:noProof/>
            <w:webHidden/>
          </w:rPr>
        </w:r>
        <w:r>
          <w:rPr>
            <w:noProof/>
            <w:webHidden/>
          </w:rPr>
          <w:fldChar w:fldCharType="separate"/>
        </w:r>
        <w:r>
          <w:rPr>
            <w:noProof/>
            <w:webHidden/>
          </w:rPr>
          <w:t>418</w:t>
        </w:r>
        <w:r>
          <w:rPr>
            <w:noProof/>
            <w:webHidden/>
          </w:rPr>
          <w:fldChar w:fldCharType="end"/>
        </w:r>
      </w:hyperlink>
    </w:p>
    <w:p w14:paraId="560B0B3A" w14:textId="5BE189E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34"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_Toc239342634 \h </w:instrText>
        </w:r>
        <w:r>
          <w:rPr>
            <w:noProof/>
            <w:webHidden/>
          </w:rPr>
        </w:r>
        <w:r>
          <w:rPr>
            <w:noProof/>
            <w:webHidden/>
          </w:rPr>
          <w:fldChar w:fldCharType="separate"/>
        </w:r>
        <w:r>
          <w:rPr>
            <w:noProof/>
            <w:webHidden/>
          </w:rPr>
          <w:t>418</w:t>
        </w:r>
        <w:r>
          <w:rPr>
            <w:noProof/>
            <w:webHidden/>
          </w:rPr>
          <w:fldChar w:fldCharType="end"/>
        </w:r>
      </w:hyperlink>
    </w:p>
    <w:p w14:paraId="00BA9082" w14:textId="78E662D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35"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_Toc239342635 \h </w:instrText>
        </w:r>
        <w:r>
          <w:rPr>
            <w:noProof/>
            <w:webHidden/>
          </w:rPr>
        </w:r>
        <w:r>
          <w:rPr>
            <w:noProof/>
            <w:webHidden/>
          </w:rPr>
          <w:fldChar w:fldCharType="separate"/>
        </w:r>
        <w:r>
          <w:rPr>
            <w:noProof/>
            <w:webHidden/>
          </w:rPr>
          <w:t>418</w:t>
        </w:r>
        <w:r>
          <w:rPr>
            <w:noProof/>
            <w:webHidden/>
          </w:rPr>
          <w:fldChar w:fldCharType="end"/>
        </w:r>
      </w:hyperlink>
    </w:p>
    <w:p w14:paraId="104675F0" w14:textId="45D5BF6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36" w:history="1">
        <w:r w:rsidRPr="0041219E">
          <w:rPr>
            <w:rStyle w:val="Hyperlink"/>
            <w:noProof/>
          </w:rPr>
          <w:t>4. Approved and unapproved</w:t>
        </w:r>
        <w:r>
          <w:rPr>
            <w:noProof/>
            <w:webHidden/>
          </w:rPr>
          <w:tab/>
        </w:r>
        <w:r>
          <w:rPr>
            <w:noProof/>
            <w:webHidden/>
          </w:rPr>
          <w:fldChar w:fldCharType="begin"/>
        </w:r>
        <w:r>
          <w:rPr>
            <w:noProof/>
            <w:webHidden/>
          </w:rPr>
          <w:instrText xml:space="preserve"> PAGEREF _Toc239342636 \h </w:instrText>
        </w:r>
        <w:r>
          <w:rPr>
            <w:noProof/>
            <w:webHidden/>
          </w:rPr>
        </w:r>
        <w:r>
          <w:rPr>
            <w:noProof/>
            <w:webHidden/>
          </w:rPr>
          <w:fldChar w:fldCharType="separate"/>
        </w:r>
        <w:r>
          <w:rPr>
            <w:noProof/>
            <w:webHidden/>
          </w:rPr>
          <w:t>418</w:t>
        </w:r>
        <w:r>
          <w:rPr>
            <w:noProof/>
            <w:webHidden/>
          </w:rPr>
          <w:fldChar w:fldCharType="end"/>
        </w:r>
      </w:hyperlink>
    </w:p>
    <w:p w14:paraId="7A274031" w14:textId="5806FC0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37" w:history="1">
        <w:r w:rsidRPr="0041219E">
          <w:rPr>
            <w:rStyle w:val="Hyperlink"/>
            <w:noProof/>
          </w:rPr>
          <w:t>5. The settings that matter</w:t>
        </w:r>
        <w:r>
          <w:rPr>
            <w:noProof/>
            <w:webHidden/>
          </w:rPr>
          <w:tab/>
        </w:r>
        <w:r>
          <w:rPr>
            <w:noProof/>
            <w:webHidden/>
          </w:rPr>
          <w:fldChar w:fldCharType="begin"/>
        </w:r>
        <w:r>
          <w:rPr>
            <w:noProof/>
            <w:webHidden/>
          </w:rPr>
          <w:instrText xml:space="preserve"> PAGEREF _Toc239342637 \h </w:instrText>
        </w:r>
        <w:r>
          <w:rPr>
            <w:noProof/>
            <w:webHidden/>
          </w:rPr>
        </w:r>
        <w:r>
          <w:rPr>
            <w:noProof/>
            <w:webHidden/>
          </w:rPr>
          <w:fldChar w:fldCharType="separate"/>
        </w:r>
        <w:r>
          <w:rPr>
            <w:noProof/>
            <w:webHidden/>
          </w:rPr>
          <w:t>419</w:t>
        </w:r>
        <w:r>
          <w:rPr>
            <w:noProof/>
            <w:webHidden/>
          </w:rPr>
          <w:fldChar w:fldCharType="end"/>
        </w:r>
      </w:hyperlink>
    </w:p>
    <w:p w14:paraId="4ED6927F" w14:textId="3B9CA37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38" w:history="1">
        <w:r w:rsidRPr="0041219E">
          <w:rPr>
            <w:rStyle w:val="Hyperlink"/>
            <w:noProof/>
          </w:rPr>
          <w:t>6. AI you did not notice</w:t>
        </w:r>
        <w:r>
          <w:rPr>
            <w:noProof/>
            <w:webHidden/>
          </w:rPr>
          <w:tab/>
        </w:r>
        <w:r>
          <w:rPr>
            <w:noProof/>
            <w:webHidden/>
          </w:rPr>
          <w:fldChar w:fldCharType="begin"/>
        </w:r>
        <w:r>
          <w:rPr>
            <w:noProof/>
            <w:webHidden/>
          </w:rPr>
          <w:instrText xml:space="preserve"> PAGEREF _Toc239342638 \h </w:instrText>
        </w:r>
        <w:r>
          <w:rPr>
            <w:noProof/>
            <w:webHidden/>
          </w:rPr>
        </w:r>
        <w:r>
          <w:rPr>
            <w:noProof/>
            <w:webHidden/>
          </w:rPr>
          <w:fldChar w:fldCharType="separate"/>
        </w:r>
        <w:r>
          <w:rPr>
            <w:noProof/>
            <w:webHidden/>
          </w:rPr>
          <w:t>420</w:t>
        </w:r>
        <w:r>
          <w:rPr>
            <w:noProof/>
            <w:webHidden/>
          </w:rPr>
          <w:fldChar w:fldCharType="end"/>
        </w:r>
      </w:hyperlink>
    </w:p>
    <w:p w14:paraId="18BEE995" w14:textId="377048DC"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39" w:history="1">
        <w:r w:rsidRPr="0041219E">
          <w:rPr>
            <w:rStyle w:val="Hyperlink"/>
            <w:noProof/>
          </w:rPr>
          <w:t>7. Keeping a trail</w:t>
        </w:r>
        <w:r>
          <w:rPr>
            <w:noProof/>
            <w:webHidden/>
          </w:rPr>
          <w:tab/>
        </w:r>
        <w:r>
          <w:rPr>
            <w:noProof/>
            <w:webHidden/>
          </w:rPr>
          <w:fldChar w:fldCharType="begin"/>
        </w:r>
        <w:r>
          <w:rPr>
            <w:noProof/>
            <w:webHidden/>
          </w:rPr>
          <w:instrText xml:space="preserve"> PAGEREF _Toc239342639 \h </w:instrText>
        </w:r>
        <w:r>
          <w:rPr>
            <w:noProof/>
            <w:webHidden/>
          </w:rPr>
        </w:r>
        <w:r>
          <w:rPr>
            <w:noProof/>
            <w:webHidden/>
          </w:rPr>
          <w:fldChar w:fldCharType="separate"/>
        </w:r>
        <w:r>
          <w:rPr>
            <w:noProof/>
            <w:webHidden/>
          </w:rPr>
          <w:t>420</w:t>
        </w:r>
        <w:r>
          <w:rPr>
            <w:noProof/>
            <w:webHidden/>
          </w:rPr>
          <w:fldChar w:fldCharType="end"/>
        </w:r>
      </w:hyperlink>
    </w:p>
    <w:p w14:paraId="6F13ABA1" w14:textId="6A4B4BDA"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40" w:history="1">
        <w:r w:rsidRPr="0041219E">
          <w:rPr>
            <w:rStyle w:val="Hyperlink"/>
            <w:noProof/>
          </w:rPr>
          <w:t>8. Do this now</w:t>
        </w:r>
        <w:r>
          <w:rPr>
            <w:noProof/>
            <w:webHidden/>
          </w:rPr>
          <w:tab/>
        </w:r>
        <w:r>
          <w:rPr>
            <w:noProof/>
            <w:webHidden/>
          </w:rPr>
          <w:fldChar w:fldCharType="begin"/>
        </w:r>
        <w:r>
          <w:rPr>
            <w:noProof/>
            <w:webHidden/>
          </w:rPr>
          <w:instrText xml:space="preserve"> PAGEREF _Toc239342640 \h </w:instrText>
        </w:r>
        <w:r>
          <w:rPr>
            <w:noProof/>
            <w:webHidden/>
          </w:rPr>
        </w:r>
        <w:r>
          <w:rPr>
            <w:noProof/>
            <w:webHidden/>
          </w:rPr>
          <w:fldChar w:fldCharType="separate"/>
        </w:r>
        <w:r>
          <w:rPr>
            <w:noProof/>
            <w:webHidden/>
          </w:rPr>
          <w:t>421</w:t>
        </w:r>
        <w:r>
          <w:rPr>
            <w:noProof/>
            <w:webHidden/>
          </w:rPr>
          <w:fldChar w:fldCharType="end"/>
        </w:r>
      </w:hyperlink>
    </w:p>
    <w:p w14:paraId="60AC29A9" w14:textId="3F8FBF63"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41"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_Toc239342641 \h </w:instrText>
        </w:r>
        <w:r>
          <w:rPr>
            <w:noProof/>
            <w:webHidden/>
          </w:rPr>
        </w:r>
        <w:r>
          <w:rPr>
            <w:noProof/>
            <w:webHidden/>
          </w:rPr>
          <w:fldChar w:fldCharType="separate"/>
        </w:r>
        <w:r>
          <w:rPr>
            <w:noProof/>
            <w:webHidden/>
          </w:rPr>
          <w:t>423</w:t>
        </w:r>
        <w:r>
          <w:rPr>
            <w:noProof/>
            <w:webHidden/>
          </w:rPr>
          <w:fldChar w:fldCharType="end"/>
        </w:r>
      </w:hyperlink>
    </w:p>
    <w:p w14:paraId="47C72112" w14:textId="17CC894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42" w:history="1">
        <w:r w:rsidRPr="0041219E">
          <w:rPr>
            <w:rStyle w:val="Hyperlink"/>
            <w:noProof/>
          </w:rPr>
          <w:t>10. Watch this</w:t>
        </w:r>
        <w:r>
          <w:rPr>
            <w:noProof/>
            <w:webHidden/>
          </w:rPr>
          <w:tab/>
        </w:r>
        <w:r>
          <w:rPr>
            <w:noProof/>
            <w:webHidden/>
          </w:rPr>
          <w:fldChar w:fldCharType="begin"/>
        </w:r>
        <w:r>
          <w:rPr>
            <w:noProof/>
            <w:webHidden/>
          </w:rPr>
          <w:instrText xml:space="preserve"> PAGEREF _Toc239342642 \h </w:instrText>
        </w:r>
        <w:r>
          <w:rPr>
            <w:noProof/>
            <w:webHidden/>
          </w:rPr>
        </w:r>
        <w:r>
          <w:rPr>
            <w:noProof/>
            <w:webHidden/>
          </w:rPr>
          <w:fldChar w:fldCharType="separate"/>
        </w:r>
        <w:r>
          <w:rPr>
            <w:noProof/>
            <w:webHidden/>
          </w:rPr>
          <w:t>423</w:t>
        </w:r>
        <w:r>
          <w:rPr>
            <w:noProof/>
            <w:webHidden/>
          </w:rPr>
          <w:fldChar w:fldCharType="end"/>
        </w:r>
      </w:hyperlink>
    </w:p>
    <w:p w14:paraId="3D4C7FDD" w14:textId="3012D28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43"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_Toc239342643 \h </w:instrText>
        </w:r>
        <w:r>
          <w:rPr>
            <w:noProof/>
            <w:webHidden/>
          </w:rPr>
        </w:r>
        <w:r>
          <w:rPr>
            <w:noProof/>
            <w:webHidden/>
          </w:rPr>
          <w:fldChar w:fldCharType="separate"/>
        </w:r>
        <w:r>
          <w:rPr>
            <w:noProof/>
            <w:webHidden/>
          </w:rPr>
          <w:t>424</w:t>
        </w:r>
        <w:r>
          <w:rPr>
            <w:noProof/>
            <w:webHidden/>
          </w:rPr>
          <w:fldChar w:fldCharType="end"/>
        </w:r>
      </w:hyperlink>
    </w:p>
    <w:p w14:paraId="3AD21056" w14:textId="14CCDA6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44" w:history="1">
        <w:r w:rsidRPr="0041219E">
          <w:rPr>
            <w:rStyle w:val="Hyperlink"/>
            <w:noProof/>
          </w:rPr>
          <w:t>12. Recap</w:t>
        </w:r>
        <w:r>
          <w:rPr>
            <w:noProof/>
            <w:webHidden/>
          </w:rPr>
          <w:tab/>
        </w:r>
        <w:r>
          <w:rPr>
            <w:noProof/>
            <w:webHidden/>
          </w:rPr>
          <w:fldChar w:fldCharType="begin"/>
        </w:r>
        <w:r>
          <w:rPr>
            <w:noProof/>
            <w:webHidden/>
          </w:rPr>
          <w:instrText xml:space="preserve"> PAGEREF _Toc239342644 \h </w:instrText>
        </w:r>
        <w:r>
          <w:rPr>
            <w:noProof/>
            <w:webHidden/>
          </w:rPr>
        </w:r>
        <w:r>
          <w:rPr>
            <w:noProof/>
            <w:webHidden/>
          </w:rPr>
          <w:fldChar w:fldCharType="separate"/>
        </w:r>
        <w:r>
          <w:rPr>
            <w:noProof/>
            <w:webHidden/>
          </w:rPr>
          <w:t>426</w:t>
        </w:r>
        <w:r>
          <w:rPr>
            <w:noProof/>
            <w:webHidden/>
          </w:rPr>
          <w:fldChar w:fldCharType="end"/>
        </w:r>
      </w:hyperlink>
    </w:p>
    <w:p w14:paraId="27C97EEC" w14:textId="400A491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45" w:history="1">
        <w:r w:rsidRPr="0041219E">
          <w:rPr>
            <w:rStyle w:val="Hyperlink"/>
            <w:noProof/>
          </w:rPr>
          <w:t>13. Toolkit</w:t>
        </w:r>
        <w:r>
          <w:rPr>
            <w:noProof/>
            <w:webHidden/>
          </w:rPr>
          <w:tab/>
        </w:r>
        <w:r>
          <w:rPr>
            <w:noProof/>
            <w:webHidden/>
          </w:rPr>
          <w:fldChar w:fldCharType="begin"/>
        </w:r>
        <w:r>
          <w:rPr>
            <w:noProof/>
            <w:webHidden/>
          </w:rPr>
          <w:instrText xml:space="preserve"> PAGEREF _Toc239342645 \h </w:instrText>
        </w:r>
        <w:r>
          <w:rPr>
            <w:noProof/>
            <w:webHidden/>
          </w:rPr>
        </w:r>
        <w:r>
          <w:rPr>
            <w:noProof/>
            <w:webHidden/>
          </w:rPr>
          <w:fldChar w:fldCharType="separate"/>
        </w:r>
        <w:r>
          <w:rPr>
            <w:noProof/>
            <w:webHidden/>
          </w:rPr>
          <w:t>427</w:t>
        </w:r>
        <w:r>
          <w:rPr>
            <w:noProof/>
            <w:webHidden/>
          </w:rPr>
          <w:fldChar w:fldCharType="end"/>
        </w:r>
      </w:hyperlink>
    </w:p>
    <w:p w14:paraId="7816E8BE" w14:textId="15C0C51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46" w:history="1">
        <w:r w:rsidRPr="0041219E">
          <w:rPr>
            <w:rStyle w:val="Hyperlink"/>
            <w:noProof/>
          </w:rPr>
          <w:t>14. Glossary</w:t>
        </w:r>
        <w:r>
          <w:rPr>
            <w:noProof/>
            <w:webHidden/>
          </w:rPr>
          <w:tab/>
        </w:r>
        <w:r>
          <w:rPr>
            <w:noProof/>
            <w:webHidden/>
          </w:rPr>
          <w:fldChar w:fldCharType="begin"/>
        </w:r>
        <w:r>
          <w:rPr>
            <w:noProof/>
            <w:webHidden/>
          </w:rPr>
          <w:instrText xml:space="preserve"> PAGEREF _Toc239342646 \h </w:instrText>
        </w:r>
        <w:r>
          <w:rPr>
            <w:noProof/>
            <w:webHidden/>
          </w:rPr>
        </w:r>
        <w:r>
          <w:rPr>
            <w:noProof/>
            <w:webHidden/>
          </w:rPr>
          <w:fldChar w:fldCharType="separate"/>
        </w:r>
        <w:r>
          <w:rPr>
            <w:noProof/>
            <w:webHidden/>
          </w:rPr>
          <w:t>427</w:t>
        </w:r>
        <w:r>
          <w:rPr>
            <w:noProof/>
            <w:webHidden/>
          </w:rPr>
          <w:fldChar w:fldCharType="end"/>
        </w:r>
      </w:hyperlink>
    </w:p>
    <w:p w14:paraId="21EBA607" w14:textId="176D3EF5" w:rsidR="00D30E27" w:rsidRDefault="00D30E27">
      <w:pPr>
        <w:pStyle w:val="TOC1"/>
        <w:tabs>
          <w:tab w:val="right" w:leader="dot" w:pos="8721"/>
        </w:tabs>
        <w:rPr>
          <w:rFonts w:asciiTheme="minorHAnsi" w:hAnsiTheme="minorHAnsi"/>
          <w:noProof/>
          <w:color w:val="auto"/>
          <w:kern w:val="2"/>
          <w:sz w:val="24"/>
          <w:szCs w:val="24"/>
          <w:lang w:val="en-IN" w:eastAsia="en-IN"/>
          <w14:ligatures w14:val="standardContextual"/>
        </w:rPr>
      </w:pPr>
      <w:hyperlink w:anchor="_Toc239342647" w:history="1">
        <w:r w:rsidRPr="0041219E">
          <w:rPr>
            <w:rStyle w:val="Hyperlink"/>
            <w:noProof/>
          </w:rPr>
          <w:t>SEC-07 — What Never to Paste Into AI</w:t>
        </w:r>
        <w:r>
          <w:rPr>
            <w:noProof/>
            <w:webHidden/>
          </w:rPr>
          <w:tab/>
        </w:r>
        <w:r>
          <w:rPr>
            <w:noProof/>
            <w:webHidden/>
          </w:rPr>
          <w:fldChar w:fldCharType="begin"/>
        </w:r>
        <w:r>
          <w:rPr>
            <w:noProof/>
            <w:webHidden/>
          </w:rPr>
          <w:instrText xml:space="preserve"> PAGEREF _Toc239342647 \h </w:instrText>
        </w:r>
        <w:r>
          <w:rPr>
            <w:noProof/>
            <w:webHidden/>
          </w:rPr>
        </w:r>
        <w:r>
          <w:rPr>
            <w:noProof/>
            <w:webHidden/>
          </w:rPr>
          <w:fldChar w:fldCharType="separate"/>
        </w:r>
        <w:r>
          <w:rPr>
            <w:noProof/>
            <w:webHidden/>
          </w:rPr>
          <w:t>428</w:t>
        </w:r>
        <w:r>
          <w:rPr>
            <w:noProof/>
            <w:webHidden/>
          </w:rPr>
          <w:fldChar w:fldCharType="end"/>
        </w:r>
      </w:hyperlink>
    </w:p>
    <w:p w14:paraId="684D2EAF" w14:textId="22E107C0"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48" w:history="1">
        <w:r w:rsidRPr="0041219E">
          <w:rPr>
            <w:rStyle w:val="Hyperlink"/>
            <w:noProof/>
          </w:rPr>
          <w:t>1. Cover</w:t>
        </w:r>
        <w:r>
          <w:rPr>
            <w:noProof/>
            <w:webHidden/>
          </w:rPr>
          <w:tab/>
        </w:r>
        <w:r>
          <w:rPr>
            <w:noProof/>
            <w:webHidden/>
          </w:rPr>
          <w:fldChar w:fldCharType="begin"/>
        </w:r>
        <w:r>
          <w:rPr>
            <w:noProof/>
            <w:webHidden/>
          </w:rPr>
          <w:instrText xml:space="preserve"> PAGEREF _Toc239342648 \h </w:instrText>
        </w:r>
        <w:r>
          <w:rPr>
            <w:noProof/>
            <w:webHidden/>
          </w:rPr>
        </w:r>
        <w:r>
          <w:rPr>
            <w:noProof/>
            <w:webHidden/>
          </w:rPr>
          <w:fldChar w:fldCharType="separate"/>
        </w:r>
        <w:r>
          <w:rPr>
            <w:noProof/>
            <w:webHidden/>
          </w:rPr>
          <w:t>428</w:t>
        </w:r>
        <w:r>
          <w:rPr>
            <w:noProof/>
            <w:webHidden/>
          </w:rPr>
          <w:fldChar w:fldCharType="end"/>
        </w:r>
      </w:hyperlink>
    </w:p>
    <w:p w14:paraId="7404EF19" w14:textId="607165AB"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49" w:history="1">
        <w:r w:rsidRPr="0041219E">
          <w:rPr>
            <w:rStyle w:val="Hyperlink"/>
            <w:noProof/>
          </w:rPr>
          <w:t>2. Why this matters</w:t>
        </w:r>
        <w:r>
          <w:rPr>
            <w:noProof/>
            <w:webHidden/>
          </w:rPr>
          <w:tab/>
        </w:r>
        <w:r>
          <w:rPr>
            <w:noProof/>
            <w:webHidden/>
          </w:rPr>
          <w:fldChar w:fldCharType="begin"/>
        </w:r>
        <w:r>
          <w:rPr>
            <w:noProof/>
            <w:webHidden/>
          </w:rPr>
          <w:instrText xml:space="preserve"> PAGEREF _Toc239342649 \h </w:instrText>
        </w:r>
        <w:r>
          <w:rPr>
            <w:noProof/>
            <w:webHidden/>
          </w:rPr>
        </w:r>
        <w:r>
          <w:rPr>
            <w:noProof/>
            <w:webHidden/>
          </w:rPr>
          <w:fldChar w:fldCharType="separate"/>
        </w:r>
        <w:r>
          <w:rPr>
            <w:noProof/>
            <w:webHidden/>
          </w:rPr>
          <w:t>428</w:t>
        </w:r>
        <w:r>
          <w:rPr>
            <w:noProof/>
            <w:webHidden/>
          </w:rPr>
          <w:fldChar w:fldCharType="end"/>
        </w:r>
      </w:hyperlink>
    </w:p>
    <w:p w14:paraId="7C559820" w14:textId="7E60FB7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50" w:history="1">
        <w:r w:rsidRPr="0041219E">
          <w:rPr>
            <w:rStyle w:val="Hyperlink"/>
            <w:noProof/>
          </w:rPr>
          <w:t>3. What you'll be able to do</w:t>
        </w:r>
        <w:r>
          <w:rPr>
            <w:noProof/>
            <w:webHidden/>
          </w:rPr>
          <w:tab/>
        </w:r>
        <w:r>
          <w:rPr>
            <w:noProof/>
            <w:webHidden/>
          </w:rPr>
          <w:fldChar w:fldCharType="begin"/>
        </w:r>
        <w:r>
          <w:rPr>
            <w:noProof/>
            <w:webHidden/>
          </w:rPr>
          <w:instrText xml:space="preserve"> PAGEREF _Toc239342650 \h </w:instrText>
        </w:r>
        <w:r>
          <w:rPr>
            <w:noProof/>
            <w:webHidden/>
          </w:rPr>
        </w:r>
        <w:r>
          <w:rPr>
            <w:noProof/>
            <w:webHidden/>
          </w:rPr>
          <w:fldChar w:fldCharType="separate"/>
        </w:r>
        <w:r>
          <w:rPr>
            <w:noProof/>
            <w:webHidden/>
          </w:rPr>
          <w:t>428</w:t>
        </w:r>
        <w:r>
          <w:rPr>
            <w:noProof/>
            <w:webHidden/>
          </w:rPr>
          <w:fldChar w:fldCharType="end"/>
        </w:r>
      </w:hyperlink>
    </w:p>
    <w:p w14:paraId="7ABA022D" w14:textId="4C97F66D"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51" w:history="1">
        <w:r w:rsidRPr="0041219E">
          <w:rPr>
            <w:rStyle w:val="Hyperlink"/>
            <w:noProof/>
          </w:rPr>
          <w:t>4. The five red lines</w:t>
        </w:r>
        <w:r>
          <w:rPr>
            <w:noProof/>
            <w:webHidden/>
          </w:rPr>
          <w:tab/>
        </w:r>
        <w:r>
          <w:rPr>
            <w:noProof/>
            <w:webHidden/>
          </w:rPr>
          <w:fldChar w:fldCharType="begin"/>
        </w:r>
        <w:r>
          <w:rPr>
            <w:noProof/>
            <w:webHidden/>
          </w:rPr>
          <w:instrText xml:space="preserve"> PAGEREF _Toc239342651 \h </w:instrText>
        </w:r>
        <w:r>
          <w:rPr>
            <w:noProof/>
            <w:webHidden/>
          </w:rPr>
        </w:r>
        <w:r>
          <w:rPr>
            <w:noProof/>
            <w:webHidden/>
          </w:rPr>
          <w:fldChar w:fldCharType="separate"/>
        </w:r>
        <w:r>
          <w:rPr>
            <w:noProof/>
            <w:webHidden/>
          </w:rPr>
          <w:t>428</w:t>
        </w:r>
        <w:r>
          <w:rPr>
            <w:noProof/>
            <w:webHidden/>
          </w:rPr>
          <w:fldChar w:fldCharType="end"/>
        </w:r>
      </w:hyperlink>
    </w:p>
    <w:p w14:paraId="4CF2709B" w14:textId="2688FFE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52" w:history="1">
        <w:r w:rsidRPr="0041219E">
          <w:rPr>
            <w:rStyle w:val="Hyperlink"/>
            <w:noProof/>
          </w:rPr>
          <w:t>5. What goes wrong</w:t>
        </w:r>
        <w:r>
          <w:rPr>
            <w:noProof/>
            <w:webHidden/>
          </w:rPr>
          <w:tab/>
        </w:r>
        <w:r>
          <w:rPr>
            <w:noProof/>
            <w:webHidden/>
          </w:rPr>
          <w:fldChar w:fldCharType="begin"/>
        </w:r>
        <w:r>
          <w:rPr>
            <w:noProof/>
            <w:webHidden/>
          </w:rPr>
          <w:instrText xml:space="preserve"> PAGEREF _Toc239342652 \h </w:instrText>
        </w:r>
        <w:r>
          <w:rPr>
            <w:noProof/>
            <w:webHidden/>
          </w:rPr>
        </w:r>
        <w:r>
          <w:rPr>
            <w:noProof/>
            <w:webHidden/>
          </w:rPr>
          <w:fldChar w:fldCharType="separate"/>
        </w:r>
        <w:r>
          <w:rPr>
            <w:noProof/>
            <w:webHidden/>
          </w:rPr>
          <w:t>429</w:t>
        </w:r>
        <w:r>
          <w:rPr>
            <w:noProof/>
            <w:webHidden/>
          </w:rPr>
          <w:fldChar w:fldCharType="end"/>
        </w:r>
      </w:hyperlink>
    </w:p>
    <w:p w14:paraId="0BD6D8AE" w14:textId="3040FAFE"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53" w:history="1">
        <w:r w:rsidRPr="0041219E">
          <w:rPr>
            <w:rStyle w:val="Hyperlink"/>
            <w:noProof/>
          </w:rPr>
          <w:t>6. Strip it down</w:t>
        </w:r>
        <w:r>
          <w:rPr>
            <w:noProof/>
            <w:webHidden/>
          </w:rPr>
          <w:tab/>
        </w:r>
        <w:r>
          <w:rPr>
            <w:noProof/>
            <w:webHidden/>
          </w:rPr>
          <w:fldChar w:fldCharType="begin"/>
        </w:r>
        <w:r>
          <w:rPr>
            <w:noProof/>
            <w:webHidden/>
          </w:rPr>
          <w:instrText xml:space="preserve"> PAGEREF _Toc239342653 \h </w:instrText>
        </w:r>
        <w:r>
          <w:rPr>
            <w:noProof/>
            <w:webHidden/>
          </w:rPr>
        </w:r>
        <w:r>
          <w:rPr>
            <w:noProof/>
            <w:webHidden/>
          </w:rPr>
          <w:fldChar w:fldCharType="separate"/>
        </w:r>
        <w:r>
          <w:rPr>
            <w:noProof/>
            <w:webHidden/>
          </w:rPr>
          <w:t>430</w:t>
        </w:r>
        <w:r>
          <w:rPr>
            <w:noProof/>
            <w:webHidden/>
          </w:rPr>
          <w:fldChar w:fldCharType="end"/>
        </w:r>
      </w:hyperlink>
    </w:p>
    <w:p w14:paraId="4C43540A" w14:textId="699B1BF8"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54" w:history="1">
        <w:r w:rsidRPr="0041219E">
          <w:rPr>
            <w:rStyle w:val="Hyperlink"/>
            <w:noProof/>
          </w:rPr>
          <w:t>7. Approved or personal?</w:t>
        </w:r>
        <w:r>
          <w:rPr>
            <w:noProof/>
            <w:webHidden/>
          </w:rPr>
          <w:tab/>
        </w:r>
        <w:r>
          <w:rPr>
            <w:noProof/>
            <w:webHidden/>
          </w:rPr>
          <w:fldChar w:fldCharType="begin"/>
        </w:r>
        <w:r>
          <w:rPr>
            <w:noProof/>
            <w:webHidden/>
          </w:rPr>
          <w:instrText xml:space="preserve"> PAGEREF _Toc239342654 \h </w:instrText>
        </w:r>
        <w:r>
          <w:rPr>
            <w:noProof/>
            <w:webHidden/>
          </w:rPr>
        </w:r>
        <w:r>
          <w:rPr>
            <w:noProof/>
            <w:webHidden/>
          </w:rPr>
          <w:fldChar w:fldCharType="separate"/>
        </w:r>
        <w:r>
          <w:rPr>
            <w:noProof/>
            <w:webHidden/>
          </w:rPr>
          <w:t>431</w:t>
        </w:r>
        <w:r>
          <w:rPr>
            <w:noProof/>
            <w:webHidden/>
          </w:rPr>
          <w:fldChar w:fldCharType="end"/>
        </w:r>
      </w:hyperlink>
    </w:p>
    <w:p w14:paraId="4DFBF2C0" w14:textId="7D9014F5"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55" w:history="1">
        <w:r w:rsidRPr="0041219E">
          <w:rPr>
            <w:rStyle w:val="Hyperlink"/>
            <w:noProof/>
          </w:rPr>
          <w:t>8. If you already have</w:t>
        </w:r>
        <w:r>
          <w:rPr>
            <w:noProof/>
            <w:webHidden/>
          </w:rPr>
          <w:tab/>
        </w:r>
        <w:r>
          <w:rPr>
            <w:noProof/>
            <w:webHidden/>
          </w:rPr>
          <w:fldChar w:fldCharType="begin"/>
        </w:r>
        <w:r>
          <w:rPr>
            <w:noProof/>
            <w:webHidden/>
          </w:rPr>
          <w:instrText xml:space="preserve"> PAGEREF _Toc239342655 \h </w:instrText>
        </w:r>
        <w:r>
          <w:rPr>
            <w:noProof/>
            <w:webHidden/>
          </w:rPr>
        </w:r>
        <w:r>
          <w:rPr>
            <w:noProof/>
            <w:webHidden/>
          </w:rPr>
          <w:fldChar w:fldCharType="separate"/>
        </w:r>
        <w:r>
          <w:rPr>
            <w:noProof/>
            <w:webHidden/>
          </w:rPr>
          <w:t>432</w:t>
        </w:r>
        <w:r>
          <w:rPr>
            <w:noProof/>
            <w:webHidden/>
          </w:rPr>
          <w:fldChar w:fldCharType="end"/>
        </w:r>
      </w:hyperlink>
    </w:p>
    <w:p w14:paraId="559C97E6" w14:textId="3AF6173F"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56" w:history="1">
        <w:r w:rsidRPr="0041219E">
          <w:rPr>
            <w:rStyle w:val="Hyperlink"/>
            <w:noProof/>
          </w:rPr>
          <w:t>9. Choose what you'd do</w:t>
        </w:r>
        <w:r>
          <w:rPr>
            <w:noProof/>
            <w:webHidden/>
          </w:rPr>
          <w:tab/>
        </w:r>
        <w:r>
          <w:rPr>
            <w:noProof/>
            <w:webHidden/>
          </w:rPr>
          <w:fldChar w:fldCharType="begin"/>
        </w:r>
        <w:r>
          <w:rPr>
            <w:noProof/>
            <w:webHidden/>
          </w:rPr>
          <w:instrText xml:space="preserve"> PAGEREF _Toc239342656 \h </w:instrText>
        </w:r>
        <w:r>
          <w:rPr>
            <w:noProof/>
            <w:webHidden/>
          </w:rPr>
        </w:r>
        <w:r>
          <w:rPr>
            <w:noProof/>
            <w:webHidden/>
          </w:rPr>
          <w:fldChar w:fldCharType="separate"/>
        </w:r>
        <w:r>
          <w:rPr>
            <w:noProof/>
            <w:webHidden/>
          </w:rPr>
          <w:t>433</w:t>
        </w:r>
        <w:r>
          <w:rPr>
            <w:noProof/>
            <w:webHidden/>
          </w:rPr>
          <w:fldChar w:fldCharType="end"/>
        </w:r>
      </w:hyperlink>
    </w:p>
    <w:p w14:paraId="737C3ED3" w14:textId="650EBB21"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57" w:history="1">
        <w:r w:rsidRPr="0041219E">
          <w:rPr>
            <w:rStyle w:val="Hyperlink"/>
            <w:noProof/>
          </w:rPr>
          <w:t>10. Watch this</w:t>
        </w:r>
        <w:r>
          <w:rPr>
            <w:noProof/>
            <w:webHidden/>
          </w:rPr>
          <w:tab/>
        </w:r>
        <w:r>
          <w:rPr>
            <w:noProof/>
            <w:webHidden/>
          </w:rPr>
          <w:fldChar w:fldCharType="begin"/>
        </w:r>
        <w:r>
          <w:rPr>
            <w:noProof/>
            <w:webHidden/>
          </w:rPr>
          <w:instrText xml:space="preserve"> PAGEREF _Toc239342657 \h </w:instrText>
        </w:r>
        <w:r>
          <w:rPr>
            <w:noProof/>
            <w:webHidden/>
          </w:rPr>
        </w:r>
        <w:r>
          <w:rPr>
            <w:noProof/>
            <w:webHidden/>
          </w:rPr>
          <w:fldChar w:fldCharType="separate"/>
        </w:r>
        <w:r>
          <w:rPr>
            <w:noProof/>
            <w:webHidden/>
          </w:rPr>
          <w:t>434</w:t>
        </w:r>
        <w:r>
          <w:rPr>
            <w:noProof/>
            <w:webHidden/>
          </w:rPr>
          <w:fldChar w:fldCharType="end"/>
        </w:r>
      </w:hyperlink>
    </w:p>
    <w:p w14:paraId="0083108E" w14:textId="52DB0362"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58" w:history="1">
        <w:r w:rsidRPr="0041219E">
          <w:rPr>
            <w:rStyle w:val="Hyperlink"/>
            <w:noProof/>
          </w:rPr>
          <w:t>11. Knowledge check</w:t>
        </w:r>
        <w:r>
          <w:rPr>
            <w:noProof/>
            <w:webHidden/>
          </w:rPr>
          <w:tab/>
        </w:r>
        <w:r>
          <w:rPr>
            <w:noProof/>
            <w:webHidden/>
          </w:rPr>
          <w:fldChar w:fldCharType="begin"/>
        </w:r>
        <w:r>
          <w:rPr>
            <w:noProof/>
            <w:webHidden/>
          </w:rPr>
          <w:instrText xml:space="preserve"> PAGEREF _Toc239342658 \h </w:instrText>
        </w:r>
        <w:r>
          <w:rPr>
            <w:noProof/>
            <w:webHidden/>
          </w:rPr>
        </w:r>
        <w:r>
          <w:rPr>
            <w:noProof/>
            <w:webHidden/>
          </w:rPr>
          <w:fldChar w:fldCharType="separate"/>
        </w:r>
        <w:r>
          <w:rPr>
            <w:noProof/>
            <w:webHidden/>
          </w:rPr>
          <w:t>435</w:t>
        </w:r>
        <w:r>
          <w:rPr>
            <w:noProof/>
            <w:webHidden/>
          </w:rPr>
          <w:fldChar w:fldCharType="end"/>
        </w:r>
      </w:hyperlink>
    </w:p>
    <w:p w14:paraId="3F1EBA47" w14:textId="09FC6586"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59" w:history="1">
        <w:r w:rsidRPr="0041219E">
          <w:rPr>
            <w:rStyle w:val="Hyperlink"/>
            <w:noProof/>
          </w:rPr>
          <w:t>12. Recap</w:t>
        </w:r>
        <w:r>
          <w:rPr>
            <w:noProof/>
            <w:webHidden/>
          </w:rPr>
          <w:tab/>
        </w:r>
        <w:r>
          <w:rPr>
            <w:noProof/>
            <w:webHidden/>
          </w:rPr>
          <w:fldChar w:fldCharType="begin"/>
        </w:r>
        <w:r>
          <w:rPr>
            <w:noProof/>
            <w:webHidden/>
          </w:rPr>
          <w:instrText xml:space="preserve"> PAGEREF _Toc239342659 \h </w:instrText>
        </w:r>
        <w:r>
          <w:rPr>
            <w:noProof/>
            <w:webHidden/>
          </w:rPr>
        </w:r>
        <w:r>
          <w:rPr>
            <w:noProof/>
            <w:webHidden/>
          </w:rPr>
          <w:fldChar w:fldCharType="separate"/>
        </w:r>
        <w:r>
          <w:rPr>
            <w:noProof/>
            <w:webHidden/>
          </w:rPr>
          <w:t>437</w:t>
        </w:r>
        <w:r>
          <w:rPr>
            <w:noProof/>
            <w:webHidden/>
          </w:rPr>
          <w:fldChar w:fldCharType="end"/>
        </w:r>
      </w:hyperlink>
    </w:p>
    <w:p w14:paraId="18DD1375" w14:textId="5A739BB4"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60" w:history="1">
        <w:r w:rsidRPr="0041219E">
          <w:rPr>
            <w:rStyle w:val="Hyperlink"/>
            <w:noProof/>
          </w:rPr>
          <w:t>13. Toolkit</w:t>
        </w:r>
        <w:r>
          <w:rPr>
            <w:noProof/>
            <w:webHidden/>
          </w:rPr>
          <w:tab/>
        </w:r>
        <w:r>
          <w:rPr>
            <w:noProof/>
            <w:webHidden/>
          </w:rPr>
          <w:fldChar w:fldCharType="begin"/>
        </w:r>
        <w:r>
          <w:rPr>
            <w:noProof/>
            <w:webHidden/>
          </w:rPr>
          <w:instrText xml:space="preserve"> PAGEREF _Toc239342660 \h </w:instrText>
        </w:r>
        <w:r>
          <w:rPr>
            <w:noProof/>
            <w:webHidden/>
          </w:rPr>
        </w:r>
        <w:r>
          <w:rPr>
            <w:noProof/>
            <w:webHidden/>
          </w:rPr>
          <w:fldChar w:fldCharType="separate"/>
        </w:r>
        <w:r>
          <w:rPr>
            <w:noProof/>
            <w:webHidden/>
          </w:rPr>
          <w:t>438</w:t>
        </w:r>
        <w:r>
          <w:rPr>
            <w:noProof/>
            <w:webHidden/>
          </w:rPr>
          <w:fldChar w:fldCharType="end"/>
        </w:r>
      </w:hyperlink>
    </w:p>
    <w:p w14:paraId="74403064" w14:textId="68FB5619" w:rsidR="00D30E27" w:rsidRDefault="00D30E27">
      <w:pPr>
        <w:pStyle w:val="TOC2"/>
        <w:tabs>
          <w:tab w:val="right" w:leader="dot" w:pos="8721"/>
        </w:tabs>
        <w:rPr>
          <w:rFonts w:asciiTheme="minorHAnsi" w:hAnsiTheme="minorHAnsi"/>
          <w:noProof/>
          <w:color w:val="auto"/>
          <w:kern w:val="2"/>
          <w:sz w:val="24"/>
          <w:szCs w:val="24"/>
          <w:lang w:val="en-IN" w:eastAsia="en-IN"/>
          <w14:ligatures w14:val="standardContextual"/>
        </w:rPr>
      </w:pPr>
      <w:hyperlink w:anchor="_Toc239342661" w:history="1">
        <w:r w:rsidRPr="0041219E">
          <w:rPr>
            <w:rStyle w:val="Hyperlink"/>
            <w:noProof/>
          </w:rPr>
          <w:t>14. Glossary</w:t>
        </w:r>
        <w:r>
          <w:rPr>
            <w:noProof/>
            <w:webHidden/>
          </w:rPr>
          <w:tab/>
        </w:r>
        <w:r>
          <w:rPr>
            <w:noProof/>
            <w:webHidden/>
          </w:rPr>
          <w:fldChar w:fldCharType="begin"/>
        </w:r>
        <w:r>
          <w:rPr>
            <w:noProof/>
            <w:webHidden/>
          </w:rPr>
          <w:instrText xml:space="preserve"> PAGEREF _Toc239342661 \h </w:instrText>
        </w:r>
        <w:r>
          <w:rPr>
            <w:noProof/>
            <w:webHidden/>
          </w:rPr>
        </w:r>
        <w:r>
          <w:rPr>
            <w:noProof/>
            <w:webHidden/>
          </w:rPr>
          <w:fldChar w:fldCharType="separate"/>
        </w:r>
        <w:r>
          <w:rPr>
            <w:noProof/>
            <w:webHidden/>
          </w:rPr>
          <w:t>438</w:t>
        </w:r>
        <w:r>
          <w:rPr>
            <w:noProof/>
            <w:webHidden/>
          </w:rPr>
          <w:fldChar w:fldCharType="end"/>
        </w:r>
      </w:hyperlink>
    </w:p>
    <w:p w14:paraId="359F3657" w14:textId="5D8D51B4" w:rsidR="00D233E6" w:rsidRDefault="00D30E27">
      <w:pPr>
        <w:rPr>
          <w:rFonts w:hint="eastAsia"/>
        </w:rPr>
      </w:pPr>
      <w:r>
        <w:fldChar w:fldCharType="end"/>
      </w:r>
    </w:p>
    <w:p w14:paraId="37F489B0" w14:textId="77777777" w:rsidR="00D233E6" w:rsidRDefault="00D30E27">
      <w:pPr>
        <w:rPr>
          <w:rFonts w:hint="eastAsia"/>
        </w:rPr>
      </w:pPr>
      <w:r>
        <w:br w:type="page"/>
      </w:r>
    </w:p>
    <w:p w14:paraId="3B52F5DC" w14:textId="77777777" w:rsidR="00D233E6" w:rsidRDefault="00D30E27">
      <w:pPr>
        <w:pStyle w:val="Heading2"/>
      </w:pPr>
      <w:bookmarkStart w:id="8" w:name="_Toc239342073"/>
      <w:r>
        <w:lastRenderedPageBreak/>
        <w:t>Company inputs still required</w:t>
      </w:r>
      <w:bookmarkEnd w:id="8"/>
    </w:p>
    <w:p w14:paraId="78AED95A" w14:textId="77777777" w:rsidR="00D233E6" w:rsidRDefault="00D30E27">
      <w:pPr>
        <w:rPr>
          <w:rFonts w:hint="eastAsia"/>
        </w:rPr>
      </w:pPr>
      <w:r>
        <w:t>The content never invents a company fact. Where one is needed it carries a token, and the token is what learners currently see. There are 13 distinct inputs outstanding. These are not typos — please leave them alone and let the training owner fill them in.</w:t>
      </w:r>
    </w:p>
    <w:tbl>
      <w:tblPr>
        <w:tblStyle w:val="TableGrid"/>
        <w:tblW w:w="0" w:type="auto"/>
        <w:tblLook w:val="04A0" w:firstRow="1" w:lastRow="0" w:firstColumn="1" w:lastColumn="0" w:noHBand="0" w:noVBand="1"/>
      </w:tblPr>
      <w:tblGrid>
        <w:gridCol w:w="4876"/>
        <w:gridCol w:w="3855"/>
      </w:tblGrid>
      <w:tr w:rsidR="00D233E6" w14:paraId="433A02FE" w14:textId="77777777">
        <w:tc>
          <w:tcPr>
            <w:tcW w:w="4876" w:type="dxa"/>
          </w:tcPr>
          <w:p w14:paraId="66D54921" w14:textId="77777777" w:rsidR="00D233E6" w:rsidRDefault="00D30E27">
            <w:pPr>
              <w:spacing w:after="40"/>
              <w:rPr>
                <w:rFonts w:hint="eastAsia"/>
              </w:rPr>
            </w:pPr>
            <w:r>
              <w:rPr>
                <w:b/>
                <w:color w:val="5B6779"/>
                <w:sz w:val="18"/>
              </w:rPr>
              <w:t>What is needed</w:t>
            </w:r>
          </w:p>
        </w:tc>
        <w:tc>
          <w:tcPr>
            <w:tcW w:w="3855" w:type="dxa"/>
          </w:tcPr>
          <w:p w14:paraId="1F636583" w14:textId="77777777" w:rsidR="00D233E6" w:rsidRDefault="00D30E27">
            <w:pPr>
              <w:spacing w:after="40"/>
              <w:rPr>
                <w:rFonts w:hint="eastAsia"/>
              </w:rPr>
            </w:pPr>
            <w:r>
              <w:rPr>
                <w:b/>
                <w:color w:val="5B6779"/>
                <w:sz w:val="18"/>
              </w:rPr>
              <w:t>Appears in</w:t>
            </w:r>
          </w:p>
        </w:tc>
      </w:tr>
      <w:tr w:rsidR="00D233E6" w14:paraId="3FD6C99E" w14:textId="77777777">
        <w:tc>
          <w:tcPr>
            <w:tcW w:w="4876" w:type="dxa"/>
          </w:tcPr>
          <w:p w14:paraId="2391B127" w14:textId="77777777" w:rsidR="00D233E6" w:rsidRDefault="00D30E27">
            <w:pPr>
              <w:spacing w:after="40"/>
              <w:rPr>
                <w:rFonts w:hint="eastAsia"/>
              </w:rPr>
            </w:pPr>
            <w:r>
              <w:rPr>
                <w:sz w:val="18"/>
              </w:rPr>
              <w:t>IT service desk route</w:t>
            </w:r>
          </w:p>
        </w:tc>
        <w:tc>
          <w:tcPr>
            <w:tcW w:w="3855" w:type="dxa"/>
          </w:tcPr>
          <w:p w14:paraId="2745E7B5" w14:textId="77777777" w:rsidR="00D233E6" w:rsidRDefault="00D30E27">
            <w:pPr>
              <w:spacing w:after="40"/>
              <w:rPr>
                <w:rFonts w:hint="eastAsia"/>
              </w:rPr>
            </w:pPr>
            <w:r>
              <w:rPr>
                <w:sz w:val="18"/>
              </w:rPr>
              <w:t>SEC-03</w:t>
            </w:r>
          </w:p>
        </w:tc>
      </w:tr>
      <w:tr w:rsidR="00D233E6" w14:paraId="5DEDA992" w14:textId="77777777">
        <w:tc>
          <w:tcPr>
            <w:tcW w:w="4876" w:type="dxa"/>
          </w:tcPr>
          <w:p w14:paraId="2E019B73" w14:textId="77777777" w:rsidR="00D233E6" w:rsidRDefault="00D30E27">
            <w:pPr>
              <w:spacing w:after="40"/>
              <w:rPr>
                <w:rFonts w:hint="eastAsia"/>
              </w:rPr>
            </w:pPr>
            <w:r>
              <w:rPr>
                <w:sz w:val="18"/>
              </w:rPr>
              <w:t>approved AI tool</w:t>
            </w:r>
          </w:p>
        </w:tc>
        <w:tc>
          <w:tcPr>
            <w:tcW w:w="3855" w:type="dxa"/>
          </w:tcPr>
          <w:p w14:paraId="0EB55795" w14:textId="77777777" w:rsidR="00D233E6" w:rsidRDefault="00D30E27">
            <w:pPr>
              <w:spacing w:after="40"/>
              <w:rPr>
                <w:rFonts w:hint="eastAsia"/>
              </w:rPr>
            </w:pPr>
            <w:r>
              <w:rPr>
                <w:sz w:val="18"/>
              </w:rPr>
              <w:t>SEC-06</w:t>
            </w:r>
          </w:p>
        </w:tc>
      </w:tr>
      <w:tr w:rsidR="00D233E6" w14:paraId="4F54A37C" w14:textId="77777777">
        <w:tc>
          <w:tcPr>
            <w:tcW w:w="4876" w:type="dxa"/>
          </w:tcPr>
          <w:p w14:paraId="018F39F5" w14:textId="77777777" w:rsidR="00D233E6" w:rsidRDefault="00D30E27">
            <w:pPr>
              <w:spacing w:after="40"/>
              <w:rPr>
                <w:rFonts w:hint="eastAsia"/>
              </w:rPr>
            </w:pPr>
            <w:r>
              <w:rPr>
                <w:sz w:val="18"/>
              </w:rPr>
              <w:t>approved password manager</w:t>
            </w:r>
          </w:p>
        </w:tc>
        <w:tc>
          <w:tcPr>
            <w:tcW w:w="3855" w:type="dxa"/>
          </w:tcPr>
          <w:p w14:paraId="6EAF1F67" w14:textId="77777777" w:rsidR="00D233E6" w:rsidRDefault="00D30E27">
            <w:pPr>
              <w:spacing w:after="40"/>
              <w:rPr>
                <w:rFonts w:hint="eastAsia"/>
              </w:rPr>
            </w:pPr>
            <w:r>
              <w:rPr>
                <w:sz w:val="18"/>
              </w:rPr>
              <w:t>SEC-01</w:t>
            </w:r>
          </w:p>
        </w:tc>
      </w:tr>
      <w:tr w:rsidR="00D233E6" w14:paraId="65D8C4F3" w14:textId="77777777">
        <w:tc>
          <w:tcPr>
            <w:tcW w:w="4876" w:type="dxa"/>
          </w:tcPr>
          <w:p w14:paraId="7D10B52B" w14:textId="77777777" w:rsidR="00D233E6" w:rsidRDefault="00D30E27">
            <w:pPr>
              <w:spacing w:after="40"/>
              <w:rPr>
                <w:rFonts w:hint="eastAsia"/>
              </w:rPr>
            </w:pPr>
            <w:r>
              <w:rPr>
                <w:sz w:val="18"/>
              </w:rPr>
              <w:t>name of the approved AI assistant</w:t>
            </w:r>
          </w:p>
        </w:tc>
        <w:tc>
          <w:tcPr>
            <w:tcW w:w="3855" w:type="dxa"/>
          </w:tcPr>
          <w:p w14:paraId="05032CC2" w14:textId="77777777" w:rsidR="00D233E6" w:rsidRDefault="00D30E27">
            <w:pPr>
              <w:spacing w:after="40"/>
              <w:rPr>
                <w:rFonts w:hint="eastAsia"/>
              </w:rPr>
            </w:pPr>
            <w:r>
              <w:rPr>
                <w:sz w:val="18"/>
              </w:rPr>
              <w:t>AI-01</w:t>
            </w:r>
          </w:p>
        </w:tc>
      </w:tr>
      <w:tr w:rsidR="00D233E6" w14:paraId="7AF82D79" w14:textId="77777777">
        <w:tc>
          <w:tcPr>
            <w:tcW w:w="4876" w:type="dxa"/>
          </w:tcPr>
          <w:p w14:paraId="48087A24" w14:textId="77777777" w:rsidR="00D233E6" w:rsidRDefault="00D30E27">
            <w:pPr>
              <w:spacing w:after="40"/>
              <w:rPr>
                <w:rFonts w:hint="eastAsia"/>
              </w:rPr>
            </w:pPr>
            <w:r>
              <w:rPr>
                <w:sz w:val="18"/>
              </w:rPr>
              <w:t>name of the approved AI tool</w:t>
            </w:r>
          </w:p>
        </w:tc>
        <w:tc>
          <w:tcPr>
            <w:tcW w:w="3855" w:type="dxa"/>
          </w:tcPr>
          <w:p w14:paraId="08428515" w14:textId="77777777" w:rsidR="00D233E6" w:rsidRDefault="00D30E27">
            <w:pPr>
              <w:spacing w:after="40"/>
              <w:rPr>
                <w:rFonts w:hint="eastAsia"/>
              </w:rPr>
            </w:pPr>
            <w:r>
              <w:rPr>
                <w:sz w:val="18"/>
              </w:rPr>
              <w:t>SEC-07</w:t>
            </w:r>
          </w:p>
        </w:tc>
      </w:tr>
      <w:tr w:rsidR="00D233E6" w14:paraId="2A991F20" w14:textId="77777777">
        <w:tc>
          <w:tcPr>
            <w:tcW w:w="4876" w:type="dxa"/>
          </w:tcPr>
          <w:p w14:paraId="1DF579AA" w14:textId="77777777" w:rsidR="00D233E6" w:rsidRDefault="00D30E27">
            <w:pPr>
              <w:spacing w:after="40"/>
              <w:rPr>
                <w:rFonts w:hint="eastAsia"/>
              </w:rPr>
            </w:pPr>
            <w:r>
              <w:rPr>
                <w:sz w:val="18"/>
              </w:rPr>
              <w:t>shared location</w:t>
            </w:r>
          </w:p>
        </w:tc>
        <w:tc>
          <w:tcPr>
            <w:tcW w:w="3855" w:type="dxa"/>
          </w:tcPr>
          <w:p w14:paraId="6D49283A" w14:textId="77777777" w:rsidR="00D233E6" w:rsidRDefault="00D30E27">
            <w:pPr>
              <w:spacing w:after="40"/>
              <w:rPr>
                <w:rFonts w:hint="eastAsia"/>
              </w:rPr>
            </w:pPr>
            <w:r>
              <w:rPr>
                <w:sz w:val="18"/>
              </w:rPr>
              <w:t>PE-06</w:t>
            </w:r>
          </w:p>
        </w:tc>
      </w:tr>
      <w:tr w:rsidR="00D233E6" w14:paraId="3A1F86FC" w14:textId="77777777">
        <w:tc>
          <w:tcPr>
            <w:tcW w:w="4876" w:type="dxa"/>
          </w:tcPr>
          <w:p w14:paraId="4F4BD163" w14:textId="77777777" w:rsidR="00D233E6" w:rsidRDefault="00D30E27">
            <w:pPr>
              <w:spacing w:after="40"/>
              <w:rPr>
                <w:rFonts w:hint="eastAsia"/>
              </w:rPr>
            </w:pPr>
            <w:r>
              <w:rPr>
                <w:sz w:val="18"/>
              </w:rPr>
              <w:t>the company's stated position on reporting your own mistake</w:t>
            </w:r>
          </w:p>
        </w:tc>
        <w:tc>
          <w:tcPr>
            <w:tcW w:w="3855" w:type="dxa"/>
          </w:tcPr>
          <w:p w14:paraId="2AAC96BC" w14:textId="77777777" w:rsidR="00D233E6" w:rsidRDefault="00D30E27">
            <w:pPr>
              <w:spacing w:after="40"/>
              <w:rPr>
                <w:rFonts w:hint="eastAsia"/>
              </w:rPr>
            </w:pPr>
            <w:r>
              <w:rPr>
                <w:sz w:val="18"/>
              </w:rPr>
              <w:t>SEC-07</w:t>
            </w:r>
          </w:p>
        </w:tc>
      </w:tr>
      <w:tr w:rsidR="00D233E6" w14:paraId="22330FFE" w14:textId="77777777">
        <w:tc>
          <w:tcPr>
            <w:tcW w:w="4876" w:type="dxa"/>
          </w:tcPr>
          <w:p w14:paraId="668A3F78" w14:textId="77777777" w:rsidR="00D233E6" w:rsidRDefault="00D30E27">
            <w:pPr>
              <w:spacing w:after="40"/>
              <w:rPr>
                <w:rFonts w:hint="eastAsia"/>
              </w:rPr>
            </w:pPr>
            <w:r>
              <w:rPr>
                <w:sz w:val="18"/>
              </w:rPr>
              <w:t>where the shared prompt library lives</w:t>
            </w:r>
          </w:p>
        </w:tc>
        <w:tc>
          <w:tcPr>
            <w:tcW w:w="3855" w:type="dxa"/>
          </w:tcPr>
          <w:p w14:paraId="60B1DB33" w14:textId="77777777" w:rsidR="00D233E6" w:rsidRDefault="00D30E27">
            <w:pPr>
              <w:spacing w:after="40"/>
              <w:rPr>
                <w:rFonts w:hint="eastAsia"/>
              </w:rPr>
            </w:pPr>
            <w:r>
              <w:rPr>
                <w:sz w:val="18"/>
              </w:rPr>
              <w:t>PE-01</w:t>
            </w:r>
          </w:p>
        </w:tc>
      </w:tr>
      <w:tr w:rsidR="00D233E6" w14:paraId="4386E588" w14:textId="77777777">
        <w:tc>
          <w:tcPr>
            <w:tcW w:w="4876" w:type="dxa"/>
          </w:tcPr>
          <w:p w14:paraId="1BF93C4C" w14:textId="77777777" w:rsidR="00D233E6" w:rsidRDefault="00D30E27">
            <w:pPr>
              <w:spacing w:after="40"/>
              <w:rPr>
                <w:rFonts w:hint="eastAsia"/>
              </w:rPr>
            </w:pPr>
            <w:r>
              <w:rPr>
                <w:sz w:val="18"/>
              </w:rPr>
              <w:t>who approves meeting recordings</w:t>
            </w:r>
          </w:p>
        </w:tc>
        <w:tc>
          <w:tcPr>
            <w:tcW w:w="3855" w:type="dxa"/>
          </w:tcPr>
          <w:p w14:paraId="438AEBDA" w14:textId="77777777" w:rsidR="00D233E6" w:rsidRDefault="00D30E27">
            <w:pPr>
              <w:spacing w:after="40"/>
              <w:rPr>
                <w:rFonts w:hint="eastAsia"/>
              </w:rPr>
            </w:pPr>
            <w:r>
              <w:rPr>
                <w:sz w:val="18"/>
              </w:rPr>
              <w:t>DW-08</w:t>
            </w:r>
          </w:p>
        </w:tc>
      </w:tr>
      <w:tr w:rsidR="00D233E6" w14:paraId="2B57FBD5" w14:textId="77777777">
        <w:tc>
          <w:tcPr>
            <w:tcW w:w="4876" w:type="dxa"/>
          </w:tcPr>
          <w:p w14:paraId="29207C5B" w14:textId="77777777" w:rsidR="00D233E6" w:rsidRDefault="00D30E27">
            <w:pPr>
              <w:spacing w:after="40"/>
              <w:rPr>
                <w:rFonts w:hint="eastAsia"/>
              </w:rPr>
            </w:pPr>
            <w:r>
              <w:rPr>
                <w:sz w:val="18"/>
              </w:rPr>
              <w:t>who handles automation requests</w:t>
            </w:r>
          </w:p>
        </w:tc>
        <w:tc>
          <w:tcPr>
            <w:tcW w:w="3855" w:type="dxa"/>
          </w:tcPr>
          <w:p w14:paraId="5E4F82C1" w14:textId="77777777" w:rsidR="00D233E6" w:rsidRDefault="00D30E27">
            <w:pPr>
              <w:spacing w:after="40"/>
              <w:rPr>
                <w:rFonts w:hint="eastAsia"/>
              </w:rPr>
            </w:pPr>
            <w:r>
              <w:rPr>
                <w:sz w:val="18"/>
              </w:rPr>
              <w:t>DW-11</w:t>
            </w:r>
          </w:p>
        </w:tc>
      </w:tr>
      <w:tr w:rsidR="00D233E6" w14:paraId="1F92A037" w14:textId="77777777">
        <w:tc>
          <w:tcPr>
            <w:tcW w:w="4876" w:type="dxa"/>
          </w:tcPr>
          <w:p w14:paraId="6964EC6C" w14:textId="77777777" w:rsidR="00D233E6" w:rsidRDefault="00D30E27">
            <w:pPr>
              <w:spacing w:after="40"/>
              <w:rPr>
                <w:rFonts w:hint="eastAsia"/>
              </w:rPr>
            </w:pPr>
            <w:r>
              <w:rPr>
                <w:sz w:val="18"/>
              </w:rPr>
              <w:t>who handles data requests</w:t>
            </w:r>
          </w:p>
        </w:tc>
        <w:tc>
          <w:tcPr>
            <w:tcW w:w="3855" w:type="dxa"/>
          </w:tcPr>
          <w:p w14:paraId="5FCEE777" w14:textId="77777777" w:rsidR="00D233E6" w:rsidRDefault="00D30E27">
            <w:pPr>
              <w:spacing w:after="40"/>
              <w:rPr>
                <w:rFonts w:hint="eastAsia"/>
              </w:rPr>
            </w:pPr>
            <w:r>
              <w:rPr>
                <w:sz w:val="18"/>
              </w:rPr>
              <w:t>SEC-04</w:t>
            </w:r>
          </w:p>
        </w:tc>
      </w:tr>
      <w:tr w:rsidR="00D233E6" w14:paraId="5FAFFE94" w14:textId="77777777">
        <w:tc>
          <w:tcPr>
            <w:tcW w:w="4876" w:type="dxa"/>
          </w:tcPr>
          <w:p w14:paraId="57192B9B" w14:textId="77777777" w:rsidR="00D233E6" w:rsidRDefault="00D30E27">
            <w:pPr>
              <w:spacing w:after="40"/>
              <w:rPr>
                <w:rFonts w:hint="eastAsia"/>
              </w:rPr>
            </w:pPr>
            <w:r>
              <w:rPr>
                <w:sz w:val="18"/>
              </w:rPr>
              <w:t>who to report a data incident to</w:t>
            </w:r>
          </w:p>
        </w:tc>
        <w:tc>
          <w:tcPr>
            <w:tcW w:w="3855" w:type="dxa"/>
          </w:tcPr>
          <w:p w14:paraId="7BAABA0A" w14:textId="77777777" w:rsidR="00D233E6" w:rsidRDefault="00D30E27">
            <w:pPr>
              <w:spacing w:after="40"/>
              <w:rPr>
                <w:rFonts w:hint="eastAsia"/>
              </w:rPr>
            </w:pPr>
            <w:r>
              <w:rPr>
                <w:sz w:val="18"/>
              </w:rPr>
              <w:t>SEC-07</w:t>
            </w:r>
          </w:p>
        </w:tc>
      </w:tr>
      <w:tr w:rsidR="00D233E6" w14:paraId="0ADF149B" w14:textId="77777777">
        <w:tc>
          <w:tcPr>
            <w:tcW w:w="4876" w:type="dxa"/>
          </w:tcPr>
          <w:p w14:paraId="7DC651CC" w14:textId="77777777" w:rsidR="00D233E6" w:rsidRDefault="00D30E27">
            <w:pPr>
              <w:spacing w:after="40"/>
              <w:rPr>
                <w:rFonts w:hint="eastAsia"/>
              </w:rPr>
            </w:pPr>
            <w:r>
              <w:rPr>
                <w:sz w:val="18"/>
              </w:rPr>
              <w:t>who to report a security concern to</w:t>
            </w:r>
          </w:p>
        </w:tc>
        <w:tc>
          <w:tcPr>
            <w:tcW w:w="3855" w:type="dxa"/>
          </w:tcPr>
          <w:p w14:paraId="3C3CFDBD" w14:textId="77777777" w:rsidR="00D233E6" w:rsidRDefault="00D30E27">
            <w:pPr>
              <w:spacing w:after="40"/>
              <w:rPr>
                <w:rFonts w:hint="eastAsia"/>
              </w:rPr>
            </w:pPr>
            <w:r>
              <w:rPr>
                <w:sz w:val="18"/>
              </w:rPr>
              <w:t>SEC-01, SEC-02</w:t>
            </w:r>
          </w:p>
        </w:tc>
      </w:tr>
    </w:tbl>
    <w:p w14:paraId="2B2622BA" w14:textId="77777777" w:rsidR="00D233E6" w:rsidRDefault="00D233E6">
      <w:pPr>
        <w:spacing w:after="80"/>
        <w:rPr>
          <w:rFonts w:hint="eastAsia"/>
        </w:rPr>
      </w:pPr>
    </w:p>
    <w:p w14:paraId="710EF7AF" w14:textId="77777777" w:rsidR="00D233E6" w:rsidRDefault="00D30E27">
      <w:pPr>
        <w:pStyle w:val="Heading2"/>
      </w:pPr>
      <w:bookmarkStart w:id="9" w:name="_Toc239342074"/>
      <w:r>
        <w:t>Video register</w:t>
      </w:r>
      <w:bookmarkEnd w:id="9"/>
    </w:p>
    <w:p w14:paraId="6640E4AA" w14:textId="77777777" w:rsidR="00D233E6" w:rsidRDefault="00D30E27">
      <w:pPr>
        <w:rPr>
          <w:rFonts w:hint="eastAsia"/>
        </w:rPr>
      </w:pPr>
      <w:r>
        <w:t>One outside video per module. Every title, channel and runtime below was read back from YouTube itself rather than copied from a list. These are third-party videos: where one disagrees with the module, the module wins, and each page says so.</w:t>
      </w:r>
    </w:p>
    <w:tbl>
      <w:tblPr>
        <w:tblStyle w:val="TableGrid"/>
        <w:tblW w:w="0" w:type="auto"/>
        <w:tblLook w:val="04A0" w:firstRow="1" w:lastRow="0" w:firstColumn="1" w:lastColumn="0" w:noHBand="0" w:noVBand="1"/>
      </w:tblPr>
      <w:tblGrid>
        <w:gridCol w:w="1020"/>
        <w:gridCol w:w="4195"/>
        <w:gridCol w:w="2494"/>
        <w:gridCol w:w="907"/>
      </w:tblGrid>
      <w:tr w:rsidR="00D233E6" w14:paraId="53A36438" w14:textId="77777777">
        <w:tc>
          <w:tcPr>
            <w:tcW w:w="1020" w:type="dxa"/>
          </w:tcPr>
          <w:p w14:paraId="629143C5" w14:textId="77777777" w:rsidR="00D233E6" w:rsidRDefault="00D30E27">
            <w:pPr>
              <w:spacing w:after="40"/>
              <w:rPr>
                <w:rFonts w:hint="eastAsia"/>
              </w:rPr>
            </w:pPr>
            <w:r>
              <w:rPr>
                <w:b/>
                <w:color w:val="5B6779"/>
                <w:sz w:val="18"/>
              </w:rPr>
              <w:t>Module</w:t>
            </w:r>
          </w:p>
        </w:tc>
        <w:tc>
          <w:tcPr>
            <w:tcW w:w="4195" w:type="dxa"/>
          </w:tcPr>
          <w:p w14:paraId="79E1B9A0" w14:textId="77777777" w:rsidR="00D233E6" w:rsidRDefault="00D30E27">
            <w:pPr>
              <w:spacing w:after="40"/>
              <w:rPr>
                <w:rFonts w:hint="eastAsia"/>
              </w:rPr>
            </w:pPr>
            <w:r>
              <w:rPr>
                <w:b/>
                <w:color w:val="5B6779"/>
                <w:sz w:val="18"/>
              </w:rPr>
              <w:t>Video</w:t>
            </w:r>
          </w:p>
        </w:tc>
        <w:tc>
          <w:tcPr>
            <w:tcW w:w="2494" w:type="dxa"/>
          </w:tcPr>
          <w:p w14:paraId="639B1FE4" w14:textId="77777777" w:rsidR="00D233E6" w:rsidRDefault="00D30E27">
            <w:pPr>
              <w:spacing w:after="40"/>
              <w:rPr>
                <w:rFonts w:hint="eastAsia"/>
              </w:rPr>
            </w:pPr>
            <w:r>
              <w:rPr>
                <w:b/>
                <w:color w:val="5B6779"/>
                <w:sz w:val="18"/>
              </w:rPr>
              <w:t>Channel</w:t>
            </w:r>
          </w:p>
        </w:tc>
        <w:tc>
          <w:tcPr>
            <w:tcW w:w="907" w:type="dxa"/>
          </w:tcPr>
          <w:p w14:paraId="512355E7" w14:textId="77777777" w:rsidR="00D233E6" w:rsidRDefault="00D30E27">
            <w:pPr>
              <w:spacing w:after="40"/>
              <w:rPr>
                <w:rFonts w:hint="eastAsia"/>
              </w:rPr>
            </w:pPr>
            <w:r>
              <w:rPr>
                <w:b/>
                <w:color w:val="5B6779"/>
                <w:sz w:val="18"/>
              </w:rPr>
              <w:t>Length</w:t>
            </w:r>
          </w:p>
        </w:tc>
      </w:tr>
      <w:tr w:rsidR="00D233E6" w14:paraId="1BBD954B" w14:textId="77777777">
        <w:tc>
          <w:tcPr>
            <w:tcW w:w="1020" w:type="dxa"/>
          </w:tcPr>
          <w:p w14:paraId="3E48A85D" w14:textId="77777777" w:rsidR="00D233E6" w:rsidRDefault="00D30E27">
            <w:pPr>
              <w:spacing w:after="40"/>
              <w:rPr>
                <w:rFonts w:hint="eastAsia"/>
              </w:rPr>
            </w:pPr>
            <w:r>
              <w:rPr>
                <w:sz w:val="18"/>
              </w:rPr>
              <w:t>AI-01</w:t>
            </w:r>
          </w:p>
        </w:tc>
        <w:tc>
          <w:tcPr>
            <w:tcW w:w="4195" w:type="dxa"/>
          </w:tcPr>
          <w:p w14:paraId="046FC078" w14:textId="77777777" w:rsidR="00D233E6" w:rsidRDefault="00D30E27">
            <w:pPr>
              <w:spacing w:after="40"/>
              <w:rPr>
                <w:rFonts w:hint="eastAsia"/>
              </w:rPr>
            </w:pPr>
            <w:r>
              <w:rPr>
                <w:sz w:val="18"/>
              </w:rPr>
              <w:t>The 7-Minute Guide to Understanding Artificial Intelligence</w:t>
            </w:r>
          </w:p>
        </w:tc>
        <w:tc>
          <w:tcPr>
            <w:tcW w:w="2494" w:type="dxa"/>
          </w:tcPr>
          <w:p w14:paraId="4E377669" w14:textId="77777777" w:rsidR="00D233E6" w:rsidRDefault="00D30E27">
            <w:pPr>
              <w:spacing w:after="40"/>
              <w:rPr>
                <w:rFonts w:hint="eastAsia"/>
              </w:rPr>
            </w:pPr>
            <w:r>
              <w:rPr>
                <w:sz w:val="18"/>
              </w:rPr>
              <w:t>Windows Developer</w:t>
            </w:r>
          </w:p>
        </w:tc>
        <w:tc>
          <w:tcPr>
            <w:tcW w:w="907" w:type="dxa"/>
          </w:tcPr>
          <w:p w14:paraId="40C68A8A" w14:textId="77777777" w:rsidR="00D233E6" w:rsidRDefault="00D30E27">
            <w:pPr>
              <w:spacing w:after="40"/>
              <w:rPr>
                <w:rFonts w:hint="eastAsia"/>
              </w:rPr>
            </w:pPr>
            <w:r>
              <w:rPr>
                <w:sz w:val="18"/>
              </w:rPr>
              <w:t>7:13</w:t>
            </w:r>
          </w:p>
        </w:tc>
      </w:tr>
      <w:tr w:rsidR="00D233E6" w14:paraId="06C30A5A" w14:textId="77777777">
        <w:tc>
          <w:tcPr>
            <w:tcW w:w="1020" w:type="dxa"/>
          </w:tcPr>
          <w:p w14:paraId="53152AD2" w14:textId="77777777" w:rsidR="00D233E6" w:rsidRDefault="00D30E27">
            <w:pPr>
              <w:spacing w:after="40"/>
              <w:rPr>
                <w:rFonts w:hint="eastAsia"/>
              </w:rPr>
            </w:pPr>
            <w:r>
              <w:rPr>
                <w:sz w:val="18"/>
              </w:rPr>
              <w:t>AI-02</w:t>
            </w:r>
          </w:p>
        </w:tc>
        <w:tc>
          <w:tcPr>
            <w:tcW w:w="4195" w:type="dxa"/>
          </w:tcPr>
          <w:p w14:paraId="6E18AC8D" w14:textId="77777777" w:rsidR="00D233E6" w:rsidRDefault="00D30E27">
            <w:pPr>
              <w:spacing w:after="40"/>
              <w:rPr>
                <w:rFonts w:hint="eastAsia"/>
              </w:rPr>
            </w:pPr>
            <w:r>
              <w:rPr>
                <w:sz w:val="18"/>
              </w:rPr>
              <w:t>What are Generative AI models?</w:t>
            </w:r>
          </w:p>
        </w:tc>
        <w:tc>
          <w:tcPr>
            <w:tcW w:w="2494" w:type="dxa"/>
          </w:tcPr>
          <w:p w14:paraId="43A09D80" w14:textId="77777777" w:rsidR="00D233E6" w:rsidRDefault="00D30E27">
            <w:pPr>
              <w:spacing w:after="40"/>
              <w:rPr>
                <w:rFonts w:hint="eastAsia"/>
              </w:rPr>
            </w:pPr>
            <w:r>
              <w:rPr>
                <w:sz w:val="18"/>
              </w:rPr>
              <w:t>IBM Technology</w:t>
            </w:r>
          </w:p>
        </w:tc>
        <w:tc>
          <w:tcPr>
            <w:tcW w:w="907" w:type="dxa"/>
          </w:tcPr>
          <w:p w14:paraId="03C71025" w14:textId="77777777" w:rsidR="00D233E6" w:rsidRDefault="00D30E27">
            <w:pPr>
              <w:spacing w:after="40"/>
              <w:rPr>
                <w:rFonts w:hint="eastAsia"/>
              </w:rPr>
            </w:pPr>
            <w:r>
              <w:rPr>
                <w:sz w:val="18"/>
              </w:rPr>
              <w:t>8:47</w:t>
            </w:r>
          </w:p>
        </w:tc>
      </w:tr>
      <w:tr w:rsidR="00D233E6" w14:paraId="6D416745" w14:textId="77777777">
        <w:tc>
          <w:tcPr>
            <w:tcW w:w="1020" w:type="dxa"/>
          </w:tcPr>
          <w:p w14:paraId="0370C6F0" w14:textId="77777777" w:rsidR="00D233E6" w:rsidRDefault="00D30E27">
            <w:pPr>
              <w:spacing w:after="40"/>
              <w:rPr>
                <w:rFonts w:hint="eastAsia"/>
              </w:rPr>
            </w:pPr>
            <w:r>
              <w:rPr>
                <w:sz w:val="18"/>
              </w:rPr>
              <w:t>AI-03</w:t>
            </w:r>
          </w:p>
        </w:tc>
        <w:tc>
          <w:tcPr>
            <w:tcW w:w="4195" w:type="dxa"/>
          </w:tcPr>
          <w:p w14:paraId="188C870F" w14:textId="77777777" w:rsidR="00D233E6" w:rsidRDefault="00D30E27">
            <w:pPr>
              <w:spacing w:after="40"/>
              <w:rPr>
                <w:rFonts w:hint="eastAsia"/>
              </w:rPr>
            </w:pPr>
            <w:r>
              <w:rPr>
                <w:sz w:val="18"/>
              </w:rPr>
              <w:t>7 Life-Changing Uses of AI I Wish I Knew Earlier</w:t>
            </w:r>
          </w:p>
        </w:tc>
        <w:tc>
          <w:tcPr>
            <w:tcW w:w="2494" w:type="dxa"/>
          </w:tcPr>
          <w:p w14:paraId="622601D2" w14:textId="77777777" w:rsidR="00D233E6" w:rsidRDefault="00D30E27">
            <w:pPr>
              <w:spacing w:after="40"/>
              <w:rPr>
                <w:rFonts w:hint="eastAsia"/>
              </w:rPr>
            </w:pPr>
            <w:r>
              <w:rPr>
                <w:sz w:val="18"/>
              </w:rPr>
              <w:t>Kevin Stratvert</w:t>
            </w:r>
          </w:p>
        </w:tc>
        <w:tc>
          <w:tcPr>
            <w:tcW w:w="907" w:type="dxa"/>
          </w:tcPr>
          <w:p w14:paraId="6720B80B" w14:textId="77777777" w:rsidR="00D233E6" w:rsidRDefault="00D30E27">
            <w:pPr>
              <w:spacing w:after="40"/>
              <w:rPr>
                <w:rFonts w:hint="eastAsia"/>
              </w:rPr>
            </w:pPr>
            <w:r>
              <w:rPr>
                <w:sz w:val="18"/>
              </w:rPr>
              <w:t>14:29</w:t>
            </w:r>
          </w:p>
        </w:tc>
      </w:tr>
      <w:tr w:rsidR="00D233E6" w14:paraId="4CD11110" w14:textId="77777777">
        <w:tc>
          <w:tcPr>
            <w:tcW w:w="1020" w:type="dxa"/>
          </w:tcPr>
          <w:p w14:paraId="0123A3C7" w14:textId="77777777" w:rsidR="00D233E6" w:rsidRDefault="00D30E27">
            <w:pPr>
              <w:spacing w:after="40"/>
              <w:rPr>
                <w:rFonts w:hint="eastAsia"/>
              </w:rPr>
            </w:pPr>
            <w:r>
              <w:rPr>
                <w:sz w:val="18"/>
              </w:rPr>
              <w:t>AI-04</w:t>
            </w:r>
          </w:p>
        </w:tc>
        <w:tc>
          <w:tcPr>
            <w:tcW w:w="4195" w:type="dxa"/>
          </w:tcPr>
          <w:p w14:paraId="4F4EB760" w14:textId="77777777" w:rsidR="00D233E6" w:rsidRDefault="00D30E27">
            <w:pPr>
              <w:spacing w:after="40"/>
              <w:rPr>
                <w:rFonts w:hint="eastAsia"/>
              </w:rPr>
            </w:pPr>
            <w:r>
              <w:rPr>
                <w:sz w:val="18"/>
              </w:rPr>
              <w:t>Can AI Think? Debunking AI Limitations</w:t>
            </w:r>
          </w:p>
        </w:tc>
        <w:tc>
          <w:tcPr>
            <w:tcW w:w="2494" w:type="dxa"/>
          </w:tcPr>
          <w:p w14:paraId="19DDAC8E" w14:textId="77777777" w:rsidR="00D233E6" w:rsidRDefault="00D30E27">
            <w:pPr>
              <w:spacing w:after="40"/>
              <w:rPr>
                <w:rFonts w:hint="eastAsia"/>
              </w:rPr>
            </w:pPr>
            <w:r>
              <w:rPr>
                <w:sz w:val="18"/>
              </w:rPr>
              <w:t>IBM Technology</w:t>
            </w:r>
          </w:p>
        </w:tc>
        <w:tc>
          <w:tcPr>
            <w:tcW w:w="907" w:type="dxa"/>
          </w:tcPr>
          <w:p w14:paraId="683177E2" w14:textId="77777777" w:rsidR="00D233E6" w:rsidRDefault="00D30E27">
            <w:pPr>
              <w:spacing w:after="40"/>
              <w:rPr>
                <w:rFonts w:hint="eastAsia"/>
              </w:rPr>
            </w:pPr>
            <w:r>
              <w:rPr>
                <w:sz w:val="18"/>
              </w:rPr>
              <w:t>9:01</w:t>
            </w:r>
          </w:p>
        </w:tc>
      </w:tr>
      <w:tr w:rsidR="00D233E6" w14:paraId="6E98EA81" w14:textId="77777777">
        <w:tc>
          <w:tcPr>
            <w:tcW w:w="1020" w:type="dxa"/>
          </w:tcPr>
          <w:p w14:paraId="0B88653D" w14:textId="77777777" w:rsidR="00D233E6" w:rsidRDefault="00D30E27">
            <w:pPr>
              <w:spacing w:after="40"/>
              <w:rPr>
                <w:rFonts w:hint="eastAsia"/>
              </w:rPr>
            </w:pPr>
            <w:r>
              <w:rPr>
                <w:sz w:val="18"/>
              </w:rPr>
              <w:t>AI-05</w:t>
            </w:r>
          </w:p>
        </w:tc>
        <w:tc>
          <w:tcPr>
            <w:tcW w:w="4195" w:type="dxa"/>
          </w:tcPr>
          <w:p w14:paraId="0AA08126" w14:textId="77777777" w:rsidR="00D233E6" w:rsidRDefault="00D30E27">
            <w:pPr>
              <w:spacing w:after="40"/>
              <w:rPr>
                <w:rFonts w:hint="eastAsia"/>
              </w:rPr>
            </w:pPr>
            <w:r>
              <w:rPr>
                <w:sz w:val="18"/>
              </w:rPr>
              <w:t>Tuning Your AI Model to Reduce Hallucinations</w:t>
            </w:r>
          </w:p>
        </w:tc>
        <w:tc>
          <w:tcPr>
            <w:tcW w:w="2494" w:type="dxa"/>
          </w:tcPr>
          <w:p w14:paraId="4A8733D2" w14:textId="77777777" w:rsidR="00D233E6" w:rsidRDefault="00D30E27">
            <w:pPr>
              <w:spacing w:after="40"/>
              <w:rPr>
                <w:rFonts w:hint="eastAsia"/>
              </w:rPr>
            </w:pPr>
            <w:r>
              <w:rPr>
                <w:sz w:val="18"/>
              </w:rPr>
              <w:t>IBM Technology</w:t>
            </w:r>
          </w:p>
        </w:tc>
        <w:tc>
          <w:tcPr>
            <w:tcW w:w="907" w:type="dxa"/>
          </w:tcPr>
          <w:p w14:paraId="3FDBCECA" w14:textId="77777777" w:rsidR="00D233E6" w:rsidRDefault="00D30E27">
            <w:pPr>
              <w:spacing w:after="40"/>
              <w:rPr>
                <w:rFonts w:hint="eastAsia"/>
              </w:rPr>
            </w:pPr>
            <w:r>
              <w:rPr>
                <w:sz w:val="18"/>
              </w:rPr>
              <w:t>8:54</w:t>
            </w:r>
          </w:p>
        </w:tc>
      </w:tr>
      <w:tr w:rsidR="00D233E6" w14:paraId="3B3E3166" w14:textId="77777777">
        <w:tc>
          <w:tcPr>
            <w:tcW w:w="1020" w:type="dxa"/>
          </w:tcPr>
          <w:p w14:paraId="7B694FDF" w14:textId="77777777" w:rsidR="00D233E6" w:rsidRDefault="00D30E27">
            <w:pPr>
              <w:spacing w:after="40"/>
              <w:rPr>
                <w:rFonts w:hint="eastAsia"/>
              </w:rPr>
            </w:pPr>
            <w:r>
              <w:rPr>
                <w:sz w:val="18"/>
              </w:rPr>
              <w:t>DW-01</w:t>
            </w:r>
          </w:p>
        </w:tc>
        <w:tc>
          <w:tcPr>
            <w:tcW w:w="4195" w:type="dxa"/>
          </w:tcPr>
          <w:p w14:paraId="122A0557" w14:textId="77777777" w:rsidR="00D233E6" w:rsidRDefault="00D30E27">
            <w:pPr>
              <w:spacing w:after="40"/>
              <w:rPr>
                <w:rFonts w:hint="eastAsia"/>
              </w:rPr>
            </w:pPr>
            <w:r>
              <w:rPr>
                <w:sz w:val="18"/>
              </w:rPr>
              <w:t>Write Better Emails to Your Boss with AI</w:t>
            </w:r>
          </w:p>
        </w:tc>
        <w:tc>
          <w:tcPr>
            <w:tcW w:w="2494" w:type="dxa"/>
          </w:tcPr>
          <w:p w14:paraId="711BA0A9" w14:textId="77777777" w:rsidR="00D233E6" w:rsidRDefault="00D30E27">
            <w:pPr>
              <w:spacing w:after="40"/>
              <w:rPr>
                <w:rFonts w:hint="eastAsia"/>
              </w:rPr>
            </w:pPr>
            <w:r>
              <w:rPr>
                <w:sz w:val="18"/>
              </w:rPr>
              <w:t>w/KMo</w:t>
            </w:r>
          </w:p>
        </w:tc>
        <w:tc>
          <w:tcPr>
            <w:tcW w:w="907" w:type="dxa"/>
          </w:tcPr>
          <w:p w14:paraId="4BEF6D3A" w14:textId="77777777" w:rsidR="00D233E6" w:rsidRDefault="00D30E27">
            <w:pPr>
              <w:spacing w:after="40"/>
              <w:rPr>
                <w:rFonts w:hint="eastAsia"/>
              </w:rPr>
            </w:pPr>
            <w:r>
              <w:rPr>
                <w:sz w:val="18"/>
              </w:rPr>
              <w:t>5:51</w:t>
            </w:r>
          </w:p>
        </w:tc>
      </w:tr>
      <w:tr w:rsidR="00D233E6" w14:paraId="51875ADF" w14:textId="77777777">
        <w:tc>
          <w:tcPr>
            <w:tcW w:w="1020" w:type="dxa"/>
          </w:tcPr>
          <w:p w14:paraId="5BF9DC09" w14:textId="77777777" w:rsidR="00D233E6" w:rsidRDefault="00D30E27">
            <w:pPr>
              <w:spacing w:after="40"/>
              <w:rPr>
                <w:rFonts w:hint="eastAsia"/>
              </w:rPr>
            </w:pPr>
            <w:r>
              <w:rPr>
                <w:sz w:val="18"/>
              </w:rPr>
              <w:t>DW-02</w:t>
            </w:r>
          </w:p>
        </w:tc>
        <w:tc>
          <w:tcPr>
            <w:tcW w:w="4195" w:type="dxa"/>
          </w:tcPr>
          <w:p w14:paraId="1B7B3823" w14:textId="77777777" w:rsidR="00D233E6" w:rsidRDefault="00D30E27">
            <w:pPr>
              <w:spacing w:after="40"/>
              <w:rPr>
                <w:rFonts w:hint="eastAsia"/>
              </w:rPr>
            </w:pPr>
            <w:r>
              <w:rPr>
                <w:sz w:val="18"/>
              </w:rPr>
              <w:t>How to Use ChatGPT’s Deep Research to Save HOURS on Research</w:t>
            </w:r>
          </w:p>
        </w:tc>
        <w:tc>
          <w:tcPr>
            <w:tcW w:w="2494" w:type="dxa"/>
          </w:tcPr>
          <w:p w14:paraId="61255BA6" w14:textId="77777777" w:rsidR="00D233E6" w:rsidRDefault="00D30E27">
            <w:pPr>
              <w:spacing w:after="40"/>
              <w:rPr>
                <w:rFonts w:hint="eastAsia"/>
              </w:rPr>
            </w:pPr>
            <w:r>
              <w:rPr>
                <w:sz w:val="18"/>
              </w:rPr>
              <w:t>Andy Stapleton</w:t>
            </w:r>
          </w:p>
        </w:tc>
        <w:tc>
          <w:tcPr>
            <w:tcW w:w="907" w:type="dxa"/>
          </w:tcPr>
          <w:p w14:paraId="7139CD56" w14:textId="77777777" w:rsidR="00D233E6" w:rsidRDefault="00D30E27">
            <w:pPr>
              <w:spacing w:after="40"/>
              <w:rPr>
                <w:rFonts w:hint="eastAsia"/>
              </w:rPr>
            </w:pPr>
            <w:r>
              <w:rPr>
                <w:sz w:val="18"/>
              </w:rPr>
              <w:t>13:59</w:t>
            </w:r>
          </w:p>
        </w:tc>
      </w:tr>
      <w:tr w:rsidR="00D233E6" w14:paraId="23ED541F" w14:textId="77777777">
        <w:tc>
          <w:tcPr>
            <w:tcW w:w="1020" w:type="dxa"/>
          </w:tcPr>
          <w:p w14:paraId="50B5F5F3" w14:textId="77777777" w:rsidR="00D233E6" w:rsidRDefault="00D30E27">
            <w:pPr>
              <w:spacing w:after="40"/>
              <w:rPr>
                <w:rFonts w:hint="eastAsia"/>
              </w:rPr>
            </w:pPr>
            <w:r>
              <w:rPr>
                <w:sz w:val="18"/>
              </w:rPr>
              <w:t>DW-03</w:t>
            </w:r>
          </w:p>
        </w:tc>
        <w:tc>
          <w:tcPr>
            <w:tcW w:w="4195" w:type="dxa"/>
          </w:tcPr>
          <w:p w14:paraId="6FA95C6B" w14:textId="77777777" w:rsidR="00D233E6" w:rsidRDefault="00D30E27">
            <w:pPr>
              <w:spacing w:after="40"/>
              <w:rPr>
                <w:rFonts w:hint="eastAsia"/>
              </w:rPr>
            </w:pPr>
            <w:r>
              <w:rPr>
                <w:sz w:val="18"/>
              </w:rPr>
              <w:t>📑</w:t>
            </w:r>
            <w:r>
              <w:rPr>
                <w:sz w:val="18"/>
              </w:rPr>
              <w:t xml:space="preserve"> Effortless report writing with AI! </w:t>
            </w:r>
            <w:r>
              <w:rPr>
                <w:sz w:val="18"/>
              </w:rPr>
              <w:t>🚀</w:t>
            </w:r>
          </w:p>
        </w:tc>
        <w:tc>
          <w:tcPr>
            <w:tcW w:w="2494" w:type="dxa"/>
          </w:tcPr>
          <w:p w14:paraId="4F4B5959" w14:textId="77777777" w:rsidR="00D233E6" w:rsidRDefault="00D30E27">
            <w:pPr>
              <w:spacing w:after="40"/>
              <w:rPr>
                <w:rFonts w:hint="eastAsia"/>
              </w:rPr>
            </w:pPr>
            <w:r>
              <w:rPr>
                <w:sz w:val="18"/>
              </w:rPr>
              <w:t>Astranti</w:t>
            </w:r>
          </w:p>
        </w:tc>
        <w:tc>
          <w:tcPr>
            <w:tcW w:w="907" w:type="dxa"/>
          </w:tcPr>
          <w:p w14:paraId="18AF9B81" w14:textId="77777777" w:rsidR="00D233E6" w:rsidRDefault="00D30E27">
            <w:pPr>
              <w:spacing w:after="40"/>
              <w:rPr>
                <w:rFonts w:hint="eastAsia"/>
              </w:rPr>
            </w:pPr>
            <w:r>
              <w:rPr>
                <w:sz w:val="18"/>
              </w:rPr>
              <w:t>9:17</w:t>
            </w:r>
          </w:p>
        </w:tc>
      </w:tr>
      <w:tr w:rsidR="00D233E6" w14:paraId="372E7792" w14:textId="77777777">
        <w:tc>
          <w:tcPr>
            <w:tcW w:w="1020" w:type="dxa"/>
          </w:tcPr>
          <w:p w14:paraId="62C0DBD6" w14:textId="77777777" w:rsidR="00D233E6" w:rsidRDefault="00D30E27">
            <w:pPr>
              <w:spacing w:after="40"/>
              <w:rPr>
                <w:rFonts w:hint="eastAsia"/>
              </w:rPr>
            </w:pPr>
            <w:r>
              <w:rPr>
                <w:sz w:val="18"/>
              </w:rPr>
              <w:t>DW-04</w:t>
            </w:r>
          </w:p>
        </w:tc>
        <w:tc>
          <w:tcPr>
            <w:tcW w:w="4195" w:type="dxa"/>
          </w:tcPr>
          <w:p w14:paraId="1BBE91E3" w14:textId="77777777" w:rsidR="00D233E6" w:rsidRDefault="00D30E27">
            <w:pPr>
              <w:spacing w:after="40"/>
              <w:rPr>
                <w:rFonts w:hint="eastAsia"/>
              </w:rPr>
            </w:pPr>
            <w:r>
              <w:rPr>
                <w:sz w:val="18"/>
              </w:rPr>
              <w:t>Master Data Analysis with ChatGPT (in just 12 minutes)</w:t>
            </w:r>
          </w:p>
        </w:tc>
        <w:tc>
          <w:tcPr>
            <w:tcW w:w="2494" w:type="dxa"/>
          </w:tcPr>
          <w:p w14:paraId="78EF6F94" w14:textId="77777777" w:rsidR="00D233E6" w:rsidRDefault="00D30E27">
            <w:pPr>
              <w:spacing w:after="40"/>
              <w:rPr>
                <w:rFonts w:hint="eastAsia"/>
              </w:rPr>
            </w:pPr>
            <w:r>
              <w:rPr>
                <w:sz w:val="18"/>
              </w:rPr>
              <w:t>Jeff Su</w:t>
            </w:r>
          </w:p>
        </w:tc>
        <w:tc>
          <w:tcPr>
            <w:tcW w:w="907" w:type="dxa"/>
          </w:tcPr>
          <w:p w14:paraId="149870DC" w14:textId="77777777" w:rsidR="00D233E6" w:rsidRDefault="00D30E27">
            <w:pPr>
              <w:spacing w:after="40"/>
              <w:rPr>
                <w:rFonts w:hint="eastAsia"/>
              </w:rPr>
            </w:pPr>
            <w:r>
              <w:rPr>
                <w:sz w:val="18"/>
              </w:rPr>
              <w:t>11:54</w:t>
            </w:r>
          </w:p>
        </w:tc>
      </w:tr>
      <w:tr w:rsidR="00D233E6" w14:paraId="59EBBF41" w14:textId="77777777">
        <w:tc>
          <w:tcPr>
            <w:tcW w:w="1020" w:type="dxa"/>
          </w:tcPr>
          <w:p w14:paraId="0CADF91A" w14:textId="77777777" w:rsidR="00D233E6" w:rsidRDefault="00D30E27">
            <w:pPr>
              <w:spacing w:after="40"/>
              <w:rPr>
                <w:rFonts w:hint="eastAsia"/>
              </w:rPr>
            </w:pPr>
            <w:r>
              <w:rPr>
                <w:sz w:val="18"/>
              </w:rPr>
              <w:t>DW-05</w:t>
            </w:r>
          </w:p>
        </w:tc>
        <w:tc>
          <w:tcPr>
            <w:tcW w:w="4195" w:type="dxa"/>
          </w:tcPr>
          <w:p w14:paraId="093A24DA" w14:textId="77777777" w:rsidR="00D233E6" w:rsidRDefault="00D30E27">
            <w:pPr>
              <w:spacing w:after="40"/>
              <w:rPr>
                <w:rFonts w:hint="eastAsia"/>
              </w:rPr>
            </w:pPr>
            <w:r>
              <w:rPr>
                <w:sz w:val="18"/>
              </w:rPr>
              <w:t>Excel Tutorial for Beginners — Learn with Copilot AI (Free Tool!)</w:t>
            </w:r>
          </w:p>
        </w:tc>
        <w:tc>
          <w:tcPr>
            <w:tcW w:w="2494" w:type="dxa"/>
          </w:tcPr>
          <w:p w14:paraId="16A480D6" w14:textId="77777777" w:rsidR="00D233E6" w:rsidRDefault="00D30E27">
            <w:pPr>
              <w:spacing w:after="40"/>
              <w:rPr>
                <w:rFonts w:hint="eastAsia"/>
              </w:rPr>
            </w:pPr>
            <w:r>
              <w:rPr>
                <w:sz w:val="18"/>
              </w:rPr>
              <w:t>Kevin Stratvert</w:t>
            </w:r>
          </w:p>
        </w:tc>
        <w:tc>
          <w:tcPr>
            <w:tcW w:w="907" w:type="dxa"/>
          </w:tcPr>
          <w:p w14:paraId="3FEF49B7" w14:textId="77777777" w:rsidR="00D233E6" w:rsidRDefault="00D30E27">
            <w:pPr>
              <w:spacing w:after="40"/>
              <w:rPr>
                <w:rFonts w:hint="eastAsia"/>
              </w:rPr>
            </w:pPr>
            <w:r>
              <w:rPr>
                <w:sz w:val="18"/>
              </w:rPr>
              <w:t>7:35</w:t>
            </w:r>
          </w:p>
        </w:tc>
      </w:tr>
      <w:tr w:rsidR="00D233E6" w14:paraId="416633DA" w14:textId="77777777">
        <w:tc>
          <w:tcPr>
            <w:tcW w:w="1020" w:type="dxa"/>
          </w:tcPr>
          <w:p w14:paraId="44150F48" w14:textId="77777777" w:rsidR="00D233E6" w:rsidRDefault="00D30E27">
            <w:pPr>
              <w:spacing w:after="40"/>
              <w:rPr>
                <w:rFonts w:hint="eastAsia"/>
              </w:rPr>
            </w:pPr>
            <w:r>
              <w:rPr>
                <w:sz w:val="18"/>
              </w:rPr>
              <w:t>DW-06</w:t>
            </w:r>
          </w:p>
        </w:tc>
        <w:tc>
          <w:tcPr>
            <w:tcW w:w="4195" w:type="dxa"/>
          </w:tcPr>
          <w:p w14:paraId="76F821DB" w14:textId="77777777" w:rsidR="00D233E6" w:rsidRDefault="00D30E27">
            <w:pPr>
              <w:spacing w:after="40"/>
              <w:rPr>
                <w:rFonts w:hint="eastAsia"/>
              </w:rPr>
            </w:pPr>
            <w:r>
              <w:rPr>
                <w:sz w:val="18"/>
              </w:rPr>
              <w:t>The Top 1% Build AI Presentations Differently. Here's How.</w:t>
            </w:r>
          </w:p>
        </w:tc>
        <w:tc>
          <w:tcPr>
            <w:tcW w:w="2494" w:type="dxa"/>
          </w:tcPr>
          <w:p w14:paraId="2837D38F" w14:textId="77777777" w:rsidR="00D233E6" w:rsidRDefault="00D30E27">
            <w:pPr>
              <w:spacing w:after="40"/>
              <w:rPr>
                <w:rFonts w:hint="eastAsia"/>
              </w:rPr>
            </w:pPr>
            <w:r>
              <w:rPr>
                <w:sz w:val="18"/>
              </w:rPr>
              <w:t>Jeff Su</w:t>
            </w:r>
          </w:p>
        </w:tc>
        <w:tc>
          <w:tcPr>
            <w:tcW w:w="907" w:type="dxa"/>
          </w:tcPr>
          <w:p w14:paraId="00BBD850" w14:textId="77777777" w:rsidR="00D233E6" w:rsidRDefault="00D30E27">
            <w:pPr>
              <w:spacing w:after="40"/>
              <w:rPr>
                <w:rFonts w:hint="eastAsia"/>
              </w:rPr>
            </w:pPr>
            <w:r>
              <w:rPr>
                <w:sz w:val="18"/>
              </w:rPr>
              <w:t>12:52</w:t>
            </w:r>
          </w:p>
        </w:tc>
      </w:tr>
      <w:tr w:rsidR="00D233E6" w14:paraId="336E3AA9" w14:textId="77777777">
        <w:tc>
          <w:tcPr>
            <w:tcW w:w="1020" w:type="dxa"/>
          </w:tcPr>
          <w:p w14:paraId="08E01448" w14:textId="77777777" w:rsidR="00D233E6" w:rsidRDefault="00D30E27">
            <w:pPr>
              <w:spacing w:after="40"/>
              <w:rPr>
                <w:rFonts w:hint="eastAsia"/>
              </w:rPr>
            </w:pPr>
            <w:r>
              <w:rPr>
                <w:sz w:val="18"/>
              </w:rPr>
              <w:t>DW-07</w:t>
            </w:r>
          </w:p>
        </w:tc>
        <w:tc>
          <w:tcPr>
            <w:tcW w:w="4195" w:type="dxa"/>
          </w:tcPr>
          <w:p w14:paraId="1776C42F" w14:textId="77777777" w:rsidR="00D233E6" w:rsidRDefault="00D30E27">
            <w:pPr>
              <w:spacing w:after="40"/>
              <w:rPr>
                <w:rFonts w:hint="eastAsia"/>
              </w:rPr>
            </w:pPr>
            <w:r>
              <w:rPr>
                <w:sz w:val="18"/>
              </w:rPr>
              <w:t>How to Write SOPs With AI that ACTUALLY Work</w:t>
            </w:r>
          </w:p>
        </w:tc>
        <w:tc>
          <w:tcPr>
            <w:tcW w:w="2494" w:type="dxa"/>
          </w:tcPr>
          <w:p w14:paraId="4250F120" w14:textId="77777777" w:rsidR="00D233E6" w:rsidRDefault="00D30E27">
            <w:pPr>
              <w:spacing w:after="40"/>
              <w:rPr>
                <w:rFonts w:hint="eastAsia"/>
              </w:rPr>
            </w:pPr>
            <w:r>
              <w:rPr>
                <w:sz w:val="18"/>
              </w:rPr>
              <w:t>Layla at ProcessDriven</w:t>
            </w:r>
          </w:p>
        </w:tc>
        <w:tc>
          <w:tcPr>
            <w:tcW w:w="907" w:type="dxa"/>
          </w:tcPr>
          <w:p w14:paraId="363F3F5A" w14:textId="77777777" w:rsidR="00D233E6" w:rsidRDefault="00D30E27">
            <w:pPr>
              <w:spacing w:after="40"/>
              <w:rPr>
                <w:rFonts w:hint="eastAsia"/>
              </w:rPr>
            </w:pPr>
            <w:r>
              <w:rPr>
                <w:sz w:val="18"/>
              </w:rPr>
              <w:t>5:16</w:t>
            </w:r>
          </w:p>
        </w:tc>
      </w:tr>
      <w:tr w:rsidR="00D233E6" w14:paraId="0EC3C096" w14:textId="77777777">
        <w:tc>
          <w:tcPr>
            <w:tcW w:w="1020" w:type="dxa"/>
          </w:tcPr>
          <w:p w14:paraId="26CD2C81" w14:textId="77777777" w:rsidR="00D233E6" w:rsidRDefault="00D30E27">
            <w:pPr>
              <w:spacing w:after="40"/>
              <w:rPr>
                <w:rFonts w:hint="eastAsia"/>
              </w:rPr>
            </w:pPr>
            <w:r>
              <w:rPr>
                <w:sz w:val="18"/>
              </w:rPr>
              <w:t>DW-08</w:t>
            </w:r>
          </w:p>
        </w:tc>
        <w:tc>
          <w:tcPr>
            <w:tcW w:w="4195" w:type="dxa"/>
          </w:tcPr>
          <w:p w14:paraId="283112CD" w14:textId="77777777" w:rsidR="00D233E6" w:rsidRDefault="00D30E27">
            <w:pPr>
              <w:spacing w:after="40"/>
              <w:rPr>
                <w:rFonts w:hint="eastAsia"/>
              </w:rPr>
            </w:pPr>
            <w:r>
              <w:rPr>
                <w:sz w:val="18"/>
              </w:rPr>
              <w:t>How to Use ChatGPT for Meeting Minutes in 2025</w:t>
            </w:r>
          </w:p>
        </w:tc>
        <w:tc>
          <w:tcPr>
            <w:tcW w:w="2494" w:type="dxa"/>
          </w:tcPr>
          <w:p w14:paraId="7DAB1650" w14:textId="77777777" w:rsidR="00D233E6" w:rsidRDefault="00D30E27">
            <w:pPr>
              <w:spacing w:after="40"/>
              <w:rPr>
                <w:rFonts w:hint="eastAsia"/>
              </w:rPr>
            </w:pPr>
            <w:r>
              <w:rPr>
                <w:sz w:val="18"/>
              </w:rPr>
              <w:t>Tactiq</w:t>
            </w:r>
          </w:p>
        </w:tc>
        <w:tc>
          <w:tcPr>
            <w:tcW w:w="907" w:type="dxa"/>
          </w:tcPr>
          <w:p w14:paraId="27840515" w14:textId="77777777" w:rsidR="00D233E6" w:rsidRDefault="00D30E27">
            <w:pPr>
              <w:spacing w:after="40"/>
              <w:rPr>
                <w:rFonts w:hint="eastAsia"/>
              </w:rPr>
            </w:pPr>
            <w:r>
              <w:rPr>
                <w:sz w:val="18"/>
              </w:rPr>
              <w:t>4:24</w:t>
            </w:r>
          </w:p>
        </w:tc>
      </w:tr>
      <w:tr w:rsidR="00D233E6" w14:paraId="0A9CABF0" w14:textId="77777777">
        <w:tc>
          <w:tcPr>
            <w:tcW w:w="1020" w:type="dxa"/>
          </w:tcPr>
          <w:p w14:paraId="06BFF8B0" w14:textId="77777777" w:rsidR="00D233E6" w:rsidRDefault="00D30E27">
            <w:pPr>
              <w:spacing w:after="40"/>
              <w:rPr>
                <w:rFonts w:hint="eastAsia"/>
              </w:rPr>
            </w:pPr>
            <w:r>
              <w:rPr>
                <w:sz w:val="18"/>
              </w:rPr>
              <w:lastRenderedPageBreak/>
              <w:t>DW-09</w:t>
            </w:r>
          </w:p>
        </w:tc>
        <w:tc>
          <w:tcPr>
            <w:tcW w:w="4195" w:type="dxa"/>
          </w:tcPr>
          <w:p w14:paraId="0DB42246" w14:textId="77777777" w:rsidR="00D233E6" w:rsidRDefault="00D30E27">
            <w:pPr>
              <w:spacing w:after="40"/>
              <w:rPr>
                <w:rFonts w:hint="eastAsia"/>
              </w:rPr>
            </w:pPr>
            <w:r>
              <w:rPr>
                <w:sz w:val="18"/>
              </w:rPr>
              <w:t>3 Ways to Brainstorm ANYTHING in ChatGPT! (+ Free Prompt!)</w:t>
            </w:r>
          </w:p>
        </w:tc>
        <w:tc>
          <w:tcPr>
            <w:tcW w:w="2494" w:type="dxa"/>
          </w:tcPr>
          <w:p w14:paraId="5293A2F5" w14:textId="77777777" w:rsidR="00D233E6" w:rsidRDefault="00D30E27">
            <w:pPr>
              <w:spacing w:after="40"/>
              <w:rPr>
                <w:rFonts w:hint="eastAsia"/>
              </w:rPr>
            </w:pPr>
            <w:r>
              <w:rPr>
                <w:sz w:val="18"/>
              </w:rPr>
              <w:t>AI Foundations</w:t>
            </w:r>
          </w:p>
        </w:tc>
        <w:tc>
          <w:tcPr>
            <w:tcW w:w="907" w:type="dxa"/>
          </w:tcPr>
          <w:p w14:paraId="04DF6E72" w14:textId="77777777" w:rsidR="00D233E6" w:rsidRDefault="00D30E27">
            <w:pPr>
              <w:spacing w:after="40"/>
              <w:rPr>
                <w:rFonts w:hint="eastAsia"/>
              </w:rPr>
            </w:pPr>
            <w:r>
              <w:rPr>
                <w:sz w:val="18"/>
              </w:rPr>
              <w:t>12:43</w:t>
            </w:r>
          </w:p>
        </w:tc>
      </w:tr>
      <w:tr w:rsidR="00D233E6" w14:paraId="628FFEC0" w14:textId="77777777">
        <w:tc>
          <w:tcPr>
            <w:tcW w:w="1020" w:type="dxa"/>
          </w:tcPr>
          <w:p w14:paraId="377CC338" w14:textId="77777777" w:rsidR="00D233E6" w:rsidRDefault="00D30E27">
            <w:pPr>
              <w:spacing w:after="40"/>
              <w:rPr>
                <w:rFonts w:hint="eastAsia"/>
              </w:rPr>
            </w:pPr>
            <w:r>
              <w:rPr>
                <w:sz w:val="18"/>
              </w:rPr>
              <w:t>DW-10</w:t>
            </w:r>
          </w:p>
        </w:tc>
        <w:tc>
          <w:tcPr>
            <w:tcW w:w="4195" w:type="dxa"/>
          </w:tcPr>
          <w:p w14:paraId="485A1B8D" w14:textId="77777777" w:rsidR="00D233E6" w:rsidRDefault="00D30E27">
            <w:pPr>
              <w:spacing w:after="40"/>
              <w:rPr>
                <w:rFonts w:hint="eastAsia"/>
              </w:rPr>
            </w:pPr>
            <w:r>
              <w:rPr>
                <w:sz w:val="18"/>
              </w:rPr>
              <w:t>How to Plan Your Entire Week in 5 Minutes Using ChatGPT</w:t>
            </w:r>
          </w:p>
        </w:tc>
        <w:tc>
          <w:tcPr>
            <w:tcW w:w="2494" w:type="dxa"/>
          </w:tcPr>
          <w:p w14:paraId="43DFD2C1" w14:textId="77777777" w:rsidR="00D233E6" w:rsidRDefault="00D30E27">
            <w:pPr>
              <w:spacing w:after="40"/>
              <w:rPr>
                <w:rFonts w:hint="eastAsia"/>
              </w:rPr>
            </w:pPr>
            <w:r>
              <w:rPr>
                <w:sz w:val="18"/>
              </w:rPr>
              <w:t>Del Denney</w:t>
            </w:r>
          </w:p>
        </w:tc>
        <w:tc>
          <w:tcPr>
            <w:tcW w:w="907" w:type="dxa"/>
          </w:tcPr>
          <w:p w14:paraId="7CA50A7B" w14:textId="77777777" w:rsidR="00D233E6" w:rsidRDefault="00D30E27">
            <w:pPr>
              <w:spacing w:after="40"/>
              <w:rPr>
                <w:rFonts w:hint="eastAsia"/>
              </w:rPr>
            </w:pPr>
            <w:r>
              <w:rPr>
                <w:sz w:val="18"/>
              </w:rPr>
              <w:t>6:22</w:t>
            </w:r>
          </w:p>
        </w:tc>
      </w:tr>
      <w:tr w:rsidR="00D233E6" w14:paraId="1C61E32B" w14:textId="77777777">
        <w:tc>
          <w:tcPr>
            <w:tcW w:w="1020" w:type="dxa"/>
          </w:tcPr>
          <w:p w14:paraId="492D0582" w14:textId="77777777" w:rsidR="00D233E6" w:rsidRDefault="00D30E27">
            <w:pPr>
              <w:spacing w:after="40"/>
              <w:rPr>
                <w:rFonts w:hint="eastAsia"/>
              </w:rPr>
            </w:pPr>
            <w:r>
              <w:rPr>
                <w:sz w:val="18"/>
              </w:rPr>
              <w:t>DW-11</w:t>
            </w:r>
          </w:p>
        </w:tc>
        <w:tc>
          <w:tcPr>
            <w:tcW w:w="4195" w:type="dxa"/>
          </w:tcPr>
          <w:p w14:paraId="5F392C6F" w14:textId="77777777" w:rsidR="00D233E6" w:rsidRDefault="00D30E27">
            <w:pPr>
              <w:spacing w:after="40"/>
              <w:rPr>
                <w:rFonts w:hint="eastAsia"/>
              </w:rPr>
            </w:pPr>
            <w:r>
              <w:rPr>
                <w:sz w:val="18"/>
              </w:rPr>
              <w:t>From Idea to AI: Building Applications with Generative AI</w:t>
            </w:r>
          </w:p>
        </w:tc>
        <w:tc>
          <w:tcPr>
            <w:tcW w:w="2494" w:type="dxa"/>
          </w:tcPr>
          <w:p w14:paraId="2F6A80DB" w14:textId="77777777" w:rsidR="00D233E6" w:rsidRDefault="00D30E27">
            <w:pPr>
              <w:spacing w:after="40"/>
              <w:rPr>
                <w:rFonts w:hint="eastAsia"/>
              </w:rPr>
            </w:pPr>
            <w:r>
              <w:rPr>
                <w:sz w:val="18"/>
              </w:rPr>
              <w:t>IBM Technology</w:t>
            </w:r>
          </w:p>
        </w:tc>
        <w:tc>
          <w:tcPr>
            <w:tcW w:w="907" w:type="dxa"/>
          </w:tcPr>
          <w:p w14:paraId="23DE25EE" w14:textId="77777777" w:rsidR="00D233E6" w:rsidRDefault="00D30E27">
            <w:pPr>
              <w:spacing w:after="40"/>
              <w:rPr>
                <w:rFonts w:hint="eastAsia"/>
              </w:rPr>
            </w:pPr>
            <w:r>
              <w:rPr>
                <w:sz w:val="18"/>
              </w:rPr>
              <w:t>7:12</w:t>
            </w:r>
          </w:p>
        </w:tc>
      </w:tr>
      <w:tr w:rsidR="00D233E6" w14:paraId="5921C3D2" w14:textId="77777777">
        <w:tc>
          <w:tcPr>
            <w:tcW w:w="1020" w:type="dxa"/>
          </w:tcPr>
          <w:p w14:paraId="7254BBF0" w14:textId="77777777" w:rsidR="00D233E6" w:rsidRDefault="00D30E27">
            <w:pPr>
              <w:spacing w:after="40"/>
              <w:rPr>
                <w:rFonts w:hint="eastAsia"/>
              </w:rPr>
            </w:pPr>
            <w:r>
              <w:rPr>
                <w:sz w:val="18"/>
              </w:rPr>
              <w:t>PE-01</w:t>
            </w:r>
          </w:p>
        </w:tc>
        <w:tc>
          <w:tcPr>
            <w:tcW w:w="4195" w:type="dxa"/>
          </w:tcPr>
          <w:p w14:paraId="37BAE5CB" w14:textId="77777777" w:rsidR="00D233E6" w:rsidRDefault="00D30E27">
            <w:pPr>
              <w:spacing w:after="40"/>
              <w:rPr>
                <w:rFonts w:hint="eastAsia"/>
              </w:rPr>
            </w:pPr>
            <w:r>
              <w:rPr>
                <w:sz w:val="18"/>
              </w:rPr>
              <w:t>Master Prompt Engineering in 5 Minutes! (Copy This Formula)</w:t>
            </w:r>
          </w:p>
        </w:tc>
        <w:tc>
          <w:tcPr>
            <w:tcW w:w="2494" w:type="dxa"/>
          </w:tcPr>
          <w:p w14:paraId="180E5D1D" w14:textId="77777777" w:rsidR="00D233E6" w:rsidRDefault="00D30E27">
            <w:pPr>
              <w:spacing w:after="40"/>
              <w:rPr>
                <w:rFonts w:hint="eastAsia"/>
              </w:rPr>
            </w:pPr>
            <w:r>
              <w:rPr>
                <w:sz w:val="18"/>
              </w:rPr>
              <w:t>Prof. Ryan Ahmed</w:t>
            </w:r>
          </w:p>
        </w:tc>
        <w:tc>
          <w:tcPr>
            <w:tcW w:w="907" w:type="dxa"/>
          </w:tcPr>
          <w:p w14:paraId="7A16D622" w14:textId="77777777" w:rsidR="00D233E6" w:rsidRDefault="00D30E27">
            <w:pPr>
              <w:spacing w:after="40"/>
              <w:rPr>
                <w:rFonts w:hint="eastAsia"/>
              </w:rPr>
            </w:pPr>
            <w:r>
              <w:rPr>
                <w:sz w:val="18"/>
              </w:rPr>
              <w:t>4:30</w:t>
            </w:r>
          </w:p>
        </w:tc>
      </w:tr>
      <w:tr w:rsidR="00D233E6" w14:paraId="708A3F18" w14:textId="77777777">
        <w:tc>
          <w:tcPr>
            <w:tcW w:w="1020" w:type="dxa"/>
          </w:tcPr>
          <w:p w14:paraId="7F6237A9" w14:textId="77777777" w:rsidR="00D233E6" w:rsidRDefault="00D30E27">
            <w:pPr>
              <w:spacing w:after="40"/>
              <w:rPr>
                <w:rFonts w:hint="eastAsia"/>
              </w:rPr>
            </w:pPr>
            <w:r>
              <w:rPr>
                <w:sz w:val="18"/>
              </w:rPr>
              <w:t>PE-02</w:t>
            </w:r>
          </w:p>
        </w:tc>
        <w:tc>
          <w:tcPr>
            <w:tcW w:w="4195" w:type="dxa"/>
          </w:tcPr>
          <w:p w14:paraId="75FE4F91" w14:textId="77777777" w:rsidR="00D233E6" w:rsidRDefault="00D30E27">
            <w:pPr>
              <w:spacing w:after="40"/>
              <w:rPr>
                <w:rFonts w:hint="eastAsia"/>
              </w:rPr>
            </w:pPr>
            <w:r>
              <w:rPr>
                <w:sz w:val="18"/>
              </w:rPr>
              <w:t>Your AI Prompt is Missing These 3 Things (ChatGPT &amp; Gemini)</w:t>
            </w:r>
          </w:p>
        </w:tc>
        <w:tc>
          <w:tcPr>
            <w:tcW w:w="2494" w:type="dxa"/>
          </w:tcPr>
          <w:p w14:paraId="383F7393" w14:textId="77777777" w:rsidR="00D233E6" w:rsidRDefault="00D30E27">
            <w:pPr>
              <w:spacing w:after="40"/>
              <w:rPr>
                <w:rFonts w:hint="eastAsia"/>
              </w:rPr>
            </w:pPr>
            <w:r>
              <w:rPr>
                <w:sz w:val="18"/>
              </w:rPr>
              <w:t>Simpletivity</w:t>
            </w:r>
          </w:p>
        </w:tc>
        <w:tc>
          <w:tcPr>
            <w:tcW w:w="907" w:type="dxa"/>
          </w:tcPr>
          <w:p w14:paraId="754198A7" w14:textId="77777777" w:rsidR="00D233E6" w:rsidRDefault="00D30E27">
            <w:pPr>
              <w:spacing w:after="40"/>
              <w:rPr>
                <w:rFonts w:hint="eastAsia"/>
              </w:rPr>
            </w:pPr>
            <w:r>
              <w:rPr>
                <w:sz w:val="18"/>
              </w:rPr>
              <w:t>5:54</w:t>
            </w:r>
          </w:p>
        </w:tc>
      </w:tr>
      <w:tr w:rsidR="00D233E6" w14:paraId="5B492D69" w14:textId="77777777">
        <w:tc>
          <w:tcPr>
            <w:tcW w:w="1020" w:type="dxa"/>
          </w:tcPr>
          <w:p w14:paraId="02A36273" w14:textId="77777777" w:rsidR="00D233E6" w:rsidRDefault="00D30E27">
            <w:pPr>
              <w:spacing w:after="40"/>
              <w:rPr>
                <w:rFonts w:hint="eastAsia"/>
              </w:rPr>
            </w:pPr>
            <w:r>
              <w:rPr>
                <w:sz w:val="18"/>
              </w:rPr>
              <w:t>PE-03</w:t>
            </w:r>
          </w:p>
        </w:tc>
        <w:tc>
          <w:tcPr>
            <w:tcW w:w="4195" w:type="dxa"/>
          </w:tcPr>
          <w:p w14:paraId="51048A74" w14:textId="77777777" w:rsidR="00D233E6" w:rsidRDefault="00D30E27">
            <w:pPr>
              <w:spacing w:after="40"/>
              <w:rPr>
                <w:rFonts w:hint="eastAsia"/>
              </w:rPr>
            </w:pPr>
            <w:r>
              <w:rPr>
                <w:sz w:val="18"/>
              </w:rPr>
              <w:t>Role and Persona-Based Prompting</w:t>
            </w:r>
          </w:p>
        </w:tc>
        <w:tc>
          <w:tcPr>
            <w:tcW w:w="2494" w:type="dxa"/>
          </w:tcPr>
          <w:p w14:paraId="36405238" w14:textId="77777777" w:rsidR="00D233E6" w:rsidRDefault="00D30E27">
            <w:pPr>
              <w:spacing w:after="40"/>
              <w:rPr>
                <w:rFonts w:hint="eastAsia"/>
              </w:rPr>
            </w:pPr>
            <w:r>
              <w:rPr>
                <w:sz w:val="18"/>
              </w:rPr>
              <w:t>AppDirect</w:t>
            </w:r>
          </w:p>
        </w:tc>
        <w:tc>
          <w:tcPr>
            <w:tcW w:w="907" w:type="dxa"/>
          </w:tcPr>
          <w:p w14:paraId="5C9F0329" w14:textId="77777777" w:rsidR="00D233E6" w:rsidRDefault="00D30E27">
            <w:pPr>
              <w:spacing w:after="40"/>
              <w:rPr>
                <w:rFonts w:hint="eastAsia"/>
              </w:rPr>
            </w:pPr>
            <w:r>
              <w:rPr>
                <w:sz w:val="18"/>
              </w:rPr>
              <w:t>3:49</w:t>
            </w:r>
          </w:p>
        </w:tc>
      </w:tr>
      <w:tr w:rsidR="00D233E6" w14:paraId="6BFDBA7C" w14:textId="77777777">
        <w:tc>
          <w:tcPr>
            <w:tcW w:w="1020" w:type="dxa"/>
          </w:tcPr>
          <w:p w14:paraId="215FF61B" w14:textId="77777777" w:rsidR="00D233E6" w:rsidRDefault="00D30E27">
            <w:pPr>
              <w:spacing w:after="40"/>
              <w:rPr>
                <w:rFonts w:hint="eastAsia"/>
              </w:rPr>
            </w:pPr>
            <w:r>
              <w:rPr>
                <w:sz w:val="18"/>
              </w:rPr>
              <w:t>PE-04</w:t>
            </w:r>
          </w:p>
        </w:tc>
        <w:tc>
          <w:tcPr>
            <w:tcW w:w="4195" w:type="dxa"/>
          </w:tcPr>
          <w:p w14:paraId="79711EEE" w14:textId="77777777" w:rsidR="00D233E6" w:rsidRDefault="00D30E27">
            <w:pPr>
              <w:spacing w:after="40"/>
              <w:rPr>
                <w:rFonts w:hint="eastAsia"/>
              </w:rPr>
            </w:pPr>
            <w:r>
              <w:rPr>
                <w:sz w:val="18"/>
              </w:rPr>
              <w:t>Discover Few-Shot Prompting | Google AI Essentials</w:t>
            </w:r>
          </w:p>
        </w:tc>
        <w:tc>
          <w:tcPr>
            <w:tcW w:w="2494" w:type="dxa"/>
          </w:tcPr>
          <w:p w14:paraId="03BC885A" w14:textId="77777777" w:rsidR="00D233E6" w:rsidRDefault="00D30E27">
            <w:pPr>
              <w:spacing w:after="40"/>
              <w:rPr>
                <w:rFonts w:hint="eastAsia"/>
              </w:rPr>
            </w:pPr>
            <w:r>
              <w:rPr>
                <w:sz w:val="18"/>
              </w:rPr>
              <w:t>Grow with Google</w:t>
            </w:r>
          </w:p>
        </w:tc>
        <w:tc>
          <w:tcPr>
            <w:tcW w:w="907" w:type="dxa"/>
          </w:tcPr>
          <w:p w14:paraId="72C789C8" w14:textId="77777777" w:rsidR="00D233E6" w:rsidRDefault="00D30E27">
            <w:pPr>
              <w:spacing w:after="40"/>
              <w:rPr>
                <w:rFonts w:hint="eastAsia"/>
              </w:rPr>
            </w:pPr>
            <w:r>
              <w:rPr>
                <w:sz w:val="18"/>
              </w:rPr>
              <w:t>4:31</w:t>
            </w:r>
          </w:p>
        </w:tc>
      </w:tr>
      <w:tr w:rsidR="00D233E6" w14:paraId="5B14EFB7" w14:textId="77777777">
        <w:tc>
          <w:tcPr>
            <w:tcW w:w="1020" w:type="dxa"/>
          </w:tcPr>
          <w:p w14:paraId="7FE8188F" w14:textId="77777777" w:rsidR="00D233E6" w:rsidRDefault="00D30E27">
            <w:pPr>
              <w:spacing w:after="40"/>
              <w:rPr>
                <w:rFonts w:hint="eastAsia"/>
              </w:rPr>
            </w:pPr>
            <w:r>
              <w:rPr>
                <w:sz w:val="18"/>
              </w:rPr>
              <w:t>PE-05</w:t>
            </w:r>
          </w:p>
        </w:tc>
        <w:tc>
          <w:tcPr>
            <w:tcW w:w="4195" w:type="dxa"/>
          </w:tcPr>
          <w:p w14:paraId="06032D59" w14:textId="77777777" w:rsidR="00D233E6" w:rsidRDefault="00D30E27">
            <w:pPr>
              <w:spacing w:after="40"/>
              <w:rPr>
                <w:rFonts w:hint="eastAsia"/>
              </w:rPr>
            </w:pPr>
            <w:r>
              <w:rPr>
                <w:sz w:val="18"/>
              </w:rPr>
              <w:t>4 Methods of Prompt Engineering</w:t>
            </w:r>
          </w:p>
        </w:tc>
        <w:tc>
          <w:tcPr>
            <w:tcW w:w="2494" w:type="dxa"/>
          </w:tcPr>
          <w:p w14:paraId="42EF6B80" w14:textId="77777777" w:rsidR="00D233E6" w:rsidRDefault="00D30E27">
            <w:pPr>
              <w:spacing w:after="40"/>
              <w:rPr>
                <w:rFonts w:hint="eastAsia"/>
              </w:rPr>
            </w:pPr>
            <w:r>
              <w:rPr>
                <w:sz w:val="18"/>
              </w:rPr>
              <w:t>IBM Technology</w:t>
            </w:r>
          </w:p>
        </w:tc>
        <w:tc>
          <w:tcPr>
            <w:tcW w:w="907" w:type="dxa"/>
          </w:tcPr>
          <w:p w14:paraId="75FBE1DE" w14:textId="77777777" w:rsidR="00D233E6" w:rsidRDefault="00D30E27">
            <w:pPr>
              <w:spacing w:after="40"/>
              <w:rPr>
                <w:rFonts w:hint="eastAsia"/>
              </w:rPr>
            </w:pPr>
            <w:r>
              <w:rPr>
                <w:sz w:val="18"/>
              </w:rPr>
              <w:t>12:41</w:t>
            </w:r>
          </w:p>
        </w:tc>
      </w:tr>
      <w:tr w:rsidR="00D233E6" w14:paraId="4F4C5BD6" w14:textId="77777777">
        <w:tc>
          <w:tcPr>
            <w:tcW w:w="1020" w:type="dxa"/>
          </w:tcPr>
          <w:p w14:paraId="4D3D393D" w14:textId="77777777" w:rsidR="00D233E6" w:rsidRDefault="00D30E27">
            <w:pPr>
              <w:spacing w:after="40"/>
              <w:rPr>
                <w:rFonts w:hint="eastAsia"/>
              </w:rPr>
            </w:pPr>
            <w:r>
              <w:rPr>
                <w:sz w:val="18"/>
              </w:rPr>
              <w:t>PE-06</w:t>
            </w:r>
          </w:p>
        </w:tc>
        <w:tc>
          <w:tcPr>
            <w:tcW w:w="4195" w:type="dxa"/>
          </w:tcPr>
          <w:p w14:paraId="40C9B95E" w14:textId="77777777" w:rsidR="00D233E6" w:rsidRDefault="00D30E27">
            <w:pPr>
              <w:spacing w:after="40"/>
              <w:rPr>
                <w:rFonts w:hint="eastAsia"/>
              </w:rPr>
            </w:pPr>
            <w:r>
              <w:rPr>
                <w:sz w:val="18"/>
              </w:rPr>
              <w:t>Why You Need an AI Prompt Library Now &amp; How to Build One</w:t>
            </w:r>
          </w:p>
        </w:tc>
        <w:tc>
          <w:tcPr>
            <w:tcW w:w="2494" w:type="dxa"/>
          </w:tcPr>
          <w:p w14:paraId="15D92DAF" w14:textId="77777777" w:rsidR="00D233E6" w:rsidRDefault="00D30E27">
            <w:pPr>
              <w:spacing w:after="40"/>
              <w:rPr>
                <w:rFonts w:hint="eastAsia"/>
              </w:rPr>
            </w:pPr>
            <w:r>
              <w:rPr>
                <w:sz w:val="18"/>
              </w:rPr>
              <w:t>Marketing Explained</w:t>
            </w:r>
          </w:p>
        </w:tc>
        <w:tc>
          <w:tcPr>
            <w:tcW w:w="907" w:type="dxa"/>
          </w:tcPr>
          <w:p w14:paraId="47BA4094" w14:textId="77777777" w:rsidR="00D233E6" w:rsidRDefault="00D30E27">
            <w:pPr>
              <w:spacing w:after="40"/>
              <w:rPr>
                <w:rFonts w:hint="eastAsia"/>
              </w:rPr>
            </w:pPr>
            <w:r>
              <w:rPr>
                <w:sz w:val="18"/>
              </w:rPr>
              <w:t>8:17</w:t>
            </w:r>
          </w:p>
        </w:tc>
      </w:tr>
      <w:tr w:rsidR="00D233E6" w14:paraId="2DC4A43E" w14:textId="77777777">
        <w:tc>
          <w:tcPr>
            <w:tcW w:w="1020" w:type="dxa"/>
          </w:tcPr>
          <w:p w14:paraId="3F6BF410" w14:textId="77777777" w:rsidR="00D233E6" w:rsidRDefault="00D30E27">
            <w:pPr>
              <w:spacing w:after="40"/>
              <w:rPr>
                <w:rFonts w:hint="eastAsia"/>
              </w:rPr>
            </w:pPr>
            <w:r>
              <w:rPr>
                <w:sz w:val="18"/>
              </w:rPr>
              <w:t>PE-07</w:t>
            </w:r>
          </w:p>
        </w:tc>
        <w:tc>
          <w:tcPr>
            <w:tcW w:w="4195" w:type="dxa"/>
          </w:tcPr>
          <w:p w14:paraId="2B7EE30E" w14:textId="77777777" w:rsidR="00D233E6" w:rsidRDefault="00D30E27">
            <w:pPr>
              <w:spacing w:after="40"/>
              <w:rPr>
                <w:rFonts w:hint="eastAsia"/>
              </w:rPr>
            </w:pPr>
            <w:r>
              <w:rPr>
                <w:sz w:val="18"/>
              </w:rPr>
              <w:t>Evaluating GenAI Output</w:t>
            </w:r>
          </w:p>
        </w:tc>
        <w:tc>
          <w:tcPr>
            <w:tcW w:w="2494" w:type="dxa"/>
          </w:tcPr>
          <w:p w14:paraId="3DD95060" w14:textId="77777777" w:rsidR="00D233E6" w:rsidRDefault="00D30E27">
            <w:pPr>
              <w:spacing w:after="40"/>
              <w:rPr>
                <w:rFonts w:hint="eastAsia"/>
              </w:rPr>
            </w:pPr>
            <w:r>
              <w:rPr>
                <w:sz w:val="18"/>
              </w:rPr>
              <w:t>UBC LEARN</w:t>
            </w:r>
          </w:p>
        </w:tc>
        <w:tc>
          <w:tcPr>
            <w:tcW w:w="907" w:type="dxa"/>
          </w:tcPr>
          <w:p w14:paraId="54ED46DE" w14:textId="77777777" w:rsidR="00D233E6" w:rsidRDefault="00D30E27">
            <w:pPr>
              <w:spacing w:after="40"/>
              <w:rPr>
                <w:rFonts w:hint="eastAsia"/>
              </w:rPr>
            </w:pPr>
            <w:r>
              <w:rPr>
                <w:sz w:val="18"/>
              </w:rPr>
              <w:t>6:32</w:t>
            </w:r>
          </w:p>
        </w:tc>
      </w:tr>
      <w:tr w:rsidR="00D233E6" w14:paraId="50A17DDA" w14:textId="77777777">
        <w:tc>
          <w:tcPr>
            <w:tcW w:w="1020" w:type="dxa"/>
          </w:tcPr>
          <w:p w14:paraId="6BDDA015" w14:textId="77777777" w:rsidR="00D233E6" w:rsidRDefault="00D30E27">
            <w:pPr>
              <w:spacing w:after="40"/>
              <w:rPr>
                <w:rFonts w:hint="eastAsia"/>
              </w:rPr>
            </w:pPr>
            <w:r>
              <w:rPr>
                <w:sz w:val="18"/>
              </w:rPr>
              <w:t>PS-01</w:t>
            </w:r>
          </w:p>
        </w:tc>
        <w:tc>
          <w:tcPr>
            <w:tcW w:w="4195" w:type="dxa"/>
          </w:tcPr>
          <w:p w14:paraId="3053435C" w14:textId="77777777" w:rsidR="00D233E6" w:rsidRDefault="00D30E27">
            <w:pPr>
              <w:spacing w:after="40"/>
              <w:rPr>
                <w:rFonts w:hint="eastAsia"/>
              </w:rPr>
            </w:pPr>
            <w:r>
              <w:rPr>
                <w:sz w:val="18"/>
              </w:rPr>
              <w:t>How to Write Email with Military Precision</w:t>
            </w:r>
          </w:p>
        </w:tc>
        <w:tc>
          <w:tcPr>
            <w:tcW w:w="2494" w:type="dxa"/>
          </w:tcPr>
          <w:p w14:paraId="054BF279" w14:textId="77777777" w:rsidR="00D233E6" w:rsidRDefault="00D30E27">
            <w:pPr>
              <w:spacing w:after="40"/>
              <w:rPr>
                <w:rFonts w:hint="eastAsia"/>
              </w:rPr>
            </w:pPr>
            <w:r>
              <w:rPr>
                <w:sz w:val="18"/>
              </w:rPr>
              <w:t>Harvard Business Review</w:t>
            </w:r>
          </w:p>
        </w:tc>
        <w:tc>
          <w:tcPr>
            <w:tcW w:w="907" w:type="dxa"/>
          </w:tcPr>
          <w:p w14:paraId="4DA1BB76" w14:textId="77777777" w:rsidR="00D233E6" w:rsidRDefault="00D30E27">
            <w:pPr>
              <w:spacing w:after="40"/>
              <w:rPr>
                <w:rFonts w:hint="eastAsia"/>
              </w:rPr>
            </w:pPr>
            <w:r>
              <w:rPr>
                <w:sz w:val="18"/>
              </w:rPr>
              <w:t>4:02</w:t>
            </w:r>
          </w:p>
        </w:tc>
      </w:tr>
      <w:tr w:rsidR="00D233E6" w14:paraId="198821E7" w14:textId="77777777">
        <w:tc>
          <w:tcPr>
            <w:tcW w:w="1020" w:type="dxa"/>
          </w:tcPr>
          <w:p w14:paraId="5E65E1D2" w14:textId="77777777" w:rsidR="00D233E6" w:rsidRDefault="00D30E27">
            <w:pPr>
              <w:spacing w:after="40"/>
              <w:rPr>
                <w:rFonts w:hint="eastAsia"/>
              </w:rPr>
            </w:pPr>
            <w:r>
              <w:rPr>
                <w:sz w:val="18"/>
              </w:rPr>
              <w:t>PS-02</w:t>
            </w:r>
          </w:p>
        </w:tc>
        <w:tc>
          <w:tcPr>
            <w:tcW w:w="4195" w:type="dxa"/>
          </w:tcPr>
          <w:p w14:paraId="05951606" w14:textId="77777777" w:rsidR="00D233E6" w:rsidRDefault="00D30E27">
            <w:pPr>
              <w:spacing w:after="40"/>
              <w:rPr>
                <w:rFonts w:hint="eastAsia"/>
              </w:rPr>
            </w:pPr>
            <w:r>
              <w:rPr>
                <w:sz w:val="18"/>
              </w:rPr>
              <w:t>8 Email Etiquette Tips - How to Write Better Emails at Work</w:t>
            </w:r>
          </w:p>
        </w:tc>
        <w:tc>
          <w:tcPr>
            <w:tcW w:w="2494" w:type="dxa"/>
          </w:tcPr>
          <w:p w14:paraId="437AAAC3" w14:textId="77777777" w:rsidR="00D233E6" w:rsidRDefault="00D30E27">
            <w:pPr>
              <w:spacing w:after="40"/>
              <w:rPr>
                <w:rFonts w:hint="eastAsia"/>
              </w:rPr>
            </w:pPr>
            <w:r>
              <w:rPr>
                <w:sz w:val="18"/>
              </w:rPr>
              <w:t>Harvard Business Review</w:t>
            </w:r>
          </w:p>
        </w:tc>
        <w:tc>
          <w:tcPr>
            <w:tcW w:w="907" w:type="dxa"/>
          </w:tcPr>
          <w:p w14:paraId="53F5D8B9" w14:textId="77777777" w:rsidR="00D233E6" w:rsidRDefault="00D30E27">
            <w:pPr>
              <w:spacing w:after="40"/>
              <w:rPr>
                <w:rFonts w:hint="eastAsia"/>
              </w:rPr>
            </w:pPr>
            <w:r>
              <w:rPr>
                <w:sz w:val="18"/>
              </w:rPr>
              <w:t>7:00</w:t>
            </w:r>
          </w:p>
        </w:tc>
      </w:tr>
      <w:tr w:rsidR="00D233E6" w14:paraId="3868B594" w14:textId="77777777">
        <w:tc>
          <w:tcPr>
            <w:tcW w:w="1020" w:type="dxa"/>
          </w:tcPr>
          <w:p w14:paraId="16895597" w14:textId="77777777" w:rsidR="00D233E6" w:rsidRDefault="00D30E27">
            <w:pPr>
              <w:spacing w:after="40"/>
              <w:rPr>
                <w:rFonts w:hint="eastAsia"/>
              </w:rPr>
            </w:pPr>
            <w:r>
              <w:rPr>
                <w:sz w:val="18"/>
              </w:rPr>
              <w:t>PS-03</w:t>
            </w:r>
          </w:p>
        </w:tc>
        <w:tc>
          <w:tcPr>
            <w:tcW w:w="4195" w:type="dxa"/>
          </w:tcPr>
          <w:p w14:paraId="2DA53DF3" w14:textId="77777777" w:rsidR="00D233E6" w:rsidRDefault="00D30E27">
            <w:pPr>
              <w:spacing w:after="40"/>
              <w:rPr>
                <w:rFonts w:hint="eastAsia"/>
              </w:rPr>
            </w:pPr>
            <w:r>
              <w:rPr>
                <w:sz w:val="18"/>
              </w:rPr>
              <w:t>Can You Correct the Mistakes in These Business Emails?</w:t>
            </w:r>
          </w:p>
        </w:tc>
        <w:tc>
          <w:tcPr>
            <w:tcW w:w="2494" w:type="dxa"/>
          </w:tcPr>
          <w:p w14:paraId="374660AE" w14:textId="77777777" w:rsidR="00D233E6" w:rsidRDefault="00D30E27">
            <w:pPr>
              <w:spacing w:after="40"/>
              <w:rPr>
                <w:rFonts w:hint="eastAsia"/>
              </w:rPr>
            </w:pPr>
            <w:r>
              <w:rPr>
                <w:sz w:val="18"/>
              </w:rPr>
              <w:t>Derek Callan - English for Professionals</w:t>
            </w:r>
          </w:p>
        </w:tc>
        <w:tc>
          <w:tcPr>
            <w:tcW w:w="907" w:type="dxa"/>
          </w:tcPr>
          <w:p w14:paraId="21F7BF0A" w14:textId="77777777" w:rsidR="00D233E6" w:rsidRDefault="00D30E27">
            <w:pPr>
              <w:spacing w:after="40"/>
              <w:rPr>
                <w:rFonts w:hint="eastAsia"/>
              </w:rPr>
            </w:pPr>
            <w:r>
              <w:rPr>
                <w:sz w:val="18"/>
              </w:rPr>
              <w:t>9:40</w:t>
            </w:r>
          </w:p>
        </w:tc>
      </w:tr>
      <w:tr w:rsidR="00D233E6" w14:paraId="4F3941A2" w14:textId="77777777">
        <w:tc>
          <w:tcPr>
            <w:tcW w:w="1020" w:type="dxa"/>
          </w:tcPr>
          <w:p w14:paraId="240ACB87" w14:textId="77777777" w:rsidR="00D233E6" w:rsidRDefault="00D30E27">
            <w:pPr>
              <w:spacing w:after="40"/>
              <w:rPr>
                <w:rFonts w:hint="eastAsia"/>
              </w:rPr>
            </w:pPr>
            <w:r>
              <w:rPr>
                <w:sz w:val="18"/>
              </w:rPr>
              <w:t>PS-04</w:t>
            </w:r>
          </w:p>
        </w:tc>
        <w:tc>
          <w:tcPr>
            <w:tcW w:w="4195" w:type="dxa"/>
          </w:tcPr>
          <w:p w14:paraId="4D2ECEF0" w14:textId="77777777" w:rsidR="00D233E6" w:rsidRDefault="00D30E27">
            <w:pPr>
              <w:spacing w:after="40"/>
              <w:rPr>
                <w:rFonts w:hint="eastAsia"/>
              </w:rPr>
            </w:pPr>
            <w:r>
              <w:rPr>
                <w:sz w:val="18"/>
              </w:rPr>
              <w:t>Master Your Minutes - Time Management Hacks (3 Minutes)</w:t>
            </w:r>
          </w:p>
        </w:tc>
        <w:tc>
          <w:tcPr>
            <w:tcW w:w="2494" w:type="dxa"/>
          </w:tcPr>
          <w:p w14:paraId="17C59F50" w14:textId="77777777" w:rsidR="00D233E6" w:rsidRDefault="00D30E27">
            <w:pPr>
              <w:spacing w:after="40"/>
              <w:rPr>
                <w:rFonts w:hint="eastAsia"/>
              </w:rPr>
            </w:pPr>
            <w:r>
              <w:rPr>
                <w:sz w:val="18"/>
              </w:rPr>
              <w:t>BioTech Whisperer</w:t>
            </w:r>
          </w:p>
        </w:tc>
        <w:tc>
          <w:tcPr>
            <w:tcW w:w="907" w:type="dxa"/>
          </w:tcPr>
          <w:p w14:paraId="137D768A" w14:textId="77777777" w:rsidR="00D233E6" w:rsidRDefault="00D30E27">
            <w:pPr>
              <w:spacing w:after="40"/>
              <w:rPr>
                <w:rFonts w:hint="eastAsia"/>
              </w:rPr>
            </w:pPr>
            <w:r>
              <w:rPr>
                <w:sz w:val="18"/>
              </w:rPr>
              <w:t>3:00</w:t>
            </w:r>
          </w:p>
        </w:tc>
      </w:tr>
      <w:tr w:rsidR="00D233E6" w14:paraId="3AE656C6" w14:textId="77777777">
        <w:tc>
          <w:tcPr>
            <w:tcW w:w="1020" w:type="dxa"/>
          </w:tcPr>
          <w:p w14:paraId="6297B1DA" w14:textId="77777777" w:rsidR="00D233E6" w:rsidRDefault="00D30E27">
            <w:pPr>
              <w:spacing w:after="40"/>
              <w:rPr>
                <w:rFonts w:hint="eastAsia"/>
              </w:rPr>
            </w:pPr>
            <w:r>
              <w:rPr>
                <w:sz w:val="18"/>
              </w:rPr>
              <w:t>PS-05</w:t>
            </w:r>
          </w:p>
        </w:tc>
        <w:tc>
          <w:tcPr>
            <w:tcW w:w="4195" w:type="dxa"/>
          </w:tcPr>
          <w:p w14:paraId="708ED567" w14:textId="77777777" w:rsidR="00D233E6" w:rsidRDefault="00D30E27">
            <w:pPr>
              <w:spacing w:after="40"/>
              <w:rPr>
                <w:rFonts w:hint="eastAsia"/>
              </w:rPr>
            </w:pPr>
            <w:r>
              <w:rPr>
                <w:sz w:val="18"/>
              </w:rPr>
              <w:t>My Simple Productivity System (for normal people)!</w:t>
            </w:r>
          </w:p>
        </w:tc>
        <w:tc>
          <w:tcPr>
            <w:tcW w:w="2494" w:type="dxa"/>
          </w:tcPr>
          <w:p w14:paraId="329DCF1F" w14:textId="77777777" w:rsidR="00D233E6" w:rsidRDefault="00D30E27">
            <w:pPr>
              <w:spacing w:after="40"/>
              <w:rPr>
                <w:rFonts w:hint="eastAsia"/>
              </w:rPr>
            </w:pPr>
            <w:r>
              <w:rPr>
                <w:sz w:val="18"/>
              </w:rPr>
              <w:t>Jeff Su</w:t>
            </w:r>
          </w:p>
        </w:tc>
        <w:tc>
          <w:tcPr>
            <w:tcW w:w="907" w:type="dxa"/>
          </w:tcPr>
          <w:p w14:paraId="6B1FB818" w14:textId="77777777" w:rsidR="00D233E6" w:rsidRDefault="00D30E27">
            <w:pPr>
              <w:spacing w:after="40"/>
              <w:rPr>
                <w:rFonts w:hint="eastAsia"/>
              </w:rPr>
            </w:pPr>
            <w:r>
              <w:rPr>
                <w:sz w:val="18"/>
              </w:rPr>
              <w:t>7:04</w:t>
            </w:r>
          </w:p>
        </w:tc>
      </w:tr>
      <w:tr w:rsidR="00D233E6" w14:paraId="25E047E2" w14:textId="77777777">
        <w:tc>
          <w:tcPr>
            <w:tcW w:w="1020" w:type="dxa"/>
          </w:tcPr>
          <w:p w14:paraId="319BACB1" w14:textId="77777777" w:rsidR="00D233E6" w:rsidRDefault="00D30E27">
            <w:pPr>
              <w:spacing w:after="40"/>
              <w:rPr>
                <w:rFonts w:hint="eastAsia"/>
              </w:rPr>
            </w:pPr>
            <w:r>
              <w:rPr>
                <w:sz w:val="18"/>
              </w:rPr>
              <w:t>PS-06</w:t>
            </w:r>
          </w:p>
        </w:tc>
        <w:tc>
          <w:tcPr>
            <w:tcW w:w="4195" w:type="dxa"/>
          </w:tcPr>
          <w:p w14:paraId="3C3CD612" w14:textId="77777777" w:rsidR="00D233E6" w:rsidRDefault="00D30E27">
            <w:pPr>
              <w:spacing w:after="40"/>
              <w:rPr>
                <w:rFonts w:hint="eastAsia"/>
              </w:rPr>
            </w:pPr>
            <w:r>
              <w:rPr>
                <w:sz w:val="18"/>
              </w:rPr>
              <w:t>The 5 Whys Explained - Root Cause Analysis</w:t>
            </w:r>
          </w:p>
        </w:tc>
        <w:tc>
          <w:tcPr>
            <w:tcW w:w="2494" w:type="dxa"/>
          </w:tcPr>
          <w:p w14:paraId="04ED4D3B" w14:textId="77777777" w:rsidR="00D233E6" w:rsidRDefault="00D30E27">
            <w:pPr>
              <w:spacing w:after="40"/>
              <w:rPr>
                <w:rFonts w:hint="eastAsia"/>
              </w:rPr>
            </w:pPr>
            <w:r>
              <w:rPr>
                <w:sz w:val="18"/>
              </w:rPr>
              <w:t>EPM</w:t>
            </w:r>
          </w:p>
        </w:tc>
        <w:tc>
          <w:tcPr>
            <w:tcW w:w="907" w:type="dxa"/>
          </w:tcPr>
          <w:p w14:paraId="1EB87800" w14:textId="77777777" w:rsidR="00D233E6" w:rsidRDefault="00D30E27">
            <w:pPr>
              <w:spacing w:after="40"/>
              <w:rPr>
                <w:rFonts w:hint="eastAsia"/>
              </w:rPr>
            </w:pPr>
            <w:r>
              <w:rPr>
                <w:sz w:val="18"/>
              </w:rPr>
              <w:t>8:25</w:t>
            </w:r>
          </w:p>
        </w:tc>
      </w:tr>
      <w:tr w:rsidR="00D233E6" w14:paraId="592EE171" w14:textId="77777777">
        <w:tc>
          <w:tcPr>
            <w:tcW w:w="1020" w:type="dxa"/>
          </w:tcPr>
          <w:p w14:paraId="28325F34" w14:textId="77777777" w:rsidR="00D233E6" w:rsidRDefault="00D30E27">
            <w:pPr>
              <w:spacing w:after="40"/>
              <w:rPr>
                <w:rFonts w:hint="eastAsia"/>
              </w:rPr>
            </w:pPr>
            <w:r>
              <w:rPr>
                <w:sz w:val="18"/>
              </w:rPr>
              <w:t>PS-07</w:t>
            </w:r>
          </w:p>
        </w:tc>
        <w:tc>
          <w:tcPr>
            <w:tcW w:w="4195" w:type="dxa"/>
          </w:tcPr>
          <w:p w14:paraId="2F7B06EA" w14:textId="77777777" w:rsidR="00D233E6" w:rsidRDefault="00D30E27">
            <w:pPr>
              <w:spacing w:after="40"/>
              <w:rPr>
                <w:rFonts w:hint="eastAsia"/>
              </w:rPr>
            </w:pPr>
            <w:r>
              <w:rPr>
                <w:sz w:val="18"/>
              </w:rPr>
              <w:t>Improve your critical thinking skills in just 6 minutes | Alex Edmans for Big Think+</w:t>
            </w:r>
          </w:p>
        </w:tc>
        <w:tc>
          <w:tcPr>
            <w:tcW w:w="2494" w:type="dxa"/>
          </w:tcPr>
          <w:p w14:paraId="1DC4FB41" w14:textId="77777777" w:rsidR="00D233E6" w:rsidRDefault="00D30E27">
            <w:pPr>
              <w:spacing w:after="40"/>
              <w:rPr>
                <w:rFonts w:hint="eastAsia"/>
              </w:rPr>
            </w:pPr>
            <w:r>
              <w:rPr>
                <w:sz w:val="18"/>
              </w:rPr>
              <w:t>Big Think</w:t>
            </w:r>
          </w:p>
        </w:tc>
        <w:tc>
          <w:tcPr>
            <w:tcW w:w="907" w:type="dxa"/>
          </w:tcPr>
          <w:p w14:paraId="28E7A197" w14:textId="77777777" w:rsidR="00D233E6" w:rsidRDefault="00D30E27">
            <w:pPr>
              <w:spacing w:after="40"/>
              <w:rPr>
                <w:rFonts w:hint="eastAsia"/>
              </w:rPr>
            </w:pPr>
            <w:r>
              <w:rPr>
                <w:sz w:val="18"/>
              </w:rPr>
              <w:t>6:12</w:t>
            </w:r>
          </w:p>
        </w:tc>
      </w:tr>
      <w:tr w:rsidR="00D233E6" w14:paraId="7A165DBA" w14:textId="77777777">
        <w:tc>
          <w:tcPr>
            <w:tcW w:w="1020" w:type="dxa"/>
          </w:tcPr>
          <w:p w14:paraId="768B7FBE" w14:textId="77777777" w:rsidR="00D233E6" w:rsidRDefault="00D30E27">
            <w:pPr>
              <w:spacing w:after="40"/>
              <w:rPr>
                <w:rFonts w:hint="eastAsia"/>
              </w:rPr>
            </w:pPr>
            <w:r>
              <w:rPr>
                <w:sz w:val="18"/>
              </w:rPr>
              <w:t>PS-08</w:t>
            </w:r>
          </w:p>
        </w:tc>
        <w:tc>
          <w:tcPr>
            <w:tcW w:w="4195" w:type="dxa"/>
          </w:tcPr>
          <w:p w14:paraId="60B0981A" w14:textId="77777777" w:rsidR="00D233E6" w:rsidRDefault="00D30E27">
            <w:pPr>
              <w:spacing w:after="40"/>
              <w:rPr>
                <w:rFonts w:hint="eastAsia"/>
              </w:rPr>
            </w:pPr>
            <w:r>
              <w:rPr>
                <w:sz w:val="18"/>
              </w:rPr>
              <w:t>How to Prepare a Presentation with the Correct Structure</w:t>
            </w:r>
          </w:p>
        </w:tc>
        <w:tc>
          <w:tcPr>
            <w:tcW w:w="2494" w:type="dxa"/>
          </w:tcPr>
          <w:p w14:paraId="71C815DA" w14:textId="77777777" w:rsidR="00D233E6" w:rsidRDefault="00D30E27">
            <w:pPr>
              <w:spacing w:after="40"/>
              <w:rPr>
                <w:rFonts w:hint="eastAsia"/>
              </w:rPr>
            </w:pPr>
            <w:r>
              <w:rPr>
                <w:sz w:val="18"/>
              </w:rPr>
              <w:t>Carl Kwan</w:t>
            </w:r>
          </w:p>
        </w:tc>
        <w:tc>
          <w:tcPr>
            <w:tcW w:w="907" w:type="dxa"/>
          </w:tcPr>
          <w:p w14:paraId="23FB486E" w14:textId="77777777" w:rsidR="00D233E6" w:rsidRDefault="00D30E27">
            <w:pPr>
              <w:spacing w:after="40"/>
              <w:rPr>
                <w:rFonts w:hint="eastAsia"/>
              </w:rPr>
            </w:pPr>
            <w:r>
              <w:rPr>
                <w:sz w:val="18"/>
              </w:rPr>
              <w:t>4:48</w:t>
            </w:r>
          </w:p>
        </w:tc>
      </w:tr>
      <w:tr w:rsidR="00D233E6" w14:paraId="7287BC3C" w14:textId="77777777">
        <w:tc>
          <w:tcPr>
            <w:tcW w:w="1020" w:type="dxa"/>
          </w:tcPr>
          <w:p w14:paraId="4716AA7F" w14:textId="77777777" w:rsidR="00D233E6" w:rsidRDefault="00D30E27">
            <w:pPr>
              <w:spacing w:after="40"/>
              <w:rPr>
                <w:rFonts w:hint="eastAsia"/>
              </w:rPr>
            </w:pPr>
            <w:r>
              <w:rPr>
                <w:sz w:val="18"/>
              </w:rPr>
              <w:t>PS-09</w:t>
            </w:r>
          </w:p>
        </w:tc>
        <w:tc>
          <w:tcPr>
            <w:tcW w:w="4195" w:type="dxa"/>
          </w:tcPr>
          <w:p w14:paraId="4B97A2C7" w14:textId="77777777" w:rsidR="00D233E6" w:rsidRDefault="00D30E27">
            <w:pPr>
              <w:spacing w:after="40"/>
              <w:rPr>
                <w:rFonts w:hint="eastAsia"/>
              </w:rPr>
            </w:pPr>
            <w:r>
              <w:rPr>
                <w:sz w:val="18"/>
              </w:rPr>
              <w:t>Mastering Task Delegation - A Guide to Effective Teamwork (15 Minutes)</w:t>
            </w:r>
          </w:p>
        </w:tc>
        <w:tc>
          <w:tcPr>
            <w:tcW w:w="2494" w:type="dxa"/>
          </w:tcPr>
          <w:p w14:paraId="134C8190" w14:textId="77777777" w:rsidR="00D233E6" w:rsidRDefault="00D30E27">
            <w:pPr>
              <w:spacing w:after="40"/>
              <w:rPr>
                <w:rFonts w:hint="eastAsia"/>
              </w:rPr>
            </w:pPr>
            <w:r>
              <w:rPr>
                <w:sz w:val="18"/>
              </w:rPr>
              <w:t>Microlearning Daily</w:t>
            </w:r>
          </w:p>
        </w:tc>
        <w:tc>
          <w:tcPr>
            <w:tcW w:w="907" w:type="dxa"/>
          </w:tcPr>
          <w:p w14:paraId="79133FE9" w14:textId="77777777" w:rsidR="00D233E6" w:rsidRDefault="00D30E27">
            <w:pPr>
              <w:spacing w:after="40"/>
              <w:rPr>
                <w:rFonts w:hint="eastAsia"/>
              </w:rPr>
            </w:pPr>
            <w:r>
              <w:rPr>
                <w:sz w:val="18"/>
              </w:rPr>
              <w:t>15:00</w:t>
            </w:r>
          </w:p>
        </w:tc>
      </w:tr>
      <w:tr w:rsidR="00D233E6" w14:paraId="302BC82A" w14:textId="77777777">
        <w:tc>
          <w:tcPr>
            <w:tcW w:w="1020" w:type="dxa"/>
          </w:tcPr>
          <w:p w14:paraId="5C4D4DE5" w14:textId="77777777" w:rsidR="00D233E6" w:rsidRDefault="00D30E27">
            <w:pPr>
              <w:spacing w:after="40"/>
              <w:rPr>
                <w:rFonts w:hint="eastAsia"/>
              </w:rPr>
            </w:pPr>
            <w:r>
              <w:rPr>
                <w:sz w:val="18"/>
              </w:rPr>
              <w:t>SEC-01</w:t>
            </w:r>
          </w:p>
        </w:tc>
        <w:tc>
          <w:tcPr>
            <w:tcW w:w="4195" w:type="dxa"/>
          </w:tcPr>
          <w:p w14:paraId="1CB22D06" w14:textId="77777777" w:rsidR="00D233E6" w:rsidRDefault="00D30E27">
            <w:pPr>
              <w:spacing w:after="40"/>
              <w:rPr>
                <w:rFonts w:hint="eastAsia"/>
              </w:rPr>
            </w:pPr>
            <w:r>
              <w:rPr>
                <w:sz w:val="18"/>
              </w:rPr>
              <w:t>How to make passwords more secure</w:t>
            </w:r>
          </w:p>
        </w:tc>
        <w:tc>
          <w:tcPr>
            <w:tcW w:w="2494" w:type="dxa"/>
          </w:tcPr>
          <w:p w14:paraId="7A76090E" w14:textId="77777777" w:rsidR="00D233E6" w:rsidRDefault="00D30E27">
            <w:pPr>
              <w:spacing w:after="40"/>
              <w:rPr>
                <w:rFonts w:hint="eastAsia"/>
              </w:rPr>
            </w:pPr>
            <w:r>
              <w:rPr>
                <w:sz w:val="18"/>
              </w:rPr>
              <w:t>IBM Technology</w:t>
            </w:r>
          </w:p>
        </w:tc>
        <w:tc>
          <w:tcPr>
            <w:tcW w:w="907" w:type="dxa"/>
          </w:tcPr>
          <w:p w14:paraId="1D466209" w14:textId="77777777" w:rsidR="00D233E6" w:rsidRDefault="00D30E27">
            <w:pPr>
              <w:spacing w:after="40"/>
              <w:rPr>
                <w:rFonts w:hint="eastAsia"/>
              </w:rPr>
            </w:pPr>
            <w:r>
              <w:rPr>
                <w:sz w:val="18"/>
              </w:rPr>
              <w:t>2:56</w:t>
            </w:r>
          </w:p>
        </w:tc>
      </w:tr>
      <w:tr w:rsidR="00D233E6" w14:paraId="7B342819" w14:textId="77777777">
        <w:tc>
          <w:tcPr>
            <w:tcW w:w="1020" w:type="dxa"/>
          </w:tcPr>
          <w:p w14:paraId="1AAAC562" w14:textId="77777777" w:rsidR="00D233E6" w:rsidRDefault="00D30E27">
            <w:pPr>
              <w:spacing w:after="40"/>
              <w:rPr>
                <w:rFonts w:hint="eastAsia"/>
              </w:rPr>
            </w:pPr>
            <w:r>
              <w:rPr>
                <w:sz w:val="18"/>
              </w:rPr>
              <w:t>SEC-02</w:t>
            </w:r>
          </w:p>
        </w:tc>
        <w:tc>
          <w:tcPr>
            <w:tcW w:w="4195" w:type="dxa"/>
          </w:tcPr>
          <w:p w14:paraId="2462F714" w14:textId="77777777" w:rsidR="00D233E6" w:rsidRDefault="00D30E27">
            <w:pPr>
              <w:spacing w:after="40"/>
              <w:rPr>
                <w:rFonts w:hint="eastAsia"/>
              </w:rPr>
            </w:pPr>
            <w:r>
              <w:rPr>
                <w:sz w:val="18"/>
              </w:rPr>
              <w:t>How to Spot Phishing Emails | Cyber Security Awareness for Employees</w:t>
            </w:r>
          </w:p>
        </w:tc>
        <w:tc>
          <w:tcPr>
            <w:tcW w:w="2494" w:type="dxa"/>
          </w:tcPr>
          <w:p w14:paraId="03AD6FC5" w14:textId="77777777" w:rsidR="00D233E6" w:rsidRDefault="00D30E27">
            <w:pPr>
              <w:spacing w:after="40"/>
              <w:rPr>
                <w:rFonts w:hint="eastAsia"/>
              </w:rPr>
            </w:pPr>
            <w:r>
              <w:rPr>
                <w:sz w:val="18"/>
              </w:rPr>
              <w:t>UK Cyber Hub</w:t>
            </w:r>
          </w:p>
        </w:tc>
        <w:tc>
          <w:tcPr>
            <w:tcW w:w="907" w:type="dxa"/>
          </w:tcPr>
          <w:p w14:paraId="2FA58034" w14:textId="77777777" w:rsidR="00D233E6" w:rsidRDefault="00D30E27">
            <w:pPr>
              <w:spacing w:after="40"/>
              <w:rPr>
                <w:rFonts w:hint="eastAsia"/>
              </w:rPr>
            </w:pPr>
            <w:r>
              <w:rPr>
                <w:sz w:val="18"/>
              </w:rPr>
              <w:t>8:51</w:t>
            </w:r>
          </w:p>
        </w:tc>
      </w:tr>
      <w:tr w:rsidR="00D233E6" w14:paraId="66FB741F" w14:textId="77777777">
        <w:tc>
          <w:tcPr>
            <w:tcW w:w="1020" w:type="dxa"/>
          </w:tcPr>
          <w:p w14:paraId="1AF345CA" w14:textId="77777777" w:rsidR="00D233E6" w:rsidRDefault="00D30E27">
            <w:pPr>
              <w:spacing w:after="40"/>
              <w:rPr>
                <w:rFonts w:hint="eastAsia"/>
              </w:rPr>
            </w:pPr>
            <w:r>
              <w:rPr>
                <w:sz w:val="18"/>
              </w:rPr>
              <w:t>SEC-03</w:t>
            </w:r>
          </w:p>
        </w:tc>
        <w:tc>
          <w:tcPr>
            <w:tcW w:w="4195" w:type="dxa"/>
          </w:tcPr>
          <w:p w14:paraId="01C90FDB" w14:textId="77777777" w:rsidR="00D233E6" w:rsidRDefault="00D30E27">
            <w:pPr>
              <w:spacing w:after="40"/>
              <w:rPr>
                <w:rFonts w:hint="eastAsia"/>
              </w:rPr>
            </w:pPr>
            <w:r>
              <w:rPr>
                <w:sz w:val="18"/>
              </w:rPr>
              <w:t>What is Multi-Factor Authentication</w:t>
            </w:r>
          </w:p>
        </w:tc>
        <w:tc>
          <w:tcPr>
            <w:tcW w:w="2494" w:type="dxa"/>
          </w:tcPr>
          <w:p w14:paraId="19720440" w14:textId="77777777" w:rsidR="00D233E6" w:rsidRDefault="00D30E27">
            <w:pPr>
              <w:spacing w:after="40"/>
              <w:rPr>
                <w:rFonts w:hint="eastAsia"/>
              </w:rPr>
            </w:pPr>
            <w:r>
              <w:rPr>
                <w:sz w:val="18"/>
              </w:rPr>
              <w:t>IBM Technology</w:t>
            </w:r>
          </w:p>
        </w:tc>
        <w:tc>
          <w:tcPr>
            <w:tcW w:w="907" w:type="dxa"/>
          </w:tcPr>
          <w:p w14:paraId="4619CDDD" w14:textId="77777777" w:rsidR="00D233E6" w:rsidRDefault="00D30E27">
            <w:pPr>
              <w:spacing w:after="40"/>
              <w:rPr>
                <w:rFonts w:hint="eastAsia"/>
              </w:rPr>
            </w:pPr>
            <w:r>
              <w:rPr>
                <w:sz w:val="18"/>
              </w:rPr>
              <w:t>3:02</w:t>
            </w:r>
          </w:p>
        </w:tc>
      </w:tr>
      <w:tr w:rsidR="00D233E6" w14:paraId="2EF1A3E3" w14:textId="77777777">
        <w:tc>
          <w:tcPr>
            <w:tcW w:w="1020" w:type="dxa"/>
          </w:tcPr>
          <w:p w14:paraId="57A2A51F" w14:textId="77777777" w:rsidR="00D233E6" w:rsidRDefault="00D30E27">
            <w:pPr>
              <w:spacing w:after="40"/>
              <w:rPr>
                <w:rFonts w:hint="eastAsia"/>
              </w:rPr>
            </w:pPr>
            <w:r>
              <w:rPr>
                <w:sz w:val="18"/>
              </w:rPr>
              <w:t>SEC-04</w:t>
            </w:r>
          </w:p>
        </w:tc>
        <w:tc>
          <w:tcPr>
            <w:tcW w:w="4195" w:type="dxa"/>
          </w:tcPr>
          <w:p w14:paraId="15A58AA1" w14:textId="77777777" w:rsidR="00D233E6" w:rsidRDefault="00D30E27">
            <w:pPr>
              <w:spacing w:after="40"/>
              <w:rPr>
                <w:rFonts w:hint="eastAsia"/>
              </w:rPr>
            </w:pPr>
            <w:r>
              <w:rPr>
                <w:sz w:val="18"/>
              </w:rPr>
              <w:t>Data protection explained in three minutes</w:t>
            </w:r>
          </w:p>
        </w:tc>
        <w:tc>
          <w:tcPr>
            <w:tcW w:w="2494" w:type="dxa"/>
          </w:tcPr>
          <w:p w14:paraId="0AC3F957" w14:textId="77777777" w:rsidR="00D233E6" w:rsidRDefault="00D30E27">
            <w:pPr>
              <w:spacing w:after="40"/>
              <w:rPr>
                <w:rFonts w:hint="eastAsia"/>
              </w:rPr>
            </w:pPr>
            <w:r>
              <w:rPr>
                <w:sz w:val="18"/>
              </w:rPr>
              <w:t>Information Commissioner's Office (ICO)</w:t>
            </w:r>
          </w:p>
        </w:tc>
        <w:tc>
          <w:tcPr>
            <w:tcW w:w="907" w:type="dxa"/>
          </w:tcPr>
          <w:p w14:paraId="1B413096" w14:textId="77777777" w:rsidR="00D233E6" w:rsidRDefault="00D30E27">
            <w:pPr>
              <w:spacing w:after="40"/>
              <w:rPr>
                <w:rFonts w:hint="eastAsia"/>
              </w:rPr>
            </w:pPr>
            <w:r>
              <w:rPr>
                <w:sz w:val="18"/>
              </w:rPr>
              <w:t>2:54</w:t>
            </w:r>
          </w:p>
        </w:tc>
      </w:tr>
      <w:tr w:rsidR="00D233E6" w14:paraId="712BF934" w14:textId="77777777">
        <w:tc>
          <w:tcPr>
            <w:tcW w:w="1020" w:type="dxa"/>
          </w:tcPr>
          <w:p w14:paraId="07291A8D" w14:textId="77777777" w:rsidR="00D233E6" w:rsidRDefault="00D30E27">
            <w:pPr>
              <w:spacing w:after="40"/>
              <w:rPr>
                <w:rFonts w:hint="eastAsia"/>
              </w:rPr>
            </w:pPr>
            <w:r>
              <w:rPr>
                <w:sz w:val="18"/>
              </w:rPr>
              <w:t>SEC-05</w:t>
            </w:r>
          </w:p>
        </w:tc>
        <w:tc>
          <w:tcPr>
            <w:tcW w:w="4195" w:type="dxa"/>
          </w:tcPr>
          <w:p w14:paraId="4EEC59F4" w14:textId="77777777" w:rsidR="00D233E6" w:rsidRDefault="00D30E27">
            <w:pPr>
              <w:spacing w:after="40"/>
              <w:rPr>
                <w:rFonts w:hint="eastAsia"/>
              </w:rPr>
            </w:pPr>
            <w:r>
              <w:rPr>
                <w:sz w:val="18"/>
              </w:rPr>
              <w:t>Data Protection: Data Classification: Public, Internal, Confidential and Restricted - Lesson 4</w:t>
            </w:r>
          </w:p>
        </w:tc>
        <w:tc>
          <w:tcPr>
            <w:tcW w:w="2494" w:type="dxa"/>
          </w:tcPr>
          <w:p w14:paraId="5C43D176" w14:textId="77777777" w:rsidR="00D233E6" w:rsidRDefault="00D30E27">
            <w:pPr>
              <w:spacing w:after="40"/>
              <w:rPr>
                <w:rFonts w:hint="eastAsia"/>
              </w:rPr>
            </w:pPr>
            <w:r>
              <w:rPr>
                <w:sz w:val="18"/>
              </w:rPr>
              <w:t>Experts Academy</w:t>
            </w:r>
          </w:p>
        </w:tc>
        <w:tc>
          <w:tcPr>
            <w:tcW w:w="907" w:type="dxa"/>
          </w:tcPr>
          <w:p w14:paraId="30C78452" w14:textId="77777777" w:rsidR="00D233E6" w:rsidRDefault="00D30E27">
            <w:pPr>
              <w:spacing w:after="40"/>
              <w:rPr>
                <w:rFonts w:hint="eastAsia"/>
              </w:rPr>
            </w:pPr>
            <w:r>
              <w:rPr>
                <w:sz w:val="18"/>
              </w:rPr>
              <w:t>3:32</w:t>
            </w:r>
          </w:p>
        </w:tc>
      </w:tr>
      <w:tr w:rsidR="00D233E6" w14:paraId="22C7F50B" w14:textId="77777777">
        <w:tc>
          <w:tcPr>
            <w:tcW w:w="1020" w:type="dxa"/>
          </w:tcPr>
          <w:p w14:paraId="3F0441AB" w14:textId="77777777" w:rsidR="00D233E6" w:rsidRDefault="00D30E27">
            <w:pPr>
              <w:spacing w:after="40"/>
              <w:rPr>
                <w:rFonts w:hint="eastAsia"/>
              </w:rPr>
            </w:pPr>
            <w:r>
              <w:rPr>
                <w:sz w:val="18"/>
              </w:rPr>
              <w:t>SEC-06</w:t>
            </w:r>
          </w:p>
        </w:tc>
        <w:tc>
          <w:tcPr>
            <w:tcW w:w="4195" w:type="dxa"/>
          </w:tcPr>
          <w:p w14:paraId="215807AD" w14:textId="77777777" w:rsidR="00D233E6" w:rsidRDefault="00D30E27">
            <w:pPr>
              <w:spacing w:after="40"/>
              <w:rPr>
                <w:rFonts w:hint="eastAsia"/>
              </w:rPr>
            </w:pPr>
            <w:r>
              <w:rPr>
                <w:sz w:val="18"/>
              </w:rPr>
              <w:t>How to Secure AI Business Models</w:t>
            </w:r>
          </w:p>
        </w:tc>
        <w:tc>
          <w:tcPr>
            <w:tcW w:w="2494" w:type="dxa"/>
          </w:tcPr>
          <w:p w14:paraId="492B476C" w14:textId="77777777" w:rsidR="00D233E6" w:rsidRDefault="00D30E27">
            <w:pPr>
              <w:spacing w:after="40"/>
              <w:rPr>
                <w:rFonts w:hint="eastAsia"/>
              </w:rPr>
            </w:pPr>
            <w:r>
              <w:rPr>
                <w:sz w:val="18"/>
              </w:rPr>
              <w:t>IBM Technology</w:t>
            </w:r>
          </w:p>
        </w:tc>
        <w:tc>
          <w:tcPr>
            <w:tcW w:w="907" w:type="dxa"/>
          </w:tcPr>
          <w:p w14:paraId="1C5FD054" w14:textId="77777777" w:rsidR="00D233E6" w:rsidRDefault="00D30E27">
            <w:pPr>
              <w:spacing w:after="40"/>
              <w:rPr>
                <w:rFonts w:hint="eastAsia"/>
              </w:rPr>
            </w:pPr>
            <w:r>
              <w:rPr>
                <w:sz w:val="18"/>
              </w:rPr>
              <w:t>13:13</w:t>
            </w:r>
          </w:p>
        </w:tc>
      </w:tr>
      <w:tr w:rsidR="00D233E6" w14:paraId="71DC7A28" w14:textId="77777777">
        <w:tc>
          <w:tcPr>
            <w:tcW w:w="1020" w:type="dxa"/>
          </w:tcPr>
          <w:p w14:paraId="6C106842" w14:textId="77777777" w:rsidR="00D233E6" w:rsidRDefault="00D30E27">
            <w:pPr>
              <w:spacing w:after="40"/>
              <w:rPr>
                <w:rFonts w:hint="eastAsia"/>
              </w:rPr>
            </w:pPr>
            <w:r>
              <w:rPr>
                <w:sz w:val="18"/>
              </w:rPr>
              <w:t>SEC-07</w:t>
            </w:r>
          </w:p>
        </w:tc>
        <w:tc>
          <w:tcPr>
            <w:tcW w:w="4195" w:type="dxa"/>
          </w:tcPr>
          <w:p w14:paraId="4C7C8DD5" w14:textId="77777777" w:rsidR="00D233E6" w:rsidRDefault="00D30E27">
            <w:pPr>
              <w:spacing w:after="40"/>
              <w:rPr>
                <w:rFonts w:hint="eastAsia"/>
              </w:rPr>
            </w:pPr>
            <w:r>
              <w:rPr>
                <w:sz w:val="18"/>
              </w:rPr>
              <w:t>Don’t share your SECRETS with ChatGPT, protect your PRIVACY</w:t>
            </w:r>
          </w:p>
        </w:tc>
        <w:tc>
          <w:tcPr>
            <w:tcW w:w="2494" w:type="dxa"/>
          </w:tcPr>
          <w:p w14:paraId="615A06E8" w14:textId="77777777" w:rsidR="00D233E6" w:rsidRDefault="00D30E27">
            <w:pPr>
              <w:spacing w:after="40"/>
              <w:rPr>
                <w:rFonts w:hint="eastAsia"/>
              </w:rPr>
            </w:pPr>
            <w:r>
              <w:rPr>
                <w:sz w:val="18"/>
              </w:rPr>
              <w:t>David Bombal</w:t>
            </w:r>
          </w:p>
        </w:tc>
        <w:tc>
          <w:tcPr>
            <w:tcW w:w="907" w:type="dxa"/>
          </w:tcPr>
          <w:p w14:paraId="55C7ED03" w14:textId="77777777" w:rsidR="00D233E6" w:rsidRDefault="00D30E27">
            <w:pPr>
              <w:spacing w:after="40"/>
              <w:rPr>
                <w:rFonts w:hint="eastAsia"/>
              </w:rPr>
            </w:pPr>
            <w:r>
              <w:rPr>
                <w:sz w:val="18"/>
              </w:rPr>
              <w:t>7:17</w:t>
            </w:r>
          </w:p>
        </w:tc>
      </w:tr>
    </w:tbl>
    <w:p w14:paraId="32474A37" w14:textId="77777777" w:rsidR="00D233E6" w:rsidRDefault="00D233E6">
      <w:pPr>
        <w:spacing w:after="80"/>
        <w:rPr>
          <w:rFonts w:hint="eastAsia"/>
        </w:rPr>
      </w:pPr>
    </w:p>
    <w:p w14:paraId="73F6F938" w14:textId="77777777" w:rsidR="00D233E6" w:rsidRDefault="00D30E27">
      <w:pPr>
        <w:pStyle w:val="Heading2"/>
      </w:pPr>
      <w:bookmarkStart w:id="10" w:name="_Toc239342075"/>
      <w:r>
        <w:lastRenderedPageBreak/>
        <w:t>Sign-off</w:t>
      </w:r>
      <w:bookmarkEnd w:id="10"/>
    </w:p>
    <w:p w14:paraId="64C3BFFE" w14:textId="77777777" w:rsidR="00D233E6" w:rsidRDefault="00D30E27">
      <w:pPr>
        <w:rPr>
          <w:rFonts w:hint="eastAsia"/>
        </w:rPr>
      </w:pPr>
      <w:r>
        <w:rPr>
          <w:color w:val="5B6779"/>
          <w:sz w:val="18"/>
        </w:rPr>
        <w:t>One row per pass. Please note the version at the top of this document.</w:t>
      </w:r>
    </w:p>
    <w:tbl>
      <w:tblPr>
        <w:tblStyle w:val="TableGrid"/>
        <w:tblW w:w="0" w:type="auto"/>
        <w:tblLook w:val="04A0" w:firstRow="1" w:lastRow="0" w:firstColumn="1" w:lastColumn="0" w:noHBand="0" w:noVBand="1"/>
      </w:tblPr>
      <w:tblGrid>
        <w:gridCol w:w="2268"/>
        <w:gridCol w:w="1814"/>
        <w:gridCol w:w="1247"/>
        <w:gridCol w:w="1701"/>
        <w:gridCol w:w="1701"/>
      </w:tblGrid>
      <w:tr w:rsidR="00D233E6" w14:paraId="57999822" w14:textId="77777777">
        <w:tc>
          <w:tcPr>
            <w:tcW w:w="2268" w:type="dxa"/>
          </w:tcPr>
          <w:p w14:paraId="44A96DC8" w14:textId="77777777" w:rsidR="00D233E6" w:rsidRDefault="00D30E27">
            <w:pPr>
              <w:spacing w:after="40"/>
              <w:rPr>
                <w:rFonts w:hint="eastAsia"/>
              </w:rPr>
            </w:pPr>
            <w:r>
              <w:rPr>
                <w:b/>
                <w:color w:val="5B6779"/>
                <w:sz w:val="18"/>
              </w:rPr>
              <w:t>Pass</w:t>
            </w:r>
          </w:p>
        </w:tc>
        <w:tc>
          <w:tcPr>
            <w:tcW w:w="1814" w:type="dxa"/>
          </w:tcPr>
          <w:p w14:paraId="32E56AD2" w14:textId="77777777" w:rsidR="00D233E6" w:rsidRDefault="00D30E27">
            <w:pPr>
              <w:spacing w:after="40"/>
              <w:rPr>
                <w:rFonts w:hint="eastAsia"/>
              </w:rPr>
            </w:pPr>
            <w:r>
              <w:rPr>
                <w:b/>
                <w:color w:val="5B6779"/>
                <w:sz w:val="18"/>
              </w:rPr>
              <w:t>Reviewer</w:t>
            </w:r>
          </w:p>
        </w:tc>
        <w:tc>
          <w:tcPr>
            <w:tcW w:w="1247" w:type="dxa"/>
          </w:tcPr>
          <w:p w14:paraId="263FD9F9" w14:textId="77777777" w:rsidR="00D233E6" w:rsidRDefault="00D30E27">
            <w:pPr>
              <w:spacing w:after="40"/>
              <w:rPr>
                <w:rFonts w:hint="eastAsia"/>
              </w:rPr>
            </w:pPr>
            <w:r>
              <w:rPr>
                <w:b/>
                <w:color w:val="5B6779"/>
                <w:sz w:val="18"/>
              </w:rPr>
              <w:t>Date</w:t>
            </w:r>
          </w:p>
        </w:tc>
        <w:tc>
          <w:tcPr>
            <w:tcW w:w="1701" w:type="dxa"/>
          </w:tcPr>
          <w:p w14:paraId="7A99FD92" w14:textId="77777777" w:rsidR="00D233E6" w:rsidRDefault="00D30E27">
            <w:pPr>
              <w:spacing w:after="40"/>
              <w:rPr>
                <w:rFonts w:hint="eastAsia"/>
              </w:rPr>
            </w:pPr>
            <w:r>
              <w:rPr>
                <w:b/>
                <w:color w:val="5B6779"/>
                <w:sz w:val="18"/>
              </w:rPr>
              <w:t>Modules covered</w:t>
            </w:r>
          </w:p>
        </w:tc>
        <w:tc>
          <w:tcPr>
            <w:tcW w:w="1701" w:type="dxa"/>
          </w:tcPr>
          <w:p w14:paraId="00A1BB43" w14:textId="77777777" w:rsidR="00D233E6" w:rsidRDefault="00D30E27">
            <w:pPr>
              <w:spacing w:after="40"/>
              <w:rPr>
                <w:rFonts w:hint="eastAsia"/>
              </w:rPr>
            </w:pPr>
            <w:r>
              <w:rPr>
                <w:b/>
                <w:color w:val="5B6779"/>
                <w:sz w:val="18"/>
              </w:rPr>
              <w:t>Outcome</w:t>
            </w:r>
          </w:p>
        </w:tc>
      </w:tr>
      <w:tr w:rsidR="00D233E6" w14:paraId="2E95457C" w14:textId="77777777">
        <w:tc>
          <w:tcPr>
            <w:tcW w:w="2268" w:type="dxa"/>
          </w:tcPr>
          <w:p w14:paraId="3A6E434B" w14:textId="77777777" w:rsidR="00D233E6" w:rsidRDefault="00D30E27">
            <w:pPr>
              <w:spacing w:after="40"/>
              <w:rPr>
                <w:rFonts w:hint="eastAsia"/>
              </w:rPr>
            </w:pPr>
            <w:r>
              <w:rPr>
                <w:sz w:val="18"/>
              </w:rPr>
              <w:t>Language and spelling</w:t>
            </w:r>
          </w:p>
        </w:tc>
        <w:tc>
          <w:tcPr>
            <w:tcW w:w="1814" w:type="dxa"/>
          </w:tcPr>
          <w:p w14:paraId="33186B9D" w14:textId="77777777" w:rsidR="00D233E6" w:rsidRDefault="00D233E6">
            <w:pPr>
              <w:spacing w:after="40"/>
              <w:rPr>
                <w:rFonts w:hint="eastAsia"/>
              </w:rPr>
            </w:pPr>
          </w:p>
        </w:tc>
        <w:tc>
          <w:tcPr>
            <w:tcW w:w="1247" w:type="dxa"/>
          </w:tcPr>
          <w:p w14:paraId="4AE537EE" w14:textId="77777777" w:rsidR="00D233E6" w:rsidRDefault="00D233E6">
            <w:pPr>
              <w:spacing w:after="40"/>
              <w:rPr>
                <w:rFonts w:hint="eastAsia"/>
              </w:rPr>
            </w:pPr>
          </w:p>
        </w:tc>
        <w:tc>
          <w:tcPr>
            <w:tcW w:w="1701" w:type="dxa"/>
          </w:tcPr>
          <w:p w14:paraId="569F93C1" w14:textId="77777777" w:rsidR="00D233E6" w:rsidRDefault="00D233E6">
            <w:pPr>
              <w:spacing w:after="40"/>
              <w:rPr>
                <w:rFonts w:hint="eastAsia"/>
              </w:rPr>
            </w:pPr>
          </w:p>
        </w:tc>
        <w:tc>
          <w:tcPr>
            <w:tcW w:w="1701" w:type="dxa"/>
          </w:tcPr>
          <w:p w14:paraId="42F43B57" w14:textId="77777777" w:rsidR="00D233E6" w:rsidRDefault="00D233E6">
            <w:pPr>
              <w:spacing w:after="40"/>
              <w:rPr>
                <w:rFonts w:hint="eastAsia"/>
              </w:rPr>
            </w:pPr>
          </w:p>
        </w:tc>
      </w:tr>
      <w:tr w:rsidR="00D233E6" w14:paraId="0B9E9A7A" w14:textId="77777777">
        <w:tc>
          <w:tcPr>
            <w:tcW w:w="2268" w:type="dxa"/>
          </w:tcPr>
          <w:p w14:paraId="2F976776" w14:textId="77777777" w:rsidR="00D233E6" w:rsidRDefault="00D30E27">
            <w:pPr>
              <w:spacing w:after="40"/>
              <w:rPr>
                <w:rFonts w:hint="eastAsia"/>
              </w:rPr>
            </w:pPr>
            <w:r>
              <w:rPr>
                <w:sz w:val="18"/>
              </w:rPr>
              <w:t>Factual accuracy</w:t>
            </w:r>
          </w:p>
        </w:tc>
        <w:tc>
          <w:tcPr>
            <w:tcW w:w="1814" w:type="dxa"/>
          </w:tcPr>
          <w:p w14:paraId="5E68E34C" w14:textId="77777777" w:rsidR="00D233E6" w:rsidRDefault="00D233E6">
            <w:pPr>
              <w:spacing w:after="40"/>
              <w:rPr>
                <w:rFonts w:hint="eastAsia"/>
              </w:rPr>
            </w:pPr>
          </w:p>
        </w:tc>
        <w:tc>
          <w:tcPr>
            <w:tcW w:w="1247" w:type="dxa"/>
          </w:tcPr>
          <w:p w14:paraId="78E4B4BF" w14:textId="77777777" w:rsidR="00D233E6" w:rsidRDefault="00D233E6">
            <w:pPr>
              <w:spacing w:after="40"/>
              <w:rPr>
                <w:rFonts w:hint="eastAsia"/>
              </w:rPr>
            </w:pPr>
          </w:p>
        </w:tc>
        <w:tc>
          <w:tcPr>
            <w:tcW w:w="1701" w:type="dxa"/>
          </w:tcPr>
          <w:p w14:paraId="78F6F0EE" w14:textId="77777777" w:rsidR="00D233E6" w:rsidRDefault="00D233E6">
            <w:pPr>
              <w:spacing w:after="40"/>
              <w:rPr>
                <w:rFonts w:hint="eastAsia"/>
              </w:rPr>
            </w:pPr>
          </w:p>
        </w:tc>
        <w:tc>
          <w:tcPr>
            <w:tcW w:w="1701" w:type="dxa"/>
          </w:tcPr>
          <w:p w14:paraId="3485C9E1" w14:textId="77777777" w:rsidR="00D233E6" w:rsidRDefault="00D233E6">
            <w:pPr>
              <w:spacing w:after="40"/>
              <w:rPr>
                <w:rFonts w:hint="eastAsia"/>
              </w:rPr>
            </w:pPr>
          </w:p>
        </w:tc>
      </w:tr>
      <w:tr w:rsidR="00D233E6" w14:paraId="53C304BB" w14:textId="77777777">
        <w:tc>
          <w:tcPr>
            <w:tcW w:w="2268" w:type="dxa"/>
          </w:tcPr>
          <w:p w14:paraId="5E98F6B6" w14:textId="77777777" w:rsidR="00D233E6" w:rsidRDefault="00D30E27">
            <w:pPr>
              <w:spacing w:after="40"/>
              <w:rPr>
                <w:rFonts w:hint="eastAsia"/>
              </w:rPr>
            </w:pPr>
            <w:r>
              <w:rPr>
                <w:sz w:val="18"/>
              </w:rPr>
              <w:t>Prompts tested by copying</w:t>
            </w:r>
          </w:p>
        </w:tc>
        <w:tc>
          <w:tcPr>
            <w:tcW w:w="1814" w:type="dxa"/>
          </w:tcPr>
          <w:p w14:paraId="2D3D8D65" w14:textId="77777777" w:rsidR="00D233E6" w:rsidRDefault="00D233E6">
            <w:pPr>
              <w:spacing w:after="40"/>
              <w:rPr>
                <w:rFonts w:hint="eastAsia"/>
              </w:rPr>
            </w:pPr>
          </w:p>
        </w:tc>
        <w:tc>
          <w:tcPr>
            <w:tcW w:w="1247" w:type="dxa"/>
          </w:tcPr>
          <w:p w14:paraId="2D661709" w14:textId="77777777" w:rsidR="00D233E6" w:rsidRDefault="00D233E6">
            <w:pPr>
              <w:spacing w:after="40"/>
              <w:rPr>
                <w:rFonts w:hint="eastAsia"/>
              </w:rPr>
            </w:pPr>
          </w:p>
        </w:tc>
        <w:tc>
          <w:tcPr>
            <w:tcW w:w="1701" w:type="dxa"/>
          </w:tcPr>
          <w:p w14:paraId="408E88B7" w14:textId="77777777" w:rsidR="00D233E6" w:rsidRDefault="00D233E6">
            <w:pPr>
              <w:spacing w:after="40"/>
              <w:rPr>
                <w:rFonts w:hint="eastAsia"/>
              </w:rPr>
            </w:pPr>
          </w:p>
        </w:tc>
        <w:tc>
          <w:tcPr>
            <w:tcW w:w="1701" w:type="dxa"/>
          </w:tcPr>
          <w:p w14:paraId="371FA328" w14:textId="77777777" w:rsidR="00D233E6" w:rsidRDefault="00D233E6">
            <w:pPr>
              <w:spacing w:after="40"/>
              <w:rPr>
                <w:rFonts w:hint="eastAsia"/>
              </w:rPr>
            </w:pPr>
          </w:p>
        </w:tc>
      </w:tr>
      <w:tr w:rsidR="00D233E6" w14:paraId="448172CB" w14:textId="77777777">
        <w:tc>
          <w:tcPr>
            <w:tcW w:w="2268" w:type="dxa"/>
          </w:tcPr>
          <w:p w14:paraId="7B99538B" w14:textId="77777777" w:rsidR="00D233E6" w:rsidRDefault="00D30E27">
            <w:pPr>
              <w:spacing w:after="40"/>
              <w:rPr>
                <w:rFonts w:hint="eastAsia"/>
              </w:rPr>
            </w:pPr>
            <w:r>
              <w:rPr>
                <w:sz w:val="18"/>
              </w:rPr>
              <w:t>Tone and reading level</w:t>
            </w:r>
          </w:p>
        </w:tc>
        <w:tc>
          <w:tcPr>
            <w:tcW w:w="1814" w:type="dxa"/>
          </w:tcPr>
          <w:p w14:paraId="442704FD" w14:textId="77777777" w:rsidR="00D233E6" w:rsidRDefault="00D233E6">
            <w:pPr>
              <w:spacing w:after="40"/>
              <w:rPr>
                <w:rFonts w:hint="eastAsia"/>
              </w:rPr>
            </w:pPr>
          </w:p>
        </w:tc>
        <w:tc>
          <w:tcPr>
            <w:tcW w:w="1247" w:type="dxa"/>
          </w:tcPr>
          <w:p w14:paraId="27F743BD" w14:textId="77777777" w:rsidR="00D233E6" w:rsidRDefault="00D233E6">
            <w:pPr>
              <w:spacing w:after="40"/>
              <w:rPr>
                <w:rFonts w:hint="eastAsia"/>
              </w:rPr>
            </w:pPr>
          </w:p>
        </w:tc>
        <w:tc>
          <w:tcPr>
            <w:tcW w:w="1701" w:type="dxa"/>
          </w:tcPr>
          <w:p w14:paraId="53EE7DBB" w14:textId="77777777" w:rsidR="00D233E6" w:rsidRDefault="00D233E6">
            <w:pPr>
              <w:spacing w:after="40"/>
              <w:rPr>
                <w:rFonts w:hint="eastAsia"/>
              </w:rPr>
            </w:pPr>
          </w:p>
        </w:tc>
        <w:tc>
          <w:tcPr>
            <w:tcW w:w="1701" w:type="dxa"/>
          </w:tcPr>
          <w:p w14:paraId="7F5A4120" w14:textId="77777777" w:rsidR="00D233E6" w:rsidRDefault="00D233E6">
            <w:pPr>
              <w:spacing w:after="40"/>
              <w:rPr>
                <w:rFonts w:hint="eastAsia"/>
              </w:rPr>
            </w:pPr>
          </w:p>
        </w:tc>
      </w:tr>
      <w:tr w:rsidR="00D233E6" w14:paraId="598E5991" w14:textId="77777777">
        <w:tc>
          <w:tcPr>
            <w:tcW w:w="2268" w:type="dxa"/>
          </w:tcPr>
          <w:p w14:paraId="351DAD7D" w14:textId="77777777" w:rsidR="00D233E6" w:rsidRDefault="00D30E27">
            <w:pPr>
              <w:spacing w:after="40"/>
              <w:rPr>
                <w:rFonts w:hint="eastAsia"/>
              </w:rPr>
            </w:pPr>
            <w:r>
              <w:rPr>
                <w:sz w:val="18"/>
              </w:rPr>
              <w:t>Final approval</w:t>
            </w:r>
          </w:p>
        </w:tc>
        <w:tc>
          <w:tcPr>
            <w:tcW w:w="1814" w:type="dxa"/>
          </w:tcPr>
          <w:p w14:paraId="4E9562C9" w14:textId="77777777" w:rsidR="00D233E6" w:rsidRDefault="00D233E6">
            <w:pPr>
              <w:spacing w:after="40"/>
              <w:rPr>
                <w:rFonts w:hint="eastAsia"/>
              </w:rPr>
            </w:pPr>
          </w:p>
        </w:tc>
        <w:tc>
          <w:tcPr>
            <w:tcW w:w="1247" w:type="dxa"/>
          </w:tcPr>
          <w:p w14:paraId="53FB92B5" w14:textId="77777777" w:rsidR="00D233E6" w:rsidRDefault="00D233E6">
            <w:pPr>
              <w:spacing w:after="40"/>
              <w:rPr>
                <w:rFonts w:hint="eastAsia"/>
              </w:rPr>
            </w:pPr>
          </w:p>
        </w:tc>
        <w:tc>
          <w:tcPr>
            <w:tcW w:w="1701" w:type="dxa"/>
          </w:tcPr>
          <w:p w14:paraId="753813D9" w14:textId="77777777" w:rsidR="00D233E6" w:rsidRDefault="00D233E6">
            <w:pPr>
              <w:spacing w:after="40"/>
              <w:rPr>
                <w:rFonts w:hint="eastAsia"/>
              </w:rPr>
            </w:pPr>
          </w:p>
        </w:tc>
        <w:tc>
          <w:tcPr>
            <w:tcW w:w="1701" w:type="dxa"/>
          </w:tcPr>
          <w:p w14:paraId="035E73D5" w14:textId="77777777" w:rsidR="00D233E6" w:rsidRDefault="00D233E6">
            <w:pPr>
              <w:spacing w:after="40"/>
              <w:rPr>
                <w:rFonts w:hint="eastAsia"/>
              </w:rPr>
            </w:pPr>
          </w:p>
        </w:tc>
      </w:tr>
    </w:tbl>
    <w:p w14:paraId="450EE971" w14:textId="77777777" w:rsidR="00D233E6" w:rsidRDefault="00D233E6">
      <w:pPr>
        <w:spacing w:after="80"/>
        <w:rPr>
          <w:rFonts w:hint="eastAsia"/>
        </w:rPr>
      </w:pPr>
    </w:p>
    <w:p w14:paraId="681E5EC1" w14:textId="77777777" w:rsidR="00D233E6" w:rsidRDefault="00D30E27">
      <w:pPr>
        <w:rPr>
          <w:rFonts w:hint="eastAsia"/>
        </w:rPr>
      </w:pPr>
      <w:r>
        <w:br w:type="page"/>
      </w:r>
    </w:p>
    <w:p w14:paraId="7025EF9F" w14:textId="77777777" w:rsidR="00D233E6" w:rsidRDefault="00D30E27">
      <w:pPr>
        <w:pStyle w:val="Heading1"/>
      </w:pPr>
      <w:bookmarkStart w:id="11" w:name="_Toc239342076"/>
      <w:r>
        <w:lastRenderedPageBreak/>
        <w:t>The content</w:t>
      </w:r>
      <w:bookmarkEnd w:id="11"/>
    </w:p>
    <w:p w14:paraId="7A669AF9" w14:textId="77777777" w:rsidR="00D233E6" w:rsidRDefault="00D30E27">
      <w:pPr>
        <w:rPr>
          <w:rFonts w:hint="eastAsia"/>
        </w:rPr>
      </w:pPr>
      <w:r>
        <w:rPr>
          <w:color w:val="5B6779"/>
          <w:sz w:val="22"/>
        </w:rPr>
        <w:t>Every module in full, in the order a learner meets it.</w:t>
      </w:r>
    </w:p>
    <w:p w14:paraId="4D54382B" w14:textId="77777777" w:rsidR="00D233E6" w:rsidRDefault="00D30E27">
      <w:pPr>
        <w:rPr>
          <w:rFonts w:hint="eastAsia"/>
        </w:rPr>
      </w:pPr>
      <w:r>
        <w:br w:type="page"/>
      </w:r>
    </w:p>
    <w:p w14:paraId="32FBB13F" w14:textId="77777777" w:rsidR="00D233E6" w:rsidRDefault="00D30E27">
      <w:pPr>
        <w:pStyle w:val="Heading1"/>
      </w:pPr>
      <w:bookmarkStart w:id="12" w:name="_Toc239342077"/>
      <w:r>
        <w:rPr>
          <w:color w:val="2F4BC4"/>
        </w:rPr>
        <w:lastRenderedPageBreak/>
        <w:t>AI-01 — AI Fundamentals</w:t>
      </w:r>
      <w:bookmarkEnd w:id="12"/>
    </w:p>
    <w:p w14:paraId="7CCB9FBD" w14:textId="77777777" w:rsidR="00D233E6" w:rsidRDefault="00D30E27">
      <w:pPr>
        <w:rPr>
          <w:rFonts w:hint="eastAsia"/>
        </w:rPr>
      </w:pPr>
      <w:r>
        <w:rPr>
          <w:color w:val="5B6779"/>
          <w:sz w:val="18"/>
        </w:rPr>
        <w:t>Module 1 of 39 · AI Courses · 18 minutes · New joiners + staff</w:t>
      </w:r>
    </w:p>
    <w:tbl>
      <w:tblPr>
        <w:tblStyle w:val="TableGrid"/>
        <w:tblW w:w="0" w:type="auto"/>
        <w:tblLook w:val="04A0" w:firstRow="1" w:lastRow="0" w:firstColumn="1" w:lastColumn="0" w:noHBand="0" w:noVBand="1"/>
      </w:tblPr>
      <w:tblGrid>
        <w:gridCol w:w="2608"/>
        <w:gridCol w:w="6123"/>
      </w:tblGrid>
      <w:tr w:rsidR="00D233E6" w14:paraId="7BE6E7CC" w14:textId="77777777">
        <w:tc>
          <w:tcPr>
            <w:tcW w:w="2608" w:type="dxa"/>
          </w:tcPr>
          <w:p w14:paraId="2ABC1E68" w14:textId="77777777" w:rsidR="00D233E6" w:rsidRDefault="00D30E27">
            <w:pPr>
              <w:spacing w:after="40"/>
              <w:rPr>
                <w:rFonts w:hint="eastAsia"/>
              </w:rPr>
            </w:pPr>
            <w:r>
              <w:rPr>
                <w:b/>
                <w:color w:val="5B6779"/>
                <w:sz w:val="18"/>
              </w:rPr>
              <w:t>Where it appears</w:t>
            </w:r>
          </w:p>
        </w:tc>
        <w:tc>
          <w:tcPr>
            <w:tcW w:w="6123" w:type="dxa"/>
          </w:tcPr>
          <w:p w14:paraId="0DE7424B" w14:textId="77777777" w:rsidR="00D233E6" w:rsidRDefault="00D30E27">
            <w:pPr>
              <w:spacing w:after="40"/>
              <w:rPr>
                <w:rFonts w:hint="eastAsia"/>
              </w:rPr>
            </w:pPr>
            <w:r>
              <w:rPr>
                <w:b/>
                <w:color w:val="5B6779"/>
                <w:sz w:val="18"/>
              </w:rPr>
              <w:t>Reference</w:t>
            </w:r>
          </w:p>
        </w:tc>
      </w:tr>
      <w:tr w:rsidR="00D233E6" w14:paraId="4AEE012D" w14:textId="77777777">
        <w:tc>
          <w:tcPr>
            <w:tcW w:w="2608" w:type="dxa"/>
          </w:tcPr>
          <w:p w14:paraId="645771EC" w14:textId="77777777" w:rsidR="00D233E6" w:rsidRDefault="00D30E27">
            <w:pPr>
              <w:spacing w:after="40"/>
              <w:rPr>
                <w:rFonts w:hint="eastAsia"/>
              </w:rPr>
            </w:pPr>
            <w:r>
              <w:rPr>
                <w:sz w:val="18"/>
              </w:rPr>
              <w:t>PowerPoint deck</w:t>
            </w:r>
          </w:p>
        </w:tc>
        <w:tc>
          <w:tcPr>
            <w:tcW w:w="6123" w:type="dxa"/>
          </w:tcPr>
          <w:p w14:paraId="09BA4B78" w14:textId="77777777" w:rsidR="00D233E6" w:rsidRDefault="00D30E27">
            <w:pPr>
              <w:spacing w:after="40"/>
              <w:rPr>
                <w:rFonts w:hint="eastAsia"/>
              </w:rPr>
            </w:pPr>
            <w:r>
              <w:rPr>
                <w:sz w:val="18"/>
              </w:rPr>
              <w:t>output/01-01-ai-fundamentals.pptx</w:t>
            </w:r>
          </w:p>
        </w:tc>
      </w:tr>
      <w:tr w:rsidR="00D233E6" w14:paraId="08AAD5A9" w14:textId="77777777">
        <w:tc>
          <w:tcPr>
            <w:tcW w:w="2608" w:type="dxa"/>
          </w:tcPr>
          <w:p w14:paraId="27AFF93C" w14:textId="77777777" w:rsidR="00D233E6" w:rsidRDefault="00D30E27">
            <w:pPr>
              <w:spacing w:after="40"/>
              <w:rPr>
                <w:rFonts w:hint="eastAsia"/>
              </w:rPr>
            </w:pPr>
            <w:r>
              <w:rPr>
                <w:sz w:val="18"/>
              </w:rPr>
              <w:t>Web page</w:t>
            </w:r>
          </w:p>
        </w:tc>
        <w:tc>
          <w:tcPr>
            <w:tcW w:w="6123" w:type="dxa"/>
          </w:tcPr>
          <w:p w14:paraId="24F93D21" w14:textId="77777777" w:rsidR="00D233E6" w:rsidRDefault="00D30E27">
            <w:pPr>
              <w:spacing w:after="40"/>
              <w:rPr>
                <w:rFonts w:hint="eastAsia"/>
              </w:rPr>
            </w:pPr>
            <w:r>
              <w:rPr>
                <w:sz w:val="18"/>
              </w:rPr>
              <w:t>site/modules/ai01.html</w:t>
            </w:r>
          </w:p>
        </w:tc>
      </w:tr>
      <w:tr w:rsidR="00D233E6" w14:paraId="6F834F63" w14:textId="77777777">
        <w:tc>
          <w:tcPr>
            <w:tcW w:w="2608" w:type="dxa"/>
          </w:tcPr>
          <w:p w14:paraId="1CD3707D" w14:textId="77777777" w:rsidR="00D233E6" w:rsidRDefault="00D30E27">
            <w:pPr>
              <w:spacing w:after="40"/>
              <w:rPr>
                <w:rFonts w:hint="eastAsia"/>
              </w:rPr>
            </w:pPr>
            <w:r>
              <w:rPr>
                <w:sz w:val="18"/>
              </w:rPr>
              <w:t>Live page</w:t>
            </w:r>
          </w:p>
        </w:tc>
        <w:tc>
          <w:tcPr>
            <w:tcW w:w="6123" w:type="dxa"/>
          </w:tcPr>
          <w:p w14:paraId="768F38CF" w14:textId="77777777" w:rsidR="00D233E6" w:rsidRDefault="00D30E27">
            <w:pPr>
              <w:spacing w:after="40"/>
              <w:rPr>
                <w:rFonts w:hint="eastAsia"/>
              </w:rPr>
            </w:pPr>
            <w:r>
              <w:rPr>
                <w:sz w:val="18"/>
              </w:rPr>
              <w:t>https://dhrubojyoti-1xl.github.io/inducto-learning-library/modules/ai01.html</w:t>
            </w:r>
          </w:p>
        </w:tc>
      </w:tr>
      <w:tr w:rsidR="00D233E6" w14:paraId="0BDFD092" w14:textId="77777777">
        <w:tc>
          <w:tcPr>
            <w:tcW w:w="2608" w:type="dxa"/>
          </w:tcPr>
          <w:p w14:paraId="1B898247" w14:textId="77777777" w:rsidR="00D233E6" w:rsidRDefault="00D30E27">
            <w:pPr>
              <w:spacing w:after="40"/>
              <w:rPr>
                <w:rFonts w:hint="eastAsia"/>
              </w:rPr>
            </w:pPr>
            <w:r>
              <w:rPr>
                <w:sz w:val="18"/>
              </w:rPr>
              <w:t>Source of this text</w:t>
            </w:r>
          </w:p>
        </w:tc>
        <w:tc>
          <w:tcPr>
            <w:tcW w:w="6123" w:type="dxa"/>
          </w:tcPr>
          <w:p w14:paraId="05579445" w14:textId="77777777" w:rsidR="00D233E6" w:rsidRDefault="00D30E27">
            <w:pPr>
              <w:spacing w:after="40"/>
              <w:rPr>
                <w:rFonts w:hint="eastAsia"/>
              </w:rPr>
            </w:pPr>
            <w:r>
              <w:rPr>
                <w:sz w:val="18"/>
              </w:rPr>
              <w:t>content/…/m01_ai_fundamentals.py</w:t>
            </w:r>
          </w:p>
        </w:tc>
      </w:tr>
    </w:tbl>
    <w:p w14:paraId="245118AE" w14:textId="77777777" w:rsidR="00D233E6" w:rsidRDefault="00D233E6">
      <w:pPr>
        <w:spacing w:after="80"/>
        <w:rPr>
          <w:rFonts w:hint="eastAsia"/>
        </w:rPr>
      </w:pPr>
    </w:p>
    <w:p w14:paraId="562C820F" w14:textId="77777777" w:rsidR="00D233E6" w:rsidRDefault="00D30E27">
      <w:pPr>
        <w:pStyle w:val="Heading2"/>
      </w:pPr>
      <w:bookmarkStart w:id="13" w:name="_Toc239342078"/>
      <w:r>
        <w:t>1. Cover</w:t>
      </w:r>
      <w:bookmarkEnd w:id="13"/>
    </w:p>
    <w:p w14:paraId="048651CB" w14:textId="77777777" w:rsidR="00D233E6" w:rsidRDefault="00D30E27">
      <w:pPr>
        <w:keepLines/>
        <w:spacing w:after="140"/>
        <w:rPr>
          <w:rFonts w:hint="eastAsia"/>
        </w:rPr>
      </w:pPr>
      <w:r>
        <w:rPr>
          <w:b/>
          <w:color w:val="9AA6B8"/>
          <w:sz w:val="15"/>
        </w:rPr>
        <w:t xml:space="preserve">AI-01.001  </w:t>
      </w:r>
      <w:r>
        <w:rPr>
          <w:b/>
          <w:color w:val="2F4BC4"/>
          <w:sz w:val="15"/>
        </w:rPr>
        <w:t xml:space="preserve">MODULE TITLE   </w:t>
      </w:r>
      <w:r>
        <w:t>AI Fundamentals</w:t>
      </w:r>
    </w:p>
    <w:p w14:paraId="2FFC9224" w14:textId="77777777" w:rsidR="00D233E6" w:rsidRDefault="00D30E27">
      <w:pPr>
        <w:keepLines/>
        <w:spacing w:after="140"/>
        <w:rPr>
          <w:rFonts w:hint="eastAsia"/>
        </w:rPr>
      </w:pPr>
      <w:r>
        <w:rPr>
          <w:b/>
          <w:color w:val="9AA6B8"/>
          <w:sz w:val="15"/>
        </w:rPr>
        <w:t xml:space="preserve">AI-01.002  </w:t>
      </w:r>
      <w:r>
        <w:rPr>
          <w:b/>
          <w:color w:val="2F4BC4"/>
          <w:sz w:val="15"/>
        </w:rPr>
        <w:t xml:space="preserve">SUBTITLE   </w:t>
      </w:r>
      <w:r>
        <w:t>What AI actually is, in plain language — and what it changes on your desk on Monday morning.</w:t>
      </w:r>
    </w:p>
    <w:p w14:paraId="077F4E2A" w14:textId="77777777" w:rsidR="00D233E6" w:rsidRDefault="00D30E27">
      <w:pPr>
        <w:pStyle w:val="Heading2"/>
      </w:pPr>
      <w:bookmarkStart w:id="14" w:name="_Toc239342079"/>
      <w:r>
        <w:t>2. Why this matters</w:t>
      </w:r>
      <w:bookmarkEnd w:id="14"/>
    </w:p>
    <w:p w14:paraId="39E667FE" w14:textId="77777777" w:rsidR="00D233E6" w:rsidRDefault="00D30E27">
      <w:pPr>
        <w:keepLines/>
        <w:spacing w:after="140"/>
        <w:rPr>
          <w:rFonts w:hint="eastAsia"/>
        </w:rPr>
      </w:pPr>
      <w:r>
        <w:rPr>
          <w:b/>
          <w:color w:val="9AA6B8"/>
          <w:sz w:val="15"/>
        </w:rPr>
        <w:t xml:space="preserve">AI-01.003  </w:t>
      </w:r>
      <w:r>
        <w:rPr>
          <w:b/>
          <w:color w:val="2F4BC4"/>
          <w:sz w:val="15"/>
        </w:rPr>
        <w:t xml:space="preserve">HEADING   </w:t>
      </w:r>
      <w:r>
        <w:t>Ramesh loses two hours every Friday</w:t>
      </w:r>
    </w:p>
    <w:p w14:paraId="573040BB" w14:textId="77777777" w:rsidR="00D233E6" w:rsidRDefault="00D30E27">
      <w:pPr>
        <w:keepLines/>
        <w:spacing w:after="140"/>
        <w:rPr>
          <w:rFonts w:hint="eastAsia"/>
        </w:rPr>
      </w:pPr>
      <w:r>
        <w:rPr>
          <w:b/>
          <w:color w:val="9AA6B8"/>
          <w:sz w:val="15"/>
        </w:rPr>
        <w:t xml:space="preserve">AI-01.004  </w:t>
      </w:r>
      <w:r>
        <w:rPr>
          <w:b/>
          <w:color w:val="2F4BC4"/>
          <w:sz w:val="15"/>
        </w:rPr>
        <w:t xml:space="preserve">STORY   </w:t>
      </w:r>
      <w:r>
        <w:t>Ramesh runs dispatch at the Bhiwandi warehouse. Every Friday he writes delay notes for the shipments that missed their date. He already knows every order number, every reason, every new date. What takes him two hours is finding the words.</w:t>
      </w:r>
    </w:p>
    <w:p w14:paraId="71302E62" w14:textId="77777777" w:rsidR="00D233E6" w:rsidRDefault="00D30E27">
      <w:pPr>
        <w:keepLines/>
        <w:spacing w:after="140"/>
        <w:rPr>
          <w:rFonts w:hint="eastAsia"/>
        </w:rPr>
      </w:pPr>
      <w:r>
        <w:rPr>
          <w:b/>
          <w:color w:val="9AA6B8"/>
          <w:sz w:val="15"/>
        </w:rPr>
        <w:t xml:space="preserve">AI-01.005  </w:t>
      </w:r>
      <w:r>
        <w:rPr>
          <w:b/>
          <w:color w:val="C62828"/>
          <w:sz w:val="15"/>
        </w:rPr>
        <w:t xml:space="preserve">THE COST   </w:t>
      </w:r>
      <w:r>
        <w:t>Two hours a week. Around 100 hours a year. Spent on typing, not on dispatch.</w:t>
      </w:r>
    </w:p>
    <w:p w14:paraId="60704762" w14:textId="77777777" w:rsidR="00D233E6" w:rsidRDefault="00D30E27">
      <w:pPr>
        <w:keepLines/>
        <w:spacing w:after="140"/>
        <w:rPr>
          <w:rFonts w:hint="eastAsia"/>
        </w:rPr>
      </w:pPr>
      <w:r>
        <w:rPr>
          <w:b/>
          <w:color w:val="9AA6B8"/>
          <w:sz w:val="15"/>
        </w:rPr>
        <w:t xml:space="preserve">AI-01.006  </w:t>
      </w:r>
      <w:r>
        <w:rPr>
          <w:b/>
          <w:color w:val="1B7F4B"/>
          <w:sz w:val="15"/>
        </w:rPr>
        <w:t xml:space="preserve">WHAT CHANGES   </w:t>
      </w:r>
      <w:r>
        <w:t>You hand over the facts. A clean draft comes back in a minute. Your time goes into checking it, not typing it.</w:t>
      </w:r>
    </w:p>
    <w:p w14:paraId="4E6F5617" w14:textId="77777777" w:rsidR="00D233E6" w:rsidRDefault="00D30E27">
      <w:pPr>
        <w:pStyle w:val="Heading2"/>
      </w:pPr>
      <w:bookmarkStart w:id="15" w:name="_Toc239342080"/>
      <w:r>
        <w:t>3. What you'll be able to do</w:t>
      </w:r>
      <w:bookmarkEnd w:id="15"/>
    </w:p>
    <w:p w14:paraId="204681E1" w14:textId="77777777" w:rsidR="00D233E6" w:rsidRDefault="00D30E27">
      <w:pPr>
        <w:keepLines/>
        <w:spacing w:after="140"/>
        <w:rPr>
          <w:rFonts w:hint="eastAsia"/>
        </w:rPr>
      </w:pPr>
      <w:r>
        <w:rPr>
          <w:b/>
          <w:color w:val="9AA6B8"/>
          <w:sz w:val="15"/>
        </w:rPr>
        <w:t xml:space="preserve">AI-01.007  </w:t>
      </w:r>
      <w:r>
        <w:rPr>
          <w:b/>
          <w:color w:val="2F4BC4"/>
          <w:sz w:val="15"/>
        </w:rPr>
        <w:t xml:space="preserve">OUTCOME 1   </w:t>
      </w:r>
      <w:r>
        <w:t>Explain in one sentence what an AI assistant is doing when it answers you</w:t>
      </w:r>
    </w:p>
    <w:p w14:paraId="4BF16031" w14:textId="77777777" w:rsidR="00D233E6" w:rsidRDefault="00D30E27">
      <w:pPr>
        <w:keepLines/>
        <w:spacing w:after="140"/>
        <w:rPr>
          <w:rFonts w:hint="eastAsia"/>
        </w:rPr>
      </w:pPr>
      <w:r>
        <w:rPr>
          <w:b/>
          <w:color w:val="9AA6B8"/>
          <w:sz w:val="15"/>
        </w:rPr>
        <w:t xml:space="preserve">AI-01.008  </w:t>
      </w:r>
      <w:r>
        <w:rPr>
          <w:b/>
          <w:color w:val="2F4BC4"/>
          <w:sz w:val="15"/>
        </w:rPr>
        <w:t xml:space="preserve">OUTCOME 2   </w:t>
      </w:r>
      <w:r>
        <w:t>Choose correctly between a search engine and an AI assistant for the task in front of you</w:t>
      </w:r>
    </w:p>
    <w:p w14:paraId="06040E46" w14:textId="77777777" w:rsidR="00D233E6" w:rsidRDefault="00D30E27">
      <w:pPr>
        <w:keepLines/>
        <w:spacing w:after="140"/>
        <w:rPr>
          <w:rFonts w:hint="eastAsia"/>
        </w:rPr>
      </w:pPr>
      <w:r>
        <w:rPr>
          <w:b/>
          <w:color w:val="9AA6B8"/>
          <w:sz w:val="15"/>
        </w:rPr>
        <w:t xml:space="preserve">AI-01.009  </w:t>
      </w:r>
      <w:r>
        <w:rPr>
          <w:b/>
          <w:color w:val="2F4BC4"/>
          <w:sz w:val="15"/>
        </w:rPr>
        <w:t xml:space="preserve">OUTCOME 3   </w:t>
      </w:r>
      <w:r>
        <w:t>Spot an answer that sounds completely sure and is completely wrong</w:t>
      </w:r>
    </w:p>
    <w:p w14:paraId="64A43811" w14:textId="77777777" w:rsidR="00D233E6" w:rsidRDefault="00D30E27">
      <w:pPr>
        <w:keepLines/>
        <w:spacing w:after="140"/>
        <w:rPr>
          <w:rFonts w:hint="eastAsia"/>
        </w:rPr>
      </w:pPr>
      <w:r>
        <w:rPr>
          <w:b/>
          <w:color w:val="9AA6B8"/>
          <w:sz w:val="15"/>
        </w:rPr>
        <w:t xml:space="preserve">AI-01.010  </w:t>
      </w:r>
      <w:r>
        <w:rPr>
          <w:b/>
          <w:color w:val="2F4BC4"/>
          <w:sz w:val="15"/>
        </w:rPr>
        <w:t xml:space="preserve">OUTCOME 4   </w:t>
      </w:r>
      <w:r>
        <w:t>Write a prompt that gives you a usable draft on the first try</w:t>
      </w:r>
    </w:p>
    <w:p w14:paraId="0B07DD90" w14:textId="77777777" w:rsidR="00D233E6" w:rsidRDefault="00D30E27">
      <w:pPr>
        <w:keepLines/>
        <w:spacing w:after="140"/>
        <w:rPr>
          <w:rFonts w:hint="eastAsia"/>
        </w:rPr>
      </w:pPr>
      <w:r>
        <w:rPr>
          <w:b/>
          <w:color w:val="9AA6B8"/>
          <w:sz w:val="15"/>
        </w:rPr>
        <w:t xml:space="preserve">AI-01.011  </w:t>
      </w:r>
      <w:r>
        <w:rPr>
          <w:b/>
          <w:color w:val="2F4BC4"/>
          <w:sz w:val="15"/>
        </w:rPr>
        <w:t xml:space="preserve">OUTCOME 5   </w:t>
      </w:r>
      <w:r>
        <w:t>Name what you must never type into an AI tool at work, and why it matters</w:t>
      </w:r>
    </w:p>
    <w:p w14:paraId="47CB9AAE" w14:textId="77777777" w:rsidR="00D233E6" w:rsidRDefault="00D30E27">
      <w:pPr>
        <w:pStyle w:val="Heading2"/>
      </w:pPr>
      <w:bookmarkStart w:id="16" w:name="_Toc239342081"/>
      <w:r>
        <w:t>4. What AI actually is</w:t>
      </w:r>
      <w:bookmarkEnd w:id="16"/>
    </w:p>
    <w:p w14:paraId="68F9D5FB" w14:textId="77777777" w:rsidR="00D233E6" w:rsidRDefault="00D30E27">
      <w:pPr>
        <w:keepLines/>
        <w:spacing w:after="140"/>
        <w:rPr>
          <w:rFonts w:hint="eastAsia"/>
        </w:rPr>
      </w:pPr>
      <w:r>
        <w:rPr>
          <w:b/>
          <w:color w:val="9AA6B8"/>
          <w:sz w:val="15"/>
        </w:rPr>
        <w:t xml:space="preserve">AI-01.012  </w:t>
      </w:r>
      <w:r>
        <w:rPr>
          <w:b/>
          <w:color w:val="2F4BC4"/>
          <w:sz w:val="15"/>
        </w:rPr>
        <w:t xml:space="preserve">SECTION SUBTITLE   </w:t>
      </w:r>
      <w:r>
        <w:t>The one idea behind every AI tool</w:t>
      </w:r>
    </w:p>
    <w:p w14:paraId="5392F70B" w14:textId="77777777" w:rsidR="00D233E6" w:rsidRDefault="00D30E27">
      <w:pPr>
        <w:pStyle w:val="Heading3"/>
      </w:pPr>
      <w:r>
        <w:lastRenderedPageBreak/>
        <w:t>It predicts the next word</w:t>
      </w:r>
    </w:p>
    <w:p w14:paraId="481C3A4F" w14:textId="77777777" w:rsidR="00D233E6" w:rsidRDefault="00D30E27">
      <w:pPr>
        <w:keepLines/>
        <w:spacing w:after="140"/>
        <w:rPr>
          <w:rFonts w:hint="eastAsia"/>
        </w:rPr>
      </w:pPr>
      <w:r>
        <w:rPr>
          <w:b/>
          <w:color w:val="9AA6B8"/>
          <w:sz w:val="15"/>
        </w:rPr>
        <w:t xml:space="preserve">AI-01.013  </w:t>
      </w:r>
      <w:r>
        <w:rPr>
          <w:b/>
          <w:color w:val="2F4BC4"/>
          <w:sz w:val="15"/>
        </w:rPr>
        <w:t xml:space="preserve">LEAD   </w:t>
      </w:r>
      <w:r>
        <w:t>An AI assistant does not look up an answer. It reads your words and works out what should come next, one small piece at a time, thousands of times a second.</w:t>
      </w:r>
    </w:p>
    <w:p w14:paraId="7DF5D651" w14:textId="77777777" w:rsidR="00D233E6" w:rsidRDefault="00D30E27">
      <w:pPr>
        <w:keepLines/>
        <w:spacing w:after="140"/>
        <w:rPr>
          <w:rFonts w:hint="eastAsia"/>
        </w:rPr>
      </w:pPr>
      <w:r>
        <w:rPr>
          <w:b/>
          <w:color w:val="9AA6B8"/>
          <w:sz w:val="15"/>
        </w:rPr>
        <w:t xml:space="preserve">AI-01.014  </w:t>
      </w:r>
      <w:r>
        <w:rPr>
          <w:b/>
          <w:color w:val="2F4BC4"/>
          <w:sz w:val="15"/>
        </w:rPr>
        <w:t xml:space="preserve">STEP 1 · HEADING   </w:t>
      </w:r>
      <w:r>
        <w:t>You type</w:t>
      </w:r>
    </w:p>
    <w:p w14:paraId="5B2BD7A9" w14:textId="77777777" w:rsidR="00D233E6" w:rsidRDefault="00D30E27">
      <w:pPr>
        <w:keepLines/>
        <w:spacing w:after="140"/>
        <w:ind w:left="340"/>
        <w:rPr>
          <w:rFonts w:hint="eastAsia"/>
        </w:rPr>
      </w:pPr>
      <w:r>
        <w:rPr>
          <w:b/>
          <w:color w:val="9AA6B8"/>
          <w:sz w:val="15"/>
        </w:rPr>
        <w:t xml:space="preserve">AI-01.015  </w:t>
      </w:r>
      <w:r>
        <w:rPr>
          <w:b/>
          <w:color w:val="2F4BC4"/>
          <w:sz w:val="15"/>
        </w:rPr>
        <w:t xml:space="preserve">STEP 1 · TEXT   </w:t>
      </w:r>
      <w:r>
        <w:t>Your request goes in as plain text.</w:t>
      </w:r>
    </w:p>
    <w:p w14:paraId="3BFD6083" w14:textId="77777777" w:rsidR="00D233E6" w:rsidRDefault="00D30E27">
      <w:pPr>
        <w:keepLines/>
        <w:spacing w:after="140"/>
        <w:rPr>
          <w:rFonts w:hint="eastAsia"/>
        </w:rPr>
      </w:pPr>
      <w:r>
        <w:rPr>
          <w:b/>
          <w:color w:val="9AA6B8"/>
          <w:sz w:val="15"/>
        </w:rPr>
        <w:t xml:space="preserve">AI-01.016  </w:t>
      </w:r>
      <w:r>
        <w:rPr>
          <w:b/>
          <w:color w:val="2F4BC4"/>
          <w:sz w:val="15"/>
        </w:rPr>
        <w:t xml:space="preserve">STEP 2 · HEADING   </w:t>
      </w:r>
      <w:r>
        <w:t>It splits your text</w:t>
      </w:r>
    </w:p>
    <w:p w14:paraId="026C4D92" w14:textId="77777777" w:rsidR="00D233E6" w:rsidRDefault="00D30E27">
      <w:pPr>
        <w:keepLines/>
        <w:spacing w:after="140"/>
        <w:ind w:left="340"/>
        <w:rPr>
          <w:rFonts w:hint="eastAsia"/>
        </w:rPr>
      </w:pPr>
      <w:r>
        <w:rPr>
          <w:b/>
          <w:color w:val="9AA6B8"/>
          <w:sz w:val="15"/>
        </w:rPr>
        <w:t xml:space="preserve">AI-01.017  </w:t>
      </w:r>
      <w:r>
        <w:rPr>
          <w:b/>
          <w:color w:val="2F4BC4"/>
          <w:sz w:val="15"/>
        </w:rPr>
        <w:t xml:space="preserve">STEP 2 · TEXT   </w:t>
      </w:r>
      <w:r>
        <w:t>Words become small pieces called tokens.</w:t>
      </w:r>
    </w:p>
    <w:p w14:paraId="0FE89490" w14:textId="77777777" w:rsidR="00D233E6" w:rsidRDefault="00D30E27">
      <w:pPr>
        <w:keepLines/>
        <w:spacing w:after="140"/>
        <w:rPr>
          <w:rFonts w:hint="eastAsia"/>
        </w:rPr>
      </w:pPr>
      <w:r>
        <w:rPr>
          <w:b/>
          <w:color w:val="9AA6B8"/>
          <w:sz w:val="15"/>
        </w:rPr>
        <w:t xml:space="preserve">AI-01.018  </w:t>
      </w:r>
      <w:r>
        <w:rPr>
          <w:b/>
          <w:color w:val="2F4BC4"/>
          <w:sz w:val="15"/>
        </w:rPr>
        <w:t xml:space="preserve">STEP 3 · HEADING   </w:t>
      </w:r>
      <w:r>
        <w:t>It predicts</w:t>
      </w:r>
    </w:p>
    <w:p w14:paraId="68980678" w14:textId="77777777" w:rsidR="00D233E6" w:rsidRDefault="00D30E27">
      <w:pPr>
        <w:keepLines/>
        <w:spacing w:after="140"/>
        <w:ind w:left="340"/>
        <w:rPr>
          <w:rFonts w:hint="eastAsia"/>
        </w:rPr>
      </w:pPr>
      <w:r>
        <w:rPr>
          <w:b/>
          <w:color w:val="9AA6B8"/>
          <w:sz w:val="15"/>
        </w:rPr>
        <w:t xml:space="preserve">AI-01.019  </w:t>
      </w:r>
      <w:r>
        <w:rPr>
          <w:b/>
          <w:color w:val="2F4BC4"/>
          <w:sz w:val="15"/>
        </w:rPr>
        <w:t xml:space="preserve">STEP 3 · TEXT   </w:t>
      </w:r>
      <w:r>
        <w:t>It picks the most likely next piece, then the next, then the next.</w:t>
      </w:r>
    </w:p>
    <w:p w14:paraId="2B3D163E" w14:textId="77777777" w:rsidR="00D233E6" w:rsidRDefault="00D30E27">
      <w:pPr>
        <w:keepLines/>
        <w:spacing w:after="140"/>
        <w:rPr>
          <w:rFonts w:hint="eastAsia"/>
        </w:rPr>
      </w:pPr>
      <w:r>
        <w:rPr>
          <w:b/>
          <w:color w:val="9AA6B8"/>
          <w:sz w:val="15"/>
        </w:rPr>
        <w:t xml:space="preserve">AI-01.020  </w:t>
      </w:r>
      <w:r>
        <w:rPr>
          <w:b/>
          <w:color w:val="2F4BC4"/>
          <w:sz w:val="15"/>
        </w:rPr>
        <w:t xml:space="preserve">STEP 4 · HEADING   </w:t>
      </w:r>
      <w:r>
        <w:t>You get an answer</w:t>
      </w:r>
    </w:p>
    <w:p w14:paraId="618B0A89" w14:textId="77777777" w:rsidR="00D233E6" w:rsidRDefault="00D30E27">
      <w:pPr>
        <w:keepLines/>
        <w:spacing w:after="140"/>
        <w:ind w:left="340"/>
        <w:rPr>
          <w:rFonts w:hint="eastAsia"/>
        </w:rPr>
      </w:pPr>
      <w:r>
        <w:rPr>
          <w:b/>
          <w:color w:val="9AA6B8"/>
          <w:sz w:val="15"/>
        </w:rPr>
        <w:t xml:space="preserve">AI-01.021  </w:t>
      </w:r>
      <w:r>
        <w:rPr>
          <w:b/>
          <w:color w:val="2F4BC4"/>
          <w:sz w:val="15"/>
        </w:rPr>
        <w:t xml:space="preserve">STEP 4 · TEXT   </w:t>
      </w:r>
      <w:r>
        <w:t>Sentences appear that fit the shape of what you asked for.</w:t>
      </w:r>
    </w:p>
    <w:p w14:paraId="2E200496" w14:textId="77777777" w:rsidR="00D233E6" w:rsidRDefault="00D30E27">
      <w:pPr>
        <w:rPr>
          <w:rFonts w:hint="eastAsia"/>
        </w:rPr>
      </w:pPr>
      <w:r>
        <w:rPr>
          <w:color w:val="5B6779"/>
          <w:sz w:val="17"/>
        </w:rPr>
        <w:t>Glossary terms used here: Token, Model</w:t>
      </w:r>
    </w:p>
    <w:p w14:paraId="1D5CA7AA" w14:textId="77777777" w:rsidR="00D233E6" w:rsidRDefault="00D30E27">
      <w:pPr>
        <w:pStyle w:val="Heading3"/>
      </w:pPr>
      <w:r>
        <w:t>It knows nothing about our company</w:t>
      </w:r>
    </w:p>
    <w:p w14:paraId="0698EEF1" w14:textId="77777777" w:rsidR="00D233E6" w:rsidRDefault="00D30E27">
      <w:pPr>
        <w:keepLines/>
        <w:spacing w:after="140"/>
        <w:rPr>
          <w:rFonts w:hint="eastAsia"/>
        </w:rPr>
      </w:pPr>
      <w:r>
        <w:rPr>
          <w:b/>
          <w:color w:val="9AA6B8"/>
          <w:sz w:val="15"/>
        </w:rPr>
        <w:t xml:space="preserve">AI-01.022  </w:t>
      </w:r>
      <w:r>
        <w:rPr>
          <w:b/>
          <w:color w:val="2F4BC4"/>
          <w:sz w:val="15"/>
        </w:rPr>
        <w:t xml:space="preserve">LEAD   </w:t>
      </w:r>
      <w:r>
        <w:t>Everything it can say came from text it read before a fixed cut-off date. None of your company's files were in that text.</w:t>
      </w:r>
    </w:p>
    <w:p w14:paraId="34134049" w14:textId="77777777" w:rsidR="00D233E6" w:rsidRDefault="00D30E27">
      <w:pPr>
        <w:keepLines/>
        <w:spacing w:after="140"/>
        <w:rPr>
          <w:rFonts w:hint="eastAsia"/>
        </w:rPr>
      </w:pPr>
      <w:r>
        <w:rPr>
          <w:b/>
          <w:color w:val="9AA6B8"/>
          <w:sz w:val="15"/>
        </w:rPr>
        <w:t xml:space="preserve">AI-01.023  </w:t>
      </w:r>
      <w:r>
        <w:rPr>
          <w:b/>
          <w:color w:val="2F4BC4"/>
          <w:sz w:val="15"/>
        </w:rPr>
        <w:t xml:space="preserve">LAYER 1 · HEADING   </w:t>
      </w:r>
      <w:r>
        <w:t>Public text it was trained on</w:t>
      </w:r>
    </w:p>
    <w:p w14:paraId="6195F4DA" w14:textId="77777777" w:rsidR="00D233E6" w:rsidRDefault="00D30E27">
      <w:pPr>
        <w:keepLines/>
        <w:spacing w:after="140"/>
        <w:ind w:left="340"/>
        <w:rPr>
          <w:rFonts w:hint="eastAsia"/>
        </w:rPr>
      </w:pPr>
      <w:r>
        <w:rPr>
          <w:b/>
          <w:color w:val="9AA6B8"/>
          <w:sz w:val="15"/>
        </w:rPr>
        <w:t xml:space="preserve">AI-01.024  </w:t>
      </w:r>
      <w:r>
        <w:rPr>
          <w:b/>
          <w:color w:val="2F4BC4"/>
          <w:sz w:val="15"/>
        </w:rPr>
        <w:t xml:space="preserve">LAYER 1 · TEXT   </w:t>
      </w:r>
      <w:r>
        <w:t>Books, websites, manuals, forums — up to a fixed date.</w:t>
      </w:r>
    </w:p>
    <w:p w14:paraId="50DF4236" w14:textId="77777777" w:rsidR="00D233E6" w:rsidRDefault="00D30E27">
      <w:pPr>
        <w:keepLines/>
        <w:spacing w:after="140"/>
        <w:rPr>
          <w:rFonts w:hint="eastAsia"/>
        </w:rPr>
      </w:pPr>
      <w:r>
        <w:rPr>
          <w:b/>
          <w:color w:val="9AA6B8"/>
          <w:sz w:val="15"/>
        </w:rPr>
        <w:t xml:space="preserve">AI-01.025  </w:t>
      </w:r>
      <w:r>
        <w:rPr>
          <w:b/>
          <w:color w:val="2F4BC4"/>
          <w:sz w:val="15"/>
        </w:rPr>
        <w:t xml:space="preserve">LAYER 2 · HEADING   </w:t>
      </w:r>
      <w:r>
        <w:t>What it can discuss confidently</w:t>
      </w:r>
    </w:p>
    <w:p w14:paraId="1FFBE47D" w14:textId="77777777" w:rsidR="00D233E6" w:rsidRDefault="00D30E27">
      <w:pPr>
        <w:keepLines/>
        <w:spacing w:after="140"/>
        <w:ind w:left="340"/>
        <w:rPr>
          <w:rFonts w:hint="eastAsia"/>
        </w:rPr>
      </w:pPr>
      <w:r>
        <w:rPr>
          <w:b/>
          <w:color w:val="9AA6B8"/>
          <w:sz w:val="15"/>
        </w:rPr>
        <w:t xml:space="preserve">AI-01.026  </w:t>
      </w:r>
      <w:r>
        <w:rPr>
          <w:b/>
          <w:color w:val="2F4BC4"/>
          <w:sz w:val="15"/>
        </w:rPr>
        <w:t xml:space="preserve">LAYER 2 · TEXT   </w:t>
      </w:r>
      <w:r>
        <w:t>General knowledge, language, structure, formatting.</w:t>
      </w:r>
    </w:p>
    <w:p w14:paraId="1D796535" w14:textId="77777777" w:rsidR="00D233E6" w:rsidRDefault="00D30E27">
      <w:pPr>
        <w:keepLines/>
        <w:spacing w:after="140"/>
        <w:rPr>
          <w:rFonts w:hint="eastAsia"/>
        </w:rPr>
      </w:pPr>
      <w:r>
        <w:rPr>
          <w:b/>
          <w:color w:val="9AA6B8"/>
          <w:sz w:val="15"/>
        </w:rPr>
        <w:t xml:space="preserve">AI-01.027  </w:t>
      </w:r>
      <w:r>
        <w:rPr>
          <w:b/>
          <w:color w:val="2F4BC4"/>
          <w:sz w:val="15"/>
        </w:rPr>
        <w:t xml:space="preserve">LAYER 3 · HEADING   </w:t>
      </w:r>
      <w:r>
        <w:t>What it knows about our company</w:t>
      </w:r>
    </w:p>
    <w:p w14:paraId="552C54E8" w14:textId="77777777" w:rsidR="00D233E6" w:rsidRDefault="00D30E27">
      <w:pPr>
        <w:keepLines/>
        <w:spacing w:after="140"/>
        <w:ind w:left="340"/>
        <w:rPr>
          <w:rFonts w:hint="eastAsia"/>
        </w:rPr>
      </w:pPr>
      <w:r>
        <w:rPr>
          <w:b/>
          <w:color w:val="9AA6B8"/>
          <w:sz w:val="15"/>
        </w:rPr>
        <w:t xml:space="preserve">AI-01.028  </w:t>
      </w:r>
      <w:r>
        <w:rPr>
          <w:b/>
          <w:color w:val="2F4BC4"/>
          <w:sz w:val="15"/>
        </w:rPr>
        <w:t xml:space="preserve">LAYER 3 · TEXT   </w:t>
      </w:r>
      <w:r>
        <w:t>Nothing at all, unless you type it in yourself.</w:t>
      </w:r>
    </w:p>
    <w:p w14:paraId="20C21A08" w14:textId="77777777" w:rsidR="00D233E6" w:rsidRDefault="00D30E27">
      <w:pPr>
        <w:keepLines/>
        <w:spacing w:after="140"/>
        <w:rPr>
          <w:rFonts w:hint="eastAsia"/>
        </w:rPr>
      </w:pPr>
      <w:r>
        <w:rPr>
          <w:b/>
          <w:color w:val="9AA6B8"/>
          <w:sz w:val="15"/>
        </w:rPr>
        <w:t xml:space="preserve">AI-01.029  </w:t>
      </w:r>
      <w:r>
        <w:rPr>
          <w:b/>
          <w:color w:val="2F4BC4"/>
          <w:sz w:val="15"/>
        </w:rPr>
        <w:t xml:space="preserve">NOTE   </w:t>
      </w:r>
      <w:r>
        <w:t>This is why it can write a perfectly worded dispatch note and still invent the client's name. It is filling a gap in a sentence, not remembering a fact.</w:t>
      </w:r>
    </w:p>
    <w:p w14:paraId="516D5EE6" w14:textId="77777777" w:rsidR="00D233E6" w:rsidRDefault="00D30E27">
      <w:pPr>
        <w:pStyle w:val="Heading3"/>
      </w:pPr>
      <w:r>
        <w:t>Three words you will hear daily</w:t>
      </w:r>
    </w:p>
    <w:p w14:paraId="6BDE8E05" w14:textId="77777777" w:rsidR="00D233E6" w:rsidRDefault="00D30E27">
      <w:pPr>
        <w:keepLines/>
        <w:spacing w:after="140"/>
        <w:rPr>
          <w:rFonts w:hint="eastAsia"/>
        </w:rPr>
      </w:pPr>
      <w:r>
        <w:rPr>
          <w:b/>
          <w:color w:val="9AA6B8"/>
          <w:sz w:val="15"/>
        </w:rPr>
        <w:t xml:space="preserve">AI-01.030  </w:t>
      </w:r>
      <w:r>
        <w:rPr>
          <w:b/>
          <w:color w:val="2F4BC4"/>
          <w:sz w:val="15"/>
        </w:rPr>
        <w:t xml:space="preserve">TILE 1 · HEADING   </w:t>
      </w:r>
      <w:r>
        <w:t>Model</w:t>
      </w:r>
    </w:p>
    <w:p w14:paraId="53FB484E" w14:textId="77777777" w:rsidR="00D233E6" w:rsidRDefault="00D30E27">
      <w:pPr>
        <w:keepLines/>
        <w:spacing w:after="140"/>
        <w:ind w:left="340"/>
        <w:rPr>
          <w:rFonts w:hint="eastAsia"/>
        </w:rPr>
      </w:pPr>
      <w:r>
        <w:rPr>
          <w:b/>
          <w:color w:val="9AA6B8"/>
          <w:sz w:val="15"/>
        </w:rPr>
        <w:t xml:space="preserve">AI-01.031  </w:t>
      </w:r>
      <w:r>
        <w:rPr>
          <w:b/>
          <w:color w:val="2F4BC4"/>
          <w:sz w:val="15"/>
        </w:rPr>
        <w:t xml:space="preserve">TILE 1 · TEXT   </w:t>
      </w:r>
      <w:r>
        <w:t>The trained system that produces the answer. ChatGPT, Copilot and Gemini are apps built around a model.</w:t>
      </w:r>
    </w:p>
    <w:p w14:paraId="6A11C727" w14:textId="77777777" w:rsidR="00D233E6" w:rsidRDefault="00D30E27">
      <w:pPr>
        <w:keepLines/>
        <w:spacing w:after="140"/>
        <w:rPr>
          <w:rFonts w:hint="eastAsia"/>
        </w:rPr>
      </w:pPr>
      <w:r>
        <w:rPr>
          <w:b/>
          <w:color w:val="9AA6B8"/>
          <w:sz w:val="15"/>
        </w:rPr>
        <w:t xml:space="preserve">AI-01.032  </w:t>
      </w:r>
      <w:r>
        <w:rPr>
          <w:b/>
          <w:color w:val="2F4BC4"/>
          <w:sz w:val="15"/>
        </w:rPr>
        <w:t xml:space="preserve">TILE 2 · HEADING   </w:t>
      </w:r>
      <w:r>
        <w:t>Prompt</w:t>
      </w:r>
    </w:p>
    <w:p w14:paraId="471215CF" w14:textId="77777777" w:rsidR="00D233E6" w:rsidRDefault="00D30E27">
      <w:pPr>
        <w:keepLines/>
        <w:spacing w:after="140"/>
        <w:ind w:left="340"/>
        <w:rPr>
          <w:rFonts w:hint="eastAsia"/>
        </w:rPr>
      </w:pPr>
      <w:r>
        <w:rPr>
          <w:b/>
          <w:color w:val="9AA6B8"/>
          <w:sz w:val="15"/>
        </w:rPr>
        <w:t xml:space="preserve">AI-01.033  </w:t>
      </w:r>
      <w:r>
        <w:rPr>
          <w:b/>
          <w:color w:val="2F4BC4"/>
          <w:sz w:val="15"/>
        </w:rPr>
        <w:t xml:space="preserve">TILE 2 · TEXT   </w:t>
      </w:r>
      <w:r>
        <w:t>Everything you type in. Your request, plus any facts you decide to give it.</w:t>
      </w:r>
    </w:p>
    <w:p w14:paraId="1BDB7C98" w14:textId="77777777" w:rsidR="00D233E6" w:rsidRDefault="00D30E27">
      <w:pPr>
        <w:keepLines/>
        <w:spacing w:after="140"/>
        <w:rPr>
          <w:rFonts w:hint="eastAsia"/>
        </w:rPr>
      </w:pPr>
      <w:r>
        <w:rPr>
          <w:b/>
          <w:color w:val="9AA6B8"/>
          <w:sz w:val="15"/>
        </w:rPr>
        <w:t xml:space="preserve">AI-01.034  </w:t>
      </w:r>
      <w:r>
        <w:rPr>
          <w:b/>
          <w:color w:val="2F4BC4"/>
          <w:sz w:val="15"/>
        </w:rPr>
        <w:t xml:space="preserve">TILE 3 · HEADING   </w:t>
      </w:r>
      <w:r>
        <w:t>Output</w:t>
      </w:r>
    </w:p>
    <w:p w14:paraId="4E479741" w14:textId="77777777" w:rsidR="00D233E6" w:rsidRDefault="00D30E27">
      <w:pPr>
        <w:keepLines/>
        <w:spacing w:after="140"/>
        <w:ind w:left="340"/>
        <w:rPr>
          <w:rFonts w:hint="eastAsia"/>
        </w:rPr>
      </w:pPr>
      <w:r>
        <w:rPr>
          <w:b/>
          <w:color w:val="9AA6B8"/>
          <w:sz w:val="15"/>
        </w:rPr>
        <w:t xml:space="preserve">AI-01.035  </w:t>
      </w:r>
      <w:r>
        <w:rPr>
          <w:b/>
          <w:color w:val="2F4BC4"/>
          <w:sz w:val="15"/>
        </w:rPr>
        <w:t xml:space="preserve">TILE 3 · TEXT   </w:t>
      </w:r>
      <w:r>
        <w:t>What comes back. Always a draft you are responsible for. Never a source you can quote.</w:t>
      </w:r>
    </w:p>
    <w:p w14:paraId="2B826FC2" w14:textId="77777777" w:rsidR="00D233E6" w:rsidRDefault="00D30E27">
      <w:pPr>
        <w:rPr>
          <w:rFonts w:hint="eastAsia"/>
        </w:rPr>
      </w:pPr>
      <w:r>
        <w:rPr>
          <w:color w:val="5B6779"/>
          <w:sz w:val="17"/>
        </w:rPr>
        <w:lastRenderedPageBreak/>
        <w:t>Glossary terms used here: Prompt, Output</w:t>
      </w:r>
    </w:p>
    <w:p w14:paraId="46062278" w14:textId="77777777" w:rsidR="00D233E6" w:rsidRDefault="00D30E27">
      <w:pPr>
        <w:pStyle w:val="Heading2"/>
      </w:pPr>
      <w:bookmarkStart w:id="17" w:name="_Toc239342082"/>
      <w:r>
        <w:t>5. Search or assistant?</w:t>
      </w:r>
      <w:bookmarkEnd w:id="17"/>
    </w:p>
    <w:p w14:paraId="746529E3" w14:textId="77777777" w:rsidR="00D233E6" w:rsidRDefault="00D30E27">
      <w:pPr>
        <w:keepLines/>
        <w:spacing w:after="140"/>
        <w:rPr>
          <w:rFonts w:hint="eastAsia"/>
        </w:rPr>
      </w:pPr>
      <w:r>
        <w:rPr>
          <w:b/>
          <w:color w:val="9AA6B8"/>
          <w:sz w:val="15"/>
        </w:rPr>
        <w:t xml:space="preserve">AI-01.036  </w:t>
      </w:r>
      <w:r>
        <w:rPr>
          <w:b/>
          <w:color w:val="2F4BC4"/>
          <w:sz w:val="15"/>
        </w:rPr>
        <w:t xml:space="preserve">SECTION SUBTITLE   </w:t>
      </w:r>
      <w:r>
        <w:t>Two different tools, two different jobs</w:t>
      </w:r>
    </w:p>
    <w:p w14:paraId="6804D090" w14:textId="77777777" w:rsidR="00D233E6" w:rsidRDefault="00D30E27">
      <w:pPr>
        <w:pStyle w:val="Heading3"/>
      </w:pPr>
      <w:r>
        <w:t>Search finds pages. AI writes text.</w:t>
      </w:r>
    </w:p>
    <w:p w14:paraId="1BC2221F" w14:textId="77777777" w:rsidR="00D233E6" w:rsidRDefault="00D30E27">
      <w:pPr>
        <w:keepLines/>
        <w:spacing w:after="140"/>
        <w:rPr>
          <w:rFonts w:hint="eastAsia"/>
        </w:rPr>
      </w:pPr>
      <w:r>
        <w:rPr>
          <w:b/>
          <w:color w:val="9AA6B8"/>
          <w:sz w:val="15"/>
        </w:rPr>
        <w:t xml:space="preserve">AI-01.037  </w:t>
      </w:r>
      <w:r>
        <w:rPr>
          <w:b/>
          <w:color w:val="2F4BC4"/>
          <w:sz w:val="15"/>
        </w:rPr>
        <w:t xml:space="preserve">PANEL A · TAG   </w:t>
      </w:r>
      <w:r>
        <w:t>Search engine</w:t>
      </w:r>
    </w:p>
    <w:p w14:paraId="01A3B1C4" w14:textId="77777777" w:rsidR="00D233E6" w:rsidRDefault="00D30E27">
      <w:pPr>
        <w:keepLines/>
        <w:spacing w:after="140"/>
        <w:rPr>
          <w:rFonts w:hint="eastAsia"/>
        </w:rPr>
      </w:pPr>
      <w:r>
        <w:rPr>
          <w:b/>
          <w:color w:val="9AA6B8"/>
          <w:sz w:val="15"/>
        </w:rPr>
        <w:t xml:space="preserve">AI-01.038  </w:t>
      </w:r>
      <w:r>
        <w:rPr>
          <w:b/>
          <w:color w:val="2F4BC4"/>
          <w:sz w:val="15"/>
        </w:rPr>
        <w:t xml:space="preserve">PANEL A · HEADING   </w:t>
      </w:r>
      <w:r>
        <w:t>Google, Bing, the company intranet</w:t>
      </w:r>
    </w:p>
    <w:p w14:paraId="7FE77002" w14:textId="77777777" w:rsidR="00D233E6" w:rsidRDefault="00D30E27">
      <w:pPr>
        <w:keepLines/>
        <w:spacing w:after="140"/>
        <w:ind w:left="340"/>
        <w:rPr>
          <w:rFonts w:hint="eastAsia"/>
        </w:rPr>
      </w:pPr>
      <w:r>
        <w:rPr>
          <w:b/>
          <w:color w:val="9AA6B8"/>
          <w:sz w:val="15"/>
        </w:rPr>
        <w:t xml:space="preserve">AI-01.039  </w:t>
      </w:r>
      <w:r>
        <w:rPr>
          <w:b/>
          <w:color w:val="2F4BC4"/>
          <w:sz w:val="15"/>
        </w:rPr>
        <w:t xml:space="preserve">PANEL A · POINT 1   </w:t>
      </w:r>
      <w:r>
        <w:t>Returns links to pages that other people wrote</w:t>
      </w:r>
    </w:p>
    <w:p w14:paraId="6CC10BB0" w14:textId="77777777" w:rsidR="00D233E6" w:rsidRDefault="00D30E27">
      <w:pPr>
        <w:keepLines/>
        <w:spacing w:after="140"/>
        <w:ind w:left="340"/>
        <w:rPr>
          <w:rFonts w:hint="eastAsia"/>
        </w:rPr>
      </w:pPr>
      <w:r>
        <w:rPr>
          <w:b/>
          <w:color w:val="9AA6B8"/>
          <w:sz w:val="15"/>
        </w:rPr>
        <w:t xml:space="preserve">AI-01.040  </w:t>
      </w:r>
      <w:r>
        <w:rPr>
          <w:b/>
          <w:color w:val="2F4BC4"/>
          <w:sz w:val="15"/>
        </w:rPr>
        <w:t xml:space="preserve">PANEL A · POINT 2   </w:t>
      </w:r>
      <w:r>
        <w:t>Right choice when you need a source you can quote</w:t>
      </w:r>
    </w:p>
    <w:p w14:paraId="44EA5A32" w14:textId="77777777" w:rsidR="00D233E6" w:rsidRDefault="00D30E27">
      <w:pPr>
        <w:keepLines/>
        <w:spacing w:after="140"/>
        <w:ind w:left="340"/>
        <w:rPr>
          <w:rFonts w:hint="eastAsia"/>
        </w:rPr>
      </w:pPr>
      <w:r>
        <w:rPr>
          <w:b/>
          <w:color w:val="9AA6B8"/>
          <w:sz w:val="15"/>
        </w:rPr>
        <w:t xml:space="preserve">AI-01.041  </w:t>
      </w:r>
      <w:r>
        <w:rPr>
          <w:b/>
          <w:color w:val="2F4BC4"/>
          <w:sz w:val="15"/>
        </w:rPr>
        <w:t xml:space="preserve">PANEL A · POINT 3   </w:t>
      </w:r>
      <w:r>
        <w:t>Everyone who searches the same words sees the same list</w:t>
      </w:r>
    </w:p>
    <w:p w14:paraId="6D93025C" w14:textId="77777777" w:rsidR="00D233E6" w:rsidRDefault="00D30E27">
      <w:pPr>
        <w:keepLines/>
        <w:spacing w:after="140"/>
        <w:ind w:left="340"/>
        <w:rPr>
          <w:rFonts w:hint="eastAsia"/>
        </w:rPr>
      </w:pPr>
      <w:r>
        <w:rPr>
          <w:b/>
          <w:color w:val="9AA6B8"/>
          <w:sz w:val="15"/>
        </w:rPr>
        <w:t xml:space="preserve">AI-01.042  </w:t>
      </w:r>
      <w:r>
        <w:rPr>
          <w:b/>
          <w:color w:val="2F4BC4"/>
          <w:sz w:val="15"/>
        </w:rPr>
        <w:t xml:space="preserve">PANEL A · POINT 4   </w:t>
      </w:r>
      <w:r>
        <w:t>Will not rewrite your email or shorten your report</w:t>
      </w:r>
    </w:p>
    <w:p w14:paraId="3BCE673A" w14:textId="77777777" w:rsidR="00D233E6" w:rsidRDefault="00D30E27">
      <w:pPr>
        <w:keepLines/>
        <w:spacing w:after="140"/>
        <w:rPr>
          <w:rFonts w:hint="eastAsia"/>
        </w:rPr>
      </w:pPr>
      <w:r>
        <w:rPr>
          <w:b/>
          <w:color w:val="9AA6B8"/>
          <w:sz w:val="15"/>
        </w:rPr>
        <w:t xml:space="preserve">AI-01.043  </w:t>
      </w:r>
      <w:r>
        <w:rPr>
          <w:b/>
          <w:color w:val="2F4BC4"/>
          <w:sz w:val="15"/>
        </w:rPr>
        <w:t xml:space="preserve">PANEL B · TAG   </w:t>
      </w:r>
      <w:r>
        <w:t>AI assistant</w:t>
      </w:r>
    </w:p>
    <w:p w14:paraId="785AF3CF" w14:textId="77777777" w:rsidR="00D233E6" w:rsidRDefault="00D30E27">
      <w:pPr>
        <w:keepLines/>
        <w:spacing w:after="140"/>
        <w:rPr>
          <w:rFonts w:hint="eastAsia"/>
        </w:rPr>
      </w:pPr>
      <w:r>
        <w:rPr>
          <w:b/>
          <w:color w:val="9AA6B8"/>
          <w:sz w:val="15"/>
        </w:rPr>
        <w:t xml:space="preserve">AI-01.044  </w:t>
      </w:r>
      <w:r>
        <w:rPr>
          <w:b/>
          <w:color w:val="2F4BC4"/>
          <w:sz w:val="15"/>
        </w:rPr>
        <w:t xml:space="preserve">PANEL B · HEADING   </w:t>
      </w:r>
      <w:r>
        <w:t>Copilot, ChatGPT, Gemini, Claude</w:t>
      </w:r>
    </w:p>
    <w:p w14:paraId="544840F0" w14:textId="77777777" w:rsidR="00D233E6" w:rsidRDefault="00D30E27">
      <w:pPr>
        <w:keepLines/>
        <w:spacing w:after="140"/>
        <w:ind w:left="340"/>
        <w:rPr>
          <w:rFonts w:hint="eastAsia"/>
        </w:rPr>
      </w:pPr>
      <w:r>
        <w:rPr>
          <w:b/>
          <w:color w:val="9AA6B8"/>
          <w:sz w:val="15"/>
        </w:rPr>
        <w:t xml:space="preserve">AI-01.045  </w:t>
      </w:r>
      <w:r>
        <w:rPr>
          <w:b/>
          <w:color w:val="2F4BC4"/>
          <w:sz w:val="15"/>
        </w:rPr>
        <w:t xml:space="preserve">PANEL B · POINT 1   </w:t>
      </w:r>
      <w:r>
        <w:t>Returns new text written for your exact request</w:t>
      </w:r>
    </w:p>
    <w:p w14:paraId="72F01106" w14:textId="77777777" w:rsidR="00D233E6" w:rsidRDefault="00D30E27">
      <w:pPr>
        <w:keepLines/>
        <w:spacing w:after="140"/>
        <w:ind w:left="340"/>
        <w:rPr>
          <w:rFonts w:hint="eastAsia"/>
        </w:rPr>
      </w:pPr>
      <w:r>
        <w:rPr>
          <w:b/>
          <w:color w:val="9AA6B8"/>
          <w:sz w:val="15"/>
        </w:rPr>
        <w:t xml:space="preserve">AI-01.046  </w:t>
      </w:r>
      <w:r>
        <w:rPr>
          <w:b/>
          <w:color w:val="2F4BC4"/>
          <w:sz w:val="15"/>
        </w:rPr>
        <w:t xml:space="preserve">PANEL B · POINT 2   </w:t>
      </w:r>
      <w:r>
        <w:t>Right choice when you need a draft, summary or rewrite</w:t>
      </w:r>
    </w:p>
    <w:p w14:paraId="7ECA0B36" w14:textId="77777777" w:rsidR="00D233E6" w:rsidRDefault="00D30E27">
      <w:pPr>
        <w:keepLines/>
        <w:spacing w:after="140"/>
        <w:ind w:left="340"/>
        <w:rPr>
          <w:rFonts w:hint="eastAsia"/>
        </w:rPr>
      </w:pPr>
      <w:r>
        <w:rPr>
          <w:b/>
          <w:color w:val="9AA6B8"/>
          <w:sz w:val="15"/>
        </w:rPr>
        <w:t xml:space="preserve">AI-01.047  </w:t>
      </w:r>
      <w:r>
        <w:rPr>
          <w:b/>
          <w:color w:val="2F4BC4"/>
          <w:sz w:val="15"/>
        </w:rPr>
        <w:t xml:space="preserve">PANEL B · POINT 3   </w:t>
      </w:r>
      <w:r>
        <w:t>Gives a slightly different answer every time you ask</w:t>
      </w:r>
    </w:p>
    <w:p w14:paraId="281D1686" w14:textId="77777777" w:rsidR="00D233E6" w:rsidRDefault="00D30E27">
      <w:pPr>
        <w:keepLines/>
        <w:spacing w:after="140"/>
        <w:ind w:left="340"/>
        <w:rPr>
          <w:rFonts w:hint="eastAsia"/>
        </w:rPr>
      </w:pPr>
      <w:r>
        <w:rPr>
          <w:b/>
          <w:color w:val="9AA6B8"/>
          <w:sz w:val="15"/>
        </w:rPr>
        <w:t xml:space="preserve">AI-01.048  </w:t>
      </w:r>
      <w:r>
        <w:rPr>
          <w:b/>
          <w:color w:val="2F4BC4"/>
          <w:sz w:val="15"/>
        </w:rPr>
        <w:t xml:space="preserve">PANEL B · POINT 4   </w:t>
      </w:r>
      <w:r>
        <w:t>Cannot promise that any fact inside it is correct</w:t>
      </w:r>
    </w:p>
    <w:p w14:paraId="7EF5C88D" w14:textId="77777777" w:rsidR="00D233E6" w:rsidRDefault="00D30E27">
      <w:pPr>
        <w:pStyle w:val="Heading3"/>
      </w:pPr>
      <w:r>
        <w:t>Which one do I open?</w:t>
      </w:r>
    </w:p>
    <w:p w14:paraId="361BBA11" w14:textId="77777777" w:rsidR="00D233E6" w:rsidRDefault="00D30E27">
      <w:pPr>
        <w:keepLines/>
        <w:spacing w:after="140"/>
        <w:rPr>
          <w:rFonts w:hint="eastAsia"/>
        </w:rPr>
      </w:pPr>
      <w:r>
        <w:rPr>
          <w:b/>
          <w:color w:val="9AA6B8"/>
          <w:sz w:val="15"/>
        </w:rPr>
        <w:t xml:space="preserve">AI-01.049  </w:t>
      </w:r>
      <w:r>
        <w:rPr>
          <w:b/>
          <w:color w:val="2F4BC4"/>
          <w:sz w:val="15"/>
        </w:rPr>
        <w:t xml:space="preserve">DECISION QUESTION   </w:t>
      </w:r>
      <w:r>
        <w:t>Do I need a page someone else wrote, or new text of my own?</w:t>
      </w:r>
    </w:p>
    <w:p w14:paraId="60BDE6EE" w14:textId="77777777" w:rsidR="00D233E6" w:rsidRDefault="00D30E27">
      <w:pPr>
        <w:keepLines/>
        <w:spacing w:after="140"/>
        <w:ind w:left="340"/>
        <w:rPr>
          <w:rFonts w:hint="eastAsia"/>
        </w:rPr>
      </w:pPr>
      <w:r>
        <w:rPr>
          <w:b/>
          <w:color w:val="9AA6B8"/>
          <w:sz w:val="15"/>
        </w:rPr>
        <w:t xml:space="preserve">AI-01.050  </w:t>
      </w:r>
      <w:r>
        <w:rPr>
          <w:b/>
          <w:color w:val="1B7F4B"/>
          <w:sz w:val="15"/>
        </w:rPr>
        <w:t xml:space="preserve">BRANCH · PATH   </w:t>
      </w:r>
      <w:r>
        <w:t>New text</w:t>
      </w:r>
    </w:p>
    <w:p w14:paraId="7051209C" w14:textId="77777777" w:rsidR="00D233E6" w:rsidRDefault="00D30E27">
      <w:pPr>
        <w:keepLines/>
        <w:spacing w:after="140"/>
        <w:ind w:left="340"/>
        <w:rPr>
          <w:rFonts w:hint="eastAsia"/>
        </w:rPr>
      </w:pPr>
      <w:r>
        <w:rPr>
          <w:b/>
          <w:color w:val="9AA6B8"/>
          <w:sz w:val="15"/>
        </w:rPr>
        <w:t xml:space="preserve">AI-01.051  </w:t>
      </w:r>
      <w:r>
        <w:rPr>
          <w:b/>
          <w:color w:val="1B7F4B"/>
          <w:sz w:val="15"/>
        </w:rPr>
        <w:t xml:space="preserve">BRANCH · HEADING   </w:t>
      </w:r>
      <w:r>
        <w:t>Open the AI assistant</w:t>
      </w:r>
    </w:p>
    <w:p w14:paraId="735CECF1" w14:textId="77777777" w:rsidR="00D233E6" w:rsidRDefault="00D30E27">
      <w:pPr>
        <w:keepLines/>
        <w:spacing w:after="140"/>
        <w:ind w:left="680"/>
        <w:rPr>
          <w:rFonts w:hint="eastAsia"/>
        </w:rPr>
      </w:pPr>
      <w:r>
        <w:rPr>
          <w:b/>
          <w:color w:val="9AA6B8"/>
          <w:sz w:val="15"/>
        </w:rPr>
        <w:t xml:space="preserve">AI-01.052  </w:t>
      </w:r>
      <w:r>
        <w:rPr>
          <w:b/>
          <w:color w:val="2F4BC4"/>
          <w:sz w:val="15"/>
        </w:rPr>
        <w:t xml:space="preserve">BRANCH · TEXT   </w:t>
      </w:r>
      <w:r>
        <w:t>A reply to an unhappy client, a summary of a 12-page site report, a first draft of an SOP. You already have the facts and only need the wording.</w:t>
      </w:r>
    </w:p>
    <w:p w14:paraId="4EFAC586" w14:textId="77777777" w:rsidR="00D233E6" w:rsidRDefault="00D30E27">
      <w:pPr>
        <w:keepLines/>
        <w:spacing w:after="140"/>
        <w:ind w:left="340"/>
        <w:rPr>
          <w:rFonts w:hint="eastAsia"/>
        </w:rPr>
      </w:pPr>
      <w:r>
        <w:rPr>
          <w:b/>
          <w:color w:val="9AA6B8"/>
          <w:sz w:val="15"/>
        </w:rPr>
        <w:t xml:space="preserve">AI-01.053  </w:t>
      </w:r>
      <w:r>
        <w:rPr>
          <w:b/>
          <w:color w:val="1B7F4B"/>
          <w:sz w:val="15"/>
        </w:rPr>
        <w:t xml:space="preserve">BRANCH · PATH   </w:t>
      </w:r>
      <w:r>
        <w:t>A page</w:t>
      </w:r>
    </w:p>
    <w:p w14:paraId="057875C8" w14:textId="77777777" w:rsidR="00D233E6" w:rsidRDefault="00D30E27">
      <w:pPr>
        <w:keepLines/>
        <w:spacing w:after="140"/>
        <w:ind w:left="340"/>
        <w:rPr>
          <w:rFonts w:hint="eastAsia"/>
        </w:rPr>
      </w:pPr>
      <w:r>
        <w:rPr>
          <w:b/>
          <w:color w:val="9AA6B8"/>
          <w:sz w:val="15"/>
        </w:rPr>
        <w:t xml:space="preserve">AI-01.054  </w:t>
      </w:r>
      <w:r>
        <w:rPr>
          <w:b/>
          <w:color w:val="1B7F4B"/>
          <w:sz w:val="15"/>
        </w:rPr>
        <w:t xml:space="preserve">BRANCH · HEADING   </w:t>
      </w:r>
      <w:r>
        <w:t>Open search</w:t>
      </w:r>
    </w:p>
    <w:p w14:paraId="794B33CC" w14:textId="77777777" w:rsidR="00D233E6" w:rsidRDefault="00D30E27">
      <w:pPr>
        <w:keepLines/>
        <w:spacing w:after="140"/>
        <w:ind w:left="680"/>
        <w:rPr>
          <w:rFonts w:hint="eastAsia"/>
        </w:rPr>
      </w:pPr>
      <w:r>
        <w:rPr>
          <w:b/>
          <w:color w:val="9AA6B8"/>
          <w:sz w:val="15"/>
        </w:rPr>
        <w:t xml:space="preserve">AI-01.055  </w:t>
      </w:r>
      <w:r>
        <w:rPr>
          <w:b/>
          <w:color w:val="2F4BC4"/>
          <w:sz w:val="15"/>
        </w:rPr>
        <w:t xml:space="preserve">BRANCH · TEXT   </w:t>
      </w:r>
      <w:r>
        <w:t>A GST circular, a supplier's spec sheet, a government notification, a news report. You need the actual page, because you will have to show it to someone.</w:t>
      </w:r>
    </w:p>
    <w:p w14:paraId="550F1783" w14:textId="77777777" w:rsidR="00D233E6" w:rsidRDefault="00D30E27">
      <w:pPr>
        <w:pStyle w:val="Heading2"/>
      </w:pPr>
      <w:bookmarkStart w:id="18" w:name="_Toc239342083"/>
      <w:r>
        <w:t>6. Your first two minutes</w:t>
      </w:r>
      <w:bookmarkEnd w:id="18"/>
    </w:p>
    <w:p w14:paraId="3F05E6EA" w14:textId="77777777" w:rsidR="00D233E6" w:rsidRDefault="00D30E27">
      <w:pPr>
        <w:keepLines/>
        <w:spacing w:after="140"/>
        <w:rPr>
          <w:rFonts w:hint="eastAsia"/>
        </w:rPr>
      </w:pPr>
      <w:r>
        <w:rPr>
          <w:b/>
          <w:color w:val="9AA6B8"/>
          <w:sz w:val="15"/>
        </w:rPr>
        <w:t xml:space="preserve">AI-01.056  </w:t>
      </w:r>
      <w:r>
        <w:rPr>
          <w:b/>
          <w:color w:val="2F4BC4"/>
          <w:sz w:val="15"/>
        </w:rPr>
        <w:t xml:space="preserve">SECTION SUBTITLE   </w:t>
      </w:r>
      <w:r>
        <w:t>Do it now, with the exact words</w:t>
      </w:r>
    </w:p>
    <w:p w14:paraId="60786F2E" w14:textId="77777777" w:rsidR="00D233E6" w:rsidRDefault="00D30E27">
      <w:pPr>
        <w:pStyle w:val="Heading3"/>
      </w:pPr>
      <w:r>
        <w:t>Do this now: your first 90 seconds</w:t>
      </w:r>
    </w:p>
    <w:p w14:paraId="074E1F31" w14:textId="77777777" w:rsidR="00D233E6" w:rsidRDefault="00D30E27">
      <w:pPr>
        <w:keepLines/>
        <w:spacing w:after="140"/>
        <w:rPr>
          <w:rFonts w:hint="eastAsia"/>
        </w:rPr>
      </w:pPr>
      <w:r>
        <w:rPr>
          <w:b/>
          <w:color w:val="9AA6B8"/>
          <w:sz w:val="15"/>
        </w:rPr>
        <w:t xml:space="preserve">AI-01.057  </w:t>
      </w:r>
      <w:r>
        <w:rPr>
          <w:b/>
          <w:color w:val="2F4BC4"/>
          <w:sz w:val="15"/>
        </w:rPr>
        <w:t xml:space="preserve">INSTRUCTION 1   </w:t>
      </w:r>
      <w:r>
        <w:t>Open your approved AI assistant. On most company laptops this is Microsoft Copilot, in Edge or inside Teams.</w:t>
      </w:r>
    </w:p>
    <w:p w14:paraId="5B0F485B" w14:textId="77777777" w:rsidR="00D233E6" w:rsidRDefault="00D30E27">
      <w:pPr>
        <w:keepLines/>
        <w:spacing w:after="140"/>
        <w:rPr>
          <w:rFonts w:hint="eastAsia"/>
        </w:rPr>
      </w:pPr>
      <w:r>
        <w:rPr>
          <w:b/>
          <w:color w:val="9AA6B8"/>
          <w:sz w:val="15"/>
        </w:rPr>
        <w:lastRenderedPageBreak/>
        <w:t xml:space="preserve">AI-01.058  </w:t>
      </w:r>
      <w:r>
        <w:rPr>
          <w:b/>
          <w:color w:val="2F4BC4"/>
          <w:sz w:val="15"/>
        </w:rPr>
        <w:t xml:space="preserve">INSTRUCTION 2   </w:t>
      </w:r>
      <w:r>
        <w:t>Click into the message box at the bottom of the screen.</w:t>
      </w:r>
    </w:p>
    <w:p w14:paraId="7457B5AE" w14:textId="77777777" w:rsidR="00D233E6" w:rsidRDefault="00D30E27">
      <w:pPr>
        <w:keepLines/>
        <w:spacing w:after="140"/>
        <w:rPr>
          <w:rFonts w:hint="eastAsia"/>
        </w:rPr>
      </w:pPr>
      <w:r>
        <w:rPr>
          <w:b/>
          <w:color w:val="9AA6B8"/>
          <w:sz w:val="15"/>
        </w:rPr>
        <w:t xml:space="preserve">AI-01.059  </w:t>
      </w:r>
      <w:r>
        <w:rPr>
          <w:b/>
          <w:color w:val="2F4BC4"/>
          <w:sz w:val="15"/>
        </w:rPr>
        <w:t xml:space="preserve">INSTRUCTION 3   </w:t>
      </w:r>
      <w:r>
        <w:t>Select the whole prompt on the right, copy it, paste it in, and press Enter.</w:t>
      </w:r>
    </w:p>
    <w:p w14:paraId="63E1C041" w14:textId="77777777" w:rsidR="00D233E6" w:rsidRDefault="00D30E27">
      <w:pPr>
        <w:keepLines/>
        <w:spacing w:after="140"/>
        <w:rPr>
          <w:rFonts w:hint="eastAsia"/>
        </w:rPr>
      </w:pPr>
      <w:r>
        <w:rPr>
          <w:b/>
          <w:color w:val="9AA6B8"/>
          <w:sz w:val="15"/>
        </w:rPr>
        <w:t xml:space="preserve">AI-01.060  </w:t>
      </w:r>
      <w:r>
        <w:rPr>
          <w:b/>
          <w:color w:val="2F4BC4"/>
          <w:sz w:val="15"/>
        </w:rPr>
        <w:t xml:space="preserve">INSTRUCTION 4   </w:t>
      </w:r>
      <w:r>
        <w:t>Read what comes back. Notice that it used every fact you gave it, and invented nothing.</w:t>
      </w:r>
    </w:p>
    <w:p w14:paraId="66997B1E" w14:textId="77777777" w:rsidR="00D233E6" w:rsidRDefault="00D30E27">
      <w:pPr>
        <w:keepLines/>
        <w:spacing w:after="140"/>
        <w:rPr>
          <w:rFonts w:hint="eastAsia"/>
        </w:rPr>
      </w:pPr>
      <w:r>
        <w:rPr>
          <w:b/>
          <w:color w:val="9AA6B8"/>
          <w:sz w:val="15"/>
        </w:rPr>
        <w:t xml:space="preserve">AI-01.061  </w:t>
      </w:r>
      <w:r>
        <w:rPr>
          <w:b/>
          <w:color w:val="2F4BC4"/>
          <w:sz w:val="15"/>
        </w:rPr>
        <w:t xml:space="preserve">COPY-PASTE PROMPT   </w:t>
      </w:r>
      <w:r>
        <w:t>Write a short, polite email to a customer whose delivery is late. Facts: order 4471, promised 12 March, now expected 15 March, delayed by a transport strike. Tone: apologetic but calm. Under 120 words. End with "Regards, Dispatch Team".</w:t>
      </w:r>
    </w:p>
    <w:p w14:paraId="29151141" w14:textId="77777777" w:rsidR="00D233E6" w:rsidRDefault="00D30E27">
      <w:pPr>
        <w:keepLines/>
        <w:spacing w:after="140"/>
        <w:ind w:left="340"/>
        <w:rPr>
          <w:rFonts w:hint="eastAsia"/>
        </w:rPr>
      </w:pPr>
      <w:r>
        <w:rPr>
          <w:b/>
          <w:color w:val="9AA6B8"/>
          <w:sz w:val="15"/>
        </w:rPr>
        <w:t xml:space="preserve">AI-01.062  </w:t>
      </w:r>
      <w:r>
        <w:rPr>
          <w:b/>
          <w:color w:val="2F4BC4"/>
          <w:sz w:val="15"/>
        </w:rPr>
        <w:t xml:space="preserve">PROMPT CAPTION   </w:t>
      </w:r>
      <w:r>
        <w:t>This works exactly as written. Swap in your own order number and dates afterwards.</w:t>
      </w:r>
    </w:p>
    <w:p w14:paraId="2843BEE9" w14:textId="77777777" w:rsidR="00D233E6" w:rsidRDefault="00D30E27">
      <w:pPr>
        <w:pStyle w:val="Heading3"/>
      </w:pPr>
      <w:r>
        <w:t>The same job, asked two ways</w:t>
      </w:r>
    </w:p>
    <w:p w14:paraId="49FFB162" w14:textId="77777777" w:rsidR="00D233E6" w:rsidRDefault="00D30E27">
      <w:pPr>
        <w:keepLines/>
        <w:spacing w:after="140"/>
        <w:rPr>
          <w:rFonts w:hint="eastAsia"/>
        </w:rPr>
      </w:pPr>
      <w:r>
        <w:rPr>
          <w:b/>
          <w:color w:val="9AA6B8"/>
          <w:sz w:val="15"/>
        </w:rPr>
        <w:t xml:space="preserve">AI-01.063  </w:t>
      </w:r>
      <w:r>
        <w:rPr>
          <w:b/>
          <w:color w:val="C62828"/>
          <w:sz w:val="15"/>
        </w:rPr>
        <w:t xml:space="preserve">BEFORE · TAG   </w:t>
      </w:r>
      <w:r>
        <w:t>Vague request</w:t>
      </w:r>
    </w:p>
    <w:p w14:paraId="7144D40A" w14:textId="77777777" w:rsidR="00D233E6" w:rsidRDefault="00D30E27">
      <w:pPr>
        <w:keepLines/>
        <w:spacing w:after="140"/>
        <w:ind w:left="340"/>
        <w:rPr>
          <w:rFonts w:hint="eastAsia"/>
        </w:rPr>
      </w:pPr>
      <w:r>
        <w:rPr>
          <w:b/>
          <w:color w:val="9AA6B8"/>
          <w:sz w:val="15"/>
        </w:rPr>
        <w:t xml:space="preserve">AI-01.064  </w:t>
      </w:r>
      <w:r>
        <w:rPr>
          <w:b/>
          <w:color w:val="C62828"/>
          <w:sz w:val="15"/>
        </w:rPr>
        <w:t xml:space="preserve">BEFORE · POINT 1   </w:t>
      </w:r>
      <w:r>
        <w:t>You type:  write email about late delivery</w:t>
      </w:r>
    </w:p>
    <w:p w14:paraId="788782DC" w14:textId="77777777" w:rsidR="00D233E6" w:rsidRDefault="00D30E27">
      <w:pPr>
        <w:keepLines/>
        <w:spacing w:after="140"/>
        <w:ind w:left="340"/>
        <w:rPr>
          <w:rFonts w:hint="eastAsia"/>
        </w:rPr>
      </w:pPr>
      <w:r>
        <w:rPr>
          <w:b/>
          <w:color w:val="9AA6B8"/>
          <w:sz w:val="15"/>
        </w:rPr>
        <w:t xml:space="preserve">AI-01.065  </w:t>
      </w:r>
      <w:r>
        <w:rPr>
          <w:b/>
          <w:color w:val="C62828"/>
          <w:sz w:val="15"/>
        </w:rPr>
        <w:t xml:space="preserve">BEFORE · POINT 2   </w:t>
      </w:r>
      <w:r>
        <w:t>You get back a six-paragraph letter with no order number, no dates, and an apology for "any inconvenience caused".</w:t>
      </w:r>
    </w:p>
    <w:p w14:paraId="01B41C40" w14:textId="77777777" w:rsidR="00D233E6" w:rsidRDefault="00D30E27">
      <w:pPr>
        <w:keepLines/>
        <w:spacing w:after="140"/>
        <w:ind w:left="340"/>
        <w:rPr>
          <w:rFonts w:hint="eastAsia"/>
        </w:rPr>
      </w:pPr>
      <w:r>
        <w:rPr>
          <w:b/>
          <w:color w:val="9AA6B8"/>
          <w:sz w:val="15"/>
        </w:rPr>
        <w:t xml:space="preserve">AI-01.066  </w:t>
      </w:r>
      <w:r>
        <w:rPr>
          <w:b/>
          <w:color w:val="C62828"/>
          <w:sz w:val="15"/>
        </w:rPr>
        <w:t xml:space="preserve">BEFORE · POINT 3   </w:t>
      </w:r>
      <w:r>
        <w:t>You now spend ten minutes repairing it. You could have written it yourself in eight.</w:t>
      </w:r>
    </w:p>
    <w:p w14:paraId="75AC6D22" w14:textId="77777777" w:rsidR="00D233E6" w:rsidRDefault="00D30E27">
      <w:pPr>
        <w:keepLines/>
        <w:spacing w:after="140"/>
        <w:rPr>
          <w:rFonts w:hint="eastAsia"/>
        </w:rPr>
      </w:pPr>
      <w:r>
        <w:rPr>
          <w:b/>
          <w:color w:val="9AA6B8"/>
          <w:sz w:val="15"/>
        </w:rPr>
        <w:t xml:space="preserve">AI-01.067  </w:t>
      </w:r>
      <w:r>
        <w:rPr>
          <w:b/>
          <w:color w:val="1B7F4B"/>
          <w:sz w:val="15"/>
        </w:rPr>
        <w:t xml:space="preserve">AFTER · TAG   </w:t>
      </w:r>
      <w:r>
        <w:t>Specific request</w:t>
      </w:r>
    </w:p>
    <w:p w14:paraId="72E39FCC" w14:textId="77777777" w:rsidR="00D233E6" w:rsidRDefault="00D30E27">
      <w:pPr>
        <w:keepLines/>
        <w:spacing w:after="140"/>
        <w:ind w:left="340"/>
        <w:rPr>
          <w:rFonts w:hint="eastAsia"/>
        </w:rPr>
      </w:pPr>
      <w:r>
        <w:rPr>
          <w:b/>
          <w:color w:val="9AA6B8"/>
          <w:sz w:val="15"/>
        </w:rPr>
        <w:t xml:space="preserve">AI-01.068  </w:t>
      </w:r>
      <w:r>
        <w:rPr>
          <w:b/>
          <w:color w:val="1B7F4B"/>
          <w:sz w:val="15"/>
        </w:rPr>
        <w:t xml:space="preserve">AFTER · POINT 1   </w:t>
      </w:r>
      <w:r>
        <w:t>You type the prompt from the last slide: order number, both dates, the reason, the tone, the word limit.</w:t>
      </w:r>
    </w:p>
    <w:p w14:paraId="21763BFD" w14:textId="77777777" w:rsidR="00D233E6" w:rsidRDefault="00D30E27">
      <w:pPr>
        <w:keepLines/>
        <w:spacing w:after="140"/>
        <w:ind w:left="340"/>
        <w:rPr>
          <w:rFonts w:hint="eastAsia"/>
        </w:rPr>
      </w:pPr>
      <w:r>
        <w:rPr>
          <w:b/>
          <w:color w:val="9AA6B8"/>
          <w:sz w:val="15"/>
        </w:rPr>
        <w:t xml:space="preserve">AI-01.069  </w:t>
      </w:r>
      <w:r>
        <w:rPr>
          <w:b/>
          <w:color w:val="1B7F4B"/>
          <w:sz w:val="15"/>
        </w:rPr>
        <w:t xml:space="preserve">AFTER · POINT 2   </w:t>
      </w:r>
      <w:r>
        <w:t>You get back a 110-word email with the correct dates, one clear apology and a firm new delivery date.</w:t>
      </w:r>
    </w:p>
    <w:p w14:paraId="4FE81B85" w14:textId="77777777" w:rsidR="00D233E6" w:rsidRDefault="00D30E27">
      <w:pPr>
        <w:keepLines/>
        <w:spacing w:after="140"/>
        <w:ind w:left="340"/>
        <w:rPr>
          <w:rFonts w:hint="eastAsia"/>
        </w:rPr>
      </w:pPr>
      <w:r>
        <w:rPr>
          <w:b/>
          <w:color w:val="9AA6B8"/>
          <w:sz w:val="15"/>
        </w:rPr>
        <w:t xml:space="preserve">AI-01.070  </w:t>
      </w:r>
      <w:r>
        <w:rPr>
          <w:b/>
          <w:color w:val="1B7F4B"/>
          <w:sz w:val="15"/>
        </w:rPr>
        <w:t xml:space="preserve">AFTER · POINT 3   </w:t>
      </w:r>
      <w:r>
        <w:t>You spend 60 seconds checking the dates against the tracking sheet, then send it.</w:t>
      </w:r>
    </w:p>
    <w:p w14:paraId="1674A984" w14:textId="77777777" w:rsidR="00D233E6" w:rsidRDefault="00D30E27">
      <w:pPr>
        <w:keepLines/>
        <w:spacing w:after="140"/>
        <w:rPr>
          <w:rFonts w:hint="eastAsia"/>
        </w:rPr>
      </w:pPr>
      <w:r>
        <w:rPr>
          <w:b/>
          <w:color w:val="9AA6B8"/>
          <w:sz w:val="15"/>
        </w:rPr>
        <w:t xml:space="preserve">AI-01.071  </w:t>
      </w:r>
      <w:r>
        <w:rPr>
          <w:b/>
          <w:color w:val="2F4BC4"/>
          <w:sz w:val="15"/>
        </w:rPr>
        <w:t xml:space="preserve">CLOSING NOTE   </w:t>
      </w:r>
      <w:r>
        <w:t>The difference was not the AI tool. It was the four facts you took ten seconds to type.</w:t>
      </w:r>
    </w:p>
    <w:p w14:paraId="1497EB85" w14:textId="77777777" w:rsidR="00D233E6" w:rsidRDefault="00D30E27">
      <w:pPr>
        <w:pStyle w:val="Heading3"/>
      </w:pPr>
      <w:r>
        <w:t>Turn rough notes into a report</w:t>
      </w:r>
    </w:p>
    <w:p w14:paraId="23331A7F" w14:textId="77777777" w:rsidR="00D233E6" w:rsidRDefault="00D30E27">
      <w:pPr>
        <w:keepLines/>
        <w:spacing w:after="140"/>
        <w:rPr>
          <w:rFonts w:hint="eastAsia"/>
        </w:rPr>
      </w:pPr>
      <w:r>
        <w:rPr>
          <w:b/>
          <w:color w:val="9AA6B8"/>
          <w:sz w:val="15"/>
        </w:rPr>
        <w:t xml:space="preserve">AI-01.072  </w:t>
      </w:r>
      <w:r>
        <w:rPr>
          <w:b/>
          <w:color w:val="2F4BC4"/>
          <w:sz w:val="15"/>
        </w:rPr>
        <w:t xml:space="preserve">LEAD   </w:t>
      </w:r>
      <w:r>
        <w:t>This is the most useful thing most people do with AI all week. You already made the notes. You just need them in sentences.</w:t>
      </w:r>
    </w:p>
    <w:p w14:paraId="7A8C310E" w14:textId="77777777" w:rsidR="00D233E6" w:rsidRDefault="00D30E27">
      <w:pPr>
        <w:keepLines/>
        <w:spacing w:after="140"/>
        <w:rPr>
          <w:rFonts w:hint="eastAsia"/>
        </w:rPr>
      </w:pPr>
      <w:r>
        <w:rPr>
          <w:b/>
          <w:color w:val="9AA6B8"/>
          <w:sz w:val="15"/>
        </w:rPr>
        <w:t xml:space="preserve">AI-01.073  </w:t>
      </w:r>
      <w:r>
        <w:rPr>
          <w:b/>
          <w:color w:val="2F4BC4"/>
          <w:sz w:val="15"/>
        </w:rPr>
        <w:t xml:space="preserve">COPY-PASTE PROMPT   </w:t>
      </w:r>
      <w:r>
        <w:t>Turn these site-visit notes into a 180-word report for my manager. Keep every fact. Do not add anything I have not written. Notes: visited Chakan plant 4 March; two of six machines idle; operator says spare part on order since 20 Feb; production down about 30 percent; supervisor asking for a follow-up visit next week.</w:t>
      </w:r>
    </w:p>
    <w:p w14:paraId="6F42EBC1" w14:textId="77777777" w:rsidR="00D233E6" w:rsidRDefault="00D30E27">
      <w:pPr>
        <w:keepLines/>
        <w:spacing w:after="140"/>
        <w:ind w:left="340"/>
        <w:rPr>
          <w:rFonts w:hint="eastAsia"/>
        </w:rPr>
      </w:pPr>
      <w:r>
        <w:rPr>
          <w:b/>
          <w:color w:val="9AA6B8"/>
          <w:sz w:val="15"/>
        </w:rPr>
        <w:t xml:space="preserve">AI-01.074  </w:t>
      </w:r>
      <w:r>
        <w:rPr>
          <w:b/>
          <w:color w:val="2F4BC4"/>
          <w:sz w:val="15"/>
        </w:rPr>
        <w:t xml:space="preserve">PROMPT CAPTION   </w:t>
      </w:r>
      <w:r>
        <w:t>Paste it as-is to see the shape, then replace the notes with your own.</w:t>
      </w:r>
    </w:p>
    <w:p w14:paraId="755B4D1C" w14:textId="77777777" w:rsidR="00D233E6" w:rsidRDefault="00D30E27">
      <w:pPr>
        <w:keepLines/>
        <w:spacing w:after="140"/>
        <w:rPr>
          <w:rFonts w:hint="eastAsia"/>
        </w:rPr>
      </w:pPr>
      <w:r>
        <w:rPr>
          <w:b/>
          <w:color w:val="9AA6B8"/>
          <w:sz w:val="15"/>
        </w:rPr>
        <w:t xml:space="preserve">AI-01.075  </w:t>
      </w:r>
      <w:r>
        <w:rPr>
          <w:b/>
          <w:color w:val="2F4BC4"/>
          <w:sz w:val="15"/>
        </w:rPr>
        <w:t xml:space="preserve">OUTPUT PANEL HEADING   </w:t>
      </w:r>
      <w:r>
        <w:t>What comes back</w:t>
      </w:r>
    </w:p>
    <w:p w14:paraId="4AAA3112" w14:textId="77777777" w:rsidR="00D233E6" w:rsidRDefault="00D30E27">
      <w:pPr>
        <w:keepLines/>
        <w:spacing w:after="140"/>
        <w:ind w:left="340"/>
        <w:rPr>
          <w:rFonts w:hint="eastAsia"/>
        </w:rPr>
      </w:pPr>
      <w:r>
        <w:rPr>
          <w:b/>
          <w:color w:val="9AA6B8"/>
          <w:sz w:val="15"/>
        </w:rPr>
        <w:lastRenderedPageBreak/>
        <w:t xml:space="preserve">AI-01.076  </w:t>
      </w:r>
      <w:r>
        <w:rPr>
          <w:b/>
          <w:color w:val="2F4BC4"/>
          <w:sz w:val="15"/>
        </w:rPr>
        <w:t xml:space="preserve">OUTPUT POINT 1   </w:t>
      </w:r>
      <w:r>
        <w:t>A 180-word report with a one-line summary at the top, the five facts in order, and a closing line about the follow-up visit.</w:t>
      </w:r>
    </w:p>
    <w:p w14:paraId="7E2949CA" w14:textId="77777777" w:rsidR="00D233E6" w:rsidRDefault="00D30E27">
      <w:pPr>
        <w:keepLines/>
        <w:spacing w:after="140"/>
        <w:ind w:left="340"/>
        <w:rPr>
          <w:rFonts w:hint="eastAsia"/>
        </w:rPr>
      </w:pPr>
      <w:r>
        <w:rPr>
          <w:b/>
          <w:color w:val="9AA6B8"/>
          <w:sz w:val="15"/>
        </w:rPr>
        <w:t xml:space="preserve">AI-01.077  </w:t>
      </w:r>
      <w:r>
        <w:rPr>
          <w:b/>
          <w:color w:val="2F4BC4"/>
          <w:sz w:val="15"/>
        </w:rPr>
        <w:t xml:space="preserve">OUTPUT POINT 2   </w:t>
      </w:r>
      <w:r>
        <w:t>Every number in it — six machines, 20 February, 30 per cent — came from your notes, because you told it to add nothing.</w:t>
      </w:r>
    </w:p>
    <w:p w14:paraId="1100CAD0" w14:textId="77777777" w:rsidR="00D233E6" w:rsidRDefault="00D30E27">
      <w:pPr>
        <w:keepLines/>
        <w:spacing w:after="140"/>
        <w:ind w:left="340"/>
        <w:rPr>
          <w:rFonts w:hint="eastAsia"/>
        </w:rPr>
      </w:pPr>
      <w:r>
        <w:rPr>
          <w:b/>
          <w:color w:val="9AA6B8"/>
          <w:sz w:val="15"/>
        </w:rPr>
        <w:t xml:space="preserve">AI-01.078  </w:t>
      </w:r>
      <w:r>
        <w:rPr>
          <w:b/>
          <w:color w:val="2F4BC4"/>
          <w:sz w:val="15"/>
        </w:rPr>
        <w:t xml:space="preserve">OUTPUT POINT 3   </w:t>
      </w:r>
      <w:r>
        <w:t>Your job now is 60 seconds of checking, not 30 minutes of writing.</w:t>
      </w:r>
    </w:p>
    <w:p w14:paraId="66714DED" w14:textId="77777777" w:rsidR="00D233E6" w:rsidRDefault="00D30E27">
      <w:pPr>
        <w:pStyle w:val="Heading3"/>
      </w:pPr>
      <w:r>
        <w:t>When it is 80% right, correct it</w:t>
      </w:r>
    </w:p>
    <w:p w14:paraId="23C75810" w14:textId="77777777" w:rsidR="00D233E6" w:rsidRDefault="00D30E27">
      <w:pPr>
        <w:keepLines/>
        <w:spacing w:after="140"/>
        <w:rPr>
          <w:rFonts w:hint="eastAsia"/>
        </w:rPr>
      </w:pPr>
      <w:r>
        <w:rPr>
          <w:b/>
          <w:color w:val="9AA6B8"/>
          <w:sz w:val="15"/>
        </w:rPr>
        <w:t xml:space="preserve">AI-01.079  </w:t>
      </w:r>
      <w:r>
        <w:rPr>
          <w:b/>
          <w:color w:val="2F4BC4"/>
          <w:sz w:val="15"/>
        </w:rPr>
        <w:t xml:space="preserve">PROMPT CARD HEADING   </w:t>
      </w:r>
      <w:r>
        <w:t>Copy this correction prompt</w:t>
      </w:r>
    </w:p>
    <w:p w14:paraId="318A24EC" w14:textId="77777777" w:rsidR="00D233E6" w:rsidRDefault="00D30E27">
      <w:pPr>
        <w:keepLines/>
        <w:spacing w:after="140"/>
        <w:rPr>
          <w:rFonts w:hint="eastAsia"/>
        </w:rPr>
      </w:pPr>
      <w:r>
        <w:rPr>
          <w:b/>
          <w:color w:val="9AA6B8"/>
          <w:sz w:val="15"/>
        </w:rPr>
        <w:t xml:space="preserve">AI-01.080  </w:t>
      </w:r>
      <w:r>
        <w:rPr>
          <w:b/>
          <w:color w:val="2F4BC4"/>
          <w:sz w:val="15"/>
        </w:rPr>
        <w:t xml:space="preserve">COPY-PASTE PROMPT   </w:t>
      </w:r>
      <w:r>
        <w:t>Keep the structure and the tone exactly as they are. Change three things: the delivery date is 15 March, not 12 March; delete the final paragraph; make the apology one sentence instead of two.</w:t>
      </w:r>
    </w:p>
    <w:p w14:paraId="1BB733AC" w14:textId="77777777" w:rsidR="00D233E6" w:rsidRDefault="00D30E27">
      <w:pPr>
        <w:keepLines/>
        <w:spacing w:after="140"/>
        <w:ind w:left="340"/>
        <w:rPr>
          <w:rFonts w:hint="eastAsia"/>
        </w:rPr>
      </w:pPr>
      <w:r>
        <w:rPr>
          <w:b/>
          <w:color w:val="9AA6B8"/>
          <w:sz w:val="15"/>
        </w:rPr>
        <w:t xml:space="preserve">AI-01.081  </w:t>
      </w:r>
      <w:r>
        <w:rPr>
          <w:b/>
          <w:color w:val="2F4BC4"/>
          <w:sz w:val="15"/>
        </w:rPr>
        <w:t xml:space="preserve">PROMPT CAPTION   </w:t>
      </w:r>
      <w:r>
        <w:t>Say what to keep, then say what to change. In that order.</w:t>
      </w:r>
    </w:p>
    <w:p w14:paraId="5E462154" w14:textId="77777777" w:rsidR="00D233E6" w:rsidRDefault="00D30E27">
      <w:pPr>
        <w:keepLines/>
        <w:spacing w:after="140"/>
        <w:ind w:left="340"/>
        <w:rPr>
          <w:rFonts w:hint="eastAsia"/>
        </w:rPr>
      </w:pPr>
      <w:r>
        <w:rPr>
          <w:b/>
          <w:color w:val="9AA6B8"/>
          <w:sz w:val="15"/>
        </w:rPr>
        <w:t xml:space="preserve">AI-01.082  </w:t>
      </w:r>
      <w:r>
        <w:rPr>
          <w:b/>
          <w:color w:val="2F4BC4"/>
          <w:sz w:val="15"/>
        </w:rPr>
        <w:t xml:space="preserve">WHY IT WORKS 1   </w:t>
      </w:r>
      <w:r>
        <w:t>Starting again gives you a different answer with the same gaps, because the gaps came from your first prompt.</w:t>
      </w:r>
    </w:p>
    <w:p w14:paraId="4379772C" w14:textId="77777777" w:rsidR="00D233E6" w:rsidRDefault="00D30E27">
      <w:pPr>
        <w:keepLines/>
        <w:spacing w:after="140"/>
        <w:ind w:left="340"/>
        <w:rPr>
          <w:rFonts w:hint="eastAsia"/>
        </w:rPr>
      </w:pPr>
      <w:r>
        <w:rPr>
          <w:b/>
          <w:color w:val="9AA6B8"/>
          <w:sz w:val="15"/>
        </w:rPr>
        <w:t xml:space="preserve">AI-01.083  </w:t>
      </w:r>
      <w:r>
        <w:rPr>
          <w:b/>
          <w:color w:val="2F4BC4"/>
          <w:sz w:val="15"/>
        </w:rPr>
        <w:t xml:space="preserve">WHY IT WORKS 2   </w:t>
      </w:r>
      <w:r>
        <w:t>Naming what to keep stops it rewriting the good 80%.</w:t>
      </w:r>
    </w:p>
    <w:p w14:paraId="25DD9CCA" w14:textId="77777777" w:rsidR="00D233E6" w:rsidRDefault="00D30E27">
      <w:pPr>
        <w:keepLines/>
        <w:spacing w:after="140"/>
        <w:ind w:left="340"/>
        <w:rPr>
          <w:rFonts w:hint="eastAsia"/>
        </w:rPr>
      </w:pPr>
      <w:r>
        <w:rPr>
          <w:b/>
          <w:color w:val="9AA6B8"/>
          <w:sz w:val="15"/>
        </w:rPr>
        <w:t xml:space="preserve">AI-01.084  </w:t>
      </w:r>
      <w:r>
        <w:rPr>
          <w:b/>
          <w:color w:val="2F4BC4"/>
          <w:sz w:val="15"/>
        </w:rPr>
        <w:t xml:space="preserve">WHY IT WORKS 3   </w:t>
      </w:r>
      <w:r>
        <w:t>Three specific changes work far better than "make it better", which it cannot act on.</w:t>
      </w:r>
    </w:p>
    <w:p w14:paraId="41D4C800" w14:textId="77777777" w:rsidR="00D233E6" w:rsidRDefault="00D30E27">
      <w:pPr>
        <w:pStyle w:val="Heading2"/>
      </w:pPr>
      <w:bookmarkStart w:id="19" w:name="_Toc239342084"/>
      <w:r>
        <w:t>7. Where it helps, where it breaks</w:t>
      </w:r>
      <w:bookmarkEnd w:id="19"/>
    </w:p>
    <w:p w14:paraId="1B0980F1" w14:textId="77777777" w:rsidR="00D233E6" w:rsidRDefault="00D30E27">
      <w:pPr>
        <w:keepLines/>
        <w:spacing w:after="140"/>
        <w:rPr>
          <w:rFonts w:hint="eastAsia"/>
        </w:rPr>
      </w:pPr>
      <w:r>
        <w:rPr>
          <w:b/>
          <w:color w:val="9AA6B8"/>
          <w:sz w:val="15"/>
        </w:rPr>
        <w:t xml:space="preserve">AI-01.085  </w:t>
      </w:r>
      <w:r>
        <w:rPr>
          <w:b/>
          <w:color w:val="2F4BC4"/>
          <w:sz w:val="15"/>
        </w:rPr>
        <w:t xml:space="preserve">SECTION SUBTITLE   </w:t>
      </w:r>
      <w:r>
        <w:t>Pick the right task</w:t>
      </w:r>
    </w:p>
    <w:p w14:paraId="56A46854" w14:textId="77777777" w:rsidR="00D233E6" w:rsidRDefault="00D30E27">
      <w:pPr>
        <w:pStyle w:val="Heading3"/>
      </w:pPr>
      <w:r>
        <w:t>Three things it is good at</w:t>
      </w:r>
    </w:p>
    <w:p w14:paraId="7C4342FE" w14:textId="77777777" w:rsidR="00D233E6" w:rsidRDefault="00D30E27">
      <w:pPr>
        <w:keepLines/>
        <w:spacing w:after="140"/>
        <w:rPr>
          <w:rFonts w:hint="eastAsia"/>
        </w:rPr>
      </w:pPr>
      <w:r>
        <w:rPr>
          <w:b/>
          <w:color w:val="9AA6B8"/>
          <w:sz w:val="15"/>
        </w:rPr>
        <w:t xml:space="preserve">AI-01.086  </w:t>
      </w:r>
      <w:r>
        <w:rPr>
          <w:b/>
          <w:color w:val="2F4BC4"/>
          <w:sz w:val="15"/>
        </w:rPr>
        <w:t xml:space="preserve">TILE 1 · HEADING   </w:t>
      </w:r>
      <w:r>
        <w:t>Turning facts into text</w:t>
      </w:r>
    </w:p>
    <w:p w14:paraId="3B6DFA5E" w14:textId="77777777" w:rsidR="00D233E6" w:rsidRDefault="00D30E27">
      <w:pPr>
        <w:keepLines/>
        <w:spacing w:after="140"/>
        <w:ind w:left="340"/>
        <w:rPr>
          <w:rFonts w:hint="eastAsia"/>
        </w:rPr>
      </w:pPr>
      <w:r>
        <w:rPr>
          <w:b/>
          <w:color w:val="9AA6B8"/>
          <w:sz w:val="15"/>
        </w:rPr>
        <w:t xml:space="preserve">AI-01.087  </w:t>
      </w:r>
      <w:r>
        <w:rPr>
          <w:b/>
          <w:color w:val="2F4BC4"/>
          <w:sz w:val="15"/>
        </w:rPr>
        <w:t xml:space="preserve">TILE 1 · TEXT   </w:t>
      </w:r>
      <w:r>
        <w:t>Emails, summaries, SOP drafts, meeting notes. You supply the facts, it supplies the sentences.</w:t>
      </w:r>
    </w:p>
    <w:p w14:paraId="052AB7CD" w14:textId="77777777" w:rsidR="00D233E6" w:rsidRDefault="00D30E27">
      <w:pPr>
        <w:keepLines/>
        <w:spacing w:after="140"/>
        <w:rPr>
          <w:rFonts w:hint="eastAsia"/>
        </w:rPr>
      </w:pPr>
      <w:r>
        <w:rPr>
          <w:b/>
          <w:color w:val="9AA6B8"/>
          <w:sz w:val="15"/>
        </w:rPr>
        <w:t xml:space="preserve">AI-01.088  </w:t>
      </w:r>
      <w:r>
        <w:rPr>
          <w:b/>
          <w:color w:val="2F4BC4"/>
          <w:sz w:val="15"/>
        </w:rPr>
        <w:t xml:space="preserve">TILE 2 · HEADING   </w:t>
      </w:r>
      <w:r>
        <w:t>Reshaping what you give it</w:t>
      </w:r>
    </w:p>
    <w:p w14:paraId="52D9EA2B" w14:textId="77777777" w:rsidR="00D233E6" w:rsidRDefault="00D30E27">
      <w:pPr>
        <w:keepLines/>
        <w:spacing w:after="140"/>
        <w:ind w:left="340"/>
        <w:rPr>
          <w:rFonts w:hint="eastAsia"/>
        </w:rPr>
      </w:pPr>
      <w:r>
        <w:rPr>
          <w:b/>
          <w:color w:val="9AA6B8"/>
          <w:sz w:val="15"/>
        </w:rPr>
        <w:t xml:space="preserve">AI-01.089  </w:t>
      </w:r>
      <w:r>
        <w:rPr>
          <w:b/>
          <w:color w:val="2F4BC4"/>
          <w:sz w:val="15"/>
        </w:rPr>
        <w:t xml:space="preserve">TILE 2 · TEXT   </w:t>
      </w:r>
      <w:r>
        <w:t>A long report into five bullets. A Hindi note into English. A messy list into a clean table.</w:t>
      </w:r>
    </w:p>
    <w:p w14:paraId="0CF96464" w14:textId="77777777" w:rsidR="00D233E6" w:rsidRDefault="00D30E27">
      <w:pPr>
        <w:keepLines/>
        <w:spacing w:after="140"/>
        <w:rPr>
          <w:rFonts w:hint="eastAsia"/>
        </w:rPr>
      </w:pPr>
      <w:r>
        <w:rPr>
          <w:b/>
          <w:color w:val="9AA6B8"/>
          <w:sz w:val="15"/>
        </w:rPr>
        <w:t xml:space="preserve">AI-01.090  </w:t>
      </w:r>
      <w:r>
        <w:rPr>
          <w:b/>
          <w:color w:val="2F4BC4"/>
          <w:sz w:val="15"/>
        </w:rPr>
        <w:t xml:space="preserve">TILE 3 · HEADING   </w:t>
      </w:r>
      <w:r>
        <w:t>Getting you unstuck</w:t>
      </w:r>
    </w:p>
    <w:p w14:paraId="568D11F7" w14:textId="77777777" w:rsidR="00D233E6" w:rsidRDefault="00D30E27">
      <w:pPr>
        <w:keepLines/>
        <w:spacing w:after="140"/>
        <w:ind w:left="340"/>
        <w:rPr>
          <w:rFonts w:hint="eastAsia"/>
        </w:rPr>
      </w:pPr>
      <w:r>
        <w:rPr>
          <w:b/>
          <w:color w:val="9AA6B8"/>
          <w:sz w:val="15"/>
        </w:rPr>
        <w:t xml:space="preserve">AI-01.091  </w:t>
      </w:r>
      <w:r>
        <w:rPr>
          <w:b/>
          <w:color w:val="2F4BC4"/>
          <w:sz w:val="15"/>
        </w:rPr>
        <w:t xml:space="preserve">TILE 3 · TEXT   </w:t>
      </w:r>
      <w:r>
        <w:t>Ten subject lines to choose from. Questions to ask a supplier. A structure for a proposal you are staring at blankly.</w:t>
      </w:r>
    </w:p>
    <w:p w14:paraId="7CF70F10" w14:textId="77777777" w:rsidR="00D233E6" w:rsidRDefault="00D30E27">
      <w:pPr>
        <w:pStyle w:val="Heading3"/>
      </w:pPr>
      <w:r>
        <w:t>Where it breaks</w:t>
      </w:r>
    </w:p>
    <w:p w14:paraId="2D09CCF4" w14:textId="77777777" w:rsidR="00D233E6" w:rsidRDefault="00D30E27">
      <w:pPr>
        <w:keepLines/>
        <w:spacing w:after="140"/>
        <w:rPr>
          <w:rFonts w:hint="eastAsia"/>
        </w:rPr>
      </w:pPr>
      <w:r>
        <w:rPr>
          <w:b/>
          <w:color w:val="9AA6B8"/>
          <w:sz w:val="15"/>
        </w:rPr>
        <w:t xml:space="preserve">AI-01.092  </w:t>
      </w:r>
      <w:r>
        <w:rPr>
          <w:b/>
          <w:color w:val="C62828"/>
          <w:sz w:val="15"/>
        </w:rPr>
        <w:t xml:space="preserve">BAND HEADLINE   </w:t>
      </w:r>
      <w:r>
        <w:t>It can be completely wrong and still sound completely sure.</w:t>
      </w:r>
    </w:p>
    <w:p w14:paraId="6C087518" w14:textId="77777777" w:rsidR="00D233E6" w:rsidRDefault="00D30E27">
      <w:pPr>
        <w:keepLines/>
        <w:spacing w:after="140"/>
        <w:ind w:left="340"/>
        <w:rPr>
          <w:rFonts w:hint="eastAsia"/>
        </w:rPr>
      </w:pPr>
      <w:r>
        <w:rPr>
          <w:b/>
          <w:color w:val="9AA6B8"/>
          <w:sz w:val="15"/>
        </w:rPr>
        <w:t xml:space="preserve">AI-01.093  </w:t>
      </w:r>
      <w:r>
        <w:rPr>
          <w:b/>
          <w:color w:val="2F4BC4"/>
          <w:sz w:val="15"/>
        </w:rPr>
        <w:t xml:space="preserve">BAND TEXT   </w:t>
      </w:r>
      <w:r>
        <w:t>There is no warning sign, no change of tone, no "I think". Every answer arrives with the same confidence.</w:t>
      </w:r>
    </w:p>
    <w:p w14:paraId="1B810C5D" w14:textId="77777777" w:rsidR="00D233E6" w:rsidRDefault="00D30E27">
      <w:pPr>
        <w:keepLines/>
        <w:spacing w:after="140"/>
        <w:ind w:left="340"/>
        <w:rPr>
          <w:rFonts w:hint="eastAsia"/>
        </w:rPr>
      </w:pPr>
      <w:r>
        <w:rPr>
          <w:b/>
          <w:color w:val="9AA6B8"/>
          <w:sz w:val="15"/>
        </w:rPr>
        <w:t xml:space="preserve">AI-01.094  </w:t>
      </w:r>
      <w:r>
        <w:rPr>
          <w:b/>
          <w:color w:val="2F4BC4"/>
          <w:sz w:val="15"/>
        </w:rPr>
        <w:t xml:space="preserve">POINT 1   </w:t>
      </w:r>
      <w:r>
        <w:t>Numbers you did not give it — prices, GST rates, stock levels, distances, penalties</w:t>
      </w:r>
    </w:p>
    <w:p w14:paraId="40C3FBF7" w14:textId="77777777" w:rsidR="00D233E6" w:rsidRDefault="00D30E27">
      <w:pPr>
        <w:keepLines/>
        <w:spacing w:after="140"/>
        <w:ind w:left="340"/>
        <w:rPr>
          <w:rFonts w:hint="eastAsia"/>
        </w:rPr>
      </w:pPr>
      <w:r>
        <w:rPr>
          <w:b/>
          <w:color w:val="9AA6B8"/>
          <w:sz w:val="15"/>
        </w:rPr>
        <w:lastRenderedPageBreak/>
        <w:t xml:space="preserve">AI-01.095  </w:t>
      </w:r>
      <w:r>
        <w:rPr>
          <w:b/>
          <w:color w:val="2F4BC4"/>
          <w:sz w:val="15"/>
        </w:rPr>
        <w:t xml:space="preserve">POINT 2   </w:t>
      </w:r>
      <w:r>
        <w:t>Anything after its cut-off date — this month's circular, yesterday's rate change</w:t>
      </w:r>
    </w:p>
    <w:p w14:paraId="39A604B4" w14:textId="77777777" w:rsidR="00D233E6" w:rsidRDefault="00D30E27">
      <w:pPr>
        <w:keepLines/>
        <w:spacing w:after="140"/>
        <w:ind w:left="340"/>
        <w:rPr>
          <w:rFonts w:hint="eastAsia"/>
        </w:rPr>
      </w:pPr>
      <w:r>
        <w:rPr>
          <w:b/>
          <w:color w:val="9AA6B8"/>
          <w:sz w:val="15"/>
        </w:rPr>
        <w:t xml:space="preserve">AI-01.096  </w:t>
      </w:r>
      <w:r>
        <w:rPr>
          <w:b/>
          <w:color w:val="2F4BC4"/>
          <w:sz w:val="15"/>
        </w:rPr>
        <w:t xml:space="preserve">POINT 3   </w:t>
      </w:r>
      <w:r>
        <w:t>Our own facts — client names, internal policies, system names, who approves what</w:t>
      </w:r>
    </w:p>
    <w:p w14:paraId="310F3C4B" w14:textId="77777777" w:rsidR="00D233E6" w:rsidRDefault="00D30E27">
      <w:pPr>
        <w:keepLines/>
        <w:spacing w:after="140"/>
        <w:ind w:left="340"/>
        <w:rPr>
          <w:rFonts w:hint="eastAsia"/>
        </w:rPr>
      </w:pPr>
      <w:r>
        <w:rPr>
          <w:b/>
          <w:color w:val="9AA6B8"/>
          <w:sz w:val="15"/>
        </w:rPr>
        <w:t xml:space="preserve">AI-01.097  </w:t>
      </w:r>
      <w:r>
        <w:rPr>
          <w:b/>
          <w:color w:val="2F4BC4"/>
          <w:sz w:val="15"/>
        </w:rPr>
        <w:t xml:space="preserve">POINT 4   </w:t>
      </w:r>
      <w:r>
        <w:t>Legal, tax or medical points you would act on without a human checking them</w:t>
      </w:r>
    </w:p>
    <w:p w14:paraId="3088C6FD" w14:textId="77777777" w:rsidR="00D233E6" w:rsidRDefault="00D30E27">
      <w:pPr>
        <w:rPr>
          <w:rFonts w:hint="eastAsia"/>
        </w:rPr>
      </w:pPr>
      <w:r>
        <w:rPr>
          <w:color w:val="5B6779"/>
          <w:sz w:val="17"/>
        </w:rPr>
        <w:t>Glossary terms used here: Hallucination</w:t>
      </w:r>
    </w:p>
    <w:p w14:paraId="0A46A52A" w14:textId="77777777" w:rsidR="00D233E6" w:rsidRDefault="00D30E27">
      <w:pPr>
        <w:pStyle w:val="Heading3"/>
      </w:pPr>
      <w:r>
        <w:t>Should I use AI for this task?</w:t>
      </w:r>
    </w:p>
    <w:p w14:paraId="533AFA26" w14:textId="77777777" w:rsidR="00D233E6" w:rsidRDefault="00D30E27">
      <w:pPr>
        <w:keepLines/>
        <w:spacing w:after="140"/>
        <w:rPr>
          <w:rFonts w:hint="eastAsia"/>
        </w:rPr>
      </w:pPr>
      <w:r>
        <w:rPr>
          <w:b/>
          <w:color w:val="9AA6B8"/>
          <w:sz w:val="15"/>
        </w:rPr>
        <w:t xml:space="preserve">AI-01.098  </w:t>
      </w:r>
      <w:r>
        <w:rPr>
          <w:b/>
          <w:color w:val="2F4BC4"/>
          <w:sz w:val="15"/>
        </w:rPr>
        <w:t xml:space="preserve">DECISION QUESTION   </w:t>
      </w:r>
      <w:r>
        <w:t>Do I already know the facts, and can I check the answer?</w:t>
      </w:r>
    </w:p>
    <w:p w14:paraId="189B5EFF" w14:textId="77777777" w:rsidR="00D233E6" w:rsidRDefault="00D30E27">
      <w:pPr>
        <w:keepLines/>
        <w:spacing w:after="140"/>
        <w:ind w:left="340"/>
        <w:rPr>
          <w:rFonts w:hint="eastAsia"/>
        </w:rPr>
      </w:pPr>
      <w:r>
        <w:rPr>
          <w:b/>
          <w:color w:val="9AA6B8"/>
          <w:sz w:val="15"/>
        </w:rPr>
        <w:t xml:space="preserve">AI-01.099  </w:t>
      </w:r>
      <w:r>
        <w:rPr>
          <w:b/>
          <w:color w:val="1B7F4B"/>
          <w:sz w:val="15"/>
        </w:rPr>
        <w:t xml:space="preserve">BRANCH · PATH   </w:t>
      </w:r>
      <w:r>
        <w:t>Yes</w:t>
      </w:r>
    </w:p>
    <w:p w14:paraId="1B98124A" w14:textId="77777777" w:rsidR="00D233E6" w:rsidRDefault="00D30E27">
      <w:pPr>
        <w:keepLines/>
        <w:spacing w:after="140"/>
        <w:ind w:left="340"/>
        <w:rPr>
          <w:rFonts w:hint="eastAsia"/>
        </w:rPr>
      </w:pPr>
      <w:r>
        <w:rPr>
          <w:b/>
          <w:color w:val="9AA6B8"/>
          <w:sz w:val="15"/>
        </w:rPr>
        <w:t xml:space="preserve">AI-01.100  </w:t>
      </w:r>
      <w:r>
        <w:rPr>
          <w:b/>
          <w:color w:val="1B7F4B"/>
          <w:sz w:val="15"/>
        </w:rPr>
        <w:t xml:space="preserve">BRANCH · HEADING   </w:t>
      </w:r>
      <w:r>
        <w:t>Go ahead</w:t>
      </w:r>
    </w:p>
    <w:p w14:paraId="34025675" w14:textId="77777777" w:rsidR="00D233E6" w:rsidRDefault="00D30E27">
      <w:pPr>
        <w:keepLines/>
        <w:spacing w:after="140"/>
        <w:ind w:left="680"/>
        <w:rPr>
          <w:rFonts w:hint="eastAsia"/>
        </w:rPr>
      </w:pPr>
      <w:r>
        <w:rPr>
          <w:b/>
          <w:color w:val="9AA6B8"/>
          <w:sz w:val="15"/>
        </w:rPr>
        <w:t xml:space="preserve">AI-01.101  </w:t>
      </w:r>
      <w:r>
        <w:rPr>
          <w:b/>
          <w:color w:val="2F4BC4"/>
          <w:sz w:val="15"/>
        </w:rPr>
        <w:t xml:space="preserve">BRANCH · TEXT   </w:t>
      </w:r>
      <w:r>
        <w:t>You give the facts, it gives the wording, you check it before it leaves your desk. This covers most of the writing in an ordinary office week.</w:t>
      </w:r>
    </w:p>
    <w:p w14:paraId="58BB9B79" w14:textId="77777777" w:rsidR="00D233E6" w:rsidRDefault="00D30E27">
      <w:pPr>
        <w:keepLines/>
        <w:spacing w:after="140"/>
        <w:ind w:left="340"/>
        <w:rPr>
          <w:rFonts w:hint="eastAsia"/>
        </w:rPr>
      </w:pPr>
      <w:r>
        <w:rPr>
          <w:b/>
          <w:color w:val="9AA6B8"/>
          <w:sz w:val="15"/>
        </w:rPr>
        <w:t xml:space="preserve">AI-01.102  </w:t>
      </w:r>
      <w:r>
        <w:rPr>
          <w:b/>
          <w:color w:val="C62828"/>
          <w:sz w:val="15"/>
        </w:rPr>
        <w:t xml:space="preserve">BRANCH · PATH   </w:t>
      </w:r>
      <w:r>
        <w:t>No</w:t>
      </w:r>
    </w:p>
    <w:p w14:paraId="30484A0C" w14:textId="77777777" w:rsidR="00D233E6" w:rsidRDefault="00D30E27">
      <w:pPr>
        <w:keepLines/>
        <w:spacing w:after="140"/>
        <w:ind w:left="340"/>
        <w:rPr>
          <w:rFonts w:hint="eastAsia"/>
        </w:rPr>
      </w:pPr>
      <w:r>
        <w:rPr>
          <w:b/>
          <w:color w:val="9AA6B8"/>
          <w:sz w:val="15"/>
        </w:rPr>
        <w:t xml:space="preserve">AI-01.103  </w:t>
      </w:r>
      <w:r>
        <w:rPr>
          <w:b/>
          <w:color w:val="C62828"/>
          <w:sz w:val="15"/>
        </w:rPr>
        <w:t xml:space="preserve">BRANCH · HEADING   </w:t>
      </w:r>
      <w:r>
        <w:t>Get the facts first</w:t>
      </w:r>
    </w:p>
    <w:p w14:paraId="604D8713" w14:textId="77777777" w:rsidR="00D233E6" w:rsidRDefault="00D30E27">
      <w:pPr>
        <w:keepLines/>
        <w:spacing w:after="140"/>
        <w:ind w:left="680"/>
        <w:rPr>
          <w:rFonts w:hint="eastAsia"/>
        </w:rPr>
      </w:pPr>
      <w:r>
        <w:rPr>
          <w:b/>
          <w:color w:val="9AA6B8"/>
          <w:sz w:val="15"/>
        </w:rPr>
        <w:t xml:space="preserve">AI-01.104  </w:t>
      </w:r>
      <w:r>
        <w:rPr>
          <w:b/>
          <w:color w:val="2F4BC4"/>
          <w:sz w:val="15"/>
        </w:rPr>
        <w:t xml:space="preserve">BRANCH · TEXT   </w:t>
      </w:r>
      <w:r>
        <w:t>If you cannot check the answer, you cannot use it. Take the real number from the system, the circular or your manager, and then come back to the assistant.</w:t>
      </w:r>
    </w:p>
    <w:p w14:paraId="1943C024" w14:textId="77777777" w:rsidR="00D233E6" w:rsidRDefault="00D30E27">
      <w:pPr>
        <w:pStyle w:val="Heading2"/>
      </w:pPr>
      <w:bookmarkStart w:id="20" w:name="_Toc239342085"/>
      <w:r>
        <w:t>8. Using it safely</w:t>
      </w:r>
      <w:bookmarkEnd w:id="20"/>
    </w:p>
    <w:p w14:paraId="572EEF8E" w14:textId="77777777" w:rsidR="00D233E6" w:rsidRDefault="00D30E27">
      <w:pPr>
        <w:keepLines/>
        <w:spacing w:after="140"/>
        <w:rPr>
          <w:rFonts w:hint="eastAsia"/>
        </w:rPr>
      </w:pPr>
      <w:r>
        <w:rPr>
          <w:b/>
          <w:color w:val="9AA6B8"/>
          <w:sz w:val="15"/>
        </w:rPr>
        <w:t xml:space="preserve">AI-01.105  </w:t>
      </w:r>
      <w:r>
        <w:rPr>
          <w:b/>
          <w:color w:val="2F4BC4"/>
          <w:sz w:val="15"/>
        </w:rPr>
        <w:t xml:space="preserve">SECTION SUBTITLE   </w:t>
      </w:r>
      <w:r>
        <w:t>The habits that keep you out of trouble</w:t>
      </w:r>
    </w:p>
    <w:p w14:paraId="3EA9098E" w14:textId="77777777" w:rsidR="00D233E6" w:rsidRDefault="00D30E27">
      <w:pPr>
        <w:pStyle w:val="Heading3"/>
      </w:pPr>
      <w:r>
        <w:t>Four habits that keep you safe</w:t>
      </w:r>
    </w:p>
    <w:p w14:paraId="75E066CC" w14:textId="77777777" w:rsidR="00D233E6" w:rsidRDefault="00D30E27">
      <w:pPr>
        <w:keepLines/>
        <w:spacing w:after="140"/>
        <w:rPr>
          <w:rFonts w:hint="eastAsia"/>
        </w:rPr>
      </w:pPr>
      <w:r>
        <w:rPr>
          <w:b/>
          <w:color w:val="9AA6B8"/>
          <w:sz w:val="15"/>
        </w:rPr>
        <w:t xml:space="preserve">AI-01.106  </w:t>
      </w:r>
      <w:r>
        <w:rPr>
          <w:b/>
          <w:color w:val="2F4BC4"/>
          <w:sz w:val="15"/>
        </w:rPr>
        <w:t xml:space="preserve">CHECKLIST 1   </w:t>
      </w:r>
      <w:r>
        <w:t>Give it facts, never files. Type the order number and the dates. Do not paste the contract.</w:t>
      </w:r>
    </w:p>
    <w:p w14:paraId="3CD494A0" w14:textId="77777777" w:rsidR="00D233E6" w:rsidRDefault="00D30E27">
      <w:pPr>
        <w:keepLines/>
        <w:spacing w:after="140"/>
        <w:rPr>
          <w:rFonts w:hint="eastAsia"/>
        </w:rPr>
      </w:pPr>
      <w:r>
        <w:rPr>
          <w:b/>
          <w:color w:val="9AA6B8"/>
          <w:sz w:val="15"/>
        </w:rPr>
        <w:t xml:space="preserve">AI-01.107  </w:t>
      </w:r>
      <w:r>
        <w:rPr>
          <w:b/>
          <w:color w:val="2F4BC4"/>
          <w:sz w:val="15"/>
        </w:rPr>
        <w:t xml:space="preserve">CHECKLIST 2   </w:t>
      </w:r>
      <w:r>
        <w:t>Check every number, name and date yourself before the text goes anywhere.</w:t>
      </w:r>
    </w:p>
    <w:p w14:paraId="425682FC" w14:textId="77777777" w:rsidR="00D233E6" w:rsidRDefault="00D30E27">
      <w:pPr>
        <w:keepLines/>
        <w:spacing w:after="140"/>
        <w:rPr>
          <w:rFonts w:hint="eastAsia"/>
        </w:rPr>
      </w:pPr>
      <w:r>
        <w:rPr>
          <w:b/>
          <w:color w:val="9AA6B8"/>
          <w:sz w:val="15"/>
        </w:rPr>
        <w:t xml:space="preserve">AI-01.108  </w:t>
      </w:r>
      <w:r>
        <w:rPr>
          <w:b/>
          <w:color w:val="2F4BC4"/>
          <w:sz w:val="15"/>
        </w:rPr>
        <w:t xml:space="preserve">CHECKLIST 3   </w:t>
      </w:r>
      <w:r>
        <w:t>Treat the output as your draft that you edited. Never present it as a source.</w:t>
      </w:r>
    </w:p>
    <w:p w14:paraId="0BEBD49E" w14:textId="77777777" w:rsidR="00D233E6" w:rsidRDefault="00D30E27">
      <w:pPr>
        <w:keepLines/>
        <w:spacing w:after="140"/>
        <w:rPr>
          <w:rFonts w:hint="eastAsia"/>
        </w:rPr>
      </w:pPr>
      <w:r>
        <w:rPr>
          <w:b/>
          <w:color w:val="9AA6B8"/>
          <w:sz w:val="15"/>
        </w:rPr>
        <w:t xml:space="preserve">AI-01.109  </w:t>
      </w:r>
      <w:r>
        <w:rPr>
          <w:b/>
          <w:color w:val="2F4BC4"/>
          <w:sz w:val="15"/>
        </w:rPr>
        <w:t xml:space="preserve">CHECKLIST 4   </w:t>
      </w:r>
      <w:r>
        <w:t>Use the tool the company has approved: [COMPANY INPUT NEEDED: name of the approved AI assistant]. A personal login puts our text on someone else's account.</w:t>
      </w:r>
    </w:p>
    <w:p w14:paraId="7148676B" w14:textId="77777777" w:rsidR="00D233E6" w:rsidRDefault="00D30E27">
      <w:pPr>
        <w:pStyle w:val="Heading3"/>
      </w:pPr>
      <w:r>
        <w:t>Four checks before you press send</w:t>
      </w:r>
    </w:p>
    <w:p w14:paraId="01B472A7" w14:textId="77777777" w:rsidR="00D233E6" w:rsidRDefault="00D30E27">
      <w:pPr>
        <w:keepLines/>
        <w:spacing w:after="140"/>
        <w:rPr>
          <w:rFonts w:hint="eastAsia"/>
        </w:rPr>
      </w:pPr>
      <w:r>
        <w:rPr>
          <w:b/>
          <w:color w:val="9AA6B8"/>
          <w:sz w:val="15"/>
        </w:rPr>
        <w:t xml:space="preserve">AI-01.110  </w:t>
      </w:r>
      <w:r>
        <w:rPr>
          <w:b/>
          <w:color w:val="2F4BC4"/>
          <w:sz w:val="15"/>
        </w:rPr>
        <w:t xml:space="preserve">CHECKLIST 1   </w:t>
      </w:r>
      <w:r>
        <w:t>Every date and number matches a system or document you actually opened.</w:t>
      </w:r>
    </w:p>
    <w:p w14:paraId="029F3109" w14:textId="77777777" w:rsidR="00D233E6" w:rsidRDefault="00D30E27">
      <w:pPr>
        <w:keepLines/>
        <w:spacing w:after="140"/>
        <w:rPr>
          <w:rFonts w:hint="eastAsia"/>
        </w:rPr>
      </w:pPr>
      <w:r>
        <w:rPr>
          <w:b/>
          <w:color w:val="9AA6B8"/>
          <w:sz w:val="15"/>
        </w:rPr>
        <w:t xml:space="preserve">AI-01.111  </w:t>
      </w:r>
      <w:r>
        <w:rPr>
          <w:b/>
          <w:color w:val="2F4BC4"/>
          <w:sz w:val="15"/>
        </w:rPr>
        <w:t xml:space="preserve">CHECKLIST 2   </w:t>
      </w:r>
      <w:r>
        <w:t>Every name is spelled the way the customer spells it, not the way it sounds.</w:t>
      </w:r>
    </w:p>
    <w:p w14:paraId="3028DADF" w14:textId="77777777" w:rsidR="00D233E6" w:rsidRDefault="00D30E27">
      <w:pPr>
        <w:keepLines/>
        <w:spacing w:after="140"/>
        <w:rPr>
          <w:rFonts w:hint="eastAsia"/>
        </w:rPr>
      </w:pPr>
      <w:r>
        <w:rPr>
          <w:b/>
          <w:color w:val="9AA6B8"/>
          <w:sz w:val="15"/>
        </w:rPr>
        <w:t xml:space="preserve">AI-01.112  </w:t>
      </w:r>
      <w:r>
        <w:rPr>
          <w:b/>
          <w:color w:val="2F4BC4"/>
          <w:sz w:val="15"/>
        </w:rPr>
        <w:t xml:space="preserve">CHECKLIST 3   </w:t>
      </w:r>
      <w:r>
        <w:t>Nothing has been added that you did not supply — read once looking only for that.</w:t>
      </w:r>
    </w:p>
    <w:p w14:paraId="2A617B1E" w14:textId="77777777" w:rsidR="00D233E6" w:rsidRDefault="00D30E27">
      <w:pPr>
        <w:keepLines/>
        <w:spacing w:after="140"/>
        <w:rPr>
          <w:rFonts w:hint="eastAsia"/>
        </w:rPr>
      </w:pPr>
      <w:r>
        <w:rPr>
          <w:b/>
          <w:color w:val="9AA6B8"/>
          <w:sz w:val="15"/>
        </w:rPr>
        <w:lastRenderedPageBreak/>
        <w:t xml:space="preserve">AI-01.113  </w:t>
      </w:r>
      <w:r>
        <w:rPr>
          <w:b/>
          <w:color w:val="2F4BC4"/>
          <w:sz w:val="15"/>
        </w:rPr>
        <w:t xml:space="preserve">CHECKLIST 4   </w:t>
      </w:r>
      <w:r>
        <w:t>You would be comfortable if the customer could see the prompt you typed.</w:t>
      </w:r>
    </w:p>
    <w:p w14:paraId="78BD057D" w14:textId="77777777" w:rsidR="00D233E6" w:rsidRDefault="00D30E27">
      <w:pPr>
        <w:pStyle w:val="Heading3"/>
      </w:pPr>
      <w:r>
        <w:t>Five mistakes people really make</w:t>
      </w:r>
    </w:p>
    <w:p w14:paraId="06887337" w14:textId="77777777" w:rsidR="00D233E6" w:rsidRDefault="00D30E27">
      <w:pPr>
        <w:keepLines/>
        <w:spacing w:after="140"/>
        <w:rPr>
          <w:rFonts w:hint="eastAsia"/>
        </w:rPr>
      </w:pPr>
      <w:r>
        <w:rPr>
          <w:b/>
          <w:color w:val="9AA6B8"/>
          <w:sz w:val="15"/>
        </w:rPr>
        <w:t xml:space="preserve">AI-01.114  </w:t>
      </w:r>
      <w:r>
        <w:rPr>
          <w:b/>
          <w:color w:val="C62828"/>
          <w:sz w:val="15"/>
        </w:rPr>
        <w:t xml:space="preserve">MISTAKE 1 · WHAT   </w:t>
      </w:r>
      <w:r>
        <w:t>Pasting a full customer contract in "just to summarise it"</w:t>
      </w:r>
    </w:p>
    <w:p w14:paraId="3BB8C08D" w14:textId="77777777" w:rsidR="00D233E6" w:rsidRDefault="00D30E27">
      <w:pPr>
        <w:keepLines/>
        <w:spacing w:after="140"/>
        <w:ind w:left="340"/>
        <w:rPr>
          <w:rFonts w:hint="eastAsia"/>
        </w:rPr>
      </w:pPr>
      <w:r>
        <w:rPr>
          <w:b/>
          <w:color w:val="9AA6B8"/>
          <w:sz w:val="15"/>
        </w:rPr>
        <w:t xml:space="preserve">AI-01.115  </w:t>
      </w:r>
      <w:r>
        <w:rPr>
          <w:b/>
          <w:color w:val="2F4BC4"/>
          <w:sz w:val="15"/>
        </w:rPr>
        <w:t xml:space="preserve">MISTAKE 1 · CONSEQUENCE   </w:t>
      </w:r>
      <w:r>
        <w:t>Client data leaves the company. Reportable under India's DPDP Act and UAE data protection law.</w:t>
      </w:r>
    </w:p>
    <w:p w14:paraId="39BFA436" w14:textId="77777777" w:rsidR="00D233E6" w:rsidRDefault="00D30E27">
      <w:pPr>
        <w:keepLines/>
        <w:spacing w:after="140"/>
        <w:rPr>
          <w:rFonts w:hint="eastAsia"/>
        </w:rPr>
      </w:pPr>
      <w:r>
        <w:rPr>
          <w:b/>
          <w:color w:val="9AA6B8"/>
          <w:sz w:val="15"/>
        </w:rPr>
        <w:t xml:space="preserve">AI-01.116  </w:t>
      </w:r>
      <w:r>
        <w:rPr>
          <w:b/>
          <w:color w:val="C62828"/>
          <w:sz w:val="15"/>
        </w:rPr>
        <w:t xml:space="preserve">MISTAKE 2 · WHAT   </w:t>
      </w:r>
      <w:r>
        <w:t>Asking for a live figure — today's GST rate, current stock</w:t>
      </w:r>
    </w:p>
    <w:p w14:paraId="080B6DEF" w14:textId="77777777" w:rsidR="00D233E6" w:rsidRDefault="00D30E27">
      <w:pPr>
        <w:keepLines/>
        <w:spacing w:after="140"/>
        <w:ind w:left="340"/>
        <w:rPr>
          <w:rFonts w:hint="eastAsia"/>
        </w:rPr>
      </w:pPr>
      <w:r>
        <w:rPr>
          <w:b/>
          <w:color w:val="9AA6B8"/>
          <w:sz w:val="15"/>
        </w:rPr>
        <w:t xml:space="preserve">AI-01.117  </w:t>
      </w:r>
      <w:r>
        <w:rPr>
          <w:b/>
          <w:color w:val="2F4BC4"/>
          <w:sz w:val="15"/>
        </w:rPr>
        <w:t xml:space="preserve">MISTAKE 2 · CONSEQUENCE   </w:t>
      </w:r>
      <w:r>
        <w:t>It answers from memory. A confidently wrong number lands in the monthly MIS.</w:t>
      </w:r>
    </w:p>
    <w:p w14:paraId="398513C9" w14:textId="77777777" w:rsidR="00D233E6" w:rsidRDefault="00D30E27">
      <w:pPr>
        <w:keepLines/>
        <w:spacing w:after="140"/>
        <w:rPr>
          <w:rFonts w:hint="eastAsia"/>
        </w:rPr>
      </w:pPr>
      <w:r>
        <w:rPr>
          <w:b/>
          <w:color w:val="9AA6B8"/>
          <w:sz w:val="15"/>
        </w:rPr>
        <w:t xml:space="preserve">AI-01.118  </w:t>
      </w:r>
      <w:r>
        <w:rPr>
          <w:b/>
          <w:color w:val="C62828"/>
          <w:sz w:val="15"/>
        </w:rPr>
        <w:t xml:space="preserve">MISTAKE 3 · WHAT   </w:t>
      </w:r>
      <w:r>
        <w:t>Sending the first draft without reading it</w:t>
      </w:r>
    </w:p>
    <w:p w14:paraId="4154D512" w14:textId="77777777" w:rsidR="00D233E6" w:rsidRDefault="00D30E27">
      <w:pPr>
        <w:keepLines/>
        <w:spacing w:after="140"/>
        <w:ind w:left="340"/>
        <w:rPr>
          <w:rFonts w:hint="eastAsia"/>
        </w:rPr>
      </w:pPr>
      <w:r>
        <w:rPr>
          <w:b/>
          <w:color w:val="9AA6B8"/>
          <w:sz w:val="15"/>
        </w:rPr>
        <w:t xml:space="preserve">AI-01.119  </w:t>
      </w:r>
      <w:r>
        <w:rPr>
          <w:b/>
          <w:color w:val="2F4BC4"/>
          <w:sz w:val="15"/>
        </w:rPr>
        <w:t xml:space="preserve">MISTAKE 3 · CONSEQUENCE   </w:t>
      </w:r>
      <w:r>
        <w:t>Invented dates and order numbers reach the client with your name at the bottom.</w:t>
      </w:r>
    </w:p>
    <w:p w14:paraId="6E7EDF37" w14:textId="77777777" w:rsidR="00D233E6" w:rsidRDefault="00D30E27">
      <w:pPr>
        <w:keepLines/>
        <w:spacing w:after="140"/>
        <w:rPr>
          <w:rFonts w:hint="eastAsia"/>
        </w:rPr>
      </w:pPr>
      <w:r>
        <w:rPr>
          <w:b/>
          <w:color w:val="9AA6B8"/>
          <w:sz w:val="15"/>
        </w:rPr>
        <w:t xml:space="preserve">AI-01.120  </w:t>
      </w:r>
      <w:r>
        <w:rPr>
          <w:b/>
          <w:color w:val="C62828"/>
          <w:sz w:val="15"/>
        </w:rPr>
        <w:t xml:space="preserve">MISTAKE 4 · WHAT   </w:t>
      </w:r>
      <w:r>
        <w:t>Typing four words, getting a vague answer, giving up</w:t>
      </w:r>
    </w:p>
    <w:p w14:paraId="14462C5B" w14:textId="77777777" w:rsidR="00D233E6" w:rsidRDefault="00D30E27">
      <w:pPr>
        <w:keepLines/>
        <w:spacing w:after="140"/>
        <w:ind w:left="340"/>
        <w:rPr>
          <w:rFonts w:hint="eastAsia"/>
        </w:rPr>
      </w:pPr>
      <w:r>
        <w:rPr>
          <w:b/>
          <w:color w:val="9AA6B8"/>
          <w:sz w:val="15"/>
        </w:rPr>
        <w:t xml:space="preserve">AI-01.121  </w:t>
      </w:r>
      <w:r>
        <w:rPr>
          <w:b/>
          <w:color w:val="2F4BC4"/>
          <w:sz w:val="15"/>
        </w:rPr>
        <w:t xml:space="preserve">MISTAKE 4 · CONSEQUENCE   </w:t>
      </w:r>
      <w:r>
        <w:t>You decide "AI is useless". The prompt was the problem, not the tool.</w:t>
      </w:r>
    </w:p>
    <w:p w14:paraId="63205DC6" w14:textId="77777777" w:rsidR="00D233E6" w:rsidRDefault="00D30E27">
      <w:pPr>
        <w:keepLines/>
        <w:spacing w:after="140"/>
        <w:rPr>
          <w:rFonts w:hint="eastAsia"/>
        </w:rPr>
      </w:pPr>
      <w:r>
        <w:rPr>
          <w:b/>
          <w:color w:val="9AA6B8"/>
          <w:sz w:val="15"/>
        </w:rPr>
        <w:t xml:space="preserve">AI-01.122  </w:t>
      </w:r>
      <w:r>
        <w:rPr>
          <w:b/>
          <w:color w:val="C62828"/>
          <w:sz w:val="15"/>
        </w:rPr>
        <w:t xml:space="preserve">MISTAKE 5 · WHAT   </w:t>
      </w:r>
      <w:r>
        <w:t>Using a personal ChatGPT login for company work</w:t>
      </w:r>
    </w:p>
    <w:p w14:paraId="6BBA500A" w14:textId="77777777" w:rsidR="00D233E6" w:rsidRDefault="00D30E27">
      <w:pPr>
        <w:keepLines/>
        <w:spacing w:after="140"/>
        <w:ind w:left="340"/>
        <w:rPr>
          <w:rFonts w:hint="eastAsia"/>
        </w:rPr>
      </w:pPr>
      <w:r>
        <w:rPr>
          <w:b/>
          <w:color w:val="9AA6B8"/>
          <w:sz w:val="15"/>
        </w:rPr>
        <w:t xml:space="preserve">AI-01.123  </w:t>
      </w:r>
      <w:r>
        <w:rPr>
          <w:b/>
          <w:color w:val="2F4BC4"/>
          <w:sz w:val="15"/>
        </w:rPr>
        <w:t xml:space="preserve">MISTAKE 5 · CONSEQUENCE   </w:t>
      </w:r>
      <w:r>
        <w:t>No record, no control, and no way to delete the data if we are ever asked to.</w:t>
      </w:r>
    </w:p>
    <w:p w14:paraId="659D8B0A" w14:textId="77777777" w:rsidR="00D233E6" w:rsidRDefault="00D30E27">
      <w:pPr>
        <w:pStyle w:val="Heading2"/>
      </w:pPr>
      <w:bookmarkStart w:id="21" w:name="_Toc239342086"/>
      <w:r>
        <w:t>9. Choose what you'd do</w:t>
      </w:r>
      <w:bookmarkEnd w:id="21"/>
    </w:p>
    <w:p w14:paraId="67EBDEC4" w14:textId="77777777" w:rsidR="00D233E6" w:rsidRDefault="00D30E27">
      <w:pPr>
        <w:keepLines/>
        <w:spacing w:after="140"/>
        <w:rPr>
          <w:rFonts w:hint="eastAsia"/>
        </w:rPr>
      </w:pPr>
      <w:r>
        <w:rPr>
          <w:b/>
          <w:color w:val="9AA6B8"/>
          <w:sz w:val="15"/>
        </w:rPr>
        <w:t xml:space="preserve">AI-01.124  </w:t>
      </w:r>
      <w:r>
        <w:rPr>
          <w:b/>
          <w:color w:val="2F4BC4"/>
          <w:sz w:val="15"/>
        </w:rPr>
        <w:t xml:space="preserve">SECTION SUBTITLE   </w:t>
      </w:r>
      <w:r>
        <w:t>A real Monday morning decision</w:t>
      </w:r>
    </w:p>
    <w:p w14:paraId="5ECDE0C4" w14:textId="77777777" w:rsidR="00D233E6" w:rsidRDefault="00D30E27">
      <w:pPr>
        <w:keepLines/>
        <w:spacing w:after="140"/>
        <w:rPr>
          <w:rFonts w:hint="eastAsia"/>
        </w:rPr>
      </w:pPr>
      <w:r>
        <w:rPr>
          <w:b/>
          <w:color w:val="9AA6B8"/>
          <w:sz w:val="15"/>
        </w:rPr>
        <w:t xml:space="preserve">AI-01.125  </w:t>
      </w:r>
      <w:r>
        <w:rPr>
          <w:b/>
          <w:color w:val="2F4BC4"/>
          <w:sz w:val="15"/>
        </w:rPr>
        <w:t xml:space="preserve">SCENARIO HEADING   </w:t>
      </w:r>
      <w:r>
        <w:t>Monday, 9:40 am</w:t>
      </w:r>
    </w:p>
    <w:p w14:paraId="1B3497B2" w14:textId="77777777" w:rsidR="00D233E6" w:rsidRDefault="00D30E27">
      <w:pPr>
        <w:keepLines/>
        <w:spacing w:after="140"/>
        <w:rPr>
          <w:rFonts w:hint="eastAsia"/>
        </w:rPr>
      </w:pPr>
      <w:r>
        <w:rPr>
          <w:b/>
          <w:color w:val="9AA6B8"/>
          <w:sz w:val="15"/>
        </w:rPr>
        <w:t xml:space="preserve">AI-01.126  </w:t>
      </w:r>
      <w:r>
        <w:rPr>
          <w:b/>
          <w:color w:val="2F4BC4"/>
          <w:sz w:val="15"/>
        </w:rPr>
        <w:t xml:space="preserve">THE SITUATION   </w:t>
      </w:r>
      <w:r>
        <w:t>A client in Sharjah emails: "Your team promised delivery on the 12th. Nothing has arrived. Explain." You have the tracking sheet open. Your manager is in a meeting until 11.</w:t>
      </w:r>
    </w:p>
    <w:p w14:paraId="4BAC4EFF" w14:textId="77777777" w:rsidR="00D233E6" w:rsidRDefault="00D30E27">
      <w:pPr>
        <w:pStyle w:val="Heading3"/>
      </w:pPr>
      <w:r>
        <w:t>Choice A (bad)</w:t>
      </w:r>
    </w:p>
    <w:p w14:paraId="2C5F637B" w14:textId="77777777" w:rsidR="00D233E6" w:rsidRDefault="00D30E27">
      <w:pPr>
        <w:keepLines/>
        <w:spacing w:after="140"/>
        <w:rPr>
          <w:rFonts w:hint="eastAsia"/>
        </w:rPr>
      </w:pPr>
      <w:r>
        <w:rPr>
          <w:b/>
          <w:color w:val="9AA6B8"/>
          <w:sz w:val="15"/>
        </w:rPr>
        <w:t xml:space="preserve">AI-01.127  </w:t>
      </w:r>
      <w:r>
        <w:rPr>
          <w:b/>
          <w:color w:val="C62828"/>
          <w:sz w:val="15"/>
        </w:rPr>
        <w:t xml:space="preserve">CHOICE A · TEXT   </w:t>
      </w:r>
      <w:r>
        <w:t>Paste the client's email and the full tracking sheet into ChatGPT and ask it to write the reply for you.</w:t>
      </w:r>
    </w:p>
    <w:p w14:paraId="62782D2A" w14:textId="77777777" w:rsidR="00D233E6" w:rsidRDefault="00D30E27">
      <w:pPr>
        <w:keepLines/>
        <w:spacing w:after="140"/>
        <w:ind w:left="340"/>
        <w:rPr>
          <w:rFonts w:hint="eastAsia"/>
        </w:rPr>
      </w:pPr>
      <w:r>
        <w:rPr>
          <w:b/>
          <w:color w:val="9AA6B8"/>
          <w:sz w:val="15"/>
        </w:rPr>
        <w:t xml:space="preserve">AI-01.128  </w:t>
      </w:r>
      <w:r>
        <w:rPr>
          <w:b/>
          <w:color w:val="C62828"/>
          <w:sz w:val="15"/>
        </w:rPr>
        <w:t xml:space="preserve">CHOICE A · FEEDBACK HEADING   </w:t>
      </w:r>
      <w:r>
        <w:t>You just sent client data outside the company</w:t>
      </w:r>
    </w:p>
    <w:p w14:paraId="3769890A" w14:textId="77777777" w:rsidR="00D233E6" w:rsidRDefault="00D30E27">
      <w:pPr>
        <w:keepLines/>
        <w:spacing w:after="140"/>
        <w:ind w:left="340"/>
        <w:rPr>
          <w:rFonts w:hint="eastAsia"/>
        </w:rPr>
      </w:pPr>
      <w:r>
        <w:rPr>
          <w:b/>
          <w:color w:val="9AA6B8"/>
          <w:sz w:val="15"/>
        </w:rPr>
        <w:t xml:space="preserve">AI-01.129  </w:t>
      </w:r>
      <w:r>
        <w:rPr>
          <w:b/>
          <w:color w:val="2F4BC4"/>
          <w:sz w:val="15"/>
        </w:rPr>
        <w:t xml:space="preserve">CHOICE A · WHAT HAPPENS   </w:t>
      </w:r>
      <w:r>
        <w:t>The tracking sheet carries the client's name, address and order values — plus every other customer on the page. Once it sits in a personal AI account, the company cannot retrieve it, delete it, or tell an auditor where it went.</w:t>
      </w:r>
    </w:p>
    <w:p w14:paraId="66BB03DF" w14:textId="77777777" w:rsidR="00D233E6" w:rsidRDefault="00D30E27">
      <w:pPr>
        <w:keepLines/>
        <w:spacing w:after="140"/>
        <w:ind w:left="340"/>
        <w:rPr>
          <w:rFonts w:hint="eastAsia"/>
        </w:rPr>
      </w:pPr>
      <w:r>
        <w:rPr>
          <w:b/>
          <w:color w:val="9AA6B8"/>
          <w:sz w:val="15"/>
        </w:rPr>
        <w:t xml:space="preserve">AI-01.130  </w:t>
      </w:r>
      <w:r>
        <w:rPr>
          <w:b/>
          <w:color w:val="2F4BC4"/>
          <w:sz w:val="15"/>
        </w:rPr>
        <w:t xml:space="preserve">CHOICE A · THE RULE   </w:t>
      </w:r>
      <w:r>
        <w:t>Facts, not files. Type the two dates and the reason. The document stays where it is.</w:t>
      </w:r>
    </w:p>
    <w:p w14:paraId="2F90678A" w14:textId="77777777" w:rsidR="00D233E6" w:rsidRDefault="00D30E27">
      <w:pPr>
        <w:pStyle w:val="Heading3"/>
      </w:pPr>
      <w:r>
        <w:lastRenderedPageBreak/>
        <w:t>Choice B (good)</w:t>
      </w:r>
    </w:p>
    <w:p w14:paraId="51E0F7B1" w14:textId="77777777" w:rsidR="00D233E6" w:rsidRDefault="00D30E27">
      <w:pPr>
        <w:keepLines/>
        <w:spacing w:after="140"/>
        <w:rPr>
          <w:rFonts w:hint="eastAsia"/>
        </w:rPr>
      </w:pPr>
      <w:r>
        <w:rPr>
          <w:b/>
          <w:color w:val="9AA6B8"/>
          <w:sz w:val="15"/>
        </w:rPr>
        <w:t xml:space="preserve">AI-01.131  </w:t>
      </w:r>
      <w:r>
        <w:rPr>
          <w:b/>
          <w:color w:val="1B7F4B"/>
          <w:sz w:val="15"/>
        </w:rPr>
        <w:t xml:space="preserve">CHOICE B · TEXT   </w:t>
      </w:r>
      <w:r>
        <w:t>Type only the three facts you already know into the approved assistant and ask for a 100-word reply.</w:t>
      </w:r>
    </w:p>
    <w:p w14:paraId="3E8B23FB" w14:textId="77777777" w:rsidR="00D233E6" w:rsidRDefault="00D30E27">
      <w:pPr>
        <w:keepLines/>
        <w:spacing w:after="140"/>
        <w:ind w:left="340"/>
        <w:rPr>
          <w:rFonts w:hint="eastAsia"/>
        </w:rPr>
      </w:pPr>
      <w:r>
        <w:rPr>
          <w:b/>
          <w:color w:val="9AA6B8"/>
          <w:sz w:val="15"/>
        </w:rPr>
        <w:t xml:space="preserve">AI-01.132  </w:t>
      </w:r>
      <w:r>
        <w:rPr>
          <w:b/>
          <w:color w:val="1B7F4B"/>
          <w:sz w:val="15"/>
        </w:rPr>
        <w:t xml:space="preserve">CHOICE B · FEEDBACK HEADING   </w:t>
      </w:r>
      <w:r>
        <w:t>Correct — this is exactly the right use</w:t>
      </w:r>
    </w:p>
    <w:p w14:paraId="7AF0367C" w14:textId="77777777" w:rsidR="00D233E6" w:rsidRDefault="00D30E27">
      <w:pPr>
        <w:keepLines/>
        <w:spacing w:after="140"/>
        <w:ind w:left="340"/>
        <w:rPr>
          <w:rFonts w:hint="eastAsia"/>
        </w:rPr>
      </w:pPr>
      <w:r>
        <w:rPr>
          <w:b/>
          <w:color w:val="9AA6B8"/>
          <w:sz w:val="15"/>
        </w:rPr>
        <w:t xml:space="preserve">AI-01.133  </w:t>
      </w:r>
      <w:r>
        <w:rPr>
          <w:b/>
          <w:color w:val="2F4BC4"/>
          <w:sz w:val="15"/>
        </w:rPr>
        <w:t xml:space="preserve">CHOICE B · WHAT HAPPENS   </w:t>
      </w:r>
      <w:r>
        <w:t>You gave it the order number, the promised date and the reason. A calm 100-word reply came back in 20 seconds. You checked both dates against the tracking sheet, added the new delivery date, and sent it at 9:44.</w:t>
      </w:r>
    </w:p>
    <w:p w14:paraId="6C673F3C" w14:textId="77777777" w:rsidR="00D233E6" w:rsidRDefault="00D30E27">
      <w:pPr>
        <w:keepLines/>
        <w:spacing w:after="140"/>
        <w:ind w:left="340"/>
        <w:rPr>
          <w:rFonts w:hint="eastAsia"/>
        </w:rPr>
      </w:pPr>
      <w:r>
        <w:rPr>
          <w:b/>
          <w:color w:val="9AA6B8"/>
          <w:sz w:val="15"/>
        </w:rPr>
        <w:t xml:space="preserve">AI-01.134  </w:t>
      </w:r>
      <w:r>
        <w:rPr>
          <w:b/>
          <w:color w:val="2F4BC4"/>
          <w:sz w:val="15"/>
        </w:rPr>
        <w:t xml:space="preserve">CHOICE B · THE RULE   </w:t>
      </w:r>
      <w:r>
        <w:t>You supply the facts and the final check. The assistant supplies the sentences in between.</w:t>
      </w:r>
    </w:p>
    <w:p w14:paraId="4FF1DB4E" w14:textId="77777777" w:rsidR="00D233E6" w:rsidRDefault="00D30E27">
      <w:pPr>
        <w:pStyle w:val="Heading3"/>
      </w:pPr>
      <w:r>
        <w:t>Choice C (ok)</w:t>
      </w:r>
    </w:p>
    <w:p w14:paraId="0C771894" w14:textId="77777777" w:rsidR="00D233E6" w:rsidRDefault="00D30E27">
      <w:pPr>
        <w:keepLines/>
        <w:spacing w:after="140"/>
        <w:rPr>
          <w:rFonts w:hint="eastAsia"/>
        </w:rPr>
      </w:pPr>
      <w:r>
        <w:rPr>
          <w:b/>
          <w:color w:val="9AA6B8"/>
          <w:sz w:val="15"/>
        </w:rPr>
        <w:t xml:space="preserve">AI-01.135  </w:t>
      </w:r>
      <w:r>
        <w:rPr>
          <w:b/>
          <w:color w:val="2F4BC4"/>
          <w:sz w:val="15"/>
        </w:rPr>
        <w:t xml:space="preserve">CHOICE C · TEXT   </w:t>
      </w:r>
      <w:r>
        <w:t>Wait for your manager to come out of the meeting before replying to the client.</w:t>
      </w:r>
    </w:p>
    <w:p w14:paraId="4FF6A60E" w14:textId="77777777" w:rsidR="00D233E6" w:rsidRDefault="00D30E27">
      <w:pPr>
        <w:keepLines/>
        <w:spacing w:after="140"/>
        <w:ind w:left="340"/>
        <w:rPr>
          <w:rFonts w:hint="eastAsia"/>
        </w:rPr>
      </w:pPr>
      <w:r>
        <w:rPr>
          <w:b/>
          <w:color w:val="9AA6B8"/>
          <w:sz w:val="15"/>
        </w:rPr>
        <w:t xml:space="preserve">AI-01.136  </w:t>
      </w:r>
      <w:r>
        <w:rPr>
          <w:b/>
          <w:color w:val="2F4BC4"/>
          <w:sz w:val="15"/>
        </w:rPr>
        <w:t xml:space="preserve">CHOICE C · FEEDBACK HEADING   </w:t>
      </w:r>
      <w:r>
        <w:t>Safe — but the client waits two hours</w:t>
      </w:r>
    </w:p>
    <w:p w14:paraId="444D3B15" w14:textId="77777777" w:rsidR="00D233E6" w:rsidRDefault="00D30E27">
      <w:pPr>
        <w:keepLines/>
        <w:spacing w:after="140"/>
        <w:ind w:left="340"/>
        <w:rPr>
          <w:rFonts w:hint="eastAsia"/>
        </w:rPr>
      </w:pPr>
      <w:r>
        <w:rPr>
          <w:b/>
          <w:color w:val="9AA6B8"/>
          <w:sz w:val="15"/>
        </w:rPr>
        <w:t xml:space="preserve">AI-01.137  </w:t>
      </w:r>
      <w:r>
        <w:rPr>
          <w:b/>
          <w:color w:val="2F4BC4"/>
          <w:sz w:val="15"/>
        </w:rPr>
        <w:t xml:space="preserve">CHOICE C · WHAT HAPPENS   </w:t>
      </w:r>
      <w:r>
        <w:t>Nothing goes wrong, and nothing goes right. The client sends a sharper email at 11:15. Your manager now has an escalation to handle instead of a delay — and you had every fact you needed at 9:40.</w:t>
      </w:r>
    </w:p>
    <w:p w14:paraId="61E05FDB" w14:textId="77777777" w:rsidR="00D233E6" w:rsidRDefault="00D30E27">
      <w:pPr>
        <w:keepLines/>
        <w:spacing w:after="140"/>
        <w:ind w:left="340"/>
        <w:rPr>
          <w:rFonts w:hint="eastAsia"/>
        </w:rPr>
      </w:pPr>
      <w:r>
        <w:rPr>
          <w:b/>
          <w:color w:val="9AA6B8"/>
          <w:sz w:val="15"/>
        </w:rPr>
        <w:t xml:space="preserve">AI-01.138  </w:t>
      </w:r>
      <w:r>
        <w:rPr>
          <w:b/>
          <w:color w:val="2F4BC4"/>
          <w:sz w:val="15"/>
        </w:rPr>
        <w:t xml:space="preserve">CHOICE C · THE RULE   </w:t>
      </w:r>
      <w:r>
        <w:t>Use AI for the drafting. Use your manager for the decisions — not for the typing.</w:t>
      </w:r>
    </w:p>
    <w:p w14:paraId="77CA3C7B" w14:textId="77777777" w:rsidR="00D233E6" w:rsidRDefault="00D30E27">
      <w:pPr>
        <w:pStyle w:val="Heading2"/>
      </w:pPr>
      <w:bookmarkStart w:id="22" w:name="_Toc239342087"/>
      <w:r>
        <w:t>10. Watch this</w:t>
      </w:r>
      <w:bookmarkEnd w:id="22"/>
    </w:p>
    <w:p w14:paraId="247F386A" w14:textId="77777777" w:rsidR="00D233E6" w:rsidRDefault="00D30E27">
      <w:pPr>
        <w:keepLines/>
        <w:spacing w:after="140"/>
        <w:rPr>
          <w:rFonts w:hint="eastAsia"/>
        </w:rPr>
      </w:pPr>
      <w:r>
        <w:rPr>
          <w:b/>
          <w:color w:val="9AA6B8"/>
          <w:sz w:val="15"/>
        </w:rPr>
        <w:t xml:space="preserve">AI-01.139  </w:t>
      </w:r>
      <w:r>
        <w:rPr>
          <w:b/>
          <w:color w:val="2F4BC4"/>
          <w:sz w:val="15"/>
        </w:rPr>
        <w:t xml:space="preserve">SECTION SUBTITLE   </w:t>
      </w:r>
      <w:r>
        <w:t>A 7-minute outside explainer</w:t>
      </w:r>
    </w:p>
    <w:p w14:paraId="3FA40C8E" w14:textId="77777777" w:rsidR="00D233E6" w:rsidRDefault="00D30E27">
      <w:pPr>
        <w:keepLines/>
        <w:spacing w:after="140"/>
        <w:rPr>
          <w:rFonts w:hint="eastAsia"/>
        </w:rPr>
      </w:pPr>
      <w:r>
        <w:rPr>
          <w:b/>
          <w:color w:val="9AA6B8"/>
          <w:sz w:val="15"/>
        </w:rPr>
        <w:t xml:space="preserve">AI-01.140  </w:t>
      </w:r>
      <w:r>
        <w:rPr>
          <w:b/>
          <w:color w:val="2F4BC4"/>
          <w:sz w:val="15"/>
        </w:rPr>
        <w:t xml:space="preserve">SECTION HEADING   </w:t>
      </w:r>
      <w:r>
        <w:t>Seven minutes, the same ideas</w:t>
      </w:r>
    </w:p>
    <w:p w14:paraId="13827975" w14:textId="77777777" w:rsidR="00D233E6" w:rsidRDefault="00D30E27">
      <w:pPr>
        <w:rPr>
          <w:rFonts w:hint="eastAsia"/>
        </w:rPr>
      </w:pPr>
      <w:r>
        <w:rPr>
          <w:color w:val="5B6779"/>
          <w:sz w:val="18"/>
        </w:rPr>
        <w:t>Video: “The 7-Minute Guide to Understanding Artificial Intelligence” · Windows Developer · 7:13 · https://www.youtube.com/watch?v=SAaDOUhrdXc</w:t>
      </w:r>
    </w:p>
    <w:p w14:paraId="0F7A3721" w14:textId="77777777" w:rsidR="00D233E6" w:rsidRDefault="00D30E27">
      <w:pPr>
        <w:keepLines/>
        <w:spacing w:after="140"/>
        <w:rPr>
          <w:rFonts w:hint="eastAsia"/>
        </w:rPr>
      </w:pPr>
      <w:r>
        <w:rPr>
          <w:b/>
          <w:color w:val="9AA6B8"/>
          <w:sz w:val="15"/>
        </w:rPr>
        <w:t xml:space="preserve">AI-01.141  </w:t>
      </w:r>
      <w:r>
        <w:rPr>
          <w:b/>
          <w:color w:val="2F4BC4"/>
          <w:sz w:val="15"/>
        </w:rPr>
        <w:t xml:space="preserve">NOTE TO THE LEARNER   </w:t>
      </w:r>
      <w:r>
        <w:t>This is an outside video, not company material. If anything in it differs from this module, follow this module.</w:t>
      </w:r>
    </w:p>
    <w:p w14:paraId="5EA19440" w14:textId="77777777" w:rsidR="00D233E6" w:rsidRDefault="00D30E27">
      <w:pPr>
        <w:keepLines/>
        <w:spacing w:after="140"/>
        <w:ind w:left="340"/>
        <w:rPr>
          <w:rFonts w:hint="eastAsia"/>
        </w:rPr>
      </w:pPr>
      <w:r>
        <w:rPr>
          <w:b/>
          <w:color w:val="9AA6B8"/>
          <w:sz w:val="15"/>
        </w:rPr>
        <w:t xml:space="preserve">AI-01.142  </w:t>
      </w:r>
      <w:r>
        <w:rPr>
          <w:b/>
          <w:color w:val="2F4BC4"/>
          <w:sz w:val="15"/>
        </w:rPr>
        <w:t xml:space="preserve">HOW TO USE IT 1   </w:t>
      </w:r>
      <w:r>
        <w:t>Optional. Everything you need is already in this deck.</w:t>
      </w:r>
    </w:p>
    <w:p w14:paraId="77C13BFB" w14:textId="77777777" w:rsidR="00D233E6" w:rsidRDefault="00D30E27">
      <w:pPr>
        <w:keepLines/>
        <w:spacing w:after="140"/>
        <w:ind w:left="340"/>
        <w:rPr>
          <w:rFonts w:hint="eastAsia"/>
        </w:rPr>
      </w:pPr>
      <w:r>
        <w:rPr>
          <w:b/>
          <w:color w:val="9AA6B8"/>
          <w:sz w:val="15"/>
        </w:rPr>
        <w:t xml:space="preserve">AI-01.143  </w:t>
      </w:r>
      <w:r>
        <w:rPr>
          <w:b/>
          <w:color w:val="2F4BC4"/>
          <w:sz w:val="15"/>
        </w:rPr>
        <w:t xml:space="preserve">HOW TO USE IT 2   </w:t>
      </w:r>
      <w:r>
        <w:t>Best watched after you have tried the prompt yourself.</w:t>
      </w:r>
    </w:p>
    <w:p w14:paraId="4B26F921" w14:textId="77777777" w:rsidR="00D233E6" w:rsidRDefault="00D30E27">
      <w:pPr>
        <w:keepLines/>
        <w:spacing w:after="140"/>
        <w:ind w:left="340"/>
        <w:rPr>
          <w:rFonts w:hint="eastAsia"/>
        </w:rPr>
      </w:pPr>
      <w:r>
        <w:rPr>
          <w:b/>
          <w:color w:val="9AA6B8"/>
          <w:sz w:val="15"/>
        </w:rPr>
        <w:t xml:space="preserve">AI-01.144  </w:t>
      </w:r>
      <w:r>
        <w:rPr>
          <w:b/>
          <w:color w:val="2F4BC4"/>
          <w:sz w:val="15"/>
        </w:rPr>
        <w:t xml:space="preserve">HOW TO USE IT 3   </w:t>
      </w:r>
      <w:r>
        <w:t>It opens in your browser. Turn the sound on.</w:t>
      </w:r>
    </w:p>
    <w:p w14:paraId="31304506" w14:textId="77777777" w:rsidR="00D233E6" w:rsidRDefault="00D30E27">
      <w:pPr>
        <w:pStyle w:val="Heading2"/>
      </w:pPr>
      <w:bookmarkStart w:id="23" w:name="_Toc239342088"/>
      <w:r>
        <w:t>11. Knowledge check</w:t>
      </w:r>
      <w:bookmarkEnd w:id="23"/>
    </w:p>
    <w:p w14:paraId="23D4CF72" w14:textId="77777777" w:rsidR="00D233E6" w:rsidRDefault="00D30E27">
      <w:pPr>
        <w:pStyle w:val="Heading3"/>
      </w:pPr>
      <w:r>
        <w:t>Question 1</w:t>
      </w:r>
    </w:p>
    <w:p w14:paraId="36272134" w14:textId="77777777" w:rsidR="00D233E6" w:rsidRDefault="00D30E27">
      <w:pPr>
        <w:keepLines/>
        <w:spacing w:after="140"/>
        <w:rPr>
          <w:rFonts w:hint="eastAsia"/>
        </w:rPr>
      </w:pPr>
      <w:r>
        <w:rPr>
          <w:b/>
          <w:color w:val="9AA6B8"/>
          <w:sz w:val="15"/>
        </w:rPr>
        <w:t xml:space="preserve">AI-01.145  </w:t>
      </w:r>
      <w:r>
        <w:rPr>
          <w:b/>
          <w:color w:val="2F4BC4"/>
          <w:sz w:val="15"/>
        </w:rPr>
        <w:t xml:space="preserve">Q1 · QUESTION   </w:t>
      </w:r>
      <w:r>
        <w:t>What should you assume?</w:t>
      </w:r>
    </w:p>
    <w:p w14:paraId="1631AB19" w14:textId="77777777" w:rsidR="00D233E6" w:rsidRDefault="00D30E27">
      <w:pPr>
        <w:keepLines/>
        <w:spacing w:after="140"/>
        <w:rPr>
          <w:rFonts w:hint="eastAsia"/>
        </w:rPr>
      </w:pPr>
      <w:r>
        <w:rPr>
          <w:b/>
          <w:color w:val="9AA6B8"/>
          <w:sz w:val="15"/>
        </w:rPr>
        <w:t xml:space="preserve">AI-01.146  </w:t>
      </w:r>
      <w:r>
        <w:rPr>
          <w:b/>
          <w:color w:val="2F4BC4"/>
          <w:sz w:val="15"/>
        </w:rPr>
        <w:t xml:space="preserve">Q1 · SET-UP   </w:t>
      </w:r>
      <w:r>
        <w:t>You asked an AI assistant for a courier's customer care number. It replied with a ten-digit number, straight away.</w:t>
      </w:r>
    </w:p>
    <w:p w14:paraId="0A7DA471" w14:textId="77777777" w:rsidR="00D233E6" w:rsidRDefault="00D30E27">
      <w:pPr>
        <w:keepLines/>
        <w:spacing w:after="140"/>
        <w:rPr>
          <w:rFonts w:hint="eastAsia"/>
        </w:rPr>
      </w:pPr>
      <w:r>
        <w:rPr>
          <w:b/>
          <w:color w:val="9AA6B8"/>
          <w:sz w:val="15"/>
        </w:rPr>
        <w:t xml:space="preserve">AI-01.147  </w:t>
      </w:r>
      <w:r>
        <w:rPr>
          <w:b/>
          <w:color w:val="C62828"/>
          <w:sz w:val="15"/>
        </w:rPr>
        <w:t xml:space="preserve">Q1 A · ANSWER (INCORRECT)   </w:t>
      </w:r>
      <w:r>
        <w:t>It looked it up on the website just now</w:t>
      </w:r>
    </w:p>
    <w:p w14:paraId="111A4C09" w14:textId="77777777" w:rsidR="00D233E6" w:rsidRDefault="00D30E27">
      <w:pPr>
        <w:keepLines/>
        <w:spacing w:after="140"/>
        <w:ind w:left="340"/>
        <w:rPr>
          <w:rFonts w:hint="eastAsia"/>
        </w:rPr>
      </w:pPr>
      <w:r>
        <w:rPr>
          <w:b/>
          <w:color w:val="9AA6B8"/>
          <w:sz w:val="15"/>
        </w:rPr>
        <w:lastRenderedPageBreak/>
        <w:t xml:space="preserve">AI-01.148  </w:t>
      </w:r>
      <w:r>
        <w:rPr>
          <w:b/>
          <w:color w:val="2F4BC4"/>
          <w:sz w:val="15"/>
        </w:rPr>
        <w:t xml:space="preserve">Q1 A · FEEDBACK   </w:t>
      </w:r>
      <w:r>
        <w:t>It did not open any website. Unless the tool visibly shows you a link it visited, it produced that number the same way it produces a sentence — by predicting what a courier helpline number usually looks like. Digits are exactly the kind of detail this goes wrong on.</w:t>
      </w:r>
    </w:p>
    <w:p w14:paraId="38E3A599" w14:textId="77777777" w:rsidR="00D233E6" w:rsidRDefault="00D30E27">
      <w:pPr>
        <w:keepLines/>
        <w:spacing w:after="140"/>
        <w:rPr>
          <w:rFonts w:hint="eastAsia"/>
        </w:rPr>
      </w:pPr>
      <w:r>
        <w:rPr>
          <w:b/>
          <w:color w:val="9AA6B8"/>
          <w:sz w:val="15"/>
        </w:rPr>
        <w:t xml:space="preserve">AI-01.149  </w:t>
      </w:r>
      <w:r>
        <w:rPr>
          <w:b/>
          <w:color w:val="C62828"/>
          <w:sz w:val="15"/>
        </w:rPr>
        <w:t xml:space="preserve">Q1 B · ANSWER (INCORRECT)   </w:t>
      </w:r>
      <w:r>
        <w:t>It is probably right, because it sounded certain</w:t>
      </w:r>
    </w:p>
    <w:p w14:paraId="1054BE7E" w14:textId="77777777" w:rsidR="00D233E6" w:rsidRDefault="00D30E27">
      <w:pPr>
        <w:keepLines/>
        <w:spacing w:after="140"/>
        <w:ind w:left="340"/>
        <w:rPr>
          <w:rFonts w:hint="eastAsia"/>
        </w:rPr>
      </w:pPr>
      <w:r>
        <w:rPr>
          <w:b/>
          <w:color w:val="9AA6B8"/>
          <w:sz w:val="15"/>
        </w:rPr>
        <w:t xml:space="preserve">AI-01.150  </w:t>
      </w:r>
      <w:r>
        <w:rPr>
          <w:b/>
          <w:color w:val="2F4BC4"/>
          <w:sz w:val="15"/>
        </w:rPr>
        <w:t xml:space="preserve">Q1 B · FEEDBACK   </w:t>
      </w:r>
      <w:r>
        <w:t>Certainty is not evidence. The tool writes every answer in the same confident tone, whether it is repeating something it saw a million times or filling a gap. There is no built-in "I am unsure" signal for you to look for.</w:t>
      </w:r>
    </w:p>
    <w:p w14:paraId="1E1CAE6F" w14:textId="77777777" w:rsidR="00D233E6" w:rsidRDefault="00D30E27">
      <w:pPr>
        <w:keepLines/>
        <w:spacing w:after="140"/>
        <w:rPr>
          <w:rFonts w:hint="eastAsia"/>
        </w:rPr>
      </w:pPr>
      <w:r>
        <w:rPr>
          <w:b/>
          <w:color w:val="9AA6B8"/>
          <w:sz w:val="15"/>
        </w:rPr>
        <w:t xml:space="preserve">AI-01.151  </w:t>
      </w:r>
      <w:r>
        <w:rPr>
          <w:b/>
          <w:color w:val="1B7F4B"/>
          <w:sz w:val="15"/>
        </w:rPr>
        <w:t xml:space="preserve">Q1 C · ANSWER (CORRECT)   </w:t>
      </w:r>
      <w:r>
        <w:t>It may be invented — check it on the official site before using it</w:t>
      </w:r>
    </w:p>
    <w:p w14:paraId="4D5C96D0" w14:textId="77777777" w:rsidR="00D233E6" w:rsidRDefault="00D30E27">
      <w:pPr>
        <w:keepLines/>
        <w:spacing w:after="140"/>
        <w:ind w:left="340"/>
        <w:rPr>
          <w:rFonts w:hint="eastAsia"/>
        </w:rPr>
      </w:pPr>
      <w:r>
        <w:rPr>
          <w:b/>
          <w:color w:val="9AA6B8"/>
          <w:sz w:val="15"/>
        </w:rPr>
        <w:t xml:space="preserve">AI-01.152  </w:t>
      </w:r>
      <w:r>
        <w:rPr>
          <w:b/>
          <w:color w:val="2F4BC4"/>
          <w:sz w:val="15"/>
        </w:rPr>
        <w:t xml:space="preserve">Q1 C · FEEDBACK   </w:t>
      </w:r>
      <w:r>
        <w:t>Correct. Treat any number, name or date in an AI answer as unverified until you have seen it at the source. Ten seconds on the official website stops a wrong number going into a client email under your name.</w:t>
      </w:r>
    </w:p>
    <w:p w14:paraId="74129621" w14:textId="77777777" w:rsidR="00D233E6" w:rsidRDefault="00D30E27">
      <w:pPr>
        <w:keepLines/>
        <w:spacing w:after="140"/>
        <w:rPr>
          <w:rFonts w:hint="eastAsia"/>
        </w:rPr>
      </w:pPr>
      <w:r>
        <w:rPr>
          <w:b/>
          <w:color w:val="9AA6B8"/>
          <w:sz w:val="15"/>
        </w:rPr>
        <w:t xml:space="preserve">AI-01.153  </w:t>
      </w:r>
      <w:r>
        <w:rPr>
          <w:b/>
          <w:color w:val="C62828"/>
          <w:sz w:val="15"/>
        </w:rPr>
        <w:t xml:space="preserve">Q1 D · ANSWER (INCORRECT)   </w:t>
      </w:r>
      <w:r>
        <w:t>AI tools are not able to produce phone numbers</w:t>
      </w:r>
    </w:p>
    <w:p w14:paraId="081677C3" w14:textId="77777777" w:rsidR="00D233E6" w:rsidRDefault="00D30E27">
      <w:pPr>
        <w:keepLines/>
        <w:spacing w:after="140"/>
        <w:ind w:left="340"/>
        <w:rPr>
          <w:rFonts w:hint="eastAsia"/>
        </w:rPr>
      </w:pPr>
      <w:r>
        <w:rPr>
          <w:b/>
          <w:color w:val="9AA6B8"/>
          <w:sz w:val="15"/>
        </w:rPr>
        <w:t xml:space="preserve">AI-01.154  </w:t>
      </w:r>
      <w:r>
        <w:rPr>
          <w:b/>
          <w:color w:val="2F4BC4"/>
          <w:sz w:val="15"/>
        </w:rPr>
        <w:t xml:space="preserve">Q1 D · FEEDBACK   </w:t>
      </w:r>
      <w:r>
        <w:t>They will produce one happily, and that is the problem. It will have the right number of digits, the right format and the right area code, and still be wrong. Nothing about it will look suspicious.</w:t>
      </w:r>
    </w:p>
    <w:p w14:paraId="60FD2C69" w14:textId="77777777" w:rsidR="00D233E6" w:rsidRDefault="00D30E27">
      <w:pPr>
        <w:keepLines/>
        <w:spacing w:after="140"/>
        <w:rPr>
          <w:rFonts w:hint="eastAsia"/>
        </w:rPr>
      </w:pPr>
      <w:r>
        <w:rPr>
          <w:b/>
          <w:color w:val="9AA6B8"/>
          <w:sz w:val="15"/>
        </w:rPr>
        <w:t xml:space="preserve">AI-01.155  </w:t>
      </w:r>
      <w:r>
        <w:rPr>
          <w:b/>
          <w:color w:val="2F4BC4"/>
          <w:sz w:val="15"/>
        </w:rPr>
        <w:t xml:space="preserve">Q1 · REMEMBER   </w:t>
      </w:r>
      <w:r>
        <w:t>Sounding sure and being right are two different things.</w:t>
      </w:r>
    </w:p>
    <w:p w14:paraId="6B9D974D" w14:textId="77777777" w:rsidR="00D233E6" w:rsidRDefault="00D30E27">
      <w:pPr>
        <w:pStyle w:val="Heading3"/>
      </w:pPr>
      <w:r>
        <w:t>Question 2</w:t>
      </w:r>
    </w:p>
    <w:p w14:paraId="17C2590A" w14:textId="77777777" w:rsidR="00D233E6" w:rsidRDefault="00D30E27">
      <w:pPr>
        <w:keepLines/>
        <w:spacing w:after="140"/>
        <w:rPr>
          <w:rFonts w:hint="eastAsia"/>
        </w:rPr>
      </w:pPr>
      <w:r>
        <w:rPr>
          <w:b/>
          <w:color w:val="9AA6B8"/>
          <w:sz w:val="15"/>
        </w:rPr>
        <w:t xml:space="preserve">AI-01.156  </w:t>
      </w:r>
      <w:r>
        <w:rPr>
          <w:b/>
          <w:color w:val="2F4BC4"/>
          <w:sz w:val="15"/>
        </w:rPr>
        <w:t xml:space="preserve">Q2 · QUESTION   </w:t>
      </w:r>
      <w:r>
        <w:t>Which task fits AI best?</w:t>
      </w:r>
    </w:p>
    <w:p w14:paraId="15DE960C" w14:textId="77777777" w:rsidR="00D233E6" w:rsidRDefault="00D30E27">
      <w:pPr>
        <w:keepLines/>
        <w:spacing w:after="140"/>
        <w:rPr>
          <w:rFonts w:hint="eastAsia"/>
        </w:rPr>
      </w:pPr>
      <w:r>
        <w:rPr>
          <w:b/>
          <w:color w:val="9AA6B8"/>
          <w:sz w:val="15"/>
        </w:rPr>
        <w:t xml:space="preserve">AI-01.157  </w:t>
      </w:r>
      <w:r>
        <w:rPr>
          <w:b/>
          <w:color w:val="2F4BC4"/>
          <w:sz w:val="15"/>
        </w:rPr>
        <w:t xml:space="preserve">Q2 · SET-UP   </w:t>
      </w:r>
      <w:r>
        <w:t>You have four jobs on your desk this morning. Only one of them plays to what an AI assistant is actually good at.</w:t>
      </w:r>
    </w:p>
    <w:p w14:paraId="172F13CB" w14:textId="77777777" w:rsidR="00D233E6" w:rsidRDefault="00D30E27">
      <w:pPr>
        <w:keepLines/>
        <w:spacing w:after="140"/>
        <w:rPr>
          <w:rFonts w:hint="eastAsia"/>
        </w:rPr>
      </w:pPr>
      <w:r>
        <w:rPr>
          <w:b/>
          <w:color w:val="9AA6B8"/>
          <w:sz w:val="15"/>
        </w:rPr>
        <w:t xml:space="preserve">AI-01.158  </w:t>
      </w:r>
      <w:r>
        <w:rPr>
          <w:b/>
          <w:color w:val="C62828"/>
          <w:sz w:val="15"/>
        </w:rPr>
        <w:t xml:space="preserve">Q2 A · ANSWER (INCORRECT)   </w:t>
      </w:r>
      <w:r>
        <w:t>"Tell me our current stock of 40mm bearings"</w:t>
      </w:r>
    </w:p>
    <w:p w14:paraId="04170687" w14:textId="77777777" w:rsidR="00D233E6" w:rsidRDefault="00D30E27">
      <w:pPr>
        <w:keepLines/>
        <w:spacing w:after="140"/>
        <w:ind w:left="340"/>
        <w:rPr>
          <w:rFonts w:hint="eastAsia"/>
        </w:rPr>
      </w:pPr>
      <w:r>
        <w:rPr>
          <w:b/>
          <w:color w:val="9AA6B8"/>
          <w:sz w:val="15"/>
        </w:rPr>
        <w:t xml:space="preserve">AI-01.159  </w:t>
      </w:r>
      <w:r>
        <w:rPr>
          <w:b/>
          <w:color w:val="2F4BC4"/>
          <w:sz w:val="15"/>
        </w:rPr>
        <w:t xml:space="preserve">Q2 A · FEEDBACK   </w:t>
      </w:r>
      <w:r>
        <w:t>It has no connection to your stock system and never will unless someone builds one. It will either refuse, or produce a number that looks completely plausible and is completely made up. Get this from the system.</w:t>
      </w:r>
    </w:p>
    <w:p w14:paraId="026209DE" w14:textId="77777777" w:rsidR="00D233E6" w:rsidRDefault="00D30E27">
      <w:pPr>
        <w:keepLines/>
        <w:spacing w:after="140"/>
        <w:rPr>
          <w:rFonts w:hint="eastAsia"/>
        </w:rPr>
      </w:pPr>
      <w:r>
        <w:rPr>
          <w:b/>
          <w:color w:val="9AA6B8"/>
          <w:sz w:val="15"/>
        </w:rPr>
        <w:t xml:space="preserve">AI-01.160  </w:t>
      </w:r>
      <w:r>
        <w:rPr>
          <w:b/>
          <w:color w:val="1B7F4B"/>
          <w:sz w:val="15"/>
        </w:rPr>
        <w:t xml:space="preserve">Q2 B · ANSWER (CORRECT)   </w:t>
      </w:r>
      <w:r>
        <w:t>"Turn these six bullet points from my site visit into a 200-word report"</w:t>
      </w:r>
    </w:p>
    <w:p w14:paraId="06212C32" w14:textId="77777777" w:rsidR="00D233E6" w:rsidRDefault="00D30E27">
      <w:pPr>
        <w:keepLines/>
        <w:spacing w:after="140"/>
        <w:ind w:left="340"/>
        <w:rPr>
          <w:rFonts w:hint="eastAsia"/>
        </w:rPr>
      </w:pPr>
      <w:r>
        <w:rPr>
          <w:b/>
          <w:color w:val="9AA6B8"/>
          <w:sz w:val="15"/>
        </w:rPr>
        <w:t xml:space="preserve">AI-01.161  </w:t>
      </w:r>
      <w:r>
        <w:rPr>
          <w:b/>
          <w:color w:val="2F4BC4"/>
          <w:sz w:val="15"/>
        </w:rPr>
        <w:t xml:space="preserve">Q2 B · FEEDBACK   </w:t>
      </w:r>
      <w:r>
        <w:t>This is the sweet spot. You already hold every fact. The tool only has to do the wording, and you can check each line against your own bullets in under a minute.</w:t>
      </w:r>
    </w:p>
    <w:p w14:paraId="41A92387" w14:textId="77777777" w:rsidR="00D233E6" w:rsidRDefault="00D30E27">
      <w:pPr>
        <w:keepLines/>
        <w:spacing w:after="140"/>
        <w:rPr>
          <w:rFonts w:hint="eastAsia"/>
        </w:rPr>
      </w:pPr>
      <w:r>
        <w:rPr>
          <w:b/>
          <w:color w:val="9AA6B8"/>
          <w:sz w:val="15"/>
        </w:rPr>
        <w:t xml:space="preserve">AI-01.162  </w:t>
      </w:r>
      <w:r>
        <w:rPr>
          <w:b/>
          <w:color w:val="C62828"/>
          <w:sz w:val="15"/>
        </w:rPr>
        <w:t xml:space="preserve">Q2 C · ANSWER (INCORRECT)   </w:t>
      </w:r>
      <w:r>
        <w:t>"Decide whether we should terminate this supplier"</w:t>
      </w:r>
    </w:p>
    <w:p w14:paraId="10C4C6B5" w14:textId="77777777" w:rsidR="00D233E6" w:rsidRDefault="00D30E27">
      <w:pPr>
        <w:keepLines/>
        <w:spacing w:after="140"/>
        <w:ind w:left="340"/>
        <w:rPr>
          <w:rFonts w:hint="eastAsia"/>
        </w:rPr>
      </w:pPr>
      <w:r>
        <w:rPr>
          <w:b/>
          <w:color w:val="9AA6B8"/>
          <w:sz w:val="15"/>
        </w:rPr>
        <w:t xml:space="preserve">AI-01.163  </w:t>
      </w:r>
      <w:r>
        <w:rPr>
          <w:b/>
          <w:color w:val="2F4BC4"/>
          <w:sz w:val="15"/>
        </w:rPr>
        <w:t xml:space="preserve">Q2 C · FEEDBACK   </w:t>
      </w:r>
      <w:r>
        <w:t>This is a judgement with money, contracts and relationships attached. The tool has none of the history, none of the contract, and carries none of the consequences. Ask it to list the questions worth considering — never to make the call.</w:t>
      </w:r>
    </w:p>
    <w:p w14:paraId="6807BBAF" w14:textId="77777777" w:rsidR="00D233E6" w:rsidRDefault="00D30E27">
      <w:pPr>
        <w:keepLines/>
        <w:spacing w:after="140"/>
        <w:rPr>
          <w:rFonts w:hint="eastAsia"/>
        </w:rPr>
      </w:pPr>
      <w:r>
        <w:rPr>
          <w:b/>
          <w:color w:val="9AA6B8"/>
          <w:sz w:val="15"/>
        </w:rPr>
        <w:t xml:space="preserve">AI-01.164  </w:t>
      </w:r>
      <w:r>
        <w:rPr>
          <w:b/>
          <w:color w:val="C62828"/>
          <w:sz w:val="15"/>
        </w:rPr>
        <w:t xml:space="preserve">Q2 D · ANSWER (INCORRECT)   </w:t>
      </w:r>
      <w:r>
        <w:t>"Tell me what the new circular from Head Office says"</w:t>
      </w:r>
    </w:p>
    <w:p w14:paraId="0BB80FAE" w14:textId="77777777" w:rsidR="00D233E6" w:rsidRDefault="00D30E27">
      <w:pPr>
        <w:keepLines/>
        <w:spacing w:after="140"/>
        <w:ind w:left="340"/>
        <w:rPr>
          <w:rFonts w:hint="eastAsia"/>
        </w:rPr>
      </w:pPr>
      <w:r>
        <w:rPr>
          <w:b/>
          <w:color w:val="9AA6B8"/>
          <w:sz w:val="15"/>
        </w:rPr>
        <w:lastRenderedPageBreak/>
        <w:t xml:space="preserve">AI-01.165  </w:t>
      </w:r>
      <w:r>
        <w:rPr>
          <w:b/>
          <w:color w:val="2F4BC4"/>
          <w:sz w:val="15"/>
        </w:rPr>
        <w:t xml:space="preserve">Q2 D · FEEDBACK   </w:t>
      </w:r>
      <w:r>
        <w:t>It has never seen that circular, so anything it says about it is invented. If the circular is not confidential you can paste the text in and ask for a summary — that turns it into a task it can actually do.</w:t>
      </w:r>
    </w:p>
    <w:p w14:paraId="2F3E374A" w14:textId="77777777" w:rsidR="00D233E6" w:rsidRDefault="00D30E27">
      <w:pPr>
        <w:keepLines/>
        <w:spacing w:after="140"/>
        <w:rPr>
          <w:rFonts w:hint="eastAsia"/>
        </w:rPr>
      </w:pPr>
      <w:r>
        <w:rPr>
          <w:b/>
          <w:color w:val="9AA6B8"/>
          <w:sz w:val="15"/>
        </w:rPr>
        <w:t xml:space="preserve">AI-01.166  </w:t>
      </w:r>
      <w:r>
        <w:rPr>
          <w:b/>
          <w:color w:val="2F4BC4"/>
          <w:sz w:val="15"/>
        </w:rPr>
        <w:t xml:space="preserve">Q2 · REMEMBER   </w:t>
      </w:r>
      <w:r>
        <w:t>You bring the facts. It brings the sentences.</w:t>
      </w:r>
    </w:p>
    <w:p w14:paraId="00DBEAC0" w14:textId="77777777" w:rsidR="00D233E6" w:rsidRDefault="00D30E27">
      <w:pPr>
        <w:pStyle w:val="Heading3"/>
      </w:pPr>
      <w:r>
        <w:t>Question 3</w:t>
      </w:r>
    </w:p>
    <w:p w14:paraId="0FC98B90" w14:textId="77777777" w:rsidR="00D233E6" w:rsidRDefault="00D30E27">
      <w:pPr>
        <w:keepLines/>
        <w:spacing w:after="140"/>
        <w:rPr>
          <w:rFonts w:hint="eastAsia"/>
        </w:rPr>
      </w:pPr>
      <w:r>
        <w:rPr>
          <w:b/>
          <w:color w:val="9AA6B8"/>
          <w:sz w:val="15"/>
        </w:rPr>
        <w:t xml:space="preserve">AI-01.167  </w:t>
      </w:r>
      <w:r>
        <w:rPr>
          <w:b/>
          <w:color w:val="2F4BC4"/>
          <w:sz w:val="15"/>
        </w:rPr>
        <w:t xml:space="preserve">Q3 · QUESTION   </w:t>
      </w:r>
      <w:r>
        <w:t>Which of these is safe to type in?</w:t>
      </w:r>
    </w:p>
    <w:p w14:paraId="41FBD58D" w14:textId="77777777" w:rsidR="00D233E6" w:rsidRDefault="00D30E27">
      <w:pPr>
        <w:keepLines/>
        <w:spacing w:after="140"/>
        <w:rPr>
          <w:rFonts w:hint="eastAsia"/>
        </w:rPr>
      </w:pPr>
      <w:r>
        <w:rPr>
          <w:b/>
          <w:color w:val="9AA6B8"/>
          <w:sz w:val="15"/>
        </w:rPr>
        <w:t xml:space="preserve">AI-01.168  </w:t>
      </w:r>
      <w:r>
        <w:rPr>
          <w:b/>
          <w:color w:val="2F4BC4"/>
          <w:sz w:val="15"/>
        </w:rPr>
        <w:t xml:space="preserve">Q3 · SET-UP   </w:t>
      </w:r>
      <w:r>
        <w:t>You are about to paste something into an approved AI assistant to help you draft a reply.</w:t>
      </w:r>
    </w:p>
    <w:p w14:paraId="753C5713" w14:textId="77777777" w:rsidR="00D233E6" w:rsidRDefault="00D30E27">
      <w:pPr>
        <w:keepLines/>
        <w:spacing w:after="140"/>
        <w:rPr>
          <w:rFonts w:hint="eastAsia"/>
        </w:rPr>
      </w:pPr>
      <w:r>
        <w:rPr>
          <w:b/>
          <w:color w:val="9AA6B8"/>
          <w:sz w:val="15"/>
        </w:rPr>
        <w:t xml:space="preserve">AI-01.169  </w:t>
      </w:r>
      <w:r>
        <w:rPr>
          <w:b/>
          <w:color w:val="C62828"/>
          <w:sz w:val="15"/>
        </w:rPr>
        <w:t xml:space="preserve">Q3 A · ANSWER (INCORRECT)   </w:t>
      </w:r>
      <w:r>
        <w:t>The customer's signed contract, so it can summarise it</w:t>
      </w:r>
    </w:p>
    <w:p w14:paraId="26E57C20" w14:textId="77777777" w:rsidR="00D233E6" w:rsidRDefault="00D30E27">
      <w:pPr>
        <w:keepLines/>
        <w:spacing w:after="140"/>
        <w:ind w:left="340"/>
        <w:rPr>
          <w:rFonts w:hint="eastAsia"/>
        </w:rPr>
      </w:pPr>
      <w:r>
        <w:rPr>
          <w:b/>
          <w:color w:val="9AA6B8"/>
          <w:sz w:val="15"/>
        </w:rPr>
        <w:t xml:space="preserve">AI-01.170  </w:t>
      </w:r>
      <w:r>
        <w:rPr>
          <w:b/>
          <w:color w:val="2F4BC4"/>
          <w:sz w:val="15"/>
        </w:rPr>
        <w:t xml:space="preserve">Q3 A · FEEDBACK   </w:t>
      </w:r>
      <w:r>
        <w:t>That contract holds names, prices and terms the customer trusted us with. Pasting it copies all of that onto a system the company does not control and cannot audit. This is the most common serious mistake people make.</w:t>
      </w:r>
    </w:p>
    <w:p w14:paraId="4CD793CB" w14:textId="77777777" w:rsidR="00D233E6" w:rsidRDefault="00D30E27">
      <w:pPr>
        <w:keepLines/>
        <w:spacing w:after="140"/>
        <w:rPr>
          <w:rFonts w:hint="eastAsia"/>
        </w:rPr>
      </w:pPr>
      <w:r>
        <w:rPr>
          <w:b/>
          <w:color w:val="9AA6B8"/>
          <w:sz w:val="15"/>
        </w:rPr>
        <w:t xml:space="preserve">AI-01.171  </w:t>
      </w:r>
      <w:r>
        <w:rPr>
          <w:b/>
          <w:color w:val="C62828"/>
          <w:sz w:val="15"/>
        </w:rPr>
        <w:t xml:space="preserve">Q3 B · ANSWER (INCORRECT)   </w:t>
      </w:r>
      <w:r>
        <w:t>A colleague's salary, to check whether a raise is fair</w:t>
      </w:r>
    </w:p>
    <w:p w14:paraId="054DA71F" w14:textId="77777777" w:rsidR="00D233E6" w:rsidRDefault="00D30E27">
      <w:pPr>
        <w:keepLines/>
        <w:spacing w:after="140"/>
        <w:ind w:left="340"/>
        <w:rPr>
          <w:rFonts w:hint="eastAsia"/>
        </w:rPr>
      </w:pPr>
      <w:r>
        <w:rPr>
          <w:b/>
          <w:color w:val="9AA6B8"/>
          <w:sz w:val="15"/>
        </w:rPr>
        <w:t xml:space="preserve">AI-01.172  </w:t>
      </w:r>
      <w:r>
        <w:rPr>
          <w:b/>
          <w:color w:val="2F4BC4"/>
          <w:sz w:val="15"/>
        </w:rPr>
        <w:t xml:space="preserve">Q3 B · FEEDBACK   </w:t>
      </w:r>
      <w:r>
        <w:t>Salary is personal data about a named person. Moving it outside the systems approved for HR data is a privacy breach by itself, whatever the AI answers. The answer is not the problem — the paste is.</w:t>
      </w:r>
    </w:p>
    <w:p w14:paraId="0F10F19C" w14:textId="77777777" w:rsidR="00D233E6" w:rsidRDefault="00D30E27">
      <w:pPr>
        <w:keepLines/>
        <w:spacing w:after="140"/>
        <w:rPr>
          <w:rFonts w:hint="eastAsia"/>
        </w:rPr>
      </w:pPr>
      <w:r>
        <w:rPr>
          <w:b/>
          <w:color w:val="9AA6B8"/>
          <w:sz w:val="15"/>
        </w:rPr>
        <w:t xml:space="preserve">AI-01.173  </w:t>
      </w:r>
      <w:r>
        <w:rPr>
          <w:b/>
          <w:color w:val="1B7F4B"/>
          <w:sz w:val="15"/>
        </w:rPr>
        <w:t xml:space="preserve">Q3 C · ANSWER (CORRECT)   </w:t>
      </w:r>
      <w:r>
        <w:t>The two dates and the reason for a delay, with no names</w:t>
      </w:r>
    </w:p>
    <w:p w14:paraId="18119AA2" w14:textId="77777777" w:rsidR="00D233E6" w:rsidRDefault="00D30E27">
      <w:pPr>
        <w:keepLines/>
        <w:spacing w:after="140"/>
        <w:ind w:left="340"/>
        <w:rPr>
          <w:rFonts w:hint="eastAsia"/>
        </w:rPr>
      </w:pPr>
      <w:r>
        <w:rPr>
          <w:b/>
          <w:color w:val="9AA6B8"/>
          <w:sz w:val="15"/>
        </w:rPr>
        <w:t xml:space="preserve">AI-01.174  </w:t>
      </w:r>
      <w:r>
        <w:rPr>
          <w:b/>
          <w:color w:val="2F4BC4"/>
          <w:sz w:val="15"/>
        </w:rPr>
        <w:t xml:space="preserve">Q3 C · FEEDBACK   </w:t>
      </w:r>
      <w:r>
        <w:t>Facts without identifiers. The tool has everything it needs to write the email and nothing that could harm anyone if it leaked. Make this your default habit and you will rarely have to think about it again.</w:t>
      </w:r>
    </w:p>
    <w:p w14:paraId="7665EBBA" w14:textId="77777777" w:rsidR="00D233E6" w:rsidRDefault="00D30E27">
      <w:pPr>
        <w:keepLines/>
        <w:spacing w:after="140"/>
        <w:rPr>
          <w:rFonts w:hint="eastAsia"/>
        </w:rPr>
      </w:pPr>
      <w:r>
        <w:rPr>
          <w:b/>
          <w:color w:val="9AA6B8"/>
          <w:sz w:val="15"/>
        </w:rPr>
        <w:t xml:space="preserve">AI-01.175  </w:t>
      </w:r>
      <w:r>
        <w:rPr>
          <w:b/>
          <w:color w:val="C62828"/>
          <w:sz w:val="15"/>
        </w:rPr>
        <w:t xml:space="preserve">Q3 D · ANSWER (INCORRECT)   </w:t>
      </w:r>
      <w:r>
        <w:t>Nothing at all — AI is too risky to use</w:t>
      </w:r>
    </w:p>
    <w:p w14:paraId="3F112539" w14:textId="77777777" w:rsidR="00D233E6" w:rsidRDefault="00D30E27">
      <w:pPr>
        <w:keepLines/>
        <w:spacing w:after="140"/>
        <w:ind w:left="340"/>
        <w:rPr>
          <w:rFonts w:hint="eastAsia"/>
        </w:rPr>
      </w:pPr>
      <w:r>
        <w:rPr>
          <w:b/>
          <w:color w:val="9AA6B8"/>
          <w:sz w:val="15"/>
        </w:rPr>
        <w:t xml:space="preserve">AI-01.176  </w:t>
      </w:r>
      <w:r>
        <w:rPr>
          <w:b/>
          <w:color w:val="2F4BC4"/>
          <w:sz w:val="15"/>
        </w:rPr>
        <w:t xml:space="preserve">Q3 D · FEEDBACK   </w:t>
      </w:r>
      <w:r>
        <w:t>This is a mistake in the other direction. Refusing to use an approved tool costs you hours every week and leaves you behind colleagues who use it well. The skill is knowing what to leave out, not avoiding the tool.</w:t>
      </w:r>
    </w:p>
    <w:p w14:paraId="0FCDCFDB" w14:textId="77777777" w:rsidR="00D233E6" w:rsidRDefault="00D30E27">
      <w:pPr>
        <w:keepLines/>
        <w:spacing w:after="140"/>
        <w:rPr>
          <w:rFonts w:hint="eastAsia"/>
        </w:rPr>
      </w:pPr>
      <w:r>
        <w:rPr>
          <w:b/>
          <w:color w:val="9AA6B8"/>
          <w:sz w:val="15"/>
        </w:rPr>
        <w:t xml:space="preserve">AI-01.177  </w:t>
      </w:r>
      <w:r>
        <w:rPr>
          <w:b/>
          <w:color w:val="2F4BC4"/>
          <w:sz w:val="15"/>
        </w:rPr>
        <w:t xml:space="preserve">Q3 · REMEMBER   </w:t>
      </w:r>
      <w:r>
        <w:t>Give it enough to write with. Never enough to identify anyone.</w:t>
      </w:r>
    </w:p>
    <w:p w14:paraId="65ABB75C" w14:textId="77777777" w:rsidR="00D233E6" w:rsidRDefault="00D30E27">
      <w:pPr>
        <w:pStyle w:val="Heading3"/>
      </w:pPr>
      <w:r>
        <w:t>Question 4</w:t>
      </w:r>
    </w:p>
    <w:p w14:paraId="07A6241C" w14:textId="77777777" w:rsidR="00D233E6" w:rsidRDefault="00D30E27">
      <w:pPr>
        <w:keepLines/>
        <w:spacing w:after="140"/>
        <w:rPr>
          <w:rFonts w:hint="eastAsia"/>
        </w:rPr>
      </w:pPr>
      <w:r>
        <w:rPr>
          <w:b/>
          <w:color w:val="9AA6B8"/>
          <w:sz w:val="15"/>
        </w:rPr>
        <w:t xml:space="preserve">AI-01.178  </w:t>
      </w:r>
      <w:r>
        <w:rPr>
          <w:b/>
          <w:color w:val="2F4BC4"/>
          <w:sz w:val="15"/>
        </w:rPr>
        <w:t xml:space="preserve">Q4 · QUESTION   </w:t>
      </w:r>
      <w:r>
        <w:t>The answer is 80% right. Now what?</w:t>
      </w:r>
    </w:p>
    <w:p w14:paraId="0BC3F7EE" w14:textId="77777777" w:rsidR="00D233E6" w:rsidRDefault="00D30E27">
      <w:pPr>
        <w:keepLines/>
        <w:spacing w:after="140"/>
        <w:rPr>
          <w:rFonts w:hint="eastAsia"/>
        </w:rPr>
      </w:pPr>
      <w:r>
        <w:rPr>
          <w:b/>
          <w:color w:val="9AA6B8"/>
          <w:sz w:val="15"/>
        </w:rPr>
        <w:t xml:space="preserve">AI-01.179  </w:t>
      </w:r>
      <w:r>
        <w:rPr>
          <w:b/>
          <w:color w:val="2F4BC4"/>
          <w:sz w:val="15"/>
        </w:rPr>
        <w:t xml:space="preserve">Q4 · SET-UP   </w:t>
      </w:r>
      <w:r>
        <w:t>The structure and tone are exactly what you wanted, but one date is wrong and the last paragraph is not needed.</w:t>
      </w:r>
    </w:p>
    <w:p w14:paraId="780B09F3" w14:textId="77777777" w:rsidR="00D233E6" w:rsidRDefault="00D30E27">
      <w:pPr>
        <w:keepLines/>
        <w:spacing w:after="140"/>
        <w:rPr>
          <w:rFonts w:hint="eastAsia"/>
        </w:rPr>
      </w:pPr>
      <w:r>
        <w:rPr>
          <w:b/>
          <w:color w:val="9AA6B8"/>
          <w:sz w:val="15"/>
        </w:rPr>
        <w:t xml:space="preserve">AI-01.180  </w:t>
      </w:r>
      <w:r>
        <w:rPr>
          <w:b/>
          <w:color w:val="C62828"/>
          <w:sz w:val="15"/>
        </w:rPr>
        <w:t xml:space="preserve">Q4 A · ANSWER (INCORRECT)   </w:t>
      </w:r>
      <w:r>
        <w:t>Rewrite the whole thing yourself</w:t>
      </w:r>
    </w:p>
    <w:p w14:paraId="5A899AB9" w14:textId="77777777" w:rsidR="00D233E6" w:rsidRDefault="00D30E27">
      <w:pPr>
        <w:keepLines/>
        <w:spacing w:after="140"/>
        <w:ind w:left="340"/>
        <w:rPr>
          <w:rFonts w:hint="eastAsia"/>
        </w:rPr>
      </w:pPr>
      <w:r>
        <w:rPr>
          <w:b/>
          <w:color w:val="9AA6B8"/>
          <w:sz w:val="15"/>
        </w:rPr>
        <w:t xml:space="preserve">AI-01.181  </w:t>
      </w:r>
      <w:r>
        <w:rPr>
          <w:b/>
          <w:color w:val="2F4BC4"/>
          <w:sz w:val="15"/>
        </w:rPr>
        <w:t xml:space="preserve">Q4 A · FEEDBACK   </w:t>
      </w:r>
      <w:r>
        <w:t>You just threw away 80% of finished work. Tell it what is wrong instead: "Keep the structure, but the date is 15 March not 12 March, and remove the last paragraph." That takes ten seconds.</w:t>
      </w:r>
    </w:p>
    <w:p w14:paraId="6C019754" w14:textId="77777777" w:rsidR="00D233E6" w:rsidRDefault="00D30E27">
      <w:pPr>
        <w:keepLines/>
        <w:spacing w:after="140"/>
        <w:rPr>
          <w:rFonts w:hint="eastAsia"/>
        </w:rPr>
      </w:pPr>
      <w:r>
        <w:rPr>
          <w:b/>
          <w:color w:val="9AA6B8"/>
          <w:sz w:val="15"/>
        </w:rPr>
        <w:t xml:space="preserve">AI-01.182  </w:t>
      </w:r>
      <w:r>
        <w:rPr>
          <w:b/>
          <w:color w:val="C62828"/>
          <w:sz w:val="15"/>
        </w:rPr>
        <w:t xml:space="preserve">Q4 B · ANSWER (INCORRECT)   </w:t>
      </w:r>
      <w:r>
        <w:t>Send it — 80% is good enough for an internal note</w:t>
      </w:r>
    </w:p>
    <w:p w14:paraId="14174F7B" w14:textId="77777777" w:rsidR="00D233E6" w:rsidRDefault="00D30E27">
      <w:pPr>
        <w:keepLines/>
        <w:spacing w:after="140"/>
        <w:ind w:left="340"/>
        <w:rPr>
          <w:rFonts w:hint="eastAsia"/>
        </w:rPr>
      </w:pPr>
      <w:r>
        <w:rPr>
          <w:b/>
          <w:color w:val="9AA6B8"/>
          <w:sz w:val="15"/>
        </w:rPr>
        <w:lastRenderedPageBreak/>
        <w:t xml:space="preserve">AI-01.183  </w:t>
      </w:r>
      <w:r>
        <w:rPr>
          <w:b/>
          <w:color w:val="2F4BC4"/>
          <w:sz w:val="15"/>
        </w:rPr>
        <w:t xml:space="preserve">Q4 B · FEEDBACK   </w:t>
      </w:r>
      <w:r>
        <w:t>The missing 20% is exactly where the wrong dates live. Internal notes get forwarded. Wrong facts travel further than you expect, and your name stays attached to them the whole way.</w:t>
      </w:r>
    </w:p>
    <w:p w14:paraId="5D50CCC4" w14:textId="77777777" w:rsidR="00D233E6" w:rsidRDefault="00D30E27">
      <w:pPr>
        <w:keepLines/>
        <w:spacing w:after="140"/>
        <w:rPr>
          <w:rFonts w:hint="eastAsia"/>
        </w:rPr>
      </w:pPr>
      <w:r>
        <w:rPr>
          <w:b/>
          <w:color w:val="9AA6B8"/>
          <w:sz w:val="15"/>
        </w:rPr>
        <w:t xml:space="preserve">AI-01.184  </w:t>
      </w:r>
      <w:r>
        <w:rPr>
          <w:b/>
          <w:color w:val="1B7F4B"/>
          <w:sz w:val="15"/>
        </w:rPr>
        <w:t xml:space="preserve">Q4 C · ANSWER (CORRECT)   </w:t>
      </w:r>
      <w:r>
        <w:t>Tell it what is wrong and ask for a corrected version</w:t>
      </w:r>
    </w:p>
    <w:p w14:paraId="7FCC660C" w14:textId="77777777" w:rsidR="00D233E6" w:rsidRDefault="00D30E27">
      <w:pPr>
        <w:keepLines/>
        <w:spacing w:after="140"/>
        <w:ind w:left="340"/>
        <w:rPr>
          <w:rFonts w:hint="eastAsia"/>
        </w:rPr>
      </w:pPr>
      <w:r>
        <w:rPr>
          <w:b/>
          <w:color w:val="9AA6B8"/>
          <w:sz w:val="15"/>
        </w:rPr>
        <w:t xml:space="preserve">AI-01.185  </w:t>
      </w:r>
      <w:r>
        <w:rPr>
          <w:b/>
          <w:color w:val="2F4BC4"/>
          <w:sz w:val="15"/>
        </w:rPr>
        <w:t xml:space="preserve">Q4 C · FEEDBACK   </w:t>
      </w:r>
      <w:r>
        <w:t>This is the whole skill. The second attempt is almost always the good one. Be specific about what to keep as well as what to change, or it will rewrite the parts that were already fine.</w:t>
      </w:r>
    </w:p>
    <w:p w14:paraId="5F73DB4F" w14:textId="77777777" w:rsidR="00D233E6" w:rsidRDefault="00D30E27">
      <w:pPr>
        <w:keepLines/>
        <w:spacing w:after="140"/>
        <w:rPr>
          <w:rFonts w:hint="eastAsia"/>
        </w:rPr>
      </w:pPr>
      <w:r>
        <w:rPr>
          <w:b/>
          <w:color w:val="9AA6B8"/>
          <w:sz w:val="15"/>
        </w:rPr>
        <w:t xml:space="preserve">AI-01.186  </w:t>
      </w:r>
      <w:r>
        <w:rPr>
          <w:b/>
          <w:color w:val="C62828"/>
          <w:sz w:val="15"/>
        </w:rPr>
        <w:t xml:space="preserve">Q4 D · ANSWER (INCORRECT)   </w:t>
      </w:r>
      <w:r>
        <w:t>Send the same prompt again and hope for a better answer</w:t>
      </w:r>
    </w:p>
    <w:p w14:paraId="7AB156C3" w14:textId="77777777" w:rsidR="00D233E6" w:rsidRDefault="00D30E27">
      <w:pPr>
        <w:keepLines/>
        <w:spacing w:after="140"/>
        <w:ind w:left="340"/>
        <w:rPr>
          <w:rFonts w:hint="eastAsia"/>
        </w:rPr>
      </w:pPr>
      <w:r>
        <w:rPr>
          <w:b/>
          <w:color w:val="9AA6B8"/>
          <w:sz w:val="15"/>
        </w:rPr>
        <w:t xml:space="preserve">AI-01.187  </w:t>
      </w:r>
      <w:r>
        <w:rPr>
          <w:b/>
          <w:color w:val="2F4BC4"/>
          <w:sz w:val="15"/>
        </w:rPr>
        <w:t xml:space="preserve">Q4 D · FEEDBACK   </w:t>
      </w:r>
      <w:r>
        <w:t>You will get a different answer with the same gaps, because the gaps came from the prompt. Repeating an unchanged prompt is the most common way people waste time with these tools.</w:t>
      </w:r>
    </w:p>
    <w:p w14:paraId="005A7AB8" w14:textId="77777777" w:rsidR="00D233E6" w:rsidRDefault="00D30E27">
      <w:pPr>
        <w:keepLines/>
        <w:spacing w:after="140"/>
        <w:rPr>
          <w:rFonts w:hint="eastAsia"/>
        </w:rPr>
      </w:pPr>
      <w:r>
        <w:rPr>
          <w:b/>
          <w:color w:val="9AA6B8"/>
          <w:sz w:val="15"/>
        </w:rPr>
        <w:t xml:space="preserve">AI-01.188  </w:t>
      </w:r>
      <w:r>
        <w:rPr>
          <w:b/>
          <w:color w:val="2F4BC4"/>
          <w:sz w:val="15"/>
        </w:rPr>
        <w:t xml:space="preserve">Q4 · REMEMBER   </w:t>
      </w:r>
      <w:r>
        <w:t>Correct it. Do not restart it.</w:t>
      </w:r>
    </w:p>
    <w:p w14:paraId="2A228C55" w14:textId="77777777" w:rsidR="00D233E6" w:rsidRDefault="00D30E27">
      <w:pPr>
        <w:pStyle w:val="Heading3"/>
      </w:pPr>
      <w:r>
        <w:t>Question 5</w:t>
      </w:r>
    </w:p>
    <w:p w14:paraId="0A6E6828" w14:textId="77777777" w:rsidR="00D233E6" w:rsidRDefault="00D30E27">
      <w:pPr>
        <w:keepLines/>
        <w:spacing w:after="140"/>
        <w:rPr>
          <w:rFonts w:hint="eastAsia"/>
        </w:rPr>
      </w:pPr>
      <w:r>
        <w:rPr>
          <w:b/>
          <w:color w:val="9AA6B8"/>
          <w:sz w:val="15"/>
        </w:rPr>
        <w:t xml:space="preserve">AI-01.189  </w:t>
      </w:r>
      <w:r>
        <w:rPr>
          <w:b/>
          <w:color w:val="2F4BC4"/>
          <w:sz w:val="15"/>
        </w:rPr>
        <w:t xml:space="preserve">Q5 · QUESTION   </w:t>
      </w:r>
      <w:r>
        <w:t>Where did that figure come from?</w:t>
      </w:r>
    </w:p>
    <w:p w14:paraId="489E8F23" w14:textId="77777777" w:rsidR="00D233E6" w:rsidRDefault="00D30E27">
      <w:pPr>
        <w:keepLines/>
        <w:spacing w:after="140"/>
        <w:rPr>
          <w:rFonts w:hint="eastAsia"/>
        </w:rPr>
      </w:pPr>
      <w:r>
        <w:rPr>
          <w:b/>
          <w:color w:val="9AA6B8"/>
          <w:sz w:val="15"/>
        </w:rPr>
        <w:t xml:space="preserve">AI-01.190  </w:t>
      </w:r>
      <w:r>
        <w:rPr>
          <w:b/>
          <w:color w:val="2F4BC4"/>
          <w:sz w:val="15"/>
        </w:rPr>
        <w:t xml:space="preserve">Q5 · SET-UP   </w:t>
      </w:r>
      <w:r>
        <w:t>Your manager points at a number in your monthly report and asks where it came from. It came from an AI answer.</w:t>
      </w:r>
    </w:p>
    <w:p w14:paraId="05E60BEF" w14:textId="77777777" w:rsidR="00D233E6" w:rsidRDefault="00D30E27">
      <w:pPr>
        <w:keepLines/>
        <w:spacing w:after="140"/>
        <w:rPr>
          <w:rFonts w:hint="eastAsia"/>
        </w:rPr>
      </w:pPr>
      <w:r>
        <w:rPr>
          <w:b/>
          <w:color w:val="9AA6B8"/>
          <w:sz w:val="15"/>
        </w:rPr>
        <w:t xml:space="preserve">AI-01.191  </w:t>
      </w:r>
      <w:r>
        <w:rPr>
          <w:b/>
          <w:color w:val="C62828"/>
          <w:sz w:val="15"/>
        </w:rPr>
        <w:t xml:space="preserve">Q5 A · ANSWER (INCORRECT)   </w:t>
      </w:r>
      <w:r>
        <w:t>Tell her the AI assistant provided it</w:t>
      </w:r>
    </w:p>
    <w:p w14:paraId="6564779C" w14:textId="77777777" w:rsidR="00D233E6" w:rsidRDefault="00D30E27">
      <w:pPr>
        <w:keepLines/>
        <w:spacing w:after="140"/>
        <w:ind w:left="340"/>
        <w:rPr>
          <w:rFonts w:hint="eastAsia"/>
        </w:rPr>
      </w:pPr>
      <w:r>
        <w:rPr>
          <w:b/>
          <w:color w:val="9AA6B8"/>
          <w:sz w:val="15"/>
        </w:rPr>
        <w:t xml:space="preserve">AI-01.192  </w:t>
      </w:r>
      <w:r>
        <w:rPr>
          <w:b/>
          <w:color w:val="2F4BC4"/>
          <w:sz w:val="15"/>
        </w:rPr>
        <w:t xml:space="preserve">Q5 A · FEEDBACK   </w:t>
      </w:r>
      <w:r>
        <w:t>"The AI said so" is not a source. Your manager cannot act on it, cannot defend it to a client, and if the figure is wrong the report is still yours. Find the real source before the report goes out.</w:t>
      </w:r>
    </w:p>
    <w:p w14:paraId="5A4D86D1" w14:textId="77777777" w:rsidR="00D233E6" w:rsidRDefault="00D30E27">
      <w:pPr>
        <w:keepLines/>
        <w:spacing w:after="140"/>
        <w:rPr>
          <w:rFonts w:hint="eastAsia"/>
        </w:rPr>
      </w:pPr>
      <w:r>
        <w:rPr>
          <w:b/>
          <w:color w:val="9AA6B8"/>
          <w:sz w:val="15"/>
        </w:rPr>
        <w:t xml:space="preserve">AI-01.193  </w:t>
      </w:r>
      <w:r>
        <w:rPr>
          <w:b/>
          <w:color w:val="1B7F4B"/>
          <w:sz w:val="15"/>
        </w:rPr>
        <w:t xml:space="preserve">Q5 B · ANSWER (CORRECT)   </w:t>
      </w:r>
      <w:r>
        <w:t>Find the figure in the real system or document and quote that</w:t>
      </w:r>
    </w:p>
    <w:p w14:paraId="6B39F663" w14:textId="77777777" w:rsidR="00D233E6" w:rsidRDefault="00D30E27">
      <w:pPr>
        <w:keepLines/>
        <w:spacing w:after="140"/>
        <w:ind w:left="340"/>
        <w:rPr>
          <w:rFonts w:hint="eastAsia"/>
        </w:rPr>
      </w:pPr>
      <w:r>
        <w:rPr>
          <w:b/>
          <w:color w:val="9AA6B8"/>
          <w:sz w:val="15"/>
        </w:rPr>
        <w:t xml:space="preserve">AI-01.194  </w:t>
      </w:r>
      <w:r>
        <w:rPr>
          <w:b/>
          <w:color w:val="2F4BC4"/>
          <w:sz w:val="15"/>
        </w:rPr>
        <w:t xml:space="preserve">Q5 B · FEEDBACK   </w:t>
      </w:r>
      <w:r>
        <w:t>Right. Every number in anything you sign should be traceable to a system, a document or a named person. AI can help you write the sentence around the number. It cannot be the reason the number is there.</w:t>
      </w:r>
    </w:p>
    <w:p w14:paraId="29AE1479" w14:textId="77777777" w:rsidR="00D233E6" w:rsidRDefault="00D30E27">
      <w:pPr>
        <w:keepLines/>
        <w:spacing w:after="140"/>
        <w:rPr>
          <w:rFonts w:hint="eastAsia"/>
        </w:rPr>
      </w:pPr>
      <w:r>
        <w:rPr>
          <w:b/>
          <w:color w:val="9AA6B8"/>
          <w:sz w:val="15"/>
        </w:rPr>
        <w:t xml:space="preserve">AI-01.195  </w:t>
      </w:r>
      <w:r>
        <w:rPr>
          <w:b/>
          <w:color w:val="C62828"/>
          <w:sz w:val="15"/>
        </w:rPr>
        <w:t xml:space="preserve">Q5 C · ANSWER (INCORRECT)   </w:t>
      </w:r>
      <w:r>
        <w:t>Say you calculated it yourself</w:t>
      </w:r>
    </w:p>
    <w:p w14:paraId="16543E00" w14:textId="77777777" w:rsidR="00D233E6" w:rsidRDefault="00D30E27">
      <w:pPr>
        <w:keepLines/>
        <w:spacing w:after="140"/>
        <w:ind w:left="340"/>
        <w:rPr>
          <w:rFonts w:hint="eastAsia"/>
        </w:rPr>
      </w:pPr>
      <w:r>
        <w:rPr>
          <w:b/>
          <w:color w:val="9AA6B8"/>
          <w:sz w:val="15"/>
        </w:rPr>
        <w:t xml:space="preserve">AI-01.196  </w:t>
      </w:r>
      <w:r>
        <w:rPr>
          <w:b/>
          <w:color w:val="2F4BC4"/>
          <w:sz w:val="15"/>
        </w:rPr>
        <w:t xml:space="preserve">Q5 C · FEEDBACK   </w:t>
      </w:r>
      <w:r>
        <w:t>This turns a checkable mistake into a false statement. If the figure is later found to be wrong, the problem is no longer the figure — it is that you said something untrue about where it came from.</w:t>
      </w:r>
    </w:p>
    <w:p w14:paraId="38DB49E3" w14:textId="77777777" w:rsidR="00D233E6" w:rsidRDefault="00D30E27">
      <w:pPr>
        <w:keepLines/>
        <w:spacing w:after="140"/>
        <w:rPr>
          <w:rFonts w:hint="eastAsia"/>
        </w:rPr>
      </w:pPr>
      <w:r>
        <w:rPr>
          <w:b/>
          <w:color w:val="9AA6B8"/>
          <w:sz w:val="15"/>
        </w:rPr>
        <w:t xml:space="preserve">AI-01.197  </w:t>
      </w:r>
      <w:r>
        <w:rPr>
          <w:b/>
          <w:color w:val="C62828"/>
          <w:sz w:val="15"/>
        </w:rPr>
        <w:t xml:space="preserve">Q5 D · ANSWER (INCORRECT)   </w:t>
      </w:r>
      <w:r>
        <w:t>Remove the figure from the report</w:t>
      </w:r>
    </w:p>
    <w:p w14:paraId="4FAE52AB" w14:textId="77777777" w:rsidR="00D233E6" w:rsidRDefault="00D30E27">
      <w:pPr>
        <w:keepLines/>
        <w:spacing w:after="140"/>
        <w:ind w:left="340"/>
        <w:rPr>
          <w:rFonts w:hint="eastAsia"/>
        </w:rPr>
      </w:pPr>
      <w:r>
        <w:rPr>
          <w:b/>
          <w:color w:val="9AA6B8"/>
          <w:sz w:val="15"/>
        </w:rPr>
        <w:t xml:space="preserve">AI-01.198  </w:t>
      </w:r>
      <w:r>
        <w:rPr>
          <w:b/>
          <w:color w:val="2F4BC4"/>
          <w:sz w:val="15"/>
        </w:rPr>
        <w:t xml:space="preserve">Q5 D · FEEDBACK   </w:t>
      </w:r>
      <w:r>
        <w:t>Better than inventing a source, but you have thrown away information the report needed. The real figure almost certainly exists somewhere — spend two minutes finding it rather than deleting the line.</w:t>
      </w:r>
    </w:p>
    <w:p w14:paraId="6DA655B7" w14:textId="77777777" w:rsidR="00D233E6" w:rsidRDefault="00D30E27">
      <w:pPr>
        <w:keepLines/>
        <w:spacing w:after="140"/>
        <w:rPr>
          <w:rFonts w:hint="eastAsia"/>
        </w:rPr>
      </w:pPr>
      <w:r>
        <w:rPr>
          <w:b/>
          <w:color w:val="9AA6B8"/>
          <w:sz w:val="15"/>
        </w:rPr>
        <w:t xml:space="preserve">AI-01.199  </w:t>
      </w:r>
      <w:r>
        <w:rPr>
          <w:b/>
          <w:color w:val="2F4BC4"/>
          <w:sz w:val="15"/>
        </w:rPr>
        <w:t xml:space="preserve">Q5 · REMEMBER   </w:t>
      </w:r>
      <w:r>
        <w:t>AI output is a draft. It is never a source.</w:t>
      </w:r>
    </w:p>
    <w:p w14:paraId="21334764" w14:textId="77777777" w:rsidR="00D233E6" w:rsidRDefault="00D30E27">
      <w:pPr>
        <w:pStyle w:val="Heading2"/>
      </w:pPr>
      <w:bookmarkStart w:id="24" w:name="_Toc239342089"/>
      <w:r>
        <w:t>12. Recap</w:t>
      </w:r>
      <w:bookmarkEnd w:id="24"/>
    </w:p>
    <w:p w14:paraId="47468F2F" w14:textId="77777777" w:rsidR="00D233E6" w:rsidRDefault="00D30E27">
      <w:pPr>
        <w:keepLines/>
        <w:spacing w:after="140"/>
        <w:rPr>
          <w:rFonts w:hint="eastAsia"/>
        </w:rPr>
      </w:pPr>
      <w:r>
        <w:rPr>
          <w:b/>
          <w:color w:val="9AA6B8"/>
          <w:sz w:val="15"/>
        </w:rPr>
        <w:t xml:space="preserve">AI-01.200  </w:t>
      </w:r>
      <w:r>
        <w:rPr>
          <w:b/>
          <w:color w:val="2F4BC4"/>
          <w:sz w:val="15"/>
        </w:rPr>
        <w:t xml:space="preserve">RECAP HEADING   </w:t>
      </w:r>
      <w:r>
        <w:t>AI Fundamentals on one screen</w:t>
      </w:r>
    </w:p>
    <w:p w14:paraId="78EFDF54" w14:textId="77777777" w:rsidR="00D233E6" w:rsidRDefault="00D30E27">
      <w:pPr>
        <w:keepLines/>
        <w:spacing w:after="140"/>
        <w:rPr>
          <w:rFonts w:hint="eastAsia"/>
        </w:rPr>
      </w:pPr>
      <w:r>
        <w:rPr>
          <w:b/>
          <w:color w:val="9AA6B8"/>
          <w:sz w:val="15"/>
        </w:rPr>
        <w:t xml:space="preserve">AI-01.201  </w:t>
      </w:r>
      <w:r>
        <w:rPr>
          <w:b/>
          <w:color w:val="2F4BC4"/>
          <w:sz w:val="15"/>
        </w:rPr>
        <w:t xml:space="preserve">RECAP 1 · HEADING   </w:t>
      </w:r>
      <w:r>
        <w:t>It predicts, it does not look up</w:t>
      </w:r>
    </w:p>
    <w:p w14:paraId="255790E1" w14:textId="77777777" w:rsidR="00D233E6" w:rsidRDefault="00D30E27">
      <w:pPr>
        <w:keepLines/>
        <w:spacing w:after="140"/>
        <w:ind w:left="340"/>
        <w:rPr>
          <w:rFonts w:hint="eastAsia"/>
        </w:rPr>
      </w:pPr>
      <w:r>
        <w:rPr>
          <w:b/>
          <w:color w:val="9AA6B8"/>
          <w:sz w:val="15"/>
        </w:rPr>
        <w:lastRenderedPageBreak/>
        <w:t xml:space="preserve">AI-01.202  </w:t>
      </w:r>
      <w:r>
        <w:rPr>
          <w:b/>
          <w:color w:val="2F4BC4"/>
          <w:sz w:val="15"/>
        </w:rPr>
        <w:t xml:space="preserve">RECAP 1 · TEXT   </w:t>
      </w:r>
      <w:r>
        <w:t>Every answer is built piece by piece from patterns in text, not fetched from a database of facts.</w:t>
      </w:r>
    </w:p>
    <w:p w14:paraId="2B5DC8DA" w14:textId="77777777" w:rsidR="00D233E6" w:rsidRDefault="00D30E27">
      <w:pPr>
        <w:keepLines/>
        <w:spacing w:after="140"/>
        <w:rPr>
          <w:rFonts w:hint="eastAsia"/>
        </w:rPr>
      </w:pPr>
      <w:r>
        <w:rPr>
          <w:b/>
          <w:color w:val="9AA6B8"/>
          <w:sz w:val="15"/>
        </w:rPr>
        <w:t xml:space="preserve">AI-01.203  </w:t>
      </w:r>
      <w:r>
        <w:rPr>
          <w:b/>
          <w:color w:val="2F4BC4"/>
          <w:sz w:val="15"/>
        </w:rPr>
        <w:t xml:space="preserve">RECAP 2 · HEADING   </w:t>
      </w:r>
      <w:r>
        <w:t>Search finds pages, AI writes text</w:t>
      </w:r>
    </w:p>
    <w:p w14:paraId="47EF271D" w14:textId="77777777" w:rsidR="00D233E6" w:rsidRDefault="00D30E27">
      <w:pPr>
        <w:keepLines/>
        <w:spacing w:after="140"/>
        <w:ind w:left="340"/>
        <w:rPr>
          <w:rFonts w:hint="eastAsia"/>
        </w:rPr>
      </w:pPr>
      <w:r>
        <w:rPr>
          <w:b/>
          <w:color w:val="9AA6B8"/>
          <w:sz w:val="15"/>
        </w:rPr>
        <w:t xml:space="preserve">AI-01.204  </w:t>
      </w:r>
      <w:r>
        <w:rPr>
          <w:b/>
          <w:color w:val="2F4BC4"/>
          <w:sz w:val="15"/>
        </w:rPr>
        <w:t xml:space="preserve">RECAP 2 · TEXT   </w:t>
      </w:r>
      <w:r>
        <w:t>Need something you can quote? Search. Need a draft, summary or rewrite? Assistant.</w:t>
      </w:r>
    </w:p>
    <w:p w14:paraId="3CBC6E29" w14:textId="77777777" w:rsidR="00D233E6" w:rsidRDefault="00D30E27">
      <w:pPr>
        <w:keepLines/>
        <w:spacing w:after="140"/>
        <w:rPr>
          <w:rFonts w:hint="eastAsia"/>
        </w:rPr>
      </w:pPr>
      <w:r>
        <w:rPr>
          <w:b/>
          <w:color w:val="9AA6B8"/>
          <w:sz w:val="15"/>
        </w:rPr>
        <w:t xml:space="preserve">AI-01.205  </w:t>
      </w:r>
      <w:r>
        <w:rPr>
          <w:b/>
          <w:color w:val="2F4BC4"/>
          <w:sz w:val="15"/>
        </w:rPr>
        <w:t xml:space="preserve">RECAP 3 · HEADING   </w:t>
      </w:r>
      <w:r>
        <w:t>You bring the facts</w:t>
      </w:r>
    </w:p>
    <w:p w14:paraId="23DAE094" w14:textId="77777777" w:rsidR="00D233E6" w:rsidRDefault="00D30E27">
      <w:pPr>
        <w:keepLines/>
        <w:spacing w:after="140"/>
        <w:ind w:left="340"/>
        <w:rPr>
          <w:rFonts w:hint="eastAsia"/>
        </w:rPr>
      </w:pPr>
      <w:r>
        <w:rPr>
          <w:b/>
          <w:color w:val="9AA6B8"/>
          <w:sz w:val="15"/>
        </w:rPr>
        <w:t xml:space="preserve">AI-01.206  </w:t>
      </w:r>
      <w:r>
        <w:rPr>
          <w:b/>
          <w:color w:val="2F4BC4"/>
          <w:sz w:val="15"/>
        </w:rPr>
        <w:t xml:space="preserve">RECAP 3 · TEXT   </w:t>
      </w:r>
      <w:r>
        <w:t>It has none of our order numbers, clients, policies or systems until you type them in.</w:t>
      </w:r>
    </w:p>
    <w:p w14:paraId="1EE664C2" w14:textId="77777777" w:rsidR="00D233E6" w:rsidRDefault="00D30E27">
      <w:pPr>
        <w:keepLines/>
        <w:spacing w:after="140"/>
        <w:rPr>
          <w:rFonts w:hint="eastAsia"/>
        </w:rPr>
      </w:pPr>
      <w:r>
        <w:rPr>
          <w:b/>
          <w:color w:val="9AA6B8"/>
          <w:sz w:val="15"/>
        </w:rPr>
        <w:t xml:space="preserve">AI-01.207  </w:t>
      </w:r>
      <w:r>
        <w:rPr>
          <w:b/>
          <w:color w:val="2F4BC4"/>
          <w:sz w:val="15"/>
        </w:rPr>
        <w:t xml:space="preserve">RECAP 4 · HEADING   </w:t>
      </w:r>
      <w:r>
        <w:t>Check every number and name</w:t>
      </w:r>
    </w:p>
    <w:p w14:paraId="07B43BE6" w14:textId="77777777" w:rsidR="00D233E6" w:rsidRDefault="00D30E27">
      <w:pPr>
        <w:keepLines/>
        <w:spacing w:after="140"/>
        <w:ind w:left="340"/>
        <w:rPr>
          <w:rFonts w:hint="eastAsia"/>
        </w:rPr>
      </w:pPr>
      <w:r>
        <w:rPr>
          <w:b/>
          <w:color w:val="9AA6B8"/>
          <w:sz w:val="15"/>
        </w:rPr>
        <w:t xml:space="preserve">AI-01.208  </w:t>
      </w:r>
      <w:r>
        <w:rPr>
          <w:b/>
          <w:color w:val="2F4BC4"/>
          <w:sz w:val="15"/>
        </w:rPr>
        <w:t xml:space="preserve">RECAP 4 · TEXT   </w:t>
      </w:r>
      <w:r>
        <w:t>A confident tone is not evidence. Verify before anything leaves your desk.</w:t>
      </w:r>
    </w:p>
    <w:p w14:paraId="286A9CBB" w14:textId="77777777" w:rsidR="00D233E6" w:rsidRDefault="00D30E27">
      <w:pPr>
        <w:keepLines/>
        <w:spacing w:after="140"/>
        <w:rPr>
          <w:rFonts w:hint="eastAsia"/>
        </w:rPr>
      </w:pPr>
      <w:r>
        <w:rPr>
          <w:b/>
          <w:color w:val="9AA6B8"/>
          <w:sz w:val="15"/>
        </w:rPr>
        <w:t xml:space="preserve">AI-01.209  </w:t>
      </w:r>
      <w:r>
        <w:rPr>
          <w:b/>
          <w:color w:val="2F4BC4"/>
          <w:sz w:val="15"/>
        </w:rPr>
        <w:t xml:space="preserve">RECAP 5 · HEADING   </w:t>
      </w:r>
      <w:r>
        <w:t>Facts, never files</w:t>
      </w:r>
    </w:p>
    <w:p w14:paraId="1D0B71ED" w14:textId="77777777" w:rsidR="00D233E6" w:rsidRDefault="00D30E27">
      <w:pPr>
        <w:keepLines/>
        <w:spacing w:after="140"/>
        <w:ind w:left="340"/>
        <w:rPr>
          <w:rFonts w:hint="eastAsia"/>
        </w:rPr>
      </w:pPr>
      <w:r>
        <w:rPr>
          <w:b/>
          <w:color w:val="9AA6B8"/>
          <w:sz w:val="15"/>
        </w:rPr>
        <w:t xml:space="preserve">AI-01.210  </w:t>
      </w:r>
      <w:r>
        <w:rPr>
          <w:b/>
          <w:color w:val="2F4BC4"/>
          <w:sz w:val="15"/>
        </w:rPr>
        <w:t xml:space="preserve">RECAP 5 · TEXT   </w:t>
      </w:r>
      <w:r>
        <w:t>Type the order number. Never paste the contract, the salary sheet or the client list.</w:t>
      </w:r>
    </w:p>
    <w:p w14:paraId="5B1E4938" w14:textId="77777777" w:rsidR="00D233E6" w:rsidRDefault="00D30E27">
      <w:pPr>
        <w:keepLines/>
        <w:spacing w:after="140"/>
        <w:rPr>
          <w:rFonts w:hint="eastAsia"/>
        </w:rPr>
      </w:pPr>
      <w:r>
        <w:rPr>
          <w:b/>
          <w:color w:val="9AA6B8"/>
          <w:sz w:val="15"/>
        </w:rPr>
        <w:t xml:space="preserve">AI-01.211  </w:t>
      </w:r>
      <w:r>
        <w:rPr>
          <w:b/>
          <w:color w:val="2F4BC4"/>
          <w:sz w:val="15"/>
        </w:rPr>
        <w:t xml:space="preserve">RECAP 6 · HEADING   </w:t>
      </w:r>
      <w:r>
        <w:t>Correct it, don't restart it</w:t>
      </w:r>
    </w:p>
    <w:p w14:paraId="33EBC50F" w14:textId="77777777" w:rsidR="00D233E6" w:rsidRDefault="00D30E27">
      <w:pPr>
        <w:keepLines/>
        <w:spacing w:after="140"/>
        <w:ind w:left="340"/>
        <w:rPr>
          <w:rFonts w:hint="eastAsia"/>
        </w:rPr>
      </w:pPr>
      <w:r>
        <w:rPr>
          <w:b/>
          <w:color w:val="9AA6B8"/>
          <w:sz w:val="15"/>
        </w:rPr>
        <w:t xml:space="preserve">AI-01.212  </w:t>
      </w:r>
      <w:r>
        <w:rPr>
          <w:b/>
          <w:color w:val="2F4BC4"/>
          <w:sz w:val="15"/>
        </w:rPr>
        <w:t xml:space="preserve">RECAP 6 · TEXT   </w:t>
      </w:r>
      <w:r>
        <w:t>Say what to keep and what to change. The second answer is usually the one you send.</w:t>
      </w:r>
    </w:p>
    <w:p w14:paraId="76F39083" w14:textId="77777777" w:rsidR="00D233E6" w:rsidRDefault="00D30E27">
      <w:pPr>
        <w:keepLines/>
        <w:spacing w:after="140"/>
        <w:rPr>
          <w:rFonts w:hint="eastAsia"/>
        </w:rPr>
      </w:pPr>
      <w:r>
        <w:rPr>
          <w:b/>
          <w:color w:val="9AA6B8"/>
          <w:sz w:val="15"/>
        </w:rPr>
        <w:t xml:space="preserve">AI-01.213  </w:t>
      </w:r>
      <w:r>
        <w:rPr>
          <w:b/>
          <w:color w:val="1B7F4B"/>
          <w:sz w:val="15"/>
        </w:rPr>
        <w:t xml:space="preserve">ONE-LINER   </w:t>
      </w:r>
      <w:r>
        <w:t>You supply the facts and the final check. The assistant supplies the sentences in between.</w:t>
      </w:r>
    </w:p>
    <w:p w14:paraId="78FBD70A" w14:textId="77777777" w:rsidR="00D233E6" w:rsidRDefault="00D30E27">
      <w:pPr>
        <w:pStyle w:val="Heading2"/>
      </w:pPr>
      <w:bookmarkStart w:id="25" w:name="_Toc239342090"/>
      <w:r>
        <w:t>13. Toolkit</w:t>
      </w:r>
      <w:bookmarkEnd w:id="25"/>
    </w:p>
    <w:p w14:paraId="707598BC" w14:textId="77777777" w:rsidR="00D233E6" w:rsidRDefault="00D30E27">
      <w:pPr>
        <w:keepLines/>
        <w:spacing w:after="140"/>
        <w:rPr>
          <w:rFonts w:hint="eastAsia"/>
        </w:rPr>
      </w:pPr>
      <w:r>
        <w:rPr>
          <w:b/>
          <w:color w:val="9AA6B8"/>
          <w:sz w:val="15"/>
        </w:rPr>
        <w:t xml:space="preserve">AI-01.214  </w:t>
      </w:r>
      <w:r>
        <w:rPr>
          <w:b/>
          <w:color w:val="2F4BC4"/>
          <w:sz w:val="15"/>
        </w:rPr>
        <w:t xml:space="preserve">TOOLKIT HEADING   </w:t>
      </w:r>
      <w:r>
        <w:t>Take these three things with you</w:t>
      </w:r>
    </w:p>
    <w:p w14:paraId="6A71591C" w14:textId="77777777" w:rsidR="00D233E6" w:rsidRDefault="00D30E27">
      <w:pPr>
        <w:keepLines/>
        <w:spacing w:after="140"/>
        <w:rPr>
          <w:rFonts w:hint="eastAsia"/>
        </w:rPr>
      </w:pPr>
      <w:r>
        <w:rPr>
          <w:b/>
          <w:color w:val="9AA6B8"/>
          <w:sz w:val="15"/>
        </w:rPr>
        <w:t xml:space="preserve">AI-01.215  </w:t>
      </w:r>
      <w:r>
        <w:rPr>
          <w:b/>
          <w:color w:val="2F4BC4"/>
          <w:sz w:val="15"/>
        </w:rPr>
        <w:t xml:space="preserve">TEMPLATE 1 · HEADING   </w:t>
      </w:r>
      <w:r>
        <w:t>The late-delivery email prompt</w:t>
      </w:r>
    </w:p>
    <w:p w14:paraId="197467E8" w14:textId="77777777" w:rsidR="00D233E6" w:rsidRDefault="00D30E27">
      <w:pPr>
        <w:keepLines/>
        <w:spacing w:after="140"/>
        <w:ind w:left="340"/>
        <w:rPr>
          <w:rFonts w:hint="eastAsia"/>
        </w:rPr>
      </w:pPr>
      <w:r>
        <w:rPr>
          <w:b/>
          <w:color w:val="9AA6B8"/>
          <w:sz w:val="15"/>
        </w:rPr>
        <w:t xml:space="preserve">AI-01.216  </w:t>
      </w:r>
      <w:r>
        <w:rPr>
          <w:b/>
          <w:color w:val="2F4BC4"/>
          <w:sz w:val="15"/>
        </w:rPr>
        <w:t xml:space="preserve">TEMPLATE 1 · TEXT   </w:t>
      </w:r>
      <w:r>
        <w:t>Order number, both dates, reason, tone, word limit. Works as written.</w:t>
      </w:r>
    </w:p>
    <w:p w14:paraId="21C2F5DE" w14:textId="77777777" w:rsidR="00D233E6" w:rsidRDefault="00D30E27">
      <w:pPr>
        <w:keepLines/>
        <w:spacing w:after="140"/>
        <w:rPr>
          <w:rFonts w:hint="eastAsia"/>
        </w:rPr>
      </w:pPr>
      <w:r>
        <w:rPr>
          <w:b/>
          <w:color w:val="9AA6B8"/>
          <w:sz w:val="15"/>
        </w:rPr>
        <w:t xml:space="preserve">AI-01.217  </w:t>
      </w:r>
      <w:r>
        <w:rPr>
          <w:b/>
          <w:color w:val="2F4BC4"/>
          <w:sz w:val="15"/>
        </w:rPr>
        <w:t xml:space="preserve">TEMPLATE 2 · HEADING   </w:t>
      </w:r>
      <w:r>
        <w:t>The notes-into-report prompt</w:t>
      </w:r>
    </w:p>
    <w:p w14:paraId="4F5EFD2B" w14:textId="77777777" w:rsidR="00D233E6" w:rsidRDefault="00D30E27">
      <w:pPr>
        <w:keepLines/>
        <w:spacing w:after="140"/>
        <w:ind w:left="340"/>
        <w:rPr>
          <w:rFonts w:hint="eastAsia"/>
        </w:rPr>
      </w:pPr>
      <w:r>
        <w:rPr>
          <w:b/>
          <w:color w:val="9AA6B8"/>
          <w:sz w:val="15"/>
        </w:rPr>
        <w:t xml:space="preserve">AI-01.218  </w:t>
      </w:r>
      <w:r>
        <w:rPr>
          <w:b/>
          <w:color w:val="2F4BC4"/>
          <w:sz w:val="15"/>
        </w:rPr>
        <w:t xml:space="preserve">TEMPLATE 2 · TEXT   </w:t>
      </w:r>
      <w:r>
        <w:t>Six rough bullets in, a 180-word report out, with nothing added.</w:t>
      </w:r>
    </w:p>
    <w:p w14:paraId="0A234B51" w14:textId="77777777" w:rsidR="00D233E6" w:rsidRDefault="00D30E27">
      <w:pPr>
        <w:keepLines/>
        <w:spacing w:after="140"/>
        <w:rPr>
          <w:rFonts w:hint="eastAsia"/>
        </w:rPr>
      </w:pPr>
      <w:r>
        <w:rPr>
          <w:b/>
          <w:color w:val="9AA6B8"/>
          <w:sz w:val="15"/>
        </w:rPr>
        <w:t xml:space="preserve">AI-01.219  </w:t>
      </w:r>
      <w:r>
        <w:rPr>
          <w:b/>
          <w:color w:val="2F4BC4"/>
          <w:sz w:val="15"/>
        </w:rPr>
        <w:t xml:space="preserve">TEMPLATE 3 · HEADING   </w:t>
      </w:r>
      <w:r>
        <w:t>The correction prompt</w:t>
      </w:r>
    </w:p>
    <w:p w14:paraId="070D1D19" w14:textId="77777777" w:rsidR="00D233E6" w:rsidRDefault="00D30E27">
      <w:pPr>
        <w:keepLines/>
        <w:spacing w:after="140"/>
        <w:ind w:left="340"/>
        <w:rPr>
          <w:rFonts w:hint="eastAsia"/>
        </w:rPr>
      </w:pPr>
      <w:r>
        <w:rPr>
          <w:b/>
          <w:color w:val="9AA6B8"/>
          <w:sz w:val="15"/>
        </w:rPr>
        <w:t xml:space="preserve">AI-01.220  </w:t>
      </w:r>
      <w:r>
        <w:rPr>
          <w:b/>
          <w:color w:val="2F4BC4"/>
          <w:sz w:val="15"/>
        </w:rPr>
        <w:t xml:space="preserve">TEMPLATE 3 · TEXT   </w:t>
      </w:r>
      <w:r>
        <w:t>Say what to keep, then name three specific changes.</w:t>
      </w:r>
    </w:p>
    <w:p w14:paraId="1D22042D"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3D06FFC0" w14:textId="77777777" w:rsidR="00D233E6" w:rsidRDefault="00D30E27">
      <w:pPr>
        <w:keepLines/>
        <w:spacing w:after="140"/>
        <w:rPr>
          <w:rFonts w:hint="eastAsia"/>
        </w:rPr>
      </w:pPr>
      <w:r>
        <w:rPr>
          <w:b/>
          <w:color w:val="9AA6B8"/>
          <w:sz w:val="15"/>
        </w:rPr>
        <w:t xml:space="preserve">AI-01.221  </w:t>
      </w:r>
      <w:r>
        <w:rPr>
          <w:b/>
          <w:color w:val="2F4BC4"/>
          <w:sz w:val="15"/>
        </w:rPr>
        <w:t xml:space="preserve">NEXT MODULE   </w:t>
      </w:r>
      <w:r>
        <w:t>Next module: PE-01, Basic Prompting. It gives you the six-part shape that turns a vague request into a usable draft every time — not just when you get lucky.</w:t>
      </w:r>
    </w:p>
    <w:p w14:paraId="508E3494" w14:textId="77777777" w:rsidR="00D233E6" w:rsidRDefault="00D30E27">
      <w:pPr>
        <w:pStyle w:val="Heading2"/>
      </w:pPr>
      <w:bookmarkStart w:id="26" w:name="_Toc239342091"/>
      <w:r>
        <w:lastRenderedPageBreak/>
        <w:t>14. Glossary</w:t>
      </w:r>
      <w:bookmarkEnd w:id="26"/>
    </w:p>
    <w:p w14:paraId="7A83E4B5" w14:textId="77777777" w:rsidR="00D233E6" w:rsidRDefault="00D30E27">
      <w:pPr>
        <w:keepLines/>
        <w:spacing w:after="140"/>
        <w:rPr>
          <w:rFonts w:hint="eastAsia"/>
        </w:rPr>
      </w:pPr>
      <w:r>
        <w:rPr>
          <w:b/>
          <w:color w:val="9AA6B8"/>
          <w:sz w:val="15"/>
        </w:rPr>
        <w:t xml:space="preserve">AI-01.222  </w:t>
      </w:r>
      <w:r>
        <w:rPr>
          <w:b/>
          <w:color w:val="2F4BC4"/>
          <w:sz w:val="15"/>
        </w:rPr>
        <w:t xml:space="preserve">TOKEN   </w:t>
      </w:r>
      <w:r>
        <w:t>A small piece of text, roughly three quarters of a word. AI tools read and write in tokens, not in letters.</w:t>
      </w:r>
    </w:p>
    <w:p w14:paraId="30E9F6E1" w14:textId="77777777" w:rsidR="00D233E6" w:rsidRDefault="00D30E27">
      <w:pPr>
        <w:keepLines/>
        <w:spacing w:after="140"/>
        <w:rPr>
          <w:rFonts w:hint="eastAsia"/>
        </w:rPr>
      </w:pPr>
      <w:r>
        <w:rPr>
          <w:b/>
          <w:color w:val="9AA6B8"/>
          <w:sz w:val="15"/>
        </w:rPr>
        <w:t xml:space="preserve">AI-01.223  </w:t>
      </w:r>
      <w:r>
        <w:rPr>
          <w:b/>
          <w:color w:val="2F4BC4"/>
          <w:sz w:val="15"/>
        </w:rPr>
        <w:t xml:space="preserve">MODEL   </w:t>
      </w:r>
      <w:r>
        <w:t>The trained system that produces the answer. ChatGPT, Copilot and Gemini are apps built around a model.</w:t>
      </w:r>
    </w:p>
    <w:p w14:paraId="1AB0EAC9" w14:textId="77777777" w:rsidR="00D233E6" w:rsidRDefault="00D30E27">
      <w:pPr>
        <w:keepLines/>
        <w:spacing w:after="140"/>
        <w:rPr>
          <w:rFonts w:hint="eastAsia"/>
        </w:rPr>
      </w:pPr>
      <w:r>
        <w:rPr>
          <w:b/>
          <w:color w:val="9AA6B8"/>
          <w:sz w:val="15"/>
        </w:rPr>
        <w:t xml:space="preserve">AI-01.224  </w:t>
      </w:r>
      <w:r>
        <w:rPr>
          <w:b/>
          <w:color w:val="2F4BC4"/>
          <w:sz w:val="15"/>
        </w:rPr>
        <w:t xml:space="preserve">PROMPT   </w:t>
      </w:r>
      <w:r>
        <w:t>Everything you type in: your request plus any facts you choose to supply.</w:t>
      </w:r>
    </w:p>
    <w:p w14:paraId="102BDAB8" w14:textId="77777777" w:rsidR="00D233E6" w:rsidRDefault="00D30E27">
      <w:pPr>
        <w:keepLines/>
        <w:spacing w:after="140"/>
        <w:rPr>
          <w:rFonts w:hint="eastAsia"/>
        </w:rPr>
      </w:pPr>
      <w:r>
        <w:rPr>
          <w:b/>
          <w:color w:val="9AA6B8"/>
          <w:sz w:val="15"/>
        </w:rPr>
        <w:t xml:space="preserve">AI-01.225  </w:t>
      </w:r>
      <w:r>
        <w:rPr>
          <w:b/>
          <w:color w:val="2F4BC4"/>
          <w:sz w:val="15"/>
        </w:rPr>
        <w:t xml:space="preserve">OUTPUT   </w:t>
      </w:r>
      <w:r>
        <w:t>What comes back. Always a draft you are responsible for, never a source you can quote.</w:t>
      </w:r>
    </w:p>
    <w:p w14:paraId="7D727312" w14:textId="77777777" w:rsidR="00D233E6" w:rsidRDefault="00D30E27">
      <w:pPr>
        <w:keepLines/>
        <w:spacing w:after="140"/>
        <w:rPr>
          <w:rFonts w:hint="eastAsia"/>
        </w:rPr>
      </w:pPr>
      <w:r>
        <w:rPr>
          <w:b/>
          <w:color w:val="9AA6B8"/>
          <w:sz w:val="15"/>
        </w:rPr>
        <w:t xml:space="preserve">AI-01.226  </w:t>
      </w:r>
      <w:r>
        <w:rPr>
          <w:b/>
          <w:color w:val="2F4BC4"/>
          <w:sz w:val="15"/>
        </w:rPr>
        <w:t xml:space="preserve">HALLUCINATION   </w:t>
      </w:r>
      <w:r>
        <w:t>A confident answer that is simply made up. Usually a name, a number or a date.</w:t>
      </w:r>
    </w:p>
    <w:p w14:paraId="2AB57C84" w14:textId="77777777" w:rsidR="00D233E6" w:rsidRDefault="00D30E27">
      <w:pPr>
        <w:keepLines/>
        <w:spacing w:after="140"/>
        <w:rPr>
          <w:rFonts w:hint="eastAsia"/>
        </w:rPr>
      </w:pPr>
      <w:r>
        <w:rPr>
          <w:b/>
          <w:color w:val="9AA6B8"/>
          <w:sz w:val="15"/>
        </w:rPr>
        <w:t xml:space="preserve">AI-01.227  </w:t>
      </w:r>
      <w:r>
        <w:rPr>
          <w:b/>
          <w:color w:val="2F4BC4"/>
          <w:sz w:val="15"/>
        </w:rPr>
        <w:t xml:space="preserve">TRAINING DATA   </w:t>
      </w:r>
      <w:r>
        <w:t>The public text the model learned from, up to a fixed cut-off date. Our files were never in it.</w:t>
      </w:r>
    </w:p>
    <w:p w14:paraId="0F769AEA" w14:textId="77777777" w:rsidR="00D233E6" w:rsidRDefault="00D30E27">
      <w:pPr>
        <w:rPr>
          <w:rFonts w:hint="eastAsia"/>
        </w:rPr>
      </w:pPr>
      <w:r>
        <w:br w:type="page"/>
      </w:r>
    </w:p>
    <w:p w14:paraId="5421B702" w14:textId="77777777" w:rsidR="00D233E6" w:rsidRDefault="00D30E27">
      <w:pPr>
        <w:pStyle w:val="Heading1"/>
      </w:pPr>
      <w:bookmarkStart w:id="27" w:name="_Toc239342092"/>
      <w:r>
        <w:rPr>
          <w:color w:val="2F4BC4"/>
        </w:rPr>
        <w:lastRenderedPageBreak/>
        <w:t>AI-02 — Generative AI</w:t>
      </w:r>
      <w:bookmarkEnd w:id="27"/>
    </w:p>
    <w:p w14:paraId="2C76A3D1" w14:textId="77777777" w:rsidR="00D233E6" w:rsidRDefault="00D30E27">
      <w:pPr>
        <w:rPr>
          <w:rFonts w:hint="eastAsia"/>
        </w:rPr>
      </w:pPr>
      <w:r>
        <w:rPr>
          <w:color w:val="5B6779"/>
          <w:sz w:val="18"/>
        </w:rPr>
        <w:t>Module 2 of 39 · AI Courses · 18 minutes · New joiners + staff</w:t>
      </w:r>
    </w:p>
    <w:tbl>
      <w:tblPr>
        <w:tblStyle w:val="TableGrid"/>
        <w:tblW w:w="0" w:type="auto"/>
        <w:tblLook w:val="04A0" w:firstRow="1" w:lastRow="0" w:firstColumn="1" w:lastColumn="0" w:noHBand="0" w:noVBand="1"/>
      </w:tblPr>
      <w:tblGrid>
        <w:gridCol w:w="2608"/>
        <w:gridCol w:w="6123"/>
      </w:tblGrid>
      <w:tr w:rsidR="00D233E6" w14:paraId="3C2C1184" w14:textId="77777777">
        <w:tc>
          <w:tcPr>
            <w:tcW w:w="2608" w:type="dxa"/>
          </w:tcPr>
          <w:p w14:paraId="5E774577" w14:textId="77777777" w:rsidR="00D233E6" w:rsidRDefault="00D30E27">
            <w:pPr>
              <w:spacing w:after="40"/>
              <w:rPr>
                <w:rFonts w:hint="eastAsia"/>
              </w:rPr>
            </w:pPr>
            <w:r>
              <w:rPr>
                <w:b/>
                <w:color w:val="5B6779"/>
                <w:sz w:val="18"/>
              </w:rPr>
              <w:t>Where it appears</w:t>
            </w:r>
          </w:p>
        </w:tc>
        <w:tc>
          <w:tcPr>
            <w:tcW w:w="6123" w:type="dxa"/>
          </w:tcPr>
          <w:p w14:paraId="20B0DD72" w14:textId="77777777" w:rsidR="00D233E6" w:rsidRDefault="00D30E27">
            <w:pPr>
              <w:spacing w:after="40"/>
              <w:rPr>
                <w:rFonts w:hint="eastAsia"/>
              </w:rPr>
            </w:pPr>
            <w:r>
              <w:rPr>
                <w:b/>
                <w:color w:val="5B6779"/>
                <w:sz w:val="18"/>
              </w:rPr>
              <w:t>Reference</w:t>
            </w:r>
          </w:p>
        </w:tc>
      </w:tr>
      <w:tr w:rsidR="00D233E6" w14:paraId="4F72240A" w14:textId="77777777">
        <w:tc>
          <w:tcPr>
            <w:tcW w:w="2608" w:type="dxa"/>
          </w:tcPr>
          <w:p w14:paraId="01A8CA27" w14:textId="77777777" w:rsidR="00D233E6" w:rsidRDefault="00D30E27">
            <w:pPr>
              <w:spacing w:after="40"/>
              <w:rPr>
                <w:rFonts w:hint="eastAsia"/>
              </w:rPr>
            </w:pPr>
            <w:r>
              <w:rPr>
                <w:sz w:val="18"/>
              </w:rPr>
              <w:t>PowerPoint deck</w:t>
            </w:r>
          </w:p>
        </w:tc>
        <w:tc>
          <w:tcPr>
            <w:tcW w:w="6123" w:type="dxa"/>
          </w:tcPr>
          <w:p w14:paraId="435FDB70" w14:textId="77777777" w:rsidR="00D233E6" w:rsidRDefault="00D30E27">
            <w:pPr>
              <w:spacing w:after="40"/>
              <w:rPr>
                <w:rFonts w:hint="eastAsia"/>
              </w:rPr>
            </w:pPr>
            <w:r>
              <w:rPr>
                <w:sz w:val="18"/>
              </w:rPr>
              <w:t>output/01-02-generative-ai.pptx</w:t>
            </w:r>
          </w:p>
        </w:tc>
      </w:tr>
      <w:tr w:rsidR="00D233E6" w14:paraId="56CB9002" w14:textId="77777777">
        <w:tc>
          <w:tcPr>
            <w:tcW w:w="2608" w:type="dxa"/>
          </w:tcPr>
          <w:p w14:paraId="68DD7C75" w14:textId="77777777" w:rsidR="00D233E6" w:rsidRDefault="00D30E27">
            <w:pPr>
              <w:spacing w:after="40"/>
              <w:rPr>
                <w:rFonts w:hint="eastAsia"/>
              </w:rPr>
            </w:pPr>
            <w:r>
              <w:rPr>
                <w:sz w:val="18"/>
              </w:rPr>
              <w:t>Web page</w:t>
            </w:r>
          </w:p>
        </w:tc>
        <w:tc>
          <w:tcPr>
            <w:tcW w:w="6123" w:type="dxa"/>
          </w:tcPr>
          <w:p w14:paraId="13FC72C4" w14:textId="77777777" w:rsidR="00D233E6" w:rsidRDefault="00D30E27">
            <w:pPr>
              <w:spacing w:after="40"/>
              <w:rPr>
                <w:rFonts w:hint="eastAsia"/>
              </w:rPr>
            </w:pPr>
            <w:r>
              <w:rPr>
                <w:sz w:val="18"/>
              </w:rPr>
              <w:t>site/modules/ai02.html</w:t>
            </w:r>
          </w:p>
        </w:tc>
      </w:tr>
      <w:tr w:rsidR="00D233E6" w14:paraId="3FE16F50" w14:textId="77777777">
        <w:tc>
          <w:tcPr>
            <w:tcW w:w="2608" w:type="dxa"/>
          </w:tcPr>
          <w:p w14:paraId="5A608F84" w14:textId="77777777" w:rsidR="00D233E6" w:rsidRDefault="00D30E27">
            <w:pPr>
              <w:spacing w:after="40"/>
              <w:rPr>
                <w:rFonts w:hint="eastAsia"/>
              </w:rPr>
            </w:pPr>
            <w:r>
              <w:rPr>
                <w:sz w:val="18"/>
              </w:rPr>
              <w:t>Live page</w:t>
            </w:r>
          </w:p>
        </w:tc>
        <w:tc>
          <w:tcPr>
            <w:tcW w:w="6123" w:type="dxa"/>
          </w:tcPr>
          <w:p w14:paraId="456E9F48" w14:textId="77777777" w:rsidR="00D233E6" w:rsidRDefault="00D30E27">
            <w:pPr>
              <w:spacing w:after="40"/>
              <w:rPr>
                <w:rFonts w:hint="eastAsia"/>
              </w:rPr>
            </w:pPr>
            <w:r>
              <w:rPr>
                <w:sz w:val="18"/>
              </w:rPr>
              <w:t>https://dhrubojyoti-1xl.github.io/inducto-learning-library/modules/ai02.html</w:t>
            </w:r>
          </w:p>
        </w:tc>
      </w:tr>
      <w:tr w:rsidR="00D233E6" w14:paraId="744F3D16" w14:textId="77777777">
        <w:tc>
          <w:tcPr>
            <w:tcW w:w="2608" w:type="dxa"/>
          </w:tcPr>
          <w:p w14:paraId="467827F4" w14:textId="77777777" w:rsidR="00D233E6" w:rsidRDefault="00D30E27">
            <w:pPr>
              <w:spacing w:after="40"/>
              <w:rPr>
                <w:rFonts w:hint="eastAsia"/>
              </w:rPr>
            </w:pPr>
            <w:r>
              <w:rPr>
                <w:sz w:val="18"/>
              </w:rPr>
              <w:t>Source of this text</w:t>
            </w:r>
          </w:p>
        </w:tc>
        <w:tc>
          <w:tcPr>
            <w:tcW w:w="6123" w:type="dxa"/>
          </w:tcPr>
          <w:p w14:paraId="0AA197F5" w14:textId="77777777" w:rsidR="00D233E6" w:rsidRDefault="00D30E27">
            <w:pPr>
              <w:spacing w:after="40"/>
              <w:rPr>
                <w:rFonts w:hint="eastAsia"/>
              </w:rPr>
            </w:pPr>
            <w:r>
              <w:rPr>
                <w:sz w:val="18"/>
              </w:rPr>
              <w:t>content/…/m02_generative_ai.py</w:t>
            </w:r>
          </w:p>
        </w:tc>
      </w:tr>
    </w:tbl>
    <w:p w14:paraId="1EE75FD8" w14:textId="77777777" w:rsidR="00D233E6" w:rsidRDefault="00D233E6">
      <w:pPr>
        <w:spacing w:after="80"/>
        <w:rPr>
          <w:rFonts w:hint="eastAsia"/>
        </w:rPr>
      </w:pPr>
    </w:p>
    <w:p w14:paraId="2D5495D8" w14:textId="77777777" w:rsidR="00D233E6" w:rsidRDefault="00D30E27">
      <w:pPr>
        <w:pStyle w:val="Heading2"/>
      </w:pPr>
      <w:bookmarkStart w:id="28" w:name="_Toc239342093"/>
      <w:r>
        <w:t>1. Cover</w:t>
      </w:r>
      <w:bookmarkEnd w:id="28"/>
    </w:p>
    <w:p w14:paraId="21055809" w14:textId="77777777" w:rsidR="00D233E6" w:rsidRDefault="00D30E27">
      <w:pPr>
        <w:keepLines/>
        <w:spacing w:after="140"/>
        <w:rPr>
          <w:rFonts w:hint="eastAsia"/>
        </w:rPr>
      </w:pPr>
      <w:r>
        <w:rPr>
          <w:b/>
          <w:color w:val="9AA6B8"/>
          <w:sz w:val="15"/>
        </w:rPr>
        <w:t xml:space="preserve">AI-02.001  </w:t>
      </w:r>
      <w:r>
        <w:rPr>
          <w:b/>
          <w:color w:val="2F4BC4"/>
          <w:sz w:val="15"/>
        </w:rPr>
        <w:t xml:space="preserve">MODULE TITLE   </w:t>
      </w:r>
      <w:r>
        <w:t>Generative AI</w:t>
      </w:r>
    </w:p>
    <w:p w14:paraId="650F1F91" w14:textId="77777777" w:rsidR="00D233E6" w:rsidRDefault="00D30E27">
      <w:pPr>
        <w:keepLines/>
        <w:spacing w:after="140"/>
        <w:rPr>
          <w:rFonts w:hint="eastAsia"/>
        </w:rPr>
      </w:pPr>
      <w:r>
        <w:rPr>
          <w:b/>
          <w:color w:val="9AA6B8"/>
          <w:sz w:val="15"/>
        </w:rPr>
        <w:t xml:space="preserve">AI-02.002  </w:t>
      </w:r>
      <w:r>
        <w:rPr>
          <w:b/>
          <w:color w:val="2F4BC4"/>
          <w:sz w:val="15"/>
        </w:rPr>
        <w:t xml:space="preserve">SUBTITLE   </w:t>
      </w:r>
      <w:r>
        <w:t>What it actually makes, why every answer is different, and where it beats a search box.</w:t>
      </w:r>
    </w:p>
    <w:p w14:paraId="103AF6C3" w14:textId="77777777" w:rsidR="00D233E6" w:rsidRDefault="00D30E27">
      <w:pPr>
        <w:pStyle w:val="Heading2"/>
      </w:pPr>
      <w:bookmarkStart w:id="29" w:name="_Toc239342094"/>
      <w:r>
        <w:t>2. Why this matters</w:t>
      </w:r>
      <w:bookmarkEnd w:id="29"/>
    </w:p>
    <w:p w14:paraId="41195EB2" w14:textId="77777777" w:rsidR="00D233E6" w:rsidRDefault="00D30E27">
      <w:pPr>
        <w:keepLines/>
        <w:spacing w:after="140"/>
        <w:rPr>
          <w:rFonts w:hint="eastAsia"/>
        </w:rPr>
      </w:pPr>
      <w:r>
        <w:rPr>
          <w:b/>
          <w:color w:val="9AA6B8"/>
          <w:sz w:val="15"/>
        </w:rPr>
        <w:t xml:space="preserve">AI-02.003  </w:t>
      </w:r>
      <w:r>
        <w:rPr>
          <w:b/>
          <w:color w:val="2F4BC4"/>
          <w:sz w:val="15"/>
        </w:rPr>
        <w:t xml:space="preserve">HEADING   </w:t>
      </w:r>
      <w:r>
        <w:t>Shalini sends a line she never wrote</w:t>
      </w:r>
    </w:p>
    <w:p w14:paraId="0552B3ED" w14:textId="77777777" w:rsidR="00D233E6" w:rsidRDefault="00D30E27">
      <w:pPr>
        <w:keepLines/>
        <w:spacing w:after="140"/>
        <w:rPr>
          <w:rFonts w:hint="eastAsia"/>
        </w:rPr>
      </w:pPr>
      <w:r>
        <w:rPr>
          <w:b/>
          <w:color w:val="9AA6B8"/>
          <w:sz w:val="15"/>
        </w:rPr>
        <w:t xml:space="preserve">AI-02.004  </w:t>
      </w:r>
      <w:r>
        <w:rPr>
          <w:b/>
          <w:color w:val="2F4BC4"/>
          <w:sz w:val="15"/>
        </w:rPr>
        <w:t xml:space="preserve">STORY   </w:t>
      </w:r>
      <w:r>
        <w:t>Shalini runs marketing for a Pune plant. She asks an AI tool for a team note about a moved meeting. The note is excellent. It also mentions a quarterly bonus review that nobody has scheduled. Two people email HR about it.</w:t>
      </w:r>
    </w:p>
    <w:p w14:paraId="50CD35BB" w14:textId="77777777" w:rsidR="00D233E6" w:rsidRDefault="00D30E27">
      <w:pPr>
        <w:keepLines/>
        <w:spacing w:after="140"/>
        <w:rPr>
          <w:rFonts w:hint="eastAsia"/>
        </w:rPr>
      </w:pPr>
      <w:r>
        <w:rPr>
          <w:b/>
          <w:color w:val="9AA6B8"/>
          <w:sz w:val="15"/>
        </w:rPr>
        <w:t xml:space="preserve">AI-02.005  </w:t>
      </w:r>
      <w:r>
        <w:rPr>
          <w:b/>
          <w:color w:val="C62828"/>
          <w:sz w:val="15"/>
        </w:rPr>
        <w:t xml:space="preserve">THE COST   </w:t>
      </w:r>
      <w:r>
        <w:t>An afternoon spent explaining a sentence she did not write.</w:t>
      </w:r>
    </w:p>
    <w:p w14:paraId="6B932E55" w14:textId="77777777" w:rsidR="00D233E6" w:rsidRDefault="00D30E27">
      <w:pPr>
        <w:keepLines/>
        <w:spacing w:after="140"/>
        <w:rPr>
          <w:rFonts w:hint="eastAsia"/>
        </w:rPr>
      </w:pPr>
      <w:r>
        <w:rPr>
          <w:b/>
          <w:color w:val="9AA6B8"/>
          <w:sz w:val="15"/>
        </w:rPr>
        <w:t xml:space="preserve">AI-02.006  </w:t>
      </w:r>
      <w:r>
        <w:rPr>
          <w:b/>
          <w:color w:val="1B7F4B"/>
          <w:sz w:val="15"/>
        </w:rPr>
        <w:t xml:space="preserve">WHAT CHANGES   </w:t>
      </w:r>
      <w:r>
        <w:t>You will know why it does that, and how to catch it in four seconds.</w:t>
      </w:r>
    </w:p>
    <w:p w14:paraId="08656633" w14:textId="77777777" w:rsidR="00D233E6" w:rsidRDefault="00D30E27">
      <w:pPr>
        <w:pStyle w:val="Heading2"/>
      </w:pPr>
      <w:bookmarkStart w:id="30" w:name="_Toc239342095"/>
      <w:r>
        <w:t>3. What you'll be able to do</w:t>
      </w:r>
      <w:bookmarkEnd w:id="30"/>
    </w:p>
    <w:p w14:paraId="350E549F" w14:textId="77777777" w:rsidR="00D233E6" w:rsidRDefault="00D30E27">
      <w:pPr>
        <w:keepLines/>
        <w:spacing w:after="140"/>
        <w:rPr>
          <w:rFonts w:hint="eastAsia"/>
        </w:rPr>
      </w:pPr>
      <w:r>
        <w:rPr>
          <w:b/>
          <w:color w:val="9AA6B8"/>
          <w:sz w:val="15"/>
        </w:rPr>
        <w:t xml:space="preserve">AI-02.007  </w:t>
      </w:r>
      <w:r>
        <w:rPr>
          <w:b/>
          <w:color w:val="2F4BC4"/>
          <w:sz w:val="15"/>
        </w:rPr>
        <w:t xml:space="preserve">OUTCOME 1   </w:t>
      </w:r>
      <w:r>
        <w:t>Explain what "generative" means without using the word</w:t>
      </w:r>
    </w:p>
    <w:p w14:paraId="01D1240B" w14:textId="77777777" w:rsidR="00D233E6" w:rsidRDefault="00D30E27">
      <w:pPr>
        <w:keepLines/>
        <w:spacing w:after="140"/>
        <w:rPr>
          <w:rFonts w:hint="eastAsia"/>
        </w:rPr>
      </w:pPr>
      <w:r>
        <w:rPr>
          <w:b/>
          <w:color w:val="9AA6B8"/>
          <w:sz w:val="15"/>
        </w:rPr>
        <w:t xml:space="preserve">AI-02.008  </w:t>
      </w:r>
      <w:r>
        <w:rPr>
          <w:b/>
          <w:color w:val="2F4BC4"/>
          <w:sz w:val="15"/>
        </w:rPr>
        <w:t xml:space="preserve">OUTCOME 2   </w:t>
      </w:r>
      <w:r>
        <w:t>Say why the same question gives two colleagues two answers</w:t>
      </w:r>
    </w:p>
    <w:p w14:paraId="4F606A06" w14:textId="77777777" w:rsidR="00D233E6" w:rsidRDefault="00D30E27">
      <w:pPr>
        <w:keepLines/>
        <w:spacing w:after="140"/>
        <w:rPr>
          <w:rFonts w:hint="eastAsia"/>
        </w:rPr>
      </w:pPr>
      <w:r>
        <w:rPr>
          <w:b/>
          <w:color w:val="9AA6B8"/>
          <w:sz w:val="15"/>
        </w:rPr>
        <w:t xml:space="preserve">AI-02.009  </w:t>
      </w:r>
      <w:r>
        <w:rPr>
          <w:b/>
          <w:color w:val="2F4BC4"/>
          <w:sz w:val="15"/>
        </w:rPr>
        <w:t xml:space="preserve">OUTCOME 3   </w:t>
      </w:r>
      <w:r>
        <w:t>Choose between a search box and a generator, first time</w:t>
      </w:r>
    </w:p>
    <w:p w14:paraId="40D05295" w14:textId="77777777" w:rsidR="00D233E6" w:rsidRDefault="00D30E27">
      <w:pPr>
        <w:keepLines/>
        <w:spacing w:after="140"/>
        <w:rPr>
          <w:rFonts w:hint="eastAsia"/>
        </w:rPr>
      </w:pPr>
      <w:r>
        <w:rPr>
          <w:b/>
          <w:color w:val="9AA6B8"/>
          <w:sz w:val="15"/>
        </w:rPr>
        <w:t xml:space="preserve">AI-02.010  </w:t>
      </w:r>
      <w:r>
        <w:rPr>
          <w:b/>
          <w:color w:val="2F4BC4"/>
          <w:sz w:val="15"/>
        </w:rPr>
        <w:t xml:space="preserve">OUTCOME 4   </w:t>
      </w:r>
      <w:r>
        <w:t>Get three usable versions of a message from one set of facts</w:t>
      </w:r>
    </w:p>
    <w:p w14:paraId="12FCE5EA" w14:textId="77777777" w:rsidR="00D233E6" w:rsidRDefault="00D30E27">
      <w:pPr>
        <w:keepLines/>
        <w:spacing w:after="140"/>
        <w:rPr>
          <w:rFonts w:hint="eastAsia"/>
        </w:rPr>
      </w:pPr>
      <w:r>
        <w:rPr>
          <w:b/>
          <w:color w:val="9AA6B8"/>
          <w:sz w:val="15"/>
        </w:rPr>
        <w:t xml:space="preserve">AI-02.011  </w:t>
      </w:r>
      <w:r>
        <w:rPr>
          <w:b/>
          <w:color w:val="2F4BC4"/>
          <w:sz w:val="15"/>
        </w:rPr>
        <w:t xml:space="preserve">OUTCOME 5   </w:t>
      </w:r>
      <w:r>
        <w:t>Spot an invented line in a draft before you send it</w:t>
      </w:r>
    </w:p>
    <w:p w14:paraId="0B0CF5F0" w14:textId="77777777" w:rsidR="00D233E6" w:rsidRDefault="00D30E27">
      <w:pPr>
        <w:pStyle w:val="Heading2"/>
      </w:pPr>
      <w:bookmarkStart w:id="31" w:name="_Toc239342096"/>
      <w:r>
        <w:t>4. What generative means</w:t>
      </w:r>
      <w:bookmarkEnd w:id="31"/>
    </w:p>
    <w:p w14:paraId="0B43A6F2" w14:textId="77777777" w:rsidR="00D233E6" w:rsidRDefault="00D30E27">
      <w:pPr>
        <w:keepLines/>
        <w:spacing w:after="140"/>
        <w:rPr>
          <w:rFonts w:hint="eastAsia"/>
        </w:rPr>
      </w:pPr>
      <w:r>
        <w:rPr>
          <w:b/>
          <w:color w:val="9AA6B8"/>
          <w:sz w:val="15"/>
        </w:rPr>
        <w:t xml:space="preserve">AI-02.012  </w:t>
      </w:r>
      <w:r>
        <w:rPr>
          <w:b/>
          <w:color w:val="2F4BC4"/>
          <w:sz w:val="15"/>
        </w:rPr>
        <w:t xml:space="preserve">SECTION SUBTITLE   </w:t>
      </w:r>
      <w:r>
        <w:t>It builds, it does not fetch</w:t>
      </w:r>
    </w:p>
    <w:p w14:paraId="3D685294" w14:textId="77777777" w:rsidR="00D233E6" w:rsidRDefault="00D30E27">
      <w:pPr>
        <w:pStyle w:val="Heading3"/>
      </w:pPr>
      <w:r>
        <w:t>It builds. It does not fetch.</w:t>
      </w:r>
    </w:p>
    <w:p w14:paraId="6634C83D" w14:textId="77777777" w:rsidR="00D233E6" w:rsidRDefault="00D30E27">
      <w:pPr>
        <w:keepLines/>
        <w:spacing w:after="140"/>
        <w:rPr>
          <w:rFonts w:hint="eastAsia"/>
        </w:rPr>
      </w:pPr>
      <w:r>
        <w:rPr>
          <w:b/>
          <w:color w:val="9AA6B8"/>
          <w:sz w:val="15"/>
        </w:rPr>
        <w:t xml:space="preserve">AI-02.013  </w:t>
      </w:r>
      <w:r>
        <w:rPr>
          <w:b/>
          <w:color w:val="2F4BC4"/>
          <w:sz w:val="15"/>
        </w:rPr>
        <w:t xml:space="preserve">LEAD   </w:t>
      </w:r>
      <w:r>
        <w:t>There is no file it is copying from. Every sentence is assembled the moment you ask for it.</w:t>
      </w:r>
    </w:p>
    <w:p w14:paraId="11F2A926" w14:textId="77777777" w:rsidR="00D233E6" w:rsidRDefault="00D30E27">
      <w:pPr>
        <w:keepLines/>
        <w:spacing w:after="140"/>
        <w:rPr>
          <w:rFonts w:hint="eastAsia"/>
        </w:rPr>
      </w:pPr>
      <w:r>
        <w:rPr>
          <w:b/>
          <w:color w:val="9AA6B8"/>
          <w:sz w:val="15"/>
        </w:rPr>
        <w:t xml:space="preserve">AI-02.014  </w:t>
      </w:r>
      <w:r>
        <w:rPr>
          <w:b/>
          <w:color w:val="2F4BC4"/>
          <w:sz w:val="15"/>
        </w:rPr>
        <w:t xml:space="preserve">STEP 1 · HEADING   </w:t>
      </w:r>
      <w:r>
        <w:t>You describe it</w:t>
      </w:r>
    </w:p>
    <w:p w14:paraId="254FDA3E" w14:textId="77777777" w:rsidR="00D233E6" w:rsidRDefault="00D30E27">
      <w:pPr>
        <w:keepLines/>
        <w:spacing w:after="140"/>
        <w:ind w:left="340"/>
        <w:rPr>
          <w:rFonts w:hint="eastAsia"/>
        </w:rPr>
      </w:pPr>
      <w:r>
        <w:rPr>
          <w:b/>
          <w:color w:val="9AA6B8"/>
          <w:sz w:val="15"/>
        </w:rPr>
        <w:t xml:space="preserve">AI-02.015  </w:t>
      </w:r>
      <w:r>
        <w:rPr>
          <w:b/>
          <w:color w:val="2F4BC4"/>
          <w:sz w:val="15"/>
        </w:rPr>
        <w:t xml:space="preserve">STEP 1 · TEXT   </w:t>
      </w:r>
      <w:r>
        <w:t>In plain sentences, with your own facts in them.</w:t>
      </w:r>
    </w:p>
    <w:p w14:paraId="03744249" w14:textId="77777777" w:rsidR="00D233E6" w:rsidRDefault="00D30E27">
      <w:pPr>
        <w:keepLines/>
        <w:spacing w:after="140"/>
        <w:rPr>
          <w:rFonts w:hint="eastAsia"/>
        </w:rPr>
      </w:pPr>
      <w:r>
        <w:rPr>
          <w:b/>
          <w:color w:val="9AA6B8"/>
          <w:sz w:val="15"/>
        </w:rPr>
        <w:lastRenderedPageBreak/>
        <w:t xml:space="preserve">AI-02.016  </w:t>
      </w:r>
      <w:r>
        <w:rPr>
          <w:b/>
          <w:color w:val="2F4BC4"/>
          <w:sz w:val="15"/>
        </w:rPr>
        <w:t xml:space="preserve">STEP 2 · HEADING   </w:t>
      </w:r>
      <w:r>
        <w:t>It builds</w:t>
      </w:r>
    </w:p>
    <w:p w14:paraId="1E1FA21E" w14:textId="77777777" w:rsidR="00D233E6" w:rsidRDefault="00D30E27">
      <w:pPr>
        <w:keepLines/>
        <w:spacing w:after="140"/>
        <w:ind w:left="340"/>
        <w:rPr>
          <w:rFonts w:hint="eastAsia"/>
        </w:rPr>
      </w:pPr>
      <w:r>
        <w:rPr>
          <w:b/>
          <w:color w:val="9AA6B8"/>
          <w:sz w:val="15"/>
        </w:rPr>
        <w:t xml:space="preserve">AI-02.017  </w:t>
      </w:r>
      <w:r>
        <w:rPr>
          <w:b/>
          <w:color w:val="2F4BC4"/>
          <w:sz w:val="15"/>
        </w:rPr>
        <w:t xml:space="preserve">STEP 2 · TEXT   </w:t>
      </w:r>
      <w:r>
        <w:t>Each word chosen to fit the words before it.</w:t>
      </w:r>
    </w:p>
    <w:p w14:paraId="3E9B2A32" w14:textId="77777777" w:rsidR="00D233E6" w:rsidRDefault="00D30E27">
      <w:pPr>
        <w:keepLines/>
        <w:spacing w:after="140"/>
        <w:rPr>
          <w:rFonts w:hint="eastAsia"/>
        </w:rPr>
      </w:pPr>
      <w:r>
        <w:rPr>
          <w:b/>
          <w:color w:val="9AA6B8"/>
          <w:sz w:val="15"/>
        </w:rPr>
        <w:t xml:space="preserve">AI-02.018  </w:t>
      </w:r>
      <w:r>
        <w:rPr>
          <w:b/>
          <w:color w:val="2F4BC4"/>
          <w:sz w:val="15"/>
        </w:rPr>
        <w:t xml:space="preserve">STEP 3 · HEADING   </w:t>
      </w:r>
      <w:r>
        <w:t>Nothing is copied</w:t>
      </w:r>
    </w:p>
    <w:p w14:paraId="61AE9D13" w14:textId="77777777" w:rsidR="00D233E6" w:rsidRDefault="00D30E27">
      <w:pPr>
        <w:keepLines/>
        <w:spacing w:after="140"/>
        <w:ind w:left="340"/>
        <w:rPr>
          <w:rFonts w:hint="eastAsia"/>
        </w:rPr>
      </w:pPr>
      <w:r>
        <w:rPr>
          <w:b/>
          <w:color w:val="9AA6B8"/>
          <w:sz w:val="15"/>
        </w:rPr>
        <w:t xml:space="preserve">AI-02.019  </w:t>
      </w:r>
      <w:r>
        <w:rPr>
          <w:b/>
          <w:color w:val="2F4BC4"/>
          <w:sz w:val="15"/>
        </w:rPr>
        <w:t xml:space="preserve">STEP 3 · TEXT   </w:t>
      </w:r>
      <w:r>
        <w:t>There is no stored answer being handed back to you.</w:t>
      </w:r>
    </w:p>
    <w:p w14:paraId="02CCC4BD" w14:textId="77777777" w:rsidR="00D233E6" w:rsidRDefault="00D30E27">
      <w:pPr>
        <w:keepLines/>
        <w:spacing w:after="140"/>
        <w:rPr>
          <w:rFonts w:hint="eastAsia"/>
        </w:rPr>
      </w:pPr>
      <w:r>
        <w:rPr>
          <w:b/>
          <w:color w:val="9AA6B8"/>
          <w:sz w:val="15"/>
        </w:rPr>
        <w:t xml:space="preserve">AI-02.020  </w:t>
      </w:r>
      <w:r>
        <w:rPr>
          <w:b/>
          <w:color w:val="2F4BC4"/>
          <w:sz w:val="15"/>
        </w:rPr>
        <w:t xml:space="preserve">STEP 4 · HEADING   </w:t>
      </w:r>
      <w:r>
        <w:t>You get something new</w:t>
      </w:r>
    </w:p>
    <w:p w14:paraId="04A42A2E" w14:textId="77777777" w:rsidR="00D233E6" w:rsidRDefault="00D30E27">
      <w:pPr>
        <w:keepLines/>
        <w:spacing w:after="140"/>
        <w:ind w:left="340"/>
        <w:rPr>
          <w:rFonts w:hint="eastAsia"/>
        </w:rPr>
      </w:pPr>
      <w:r>
        <w:rPr>
          <w:b/>
          <w:color w:val="9AA6B8"/>
          <w:sz w:val="15"/>
        </w:rPr>
        <w:t xml:space="preserve">AI-02.021  </w:t>
      </w:r>
      <w:r>
        <w:rPr>
          <w:b/>
          <w:color w:val="2F4BC4"/>
          <w:sz w:val="15"/>
        </w:rPr>
        <w:t xml:space="preserve">STEP 4 · TEXT   </w:t>
      </w:r>
      <w:r>
        <w:t>Text that did not exist a second earlier.</w:t>
      </w:r>
    </w:p>
    <w:p w14:paraId="28F2DDF0" w14:textId="77777777" w:rsidR="00D233E6" w:rsidRDefault="00D30E27">
      <w:pPr>
        <w:pStyle w:val="Heading3"/>
      </w:pPr>
      <w:r>
        <w:t>A generator is not a database</w:t>
      </w:r>
    </w:p>
    <w:p w14:paraId="083905A4" w14:textId="77777777" w:rsidR="00D233E6" w:rsidRDefault="00D30E27">
      <w:pPr>
        <w:keepLines/>
        <w:spacing w:after="140"/>
        <w:rPr>
          <w:rFonts w:hint="eastAsia"/>
        </w:rPr>
      </w:pPr>
      <w:r>
        <w:rPr>
          <w:b/>
          <w:color w:val="9AA6B8"/>
          <w:sz w:val="15"/>
        </w:rPr>
        <w:t xml:space="preserve">AI-02.022  </w:t>
      </w:r>
      <w:r>
        <w:rPr>
          <w:b/>
          <w:color w:val="2F4BC4"/>
          <w:sz w:val="15"/>
        </w:rPr>
        <w:t xml:space="preserve">LAYER 1 · HEADING   </w:t>
      </w:r>
      <w:r>
        <w:t>A search index</w:t>
      </w:r>
    </w:p>
    <w:p w14:paraId="0E9A176C" w14:textId="77777777" w:rsidR="00D233E6" w:rsidRDefault="00D30E27">
      <w:pPr>
        <w:keepLines/>
        <w:spacing w:after="140"/>
        <w:ind w:left="340"/>
        <w:rPr>
          <w:rFonts w:hint="eastAsia"/>
        </w:rPr>
      </w:pPr>
      <w:r>
        <w:rPr>
          <w:b/>
          <w:color w:val="9AA6B8"/>
          <w:sz w:val="15"/>
        </w:rPr>
        <w:t xml:space="preserve">AI-02.023  </w:t>
      </w:r>
      <w:r>
        <w:rPr>
          <w:b/>
          <w:color w:val="2F4BC4"/>
          <w:sz w:val="15"/>
        </w:rPr>
        <w:t xml:space="preserve">LAYER 1 · TEXT   </w:t>
      </w:r>
      <w:r>
        <w:t>Stores pages. Returns the ones that match.</w:t>
      </w:r>
    </w:p>
    <w:p w14:paraId="488133DB" w14:textId="77777777" w:rsidR="00D233E6" w:rsidRDefault="00D30E27">
      <w:pPr>
        <w:keepLines/>
        <w:spacing w:after="140"/>
        <w:rPr>
          <w:rFonts w:hint="eastAsia"/>
        </w:rPr>
      </w:pPr>
      <w:r>
        <w:rPr>
          <w:b/>
          <w:color w:val="9AA6B8"/>
          <w:sz w:val="15"/>
        </w:rPr>
        <w:t xml:space="preserve">AI-02.024  </w:t>
      </w:r>
      <w:r>
        <w:rPr>
          <w:b/>
          <w:color w:val="2F4BC4"/>
          <w:sz w:val="15"/>
        </w:rPr>
        <w:t xml:space="preserve">LAYER 2 · HEADING   </w:t>
      </w:r>
      <w:r>
        <w:t>A generative model</w:t>
      </w:r>
    </w:p>
    <w:p w14:paraId="1FAF41CC" w14:textId="77777777" w:rsidR="00D233E6" w:rsidRDefault="00D30E27">
      <w:pPr>
        <w:keepLines/>
        <w:spacing w:after="140"/>
        <w:ind w:left="340"/>
        <w:rPr>
          <w:rFonts w:hint="eastAsia"/>
        </w:rPr>
      </w:pPr>
      <w:r>
        <w:rPr>
          <w:b/>
          <w:color w:val="9AA6B8"/>
          <w:sz w:val="15"/>
        </w:rPr>
        <w:t xml:space="preserve">AI-02.025  </w:t>
      </w:r>
      <w:r>
        <w:rPr>
          <w:b/>
          <w:color w:val="2F4BC4"/>
          <w:sz w:val="15"/>
        </w:rPr>
        <w:t xml:space="preserve">LAYER 2 · TEXT   </w:t>
      </w:r>
      <w:r>
        <w:t>Stores patterns. Builds a fresh answer every time.</w:t>
      </w:r>
    </w:p>
    <w:p w14:paraId="217BFA31" w14:textId="77777777" w:rsidR="00D233E6" w:rsidRDefault="00D30E27">
      <w:pPr>
        <w:keepLines/>
        <w:spacing w:after="140"/>
        <w:rPr>
          <w:rFonts w:hint="eastAsia"/>
        </w:rPr>
      </w:pPr>
      <w:r>
        <w:rPr>
          <w:b/>
          <w:color w:val="9AA6B8"/>
          <w:sz w:val="15"/>
        </w:rPr>
        <w:t xml:space="preserve">AI-02.026  </w:t>
      </w:r>
      <w:r>
        <w:rPr>
          <w:b/>
          <w:color w:val="2F4BC4"/>
          <w:sz w:val="15"/>
        </w:rPr>
        <w:t xml:space="preserve">LAYER 3 · HEADING   </w:t>
      </w:r>
      <w:r>
        <w:t>What that means for you</w:t>
      </w:r>
    </w:p>
    <w:p w14:paraId="2C39DD6E" w14:textId="77777777" w:rsidR="00D233E6" w:rsidRDefault="00D30E27">
      <w:pPr>
        <w:keepLines/>
        <w:spacing w:after="140"/>
        <w:ind w:left="340"/>
        <w:rPr>
          <w:rFonts w:hint="eastAsia"/>
        </w:rPr>
      </w:pPr>
      <w:r>
        <w:rPr>
          <w:b/>
          <w:color w:val="9AA6B8"/>
          <w:sz w:val="15"/>
        </w:rPr>
        <w:t xml:space="preserve">AI-02.027  </w:t>
      </w:r>
      <w:r>
        <w:rPr>
          <w:b/>
          <w:color w:val="2F4BC4"/>
          <w:sz w:val="15"/>
        </w:rPr>
        <w:t xml:space="preserve">LAYER 3 · TEXT   </w:t>
      </w:r>
      <w:r>
        <w:t>Never quote it. Always read it.</w:t>
      </w:r>
    </w:p>
    <w:p w14:paraId="42F07E35" w14:textId="77777777" w:rsidR="00D233E6" w:rsidRDefault="00D30E27">
      <w:pPr>
        <w:keepLines/>
        <w:spacing w:after="140"/>
        <w:rPr>
          <w:rFonts w:hint="eastAsia"/>
        </w:rPr>
      </w:pPr>
      <w:r>
        <w:rPr>
          <w:b/>
          <w:color w:val="9AA6B8"/>
          <w:sz w:val="15"/>
        </w:rPr>
        <w:t xml:space="preserve">AI-02.028  </w:t>
      </w:r>
      <w:r>
        <w:rPr>
          <w:b/>
          <w:color w:val="2F4BC4"/>
          <w:sz w:val="15"/>
        </w:rPr>
        <w:t xml:space="preserve">NOTE   </w:t>
      </w:r>
      <w:r>
        <w:t>This is why two colleagues asking the same question get different wording. Neither answer was retrieved. Both were made.</w:t>
      </w:r>
    </w:p>
    <w:p w14:paraId="1F268867" w14:textId="77777777" w:rsidR="00D233E6" w:rsidRDefault="00D30E27">
      <w:pPr>
        <w:rPr>
          <w:rFonts w:hint="eastAsia"/>
        </w:rPr>
      </w:pPr>
      <w:r>
        <w:rPr>
          <w:color w:val="5B6779"/>
          <w:sz w:val="17"/>
        </w:rPr>
        <w:t>Glossary terms used here: Generative AI</w:t>
      </w:r>
    </w:p>
    <w:p w14:paraId="244BA665" w14:textId="77777777" w:rsidR="00D233E6" w:rsidRDefault="00D30E27">
      <w:pPr>
        <w:pStyle w:val="Heading2"/>
      </w:pPr>
      <w:bookmarkStart w:id="32" w:name="_Toc239342097"/>
      <w:r>
        <w:t>5. What it can make</w:t>
      </w:r>
      <w:bookmarkEnd w:id="32"/>
    </w:p>
    <w:p w14:paraId="053B3568" w14:textId="77777777" w:rsidR="00D233E6" w:rsidRDefault="00D30E27">
      <w:pPr>
        <w:keepLines/>
        <w:spacing w:after="140"/>
        <w:rPr>
          <w:rFonts w:hint="eastAsia"/>
        </w:rPr>
      </w:pPr>
      <w:r>
        <w:rPr>
          <w:b/>
          <w:color w:val="9AA6B8"/>
          <w:sz w:val="15"/>
        </w:rPr>
        <w:t xml:space="preserve">AI-02.029  </w:t>
      </w:r>
      <w:r>
        <w:rPr>
          <w:b/>
          <w:color w:val="2F4BC4"/>
          <w:sz w:val="15"/>
        </w:rPr>
        <w:t xml:space="preserve">SECTION SUBTITLE   </w:t>
      </w:r>
      <w:r>
        <w:t>Text, structure, shorter versions, options</w:t>
      </w:r>
    </w:p>
    <w:p w14:paraId="4B7C798C" w14:textId="77777777" w:rsidR="00D233E6" w:rsidRDefault="00D30E27">
      <w:pPr>
        <w:pStyle w:val="Heading3"/>
      </w:pPr>
      <w:r>
        <w:t>Four things it makes well</w:t>
      </w:r>
    </w:p>
    <w:p w14:paraId="014FD47E" w14:textId="77777777" w:rsidR="00D233E6" w:rsidRDefault="00D30E27">
      <w:pPr>
        <w:keepLines/>
        <w:spacing w:after="140"/>
        <w:rPr>
          <w:rFonts w:hint="eastAsia"/>
        </w:rPr>
      </w:pPr>
      <w:r>
        <w:rPr>
          <w:b/>
          <w:color w:val="9AA6B8"/>
          <w:sz w:val="15"/>
        </w:rPr>
        <w:t xml:space="preserve">AI-02.030  </w:t>
      </w:r>
      <w:r>
        <w:rPr>
          <w:b/>
          <w:color w:val="2F4BC4"/>
          <w:sz w:val="15"/>
        </w:rPr>
        <w:t xml:space="preserve">CHECKLIST 1   </w:t>
      </w:r>
      <w:r>
        <w:t>Text — emails, SOP drafts, replies to a complaint</w:t>
      </w:r>
    </w:p>
    <w:p w14:paraId="6E979713" w14:textId="77777777" w:rsidR="00D233E6" w:rsidRDefault="00D30E27">
      <w:pPr>
        <w:keepLines/>
        <w:spacing w:after="140"/>
        <w:rPr>
          <w:rFonts w:hint="eastAsia"/>
        </w:rPr>
      </w:pPr>
      <w:r>
        <w:rPr>
          <w:b/>
          <w:color w:val="9AA6B8"/>
          <w:sz w:val="15"/>
        </w:rPr>
        <w:t xml:space="preserve">AI-02.031  </w:t>
      </w:r>
      <w:r>
        <w:rPr>
          <w:b/>
          <w:color w:val="2F4BC4"/>
          <w:sz w:val="15"/>
        </w:rPr>
        <w:t xml:space="preserve">CHECKLIST 2   </w:t>
      </w:r>
      <w:r>
        <w:t>Structure — a messy list turned into a clean table</w:t>
      </w:r>
    </w:p>
    <w:p w14:paraId="488BA1AC" w14:textId="77777777" w:rsidR="00D233E6" w:rsidRDefault="00D30E27">
      <w:pPr>
        <w:keepLines/>
        <w:spacing w:after="140"/>
        <w:rPr>
          <w:rFonts w:hint="eastAsia"/>
        </w:rPr>
      </w:pPr>
      <w:r>
        <w:rPr>
          <w:b/>
          <w:color w:val="9AA6B8"/>
          <w:sz w:val="15"/>
        </w:rPr>
        <w:t xml:space="preserve">AI-02.032  </w:t>
      </w:r>
      <w:r>
        <w:rPr>
          <w:b/>
          <w:color w:val="2F4BC4"/>
          <w:sz w:val="15"/>
        </w:rPr>
        <w:t xml:space="preserve">CHECKLIST 3   </w:t>
      </w:r>
      <w:r>
        <w:t>Shorter versions — twelve pages into six bullets</w:t>
      </w:r>
    </w:p>
    <w:p w14:paraId="2FC62CE9" w14:textId="77777777" w:rsidR="00D233E6" w:rsidRDefault="00D30E27">
      <w:pPr>
        <w:keepLines/>
        <w:spacing w:after="140"/>
        <w:rPr>
          <w:rFonts w:hint="eastAsia"/>
        </w:rPr>
      </w:pPr>
      <w:r>
        <w:rPr>
          <w:b/>
          <w:color w:val="9AA6B8"/>
          <w:sz w:val="15"/>
        </w:rPr>
        <w:t xml:space="preserve">AI-02.033  </w:t>
      </w:r>
      <w:r>
        <w:rPr>
          <w:b/>
          <w:color w:val="2F4BC4"/>
          <w:sz w:val="15"/>
        </w:rPr>
        <w:t xml:space="preserve">CHECKLIST 4   </w:t>
      </w:r>
      <w:r>
        <w:t>Options — ten subject lines, five ways to say no</w:t>
      </w:r>
    </w:p>
    <w:p w14:paraId="60B5AFEC" w14:textId="77777777" w:rsidR="00D233E6" w:rsidRDefault="00D30E27">
      <w:pPr>
        <w:pStyle w:val="Heading3"/>
      </w:pPr>
      <w:r>
        <w:t>It makes more than text</w:t>
      </w:r>
    </w:p>
    <w:p w14:paraId="352AE34D" w14:textId="77777777" w:rsidR="00D233E6" w:rsidRDefault="00D30E27">
      <w:pPr>
        <w:keepLines/>
        <w:spacing w:after="140"/>
        <w:rPr>
          <w:rFonts w:hint="eastAsia"/>
        </w:rPr>
      </w:pPr>
      <w:r>
        <w:rPr>
          <w:b/>
          <w:color w:val="9AA6B8"/>
          <w:sz w:val="15"/>
        </w:rPr>
        <w:t xml:space="preserve">AI-02.034  </w:t>
      </w:r>
      <w:r>
        <w:rPr>
          <w:b/>
          <w:color w:val="2F4BC4"/>
          <w:sz w:val="15"/>
        </w:rPr>
        <w:t xml:space="preserve">TILE 1 · HEADING   </w:t>
      </w:r>
      <w:r>
        <w:t>Images and slides</w:t>
      </w:r>
    </w:p>
    <w:p w14:paraId="495ED065" w14:textId="77777777" w:rsidR="00D233E6" w:rsidRDefault="00D30E27">
      <w:pPr>
        <w:keepLines/>
        <w:spacing w:after="140"/>
        <w:ind w:left="340"/>
        <w:rPr>
          <w:rFonts w:hint="eastAsia"/>
        </w:rPr>
      </w:pPr>
      <w:r>
        <w:rPr>
          <w:b/>
          <w:color w:val="9AA6B8"/>
          <w:sz w:val="15"/>
        </w:rPr>
        <w:t xml:space="preserve">AI-02.035  </w:t>
      </w:r>
      <w:r>
        <w:rPr>
          <w:b/>
          <w:color w:val="2F4BC4"/>
          <w:sz w:val="15"/>
        </w:rPr>
        <w:t xml:space="preserve">TILE 1 · TEXT   </w:t>
      </w:r>
      <w:r>
        <w:t>Fine for a rough internal draft. Risky for anything a customer will actually see.</w:t>
      </w:r>
    </w:p>
    <w:p w14:paraId="556DA136" w14:textId="77777777" w:rsidR="00D233E6" w:rsidRDefault="00D30E27">
      <w:pPr>
        <w:keepLines/>
        <w:spacing w:after="140"/>
        <w:rPr>
          <w:rFonts w:hint="eastAsia"/>
        </w:rPr>
      </w:pPr>
      <w:r>
        <w:rPr>
          <w:b/>
          <w:color w:val="9AA6B8"/>
          <w:sz w:val="15"/>
        </w:rPr>
        <w:t xml:space="preserve">AI-02.036  </w:t>
      </w:r>
      <w:r>
        <w:rPr>
          <w:b/>
          <w:color w:val="2F4BC4"/>
          <w:sz w:val="15"/>
        </w:rPr>
        <w:t xml:space="preserve">TILE 2 · HEADING   </w:t>
      </w:r>
      <w:r>
        <w:t>Formulas and code</w:t>
      </w:r>
    </w:p>
    <w:p w14:paraId="69CE6B62" w14:textId="77777777" w:rsidR="00D233E6" w:rsidRDefault="00D30E27">
      <w:pPr>
        <w:keepLines/>
        <w:spacing w:after="140"/>
        <w:ind w:left="340"/>
        <w:rPr>
          <w:rFonts w:hint="eastAsia"/>
        </w:rPr>
      </w:pPr>
      <w:r>
        <w:rPr>
          <w:b/>
          <w:color w:val="9AA6B8"/>
          <w:sz w:val="15"/>
        </w:rPr>
        <w:t xml:space="preserve">AI-02.037  </w:t>
      </w:r>
      <w:r>
        <w:rPr>
          <w:b/>
          <w:color w:val="2F4BC4"/>
          <w:sz w:val="15"/>
        </w:rPr>
        <w:t xml:space="preserve">TILE 2 · TEXT   </w:t>
      </w:r>
      <w:r>
        <w:t>Excel formulas, small scripts. Always test one row before you trust the column.</w:t>
      </w:r>
    </w:p>
    <w:p w14:paraId="2EFA757B" w14:textId="77777777" w:rsidR="00D233E6" w:rsidRDefault="00D30E27">
      <w:pPr>
        <w:keepLines/>
        <w:spacing w:after="140"/>
        <w:rPr>
          <w:rFonts w:hint="eastAsia"/>
        </w:rPr>
      </w:pPr>
      <w:r>
        <w:rPr>
          <w:b/>
          <w:color w:val="9AA6B8"/>
          <w:sz w:val="15"/>
        </w:rPr>
        <w:t xml:space="preserve">AI-02.038  </w:t>
      </w:r>
      <w:r>
        <w:rPr>
          <w:b/>
          <w:color w:val="2F4BC4"/>
          <w:sz w:val="15"/>
        </w:rPr>
        <w:t xml:space="preserve">TILE 3 · HEADING   </w:t>
      </w:r>
      <w:r>
        <w:t>Translation</w:t>
      </w:r>
    </w:p>
    <w:p w14:paraId="5979B238" w14:textId="77777777" w:rsidR="00D233E6" w:rsidRDefault="00D30E27">
      <w:pPr>
        <w:keepLines/>
        <w:spacing w:after="140"/>
        <w:ind w:left="340"/>
        <w:rPr>
          <w:rFonts w:hint="eastAsia"/>
        </w:rPr>
      </w:pPr>
      <w:r>
        <w:rPr>
          <w:b/>
          <w:color w:val="9AA6B8"/>
          <w:sz w:val="15"/>
        </w:rPr>
        <w:lastRenderedPageBreak/>
        <w:t xml:space="preserve">AI-02.039  </w:t>
      </w:r>
      <w:r>
        <w:rPr>
          <w:b/>
          <w:color w:val="2F4BC4"/>
          <w:sz w:val="15"/>
        </w:rPr>
        <w:t xml:space="preserve">TILE 3 · TEXT   </w:t>
      </w:r>
      <w:r>
        <w:t>Hindi to English, English to Arabic. Good for the gist, never for a contract.</w:t>
      </w:r>
    </w:p>
    <w:p w14:paraId="2CB6F393" w14:textId="77777777" w:rsidR="00D233E6" w:rsidRDefault="00D30E27">
      <w:pPr>
        <w:pStyle w:val="Heading2"/>
      </w:pPr>
      <w:bookmarkStart w:id="33" w:name="_Toc239342098"/>
      <w:r>
        <w:t>6. Why answers change</w:t>
      </w:r>
      <w:bookmarkEnd w:id="33"/>
    </w:p>
    <w:p w14:paraId="01AB1118" w14:textId="77777777" w:rsidR="00D233E6" w:rsidRDefault="00D30E27">
      <w:pPr>
        <w:keepLines/>
        <w:spacing w:after="140"/>
        <w:rPr>
          <w:rFonts w:hint="eastAsia"/>
        </w:rPr>
      </w:pPr>
      <w:r>
        <w:rPr>
          <w:b/>
          <w:color w:val="9AA6B8"/>
          <w:sz w:val="15"/>
        </w:rPr>
        <w:t xml:space="preserve">AI-02.040  </w:t>
      </w:r>
      <w:r>
        <w:rPr>
          <w:b/>
          <w:color w:val="2F4BC4"/>
          <w:sz w:val="15"/>
        </w:rPr>
        <w:t xml:space="preserve">SECTION SUBTITLE   </w:t>
      </w:r>
      <w:r>
        <w:t>The same question, two answers</w:t>
      </w:r>
    </w:p>
    <w:p w14:paraId="1ABB6C29" w14:textId="77777777" w:rsidR="00D233E6" w:rsidRDefault="00D30E27">
      <w:pPr>
        <w:pStyle w:val="Heading3"/>
      </w:pPr>
      <w:r>
        <w:t>Same words, different answer</w:t>
      </w:r>
    </w:p>
    <w:p w14:paraId="23311B58" w14:textId="77777777" w:rsidR="00D233E6" w:rsidRDefault="00D30E27">
      <w:pPr>
        <w:keepLines/>
        <w:spacing w:after="140"/>
        <w:rPr>
          <w:rFonts w:hint="eastAsia"/>
        </w:rPr>
      </w:pPr>
      <w:r>
        <w:rPr>
          <w:b/>
          <w:color w:val="9AA6B8"/>
          <w:sz w:val="15"/>
        </w:rPr>
        <w:t xml:space="preserve">AI-02.041  </w:t>
      </w:r>
      <w:r>
        <w:rPr>
          <w:b/>
          <w:color w:val="2F4BC4"/>
          <w:sz w:val="15"/>
        </w:rPr>
        <w:t xml:space="preserve">PANEL A · TAG   </w:t>
      </w:r>
      <w:r>
        <w:t>A search box</w:t>
      </w:r>
    </w:p>
    <w:p w14:paraId="2DF2BD29" w14:textId="77777777" w:rsidR="00D233E6" w:rsidRDefault="00D30E27">
      <w:pPr>
        <w:keepLines/>
        <w:spacing w:after="140"/>
        <w:rPr>
          <w:rFonts w:hint="eastAsia"/>
        </w:rPr>
      </w:pPr>
      <w:r>
        <w:rPr>
          <w:b/>
          <w:color w:val="9AA6B8"/>
          <w:sz w:val="15"/>
        </w:rPr>
        <w:t xml:space="preserve">AI-02.042  </w:t>
      </w:r>
      <w:r>
        <w:rPr>
          <w:b/>
          <w:color w:val="2F4BC4"/>
          <w:sz w:val="15"/>
        </w:rPr>
        <w:t xml:space="preserve">PANEL A · HEADING   </w:t>
      </w:r>
      <w:r>
        <w:t>Same words, same result</w:t>
      </w:r>
    </w:p>
    <w:p w14:paraId="544F9E97" w14:textId="77777777" w:rsidR="00D233E6" w:rsidRDefault="00D30E27">
      <w:pPr>
        <w:keepLines/>
        <w:spacing w:after="140"/>
        <w:ind w:left="340"/>
        <w:rPr>
          <w:rFonts w:hint="eastAsia"/>
        </w:rPr>
      </w:pPr>
      <w:r>
        <w:rPr>
          <w:b/>
          <w:color w:val="9AA6B8"/>
          <w:sz w:val="15"/>
        </w:rPr>
        <w:t xml:space="preserve">AI-02.043  </w:t>
      </w:r>
      <w:r>
        <w:rPr>
          <w:b/>
          <w:color w:val="2F4BC4"/>
          <w:sz w:val="15"/>
        </w:rPr>
        <w:t xml:space="preserve">PANEL A · POINT 1   </w:t>
      </w:r>
      <w:r>
        <w:t>Everyone gets the same ten links</w:t>
      </w:r>
    </w:p>
    <w:p w14:paraId="0D83F8C0" w14:textId="77777777" w:rsidR="00D233E6" w:rsidRDefault="00D30E27">
      <w:pPr>
        <w:keepLines/>
        <w:spacing w:after="140"/>
        <w:ind w:left="340"/>
        <w:rPr>
          <w:rFonts w:hint="eastAsia"/>
        </w:rPr>
      </w:pPr>
      <w:r>
        <w:rPr>
          <w:b/>
          <w:color w:val="9AA6B8"/>
          <w:sz w:val="15"/>
        </w:rPr>
        <w:t xml:space="preserve">AI-02.044  </w:t>
      </w:r>
      <w:r>
        <w:rPr>
          <w:b/>
          <w:color w:val="2F4BC4"/>
          <w:sz w:val="15"/>
        </w:rPr>
        <w:t xml:space="preserve">PANEL A · POINT 2   </w:t>
      </w:r>
      <w:r>
        <w:t>Run it tomorrow and get the same list</w:t>
      </w:r>
    </w:p>
    <w:p w14:paraId="1AEA94D3" w14:textId="77777777" w:rsidR="00D233E6" w:rsidRDefault="00D30E27">
      <w:pPr>
        <w:keepLines/>
        <w:spacing w:after="140"/>
        <w:ind w:left="340"/>
        <w:rPr>
          <w:rFonts w:hint="eastAsia"/>
        </w:rPr>
      </w:pPr>
      <w:r>
        <w:rPr>
          <w:b/>
          <w:color w:val="9AA6B8"/>
          <w:sz w:val="15"/>
        </w:rPr>
        <w:t xml:space="preserve">AI-02.045  </w:t>
      </w:r>
      <w:r>
        <w:rPr>
          <w:b/>
          <w:color w:val="2F4BC4"/>
          <w:sz w:val="15"/>
        </w:rPr>
        <w:t xml:space="preserve">PANEL A · POINT 3   </w:t>
      </w:r>
      <w:r>
        <w:t>You can cite the page you found</w:t>
      </w:r>
    </w:p>
    <w:p w14:paraId="345C2989" w14:textId="77777777" w:rsidR="00D233E6" w:rsidRDefault="00D30E27">
      <w:pPr>
        <w:keepLines/>
        <w:spacing w:after="140"/>
        <w:ind w:left="340"/>
        <w:rPr>
          <w:rFonts w:hint="eastAsia"/>
        </w:rPr>
      </w:pPr>
      <w:r>
        <w:rPr>
          <w:b/>
          <w:color w:val="9AA6B8"/>
          <w:sz w:val="15"/>
        </w:rPr>
        <w:t xml:space="preserve">AI-02.046  </w:t>
      </w:r>
      <w:r>
        <w:rPr>
          <w:b/>
          <w:color w:val="2F4BC4"/>
          <w:sz w:val="15"/>
        </w:rPr>
        <w:t xml:space="preserve">PANEL A · POINT 4   </w:t>
      </w:r>
      <w:r>
        <w:t>The result is a place, not a sentence</w:t>
      </w:r>
    </w:p>
    <w:p w14:paraId="4EB2402A" w14:textId="77777777" w:rsidR="00D233E6" w:rsidRDefault="00D30E27">
      <w:pPr>
        <w:keepLines/>
        <w:spacing w:after="140"/>
        <w:rPr>
          <w:rFonts w:hint="eastAsia"/>
        </w:rPr>
      </w:pPr>
      <w:r>
        <w:rPr>
          <w:b/>
          <w:color w:val="9AA6B8"/>
          <w:sz w:val="15"/>
        </w:rPr>
        <w:t xml:space="preserve">AI-02.047  </w:t>
      </w:r>
      <w:r>
        <w:rPr>
          <w:b/>
          <w:color w:val="2F4BC4"/>
          <w:sz w:val="15"/>
        </w:rPr>
        <w:t xml:space="preserve">PANEL B · TAG   </w:t>
      </w:r>
      <w:r>
        <w:t>A generator</w:t>
      </w:r>
    </w:p>
    <w:p w14:paraId="27546B78" w14:textId="77777777" w:rsidR="00D233E6" w:rsidRDefault="00D30E27">
      <w:pPr>
        <w:keepLines/>
        <w:spacing w:after="140"/>
        <w:rPr>
          <w:rFonts w:hint="eastAsia"/>
        </w:rPr>
      </w:pPr>
      <w:r>
        <w:rPr>
          <w:b/>
          <w:color w:val="9AA6B8"/>
          <w:sz w:val="15"/>
        </w:rPr>
        <w:t xml:space="preserve">AI-02.048  </w:t>
      </w:r>
      <w:r>
        <w:rPr>
          <w:b/>
          <w:color w:val="2F4BC4"/>
          <w:sz w:val="15"/>
        </w:rPr>
        <w:t xml:space="preserve">PANEL B · HEADING   </w:t>
      </w:r>
      <w:r>
        <w:t>Same words, new answer</w:t>
      </w:r>
    </w:p>
    <w:p w14:paraId="6CAB96C2" w14:textId="77777777" w:rsidR="00D233E6" w:rsidRDefault="00D30E27">
      <w:pPr>
        <w:keepLines/>
        <w:spacing w:after="140"/>
        <w:ind w:left="340"/>
        <w:rPr>
          <w:rFonts w:hint="eastAsia"/>
        </w:rPr>
      </w:pPr>
      <w:r>
        <w:rPr>
          <w:b/>
          <w:color w:val="9AA6B8"/>
          <w:sz w:val="15"/>
        </w:rPr>
        <w:t xml:space="preserve">AI-02.049  </w:t>
      </w:r>
      <w:r>
        <w:rPr>
          <w:b/>
          <w:color w:val="2F4BC4"/>
          <w:sz w:val="15"/>
        </w:rPr>
        <w:t xml:space="preserve">PANEL B · POINT 1   </w:t>
      </w:r>
      <w:r>
        <w:t>The wording differs every single time</w:t>
      </w:r>
    </w:p>
    <w:p w14:paraId="0DC38B36" w14:textId="77777777" w:rsidR="00D233E6" w:rsidRDefault="00D30E27">
      <w:pPr>
        <w:keepLines/>
        <w:spacing w:after="140"/>
        <w:ind w:left="340"/>
        <w:rPr>
          <w:rFonts w:hint="eastAsia"/>
        </w:rPr>
      </w:pPr>
      <w:r>
        <w:rPr>
          <w:b/>
          <w:color w:val="9AA6B8"/>
          <w:sz w:val="15"/>
        </w:rPr>
        <w:t xml:space="preserve">AI-02.050  </w:t>
      </w:r>
      <w:r>
        <w:rPr>
          <w:b/>
          <w:color w:val="2F4BC4"/>
          <w:sz w:val="15"/>
        </w:rPr>
        <w:t xml:space="preserve">PANEL B · POINT 2   </w:t>
      </w:r>
      <w:r>
        <w:t>Two colleagues get two versions</w:t>
      </w:r>
    </w:p>
    <w:p w14:paraId="21C05E7A" w14:textId="77777777" w:rsidR="00D233E6" w:rsidRDefault="00D30E27">
      <w:pPr>
        <w:keepLines/>
        <w:spacing w:after="140"/>
        <w:ind w:left="340"/>
        <w:rPr>
          <w:rFonts w:hint="eastAsia"/>
        </w:rPr>
      </w:pPr>
      <w:r>
        <w:rPr>
          <w:b/>
          <w:color w:val="9AA6B8"/>
          <w:sz w:val="15"/>
        </w:rPr>
        <w:t xml:space="preserve">AI-02.051  </w:t>
      </w:r>
      <w:r>
        <w:rPr>
          <w:b/>
          <w:color w:val="2F4BC4"/>
          <w:sz w:val="15"/>
        </w:rPr>
        <w:t xml:space="preserve">PANEL B · POINT 3   </w:t>
      </w:r>
      <w:r>
        <w:t>There is no page you could cite</w:t>
      </w:r>
    </w:p>
    <w:p w14:paraId="6BF52936" w14:textId="77777777" w:rsidR="00D233E6" w:rsidRDefault="00D30E27">
      <w:pPr>
        <w:keepLines/>
        <w:spacing w:after="140"/>
        <w:ind w:left="340"/>
        <w:rPr>
          <w:rFonts w:hint="eastAsia"/>
        </w:rPr>
      </w:pPr>
      <w:r>
        <w:rPr>
          <w:b/>
          <w:color w:val="9AA6B8"/>
          <w:sz w:val="15"/>
        </w:rPr>
        <w:t xml:space="preserve">AI-02.052  </w:t>
      </w:r>
      <w:r>
        <w:rPr>
          <w:b/>
          <w:color w:val="2F4BC4"/>
          <w:sz w:val="15"/>
        </w:rPr>
        <w:t xml:space="preserve">PANEL B · POINT 4   </w:t>
      </w:r>
      <w:r>
        <w:t>The result is text, made only for you</w:t>
      </w:r>
    </w:p>
    <w:p w14:paraId="373AF3FB" w14:textId="77777777" w:rsidR="00D233E6" w:rsidRDefault="00D30E27">
      <w:pPr>
        <w:pStyle w:val="Heading3"/>
      </w:pPr>
      <w:r>
        <w:t>Turn that into an advantage</w:t>
      </w:r>
    </w:p>
    <w:p w14:paraId="6BAEA54B" w14:textId="77777777" w:rsidR="00D233E6" w:rsidRDefault="00D30E27">
      <w:pPr>
        <w:keepLines/>
        <w:spacing w:after="140"/>
        <w:rPr>
          <w:rFonts w:hint="eastAsia"/>
        </w:rPr>
      </w:pPr>
      <w:r>
        <w:rPr>
          <w:b/>
          <w:color w:val="9AA6B8"/>
          <w:sz w:val="15"/>
        </w:rPr>
        <w:t xml:space="preserve">AI-02.053  </w:t>
      </w:r>
      <w:r>
        <w:rPr>
          <w:b/>
          <w:color w:val="2F4BC4"/>
          <w:sz w:val="15"/>
        </w:rPr>
        <w:t xml:space="preserve">LEAD   </w:t>
      </w:r>
      <w:r>
        <w:t>Variation is a problem when you did not ask for it, and a gift when you did.</w:t>
      </w:r>
    </w:p>
    <w:p w14:paraId="26082888" w14:textId="77777777" w:rsidR="00D233E6" w:rsidRDefault="00D30E27">
      <w:pPr>
        <w:keepLines/>
        <w:spacing w:after="140"/>
        <w:rPr>
          <w:rFonts w:hint="eastAsia"/>
        </w:rPr>
      </w:pPr>
      <w:r>
        <w:rPr>
          <w:b/>
          <w:color w:val="9AA6B8"/>
          <w:sz w:val="15"/>
        </w:rPr>
        <w:t xml:space="preserve">AI-02.054  </w:t>
      </w:r>
      <w:r>
        <w:rPr>
          <w:b/>
          <w:color w:val="2F4BC4"/>
          <w:sz w:val="15"/>
        </w:rPr>
        <w:t xml:space="preserve">COPY-PASTE PROMPT   </w:t>
      </w:r>
      <w:r>
        <w:t>Give me three versions of this message: one formal, one friendly, one very short. Message: our delivery to the Sharjah site will now arrive on Thursday instead of Tuesday, because of a customs hold.</w:t>
      </w:r>
    </w:p>
    <w:p w14:paraId="2207ADAB" w14:textId="77777777" w:rsidR="00D233E6" w:rsidRDefault="00D30E27">
      <w:pPr>
        <w:keepLines/>
        <w:spacing w:after="140"/>
        <w:ind w:left="340"/>
        <w:rPr>
          <w:rFonts w:hint="eastAsia"/>
        </w:rPr>
      </w:pPr>
      <w:r>
        <w:rPr>
          <w:b/>
          <w:color w:val="9AA6B8"/>
          <w:sz w:val="15"/>
        </w:rPr>
        <w:t xml:space="preserve">AI-02.055  </w:t>
      </w:r>
      <w:r>
        <w:rPr>
          <w:b/>
          <w:color w:val="2F4BC4"/>
          <w:sz w:val="15"/>
        </w:rPr>
        <w:t xml:space="preserve">PROMPT CAPTION   </w:t>
      </w:r>
      <w:r>
        <w:t>Three versions cost you the same as one.</w:t>
      </w:r>
    </w:p>
    <w:p w14:paraId="1B9E3ECF" w14:textId="77777777" w:rsidR="00D233E6" w:rsidRDefault="00D30E27">
      <w:pPr>
        <w:keepLines/>
        <w:spacing w:after="140"/>
        <w:ind w:left="340"/>
        <w:rPr>
          <w:rFonts w:hint="eastAsia"/>
        </w:rPr>
      </w:pPr>
      <w:r>
        <w:rPr>
          <w:b/>
          <w:color w:val="9AA6B8"/>
          <w:sz w:val="15"/>
        </w:rPr>
        <w:t xml:space="preserve">AI-02.056  </w:t>
      </w:r>
      <w:r>
        <w:rPr>
          <w:b/>
          <w:color w:val="2F4BC4"/>
          <w:sz w:val="15"/>
        </w:rPr>
        <w:t xml:space="preserve">WHY IT WORKS 1   </w:t>
      </w:r>
      <w:r>
        <w:t>You pick a tone instead of arguing with the tool.</w:t>
      </w:r>
    </w:p>
    <w:p w14:paraId="20DC3BD4" w14:textId="77777777" w:rsidR="00D233E6" w:rsidRDefault="00D30E27">
      <w:pPr>
        <w:keepLines/>
        <w:spacing w:after="140"/>
        <w:ind w:left="340"/>
        <w:rPr>
          <w:rFonts w:hint="eastAsia"/>
        </w:rPr>
      </w:pPr>
      <w:r>
        <w:rPr>
          <w:b/>
          <w:color w:val="9AA6B8"/>
          <w:sz w:val="15"/>
        </w:rPr>
        <w:t xml:space="preserve">AI-02.057  </w:t>
      </w:r>
      <w:r>
        <w:rPr>
          <w:b/>
          <w:color w:val="2F4BC4"/>
          <w:sz w:val="15"/>
        </w:rPr>
        <w:t xml:space="preserve">WHY IT WORKS 2   </w:t>
      </w:r>
      <w:r>
        <w:t>Seeing three side by side makes the choice obvious.</w:t>
      </w:r>
    </w:p>
    <w:p w14:paraId="3BF0096F" w14:textId="77777777" w:rsidR="00D233E6" w:rsidRDefault="00D30E27">
      <w:pPr>
        <w:keepLines/>
        <w:spacing w:after="140"/>
        <w:ind w:left="340"/>
        <w:rPr>
          <w:rFonts w:hint="eastAsia"/>
        </w:rPr>
      </w:pPr>
      <w:r>
        <w:rPr>
          <w:b/>
          <w:color w:val="9AA6B8"/>
          <w:sz w:val="15"/>
        </w:rPr>
        <w:t xml:space="preserve">AI-02.058  </w:t>
      </w:r>
      <w:r>
        <w:rPr>
          <w:b/>
          <w:color w:val="2F4BC4"/>
          <w:sz w:val="15"/>
        </w:rPr>
        <w:t xml:space="preserve">WHY IT WORKS 3   </w:t>
      </w:r>
      <w:r>
        <w:t>The facts stay identical across all three.</w:t>
      </w:r>
    </w:p>
    <w:p w14:paraId="02A6C3DD" w14:textId="77777777" w:rsidR="00D233E6" w:rsidRDefault="00D30E27">
      <w:pPr>
        <w:pStyle w:val="Heading2"/>
      </w:pPr>
      <w:bookmarkStart w:id="34" w:name="_Toc239342099"/>
      <w:r>
        <w:t>7. Search box or generator?</w:t>
      </w:r>
      <w:bookmarkEnd w:id="34"/>
    </w:p>
    <w:p w14:paraId="52B4B546" w14:textId="77777777" w:rsidR="00D233E6" w:rsidRDefault="00D30E27">
      <w:pPr>
        <w:keepLines/>
        <w:spacing w:after="140"/>
        <w:rPr>
          <w:rFonts w:hint="eastAsia"/>
        </w:rPr>
      </w:pPr>
      <w:r>
        <w:rPr>
          <w:b/>
          <w:color w:val="9AA6B8"/>
          <w:sz w:val="15"/>
        </w:rPr>
        <w:t xml:space="preserve">AI-02.059  </w:t>
      </w:r>
      <w:r>
        <w:rPr>
          <w:b/>
          <w:color w:val="2F4BC4"/>
          <w:sz w:val="15"/>
        </w:rPr>
        <w:t xml:space="preserve">SECTION SUBTITLE   </w:t>
      </w:r>
      <w:r>
        <w:t>Pick the right one first time</w:t>
      </w:r>
    </w:p>
    <w:p w14:paraId="799B1CEA" w14:textId="77777777" w:rsidR="00D233E6" w:rsidRDefault="00D30E27">
      <w:pPr>
        <w:pStyle w:val="Heading3"/>
      </w:pPr>
      <w:r>
        <w:t>Which one do I need?</w:t>
      </w:r>
    </w:p>
    <w:p w14:paraId="4EB12FB9" w14:textId="77777777" w:rsidR="00D233E6" w:rsidRDefault="00D30E27">
      <w:pPr>
        <w:keepLines/>
        <w:spacing w:after="140"/>
        <w:rPr>
          <w:rFonts w:hint="eastAsia"/>
        </w:rPr>
      </w:pPr>
      <w:r>
        <w:rPr>
          <w:b/>
          <w:color w:val="9AA6B8"/>
          <w:sz w:val="15"/>
        </w:rPr>
        <w:t xml:space="preserve">AI-02.060  </w:t>
      </w:r>
      <w:r>
        <w:rPr>
          <w:b/>
          <w:color w:val="2F4BC4"/>
          <w:sz w:val="15"/>
        </w:rPr>
        <w:t xml:space="preserve">DECISION QUESTION   </w:t>
      </w:r>
      <w:r>
        <w:t>Will anyone ask me where this came from?</w:t>
      </w:r>
    </w:p>
    <w:p w14:paraId="7E80A9A4" w14:textId="77777777" w:rsidR="00D233E6" w:rsidRDefault="00D30E27">
      <w:pPr>
        <w:keepLines/>
        <w:spacing w:after="140"/>
        <w:ind w:left="340"/>
        <w:rPr>
          <w:rFonts w:hint="eastAsia"/>
        </w:rPr>
      </w:pPr>
      <w:r>
        <w:rPr>
          <w:b/>
          <w:color w:val="9AA6B8"/>
          <w:sz w:val="15"/>
        </w:rPr>
        <w:t xml:space="preserve">AI-02.061  </w:t>
      </w:r>
      <w:r>
        <w:rPr>
          <w:b/>
          <w:color w:val="2F4BC4"/>
          <w:sz w:val="15"/>
        </w:rPr>
        <w:t xml:space="preserve">BRANCH · PATH   </w:t>
      </w:r>
      <w:r>
        <w:t>Yes</w:t>
      </w:r>
    </w:p>
    <w:p w14:paraId="28F8E5D3" w14:textId="77777777" w:rsidR="00D233E6" w:rsidRDefault="00D30E27">
      <w:pPr>
        <w:keepLines/>
        <w:spacing w:after="140"/>
        <w:ind w:left="340"/>
        <w:rPr>
          <w:rFonts w:hint="eastAsia"/>
        </w:rPr>
      </w:pPr>
      <w:r>
        <w:rPr>
          <w:b/>
          <w:color w:val="9AA6B8"/>
          <w:sz w:val="15"/>
        </w:rPr>
        <w:lastRenderedPageBreak/>
        <w:t xml:space="preserve">AI-02.062  </w:t>
      </w:r>
      <w:r>
        <w:rPr>
          <w:b/>
          <w:color w:val="2F4BC4"/>
          <w:sz w:val="15"/>
        </w:rPr>
        <w:t xml:space="preserve">BRANCH · HEADING   </w:t>
      </w:r>
      <w:r>
        <w:t>Use search</w:t>
      </w:r>
    </w:p>
    <w:p w14:paraId="6F95A332" w14:textId="77777777" w:rsidR="00D233E6" w:rsidRDefault="00D30E27">
      <w:pPr>
        <w:keepLines/>
        <w:spacing w:after="140"/>
        <w:ind w:left="680"/>
        <w:rPr>
          <w:rFonts w:hint="eastAsia"/>
        </w:rPr>
      </w:pPr>
      <w:r>
        <w:rPr>
          <w:b/>
          <w:color w:val="9AA6B8"/>
          <w:sz w:val="15"/>
        </w:rPr>
        <w:t xml:space="preserve">AI-02.063  </w:t>
      </w:r>
      <w:r>
        <w:rPr>
          <w:b/>
          <w:color w:val="2F4BC4"/>
          <w:sz w:val="15"/>
        </w:rPr>
        <w:t xml:space="preserve">BRANCH · TEXT   </w:t>
      </w:r>
      <w:r>
        <w:t>A duty rate, a rule, a specification, a news report. If you will have to show the source, you need the actual page.</w:t>
      </w:r>
    </w:p>
    <w:p w14:paraId="5AA2A34F" w14:textId="77777777" w:rsidR="00D233E6" w:rsidRDefault="00D30E27">
      <w:pPr>
        <w:keepLines/>
        <w:spacing w:after="140"/>
        <w:ind w:left="340"/>
        <w:rPr>
          <w:rFonts w:hint="eastAsia"/>
        </w:rPr>
      </w:pPr>
      <w:r>
        <w:rPr>
          <w:b/>
          <w:color w:val="9AA6B8"/>
          <w:sz w:val="15"/>
        </w:rPr>
        <w:t xml:space="preserve">AI-02.064  </w:t>
      </w:r>
      <w:r>
        <w:rPr>
          <w:b/>
          <w:color w:val="1B7F4B"/>
          <w:sz w:val="15"/>
        </w:rPr>
        <w:t xml:space="preserve">BRANCH · PATH   </w:t>
      </w:r>
      <w:r>
        <w:t>No</w:t>
      </w:r>
    </w:p>
    <w:p w14:paraId="2C5FE824" w14:textId="77777777" w:rsidR="00D233E6" w:rsidRDefault="00D30E27">
      <w:pPr>
        <w:keepLines/>
        <w:spacing w:after="140"/>
        <w:ind w:left="340"/>
        <w:rPr>
          <w:rFonts w:hint="eastAsia"/>
        </w:rPr>
      </w:pPr>
      <w:r>
        <w:rPr>
          <w:b/>
          <w:color w:val="9AA6B8"/>
          <w:sz w:val="15"/>
        </w:rPr>
        <w:t xml:space="preserve">AI-02.065  </w:t>
      </w:r>
      <w:r>
        <w:rPr>
          <w:b/>
          <w:color w:val="1B7F4B"/>
          <w:sz w:val="15"/>
        </w:rPr>
        <w:t xml:space="preserve">BRANCH · HEADING   </w:t>
      </w:r>
      <w:r>
        <w:t>Use the generator</w:t>
      </w:r>
    </w:p>
    <w:p w14:paraId="765969C4" w14:textId="77777777" w:rsidR="00D233E6" w:rsidRDefault="00D30E27">
      <w:pPr>
        <w:keepLines/>
        <w:spacing w:after="140"/>
        <w:ind w:left="680"/>
        <w:rPr>
          <w:rFonts w:hint="eastAsia"/>
        </w:rPr>
      </w:pPr>
      <w:r>
        <w:rPr>
          <w:b/>
          <w:color w:val="9AA6B8"/>
          <w:sz w:val="15"/>
        </w:rPr>
        <w:t xml:space="preserve">AI-02.066  </w:t>
      </w:r>
      <w:r>
        <w:rPr>
          <w:b/>
          <w:color w:val="2F4BC4"/>
          <w:sz w:val="15"/>
        </w:rPr>
        <w:t xml:space="preserve">BRANCH · TEXT   </w:t>
      </w:r>
      <w:r>
        <w:t>A reply, a summary, a first draft, a set of options. You already hold the facts and you need them turned into sentences.</w:t>
      </w:r>
    </w:p>
    <w:p w14:paraId="5F3B8959" w14:textId="77777777" w:rsidR="00D233E6" w:rsidRDefault="00D30E27">
      <w:pPr>
        <w:pStyle w:val="Heading3"/>
      </w:pPr>
      <w:r>
        <w:t>Gaps get filled, never flagged</w:t>
      </w:r>
    </w:p>
    <w:p w14:paraId="0A1112FF" w14:textId="77777777" w:rsidR="00D233E6" w:rsidRDefault="00D30E27">
      <w:pPr>
        <w:keepLines/>
        <w:spacing w:after="140"/>
        <w:rPr>
          <w:rFonts w:hint="eastAsia"/>
        </w:rPr>
      </w:pPr>
      <w:r>
        <w:rPr>
          <w:b/>
          <w:color w:val="9AA6B8"/>
          <w:sz w:val="15"/>
        </w:rPr>
        <w:t xml:space="preserve">AI-02.067  </w:t>
      </w:r>
      <w:r>
        <w:rPr>
          <w:b/>
          <w:color w:val="C62828"/>
          <w:sz w:val="15"/>
        </w:rPr>
        <w:t xml:space="preserve">BAND HEADLINE   </w:t>
      </w:r>
      <w:r>
        <w:t>A missing detail does not produce a blank. It produces something plausible.</w:t>
      </w:r>
    </w:p>
    <w:p w14:paraId="4C12772F" w14:textId="77777777" w:rsidR="00D233E6" w:rsidRDefault="00D30E27">
      <w:pPr>
        <w:keepLines/>
        <w:spacing w:after="140"/>
        <w:ind w:left="340"/>
        <w:rPr>
          <w:rFonts w:hint="eastAsia"/>
        </w:rPr>
      </w:pPr>
      <w:r>
        <w:rPr>
          <w:b/>
          <w:color w:val="9AA6B8"/>
          <w:sz w:val="15"/>
        </w:rPr>
        <w:t xml:space="preserve">AI-02.068  </w:t>
      </w:r>
      <w:r>
        <w:rPr>
          <w:b/>
          <w:color w:val="2F4BC4"/>
          <w:sz w:val="15"/>
        </w:rPr>
        <w:t xml:space="preserve">BAND TEXT   </w:t>
      </w:r>
      <w:r>
        <w:t>The tool has no way to leave a hole in a sentence, so it closes it.</w:t>
      </w:r>
    </w:p>
    <w:p w14:paraId="7B7328E7" w14:textId="77777777" w:rsidR="00D233E6" w:rsidRDefault="00D30E27">
      <w:pPr>
        <w:keepLines/>
        <w:spacing w:after="140"/>
        <w:ind w:left="340"/>
        <w:rPr>
          <w:rFonts w:hint="eastAsia"/>
        </w:rPr>
      </w:pPr>
      <w:r>
        <w:rPr>
          <w:b/>
          <w:color w:val="9AA6B8"/>
          <w:sz w:val="15"/>
        </w:rPr>
        <w:t xml:space="preserve">AI-02.069  </w:t>
      </w:r>
      <w:r>
        <w:rPr>
          <w:b/>
          <w:color w:val="2F4BC4"/>
          <w:sz w:val="15"/>
        </w:rPr>
        <w:t xml:space="preserve">POINT 1   </w:t>
      </w:r>
      <w:r>
        <w:t>Names of people, products and places you never supplied</w:t>
      </w:r>
    </w:p>
    <w:p w14:paraId="0BF5162A" w14:textId="77777777" w:rsidR="00D233E6" w:rsidRDefault="00D30E27">
      <w:pPr>
        <w:keepLines/>
        <w:spacing w:after="140"/>
        <w:ind w:left="340"/>
        <w:rPr>
          <w:rFonts w:hint="eastAsia"/>
        </w:rPr>
      </w:pPr>
      <w:r>
        <w:rPr>
          <w:b/>
          <w:color w:val="9AA6B8"/>
          <w:sz w:val="15"/>
        </w:rPr>
        <w:t xml:space="preserve">AI-02.070  </w:t>
      </w:r>
      <w:r>
        <w:rPr>
          <w:b/>
          <w:color w:val="2F4BC4"/>
          <w:sz w:val="15"/>
        </w:rPr>
        <w:t xml:space="preserve">POINT 2   </w:t>
      </w:r>
      <w:r>
        <w:t>Figures and dates that look exactly right</w:t>
      </w:r>
    </w:p>
    <w:p w14:paraId="546000A1" w14:textId="77777777" w:rsidR="00D233E6" w:rsidRDefault="00D30E27">
      <w:pPr>
        <w:keepLines/>
        <w:spacing w:after="140"/>
        <w:ind w:left="340"/>
        <w:rPr>
          <w:rFonts w:hint="eastAsia"/>
        </w:rPr>
      </w:pPr>
      <w:r>
        <w:rPr>
          <w:b/>
          <w:color w:val="9AA6B8"/>
          <w:sz w:val="15"/>
        </w:rPr>
        <w:t xml:space="preserve">AI-02.071  </w:t>
      </w:r>
      <w:r>
        <w:rPr>
          <w:b/>
          <w:color w:val="2F4BC4"/>
          <w:sz w:val="15"/>
        </w:rPr>
        <w:t xml:space="preserve">POINT 3   </w:t>
      </w:r>
      <w:r>
        <w:t>Quotes and references that exist nowhere</w:t>
      </w:r>
    </w:p>
    <w:p w14:paraId="0205033F" w14:textId="77777777" w:rsidR="00D233E6" w:rsidRDefault="00D30E27">
      <w:pPr>
        <w:keepLines/>
        <w:spacing w:after="140"/>
        <w:ind w:left="340"/>
        <w:rPr>
          <w:rFonts w:hint="eastAsia"/>
        </w:rPr>
      </w:pPr>
      <w:r>
        <w:rPr>
          <w:b/>
          <w:color w:val="9AA6B8"/>
          <w:sz w:val="15"/>
        </w:rPr>
        <w:t xml:space="preserve">AI-02.072  </w:t>
      </w:r>
      <w:r>
        <w:rPr>
          <w:b/>
          <w:color w:val="2F4BC4"/>
          <w:sz w:val="15"/>
        </w:rPr>
        <w:t xml:space="preserve">POINT 4   </w:t>
      </w:r>
      <w:r>
        <w:t>Policies it assumes a company like ours must have</w:t>
      </w:r>
    </w:p>
    <w:p w14:paraId="155A4ACD" w14:textId="77777777" w:rsidR="00D233E6" w:rsidRDefault="00D30E27">
      <w:pPr>
        <w:rPr>
          <w:rFonts w:hint="eastAsia"/>
        </w:rPr>
      </w:pPr>
      <w:r>
        <w:rPr>
          <w:color w:val="5B6779"/>
          <w:sz w:val="17"/>
        </w:rPr>
        <w:t>Glossary terms used here: Hallucination</w:t>
      </w:r>
    </w:p>
    <w:p w14:paraId="43F455D1" w14:textId="77777777" w:rsidR="00D233E6" w:rsidRDefault="00D30E27">
      <w:pPr>
        <w:pStyle w:val="Heading2"/>
      </w:pPr>
      <w:bookmarkStart w:id="35" w:name="_Toc239342100"/>
      <w:r>
        <w:t>8. Do this now</w:t>
      </w:r>
      <w:bookmarkEnd w:id="35"/>
    </w:p>
    <w:p w14:paraId="0F8D1E60" w14:textId="77777777" w:rsidR="00D233E6" w:rsidRDefault="00D30E27">
      <w:pPr>
        <w:keepLines/>
        <w:spacing w:after="140"/>
        <w:rPr>
          <w:rFonts w:hint="eastAsia"/>
        </w:rPr>
      </w:pPr>
      <w:r>
        <w:rPr>
          <w:b/>
          <w:color w:val="9AA6B8"/>
          <w:sz w:val="15"/>
        </w:rPr>
        <w:t xml:space="preserve">AI-02.073  </w:t>
      </w:r>
      <w:r>
        <w:rPr>
          <w:b/>
          <w:color w:val="2F4BC4"/>
          <w:sz w:val="15"/>
        </w:rPr>
        <w:t xml:space="preserve">SECTION SUBTITLE   </w:t>
      </w:r>
      <w:r>
        <w:t>Make something in two minutes</w:t>
      </w:r>
    </w:p>
    <w:p w14:paraId="33D30E7C" w14:textId="77777777" w:rsidR="00D233E6" w:rsidRDefault="00D30E27">
      <w:pPr>
        <w:pStyle w:val="Heading3"/>
      </w:pPr>
      <w:r>
        <w:t>Do this now: make something</w:t>
      </w:r>
    </w:p>
    <w:p w14:paraId="42DF7B12" w14:textId="77777777" w:rsidR="00D233E6" w:rsidRDefault="00D30E27">
      <w:pPr>
        <w:keepLines/>
        <w:spacing w:after="140"/>
        <w:rPr>
          <w:rFonts w:hint="eastAsia"/>
        </w:rPr>
      </w:pPr>
      <w:r>
        <w:rPr>
          <w:b/>
          <w:color w:val="9AA6B8"/>
          <w:sz w:val="15"/>
        </w:rPr>
        <w:t xml:space="preserve">AI-02.074  </w:t>
      </w:r>
      <w:r>
        <w:rPr>
          <w:b/>
          <w:color w:val="2F4BC4"/>
          <w:sz w:val="15"/>
        </w:rPr>
        <w:t xml:space="preserve">INSTRUCTION 1   </w:t>
      </w:r>
      <w:r>
        <w:t>Open your approved assistant.</w:t>
      </w:r>
    </w:p>
    <w:p w14:paraId="12813B15" w14:textId="77777777" w:rsidR="00D233E6" w:rsidRDefault="00D30E27">
      <w:pPr>
        <w:keepLines/>
        <w:spacing w:after="140"/>
        <w:rPr>
          <w:rFonts w:hint="eastAsia"/>
        </w:rPr>
      </w:pPr>
      <w:r>
        <w:rPr>
          <w:b/>
          <w:color w:val="9AA6B8"/>
          <w:sz w:val="15"/>
        </w:rPr>
        <w:t xml:space="preserve">AI-02.075  </w:t>
      </w:r>
      <w:r>
        <w:rPr>
          <w:b/>
          <w:color w:val="2F4BC4"/>
          <w:sz w:val="15"/>
        </w:rPr>
        <w:t xml:space="preserve">INSTRUCTION 2   </w:t>
      </w:r>
      <w:r>
        <w:t>Think of one message you owe somebody today.</w:t>
      </w:r>
    </w:p>
    <w:p w14:paraId="02C44A6E" w14:textId="77777777" w:rsidR="00D233E6" w:rsidRDefault="00D30E27">
      <w:pPr>
        <w:keepLines/>
        <w:spacing w:after="140"/>
        <w:rPr>
          <w:rFonts w:hint="eastAsia"/>
        </w:rPr>
      </w:pPr>
      <w:r>
        <w:rPr>
          <w:b/>
          <w:color w:val="9AA6B8"/>
          <w:sz w:val="15"/>
        </w:rPr>
        <w:t xml:space="preserve">AI-02.076  </w:t>
      </w:r>
      <w:r>
        <w:rPr>
          <w:b/>
          <w:color w:val="2F4BC4"/>
          <w:sz w:val="15"/>
        </w:rPr>
        <w:t xml:space="preserve">INSTRUCTION 3   </w:t>
      </w:r>
      <w:r>
        <w:t>Paste the prompt on the right and press Enter.</w:t>
      </w:r>
    </w:p>
    <w:p w14:paraId="3F682179" w14:textId="77777777" w:rsidR="00D233E6" w:rsidRDefault="00D30E27">
      <w:pPr>
        <w:keepLines/>
        <w:spacing w:after="140"/>
        <w:rPr>
          <w:rFonts w:hint="eastAsia"/>
        </w:rPr>
      </w:pPr>
      <w:r>
        <w:rPr>
          <w:b/>
          <w:color w:val="9AA6B8"/>
          <w:sz w:val="15"/>
        </w:rPr>
        <w:t xml:space="preserve">AI-02.077  </w:t>
      </w:r>
      <w:r>
        <w:rPr>
          <w:b/>
          <w:color w:val="2F4BC4"/>
          <w:sz w:val="15"/>
        </w:rPr>
        <w:t xml:space="preserve">INSTRUCTION 4   </w:t>
      </w:r>
      <w:r>
        <w:t>Read it once, change one detail, and send it.</w:t>
      </w:r>
    </w:p>
    <w:p w14:paraId="18D8EBB0" w14:textId="77777777" w:rsidR="00D233E6" w:rsidRDefault="00D30E27">
      <w:pPr>
        <w:keepLines/>
        <w:spacing w:after="140"/>
        <w:rPr>
          <w:rFonts w:hint="eastAsia"/>
        </w:rPr>
      </w:pPr>
      <w:r>
        <w:rPr>
          <w:b/>
          <w:color w:val="9AA6B8"/>
          <w:sz w:val="15"/>
        </w:rPr>
        <w:t xml:space="preserve">AI-02.078  </w:t>
      </w:r>
      <w:r>
        <w:rPr>
          <w:b/>
          <w:color w:val="2F4BC4"/>
          <w:sz w:val="15"/>
        </w:rPr>
        <w:t xml:space="preserve">COPY-PASTE PROMPT   </w:t>
      </w:r>
      <w:r>
        <w:t>Write a short internal note telling the team that the Friday review has moved from 11 am to 3 pm, and that the monthly numbers are still due on Thursday evening. Under 70 words. Friendly but clear.</w:t>
      </w:r>
    </w:p>
    <w:p w14:paraId="54D6896A" w14:textId="77777777" w:rsidR="00D233E6" w:rsidRDefault="00D30E27">
      <w:pPr>
        <w:keepLines/>
        <w:spacing w:after="140"/>
        <w:ind w:left="340"/>
        <w:rPr>
          <w:rFonts w:hint="eastAsia"/>
        </w:rPr>
      </w:pPr>
      <w:r>
        <w:rPr>
          <w:b/>
          <w:color w:val="9AA6B8"/>
          <w:sz w:val="15"/>
        </w:rPr>
        <w:t xml:space="preserve">AI-02.079  </w:t>
      </w:r>
      <w:r>
        <w:rPr>
          <w:b/>
          <w:color w:val="2F4BC4"/>
          <w:sz w:val="15"/>
        </w:rPr>
        <w:t xml:space="preserve">PROMPT CAPTION   </w:t>
      </w:r>
      <w:r>
        <w:t>Works as written. Swap in your own meeting afterwards.</w:t>
      </w:r>
    </w:p>
    <w:p w14:paraId="4562967A" w14:textId="77777777" w:rsidR="00D233E6" w:rsidRDefault="00D30E27">
      <w:pPr>
        <w:pStyle w:val="Heading3"/>
      </w:pPr>
      <w:r>
        <w:t>The four seconds that matter</w:t>
      </w:r>
    </w:p>
    <w:p w14:paraId="7233A088" w14:textId="77777777" w:rsidR="00D233E6" w:rsidRDefault="00D30E27">
      <w:pPr>
        <w:keepLines/>
        <w:spacing w:after="140"/>
        <w:rPr>
          <w:rFonts w:hint="eastAsia"/>
        </w:rPr>
      </w:pPr>
      <w:r>
        <w:rPr>
          <w:b/>
          <w:color w:val="9AA6B8"/>
          <w:sz w:val="15"/>
        </w:rPr>
        <w:t xml:space="preserve">AI-02.080  </w:t>
      </w:r>
      <w:r>
        <w:rPr>
          <w:b/>
          <w:color w:val="C62828"/>
          <w:sz w:val="15"/>
        </w:rPr>
        <w:t xml:space="preserve">BEFORE · TAG   </w:t>
      </w:r>
      <w:r>
        <w:t>Sent unread</w:t>
      </w:r>
    </w:p>
    <w:p w14:paraId="41A275EC" w14:textId="77777777" w:rsidR="00D233E6" w:rsidRDefault="00D30E27">
      <w:pPr>
        <w:keepLines/>
        <w:spacing w:after="140"/>
        <w:ind w:left="340"/>
        <w:rPr>
          <w:rFonts w:hint="eastAsia"/>
        </w:rPr>
      </w:pPr>
      <w:r>
        <w:rPr>
          <w:b/>
          <w:color w:val="9AA6B8"/>
          <w:sz w:val="15"/>
        </w:rPr>
        <w:t xml:space="preserve">AI-02.081  </w:t>
      </w:r>
      <w:r>
        <w:rPr>
          <w:b/>
          <w:color w:val="C62828"/>
          <w:sz w:val="15"/>
        </w:rPr>
        <w:t xml:space="preserve">BEFORE · POINT 1   </w:t>
      </w:r>
      <w:r>
        <w:t>The note reads beautifully and mentions a "quarterly bonus review" nobody has scheduled.</w:t>
      </w:r>
    </w:p>
    <w:p w14:paraId="1092A399" w14:textId="77777777" w:rsidR="00D233E6" w:rsidRDefault="00D30E27">
      <w:pPr>
        <w:keepLines/>
        <w:spacing w:after="140"/>
        <w:ind w:left="340"/>
        <w:rPr>
          <w:rFonts w:hint="eastAsia"/>
        </w:rPr>
      </w:pPr>
      <w:r>
        <w:rPr>
          <w:b/>
          <w:color w:val="9AA6B8"/>
          <w:sz w:val="15"/>
        </w:rPr>
        <w:t xml:space="preserve">AI-02.082  </w:t>
      </w:r>
      <w:r>
        <w:rPr>
          <w:b/>
          <w:color w:val="C62828"/>
          <w:sz w:val="15"/>
        </w:rPr>
        <w:t xml:space="preserve">BEFORE · POINT 2   </w:t>
      </w:r>
      <w:r>
        <w:t>Two people email HR about the bonus that afternoon.</w:t>
      </w:r>
    </w:p>
    <w:p w14:paraId="649AD549" w14:textId="77777777" w:rsidR="00D233E6" w:rsidRDefault="00D30E27">
      <w:pPr>
        <w:keepLines/>
        <w:spacing w:after="140"/>
        <w:ind w:left="340"/>
        <w:rPr>
          <w:rFonts w:hint="eastAsia"/>
        </w:rPr>
      </w:pPr>
      <w:r>
        <w:rPr>
          <w:b/>
          <w:color w:val="9AA6B8"/>
          <w:sz w:val="15"/>
        </w:rPr>
        <w:t xml:space="preserve">AI-02.083  </w:t>
      </w:r>
      <w:r>
        <w:rPr>
          <w:b/>
          <w:color w:val="C62828"/>
          <w:sz w:val="15"/>
        </w:rPr>
        <w:t xml:space="preserve">BEFORE · POINT 3   </w:t>
      </w:r>
      <w:r>
        <w:t>You spend an hour explaining a sentence you did not write.</w:t>
      </w:r>
    </w:p>
    <w:p w14:paraId="22F52DE9" w14:textId="77777777" w:rsidR="00D233E6" w:rsidRDefault="00D30E27">
      <w:pPr>
        <w:keepLines/>
        <w:spacing w:after="140"/>
        <w:rPr>
          <w:rFonts w:hint="eastAsia"/>
        </w:rPr>
      </w:pPr>
      <w:r>
        <w:rPr>
          <w:b/>
          <w:color w:val="9AA6B8"/>
          <w:sz w:val="15"/>
        </w:rPr>
        <w:lastRenderedPageBreak/>
        <w:t xml:space="preserve">AI-02.084  </w:t>
      </w:r>
      <w:r>
        <w:rPr>
          <w:b/>
          <w:color w:val="1B7F4B"/>
          <w:sz w:val="15"/>
        </w:rPr>
        <w:t xml:space="preserve">AFTER · TAG   </w:t>
      </w:r>
      <w:r>
        <w:t>Read once, then sent</w:t>
      </w:r>
    </w:p>
    <w:p w14:paraId="32EEF5B3" w14:textId="77777777" w:rsidR="00D233E6" w:rsidRDefault="00D30E27">
      <w:pPr>
        <w:keepLines/>
        <w:spacing w:after="140"/>
        <w:ind w:left="340"/>
        <w:rPr>
          <w:rFonts w:hint="eastAsia"/>
        </w:rPr>
      </w:pPr>
      <w:r>
        <w:rPr>
          <w:b/>
          <w:color w:val="9AA6B8"/>
          <w:sz w:val="15"/>
        </w:rPr>
        <w:t xml:space="preserve">AI-02.085  </w:t>
      </w:r>
      <w:r>
        <w:rPr>
          <w:b/>
          <w:color w:val="1B7F4B"/>
          <w:sz w:val="15"/>
        </w:rPr>
        <w:t xml:space="preserve">AFTER · POINT 1   </w:t>
      </w:r>
      <w:r>
        <w:t>The same note, read through once before sending.</w:t>
      </w:r>
    </w:p>
    <w:p w14:paraId="14549465" w14:textId="77777777" w:rsidR="00D233E6" w:rsidRDefault="00D30E27">
      <w:pPr>
        <w:keepLines/>
        <w:spacing w:after="140"/>
        <w:ind w:left="340"/>
        <w:rPr>
          <w:rFonts w:hint="eastAsia"/>
        </w:rPr>
      </w:pPr>
      <w:r>
        <w:rPr>
          <w:b/>
          <w:color w:val="9AA6B8"/>
          <w:sz w:val="15"/>
        </w:rPr>
        <w:t xml:space="preserve">AI-02.086  </w:t>
      </w:r>
      <w:r>
        <w:rPr>
          <w:b/>
          <w:color w:val="1B7F4B"/>
          <w:sz w:val="15"/>
        </w:rPr>
        <w:t xml:space="preserve">AFTER · POINT 2   </w:t>
      </w:r>
      <w:r>
        <w:t>You spot the invented line and delete it in four seconds.</w:t>
      </w:r>
    </w:p>
    <w:p w14:paraId="0BCD9B4B" w14:textId="77777777" w:rsidR="00D233E6" w:rsidRDefault="00D30E27">
      <w:pPr>
        <w:keepLines/>
        <w:spacing w:after="140"/>
        <w:ind w:left="340"/>
        <w:rPr>
          <w:rFonts w:hint="eastAsia"/>
        </w:rPr>
      </w:pPr>
      <w:r>
        <w:rPr>
          <w:b/>
          <w:color w:val="9AA6B8"/>
          <w:sz w:val="15"/>
        </w:rPr>
        <w:t xml:space="preserve">AI-02.087  </w:t>
      </w:r>
      <w:r>
        <w:rPr>
          <w:b/>
          <w:color w:val="1B7F4B"/>
          <w:sz w:val="15"/>
        </w:rPr>
        <w:t xml:space="preserve">AFTER · POINT 3   </w:t>
      </w:r>
      <w:r>
        <w:t>Nobody ever knows it was there.</w:t>
      </w:r>
    </w:p>
    <w:p w14:paraId="69CB535A" w14:textId="77777777" w:rsidR="00D233E6" w:rsidRDefault="00D30E27">
      <w:pPr>
        <w:keepLines/>
        <w:spacing w:after="140"/>
        <w:rPr>
          <w:rFonts w:hint="eastAsia"/>
        </w:rPr>
      </w:pPr>
      <w:r>
        <w:rPr>
          <w:b/>
          <w:color w:val="9AA6B8"/>
          <w:sz w:val="15"/>
        </w:rPr>
        <w:t xml:space="preserve">AI-02.088  </w:t>
      </w:r>
      <w:r>
        <w:rPr>
          <w:b/>
          <w:color w:val="2F4BC4"/>
          <w:sz w:val="15"/>
        </w:rPr>
        <w:t xml:space="preserve">CLOSING NOTE   </w:t>
      </w:r>
      <w:r>
        <w:t>Generated text is a first draft with your name at the bottom. Reading it once is the whole job.</w:t>
      </w:r>
    </w:p>
    <w:p w14:paraId="38498BFF" w14:textId="77777777" w:rsidR="00D233E6" w:rsidRDefault="00D30E27">
      <w:pPr>
        <w:pStyle w:val="Heading3"/>
      </w:pPr>
      <w:r>
        <w:t>Four habits with generated text</w:t>
      </w:r>
    </w:p>
    <w:p w14:paraId="788C897A" w14:textId="77777777" w:rsidR="00D233E6" w:rsidRDefault="00D30E27">
      <w:pPr>
        <w:keepLines/>
        <w:spacing w:after="140"/>
        <w:rPr>
          <w:rFonts w:hint="eastAsia"/>
        </w:rPr>
      </w:pPr>
      <w:r>
        <w:rPr>
          <w:b/>
          <w:color w:val="9AA6B8"/>
          <w:sz w:val="15"/>
        </w:rPr>
        <w:t xml:space="preserve">AI-02.089  </w:t>
      </w:r>
      <w:r>
        <w:rPr>
          <w:b/>
          <w:color w:val="2F4BC4"/>
          <w:sz w:val="15"/>
        </w:rPr>
        <w:t xml:space="preserve">CHECKLIST 1   </w:t>
      </w:r>
      <w:r>
        <w:t>Read every line before it leaves you. Every line.</w:t>
      </w:r>
    </w:p>
    <w:p w14:paraId="42831757" w14:textId="77777777" w:rsidR="00D233E6" w:rsidRDefault="00D30E27">
      <w:pPr>
        <w:keepLines/>
        <w:spacing w:after="140"/>
        <w:rPr>
          <w:rFonts w:hint="eastAsia"/>
        </w:rPr>
      </w:pPr>
      <w:r>
        <w:rPr>
          <w:b/>
          <w:color w:val="9AA6B8"/>
          <w:sz w:val="15"/>
        </w:rPr>
        <w:t xml:space="preserve">AI-02.090  </w:t>
      </w:r>
      <w:r>
        <w:rPr>
          <w:b/>
          <w:color w:val="2F4BC4"/>
          <w:sz w:val="15"/>
        </w:rPr>
        <w:t xml:space="preserve">CHECKLIST 2   </w:t>
      </w:r>
      <w:r>
        <w:t>Delete anything you did not supply and cannot check.</w:t>
      </w:r>
    </w:p>
    <w:p w14:paraId="3A232E8F" w14:textId="77777777" w:rsidR="00D233E6" w:rsidRDefault="00D30E27">
      <w:pPr>
        <w:keepLines/>
        <w:spacing w:after="140"/>
        <w:rPr>
          <w:rFonts w:hint="eastAsia"/>
        </w:rPr>
      </w:pPr>
      <w:r>
        <w:rPr>
          <w:b/>
          <w:color w:val="9AA6B8"/>
          <w:sz w:val="15"/>
        </w:rPr>
        <w:t xml:space="preserve">AI-02.091  </w:t>
      </w:r>
      <w:r>
        <w:rPr>
          <w:b/>
          <w:color w:val="2F4BC4"/>
          <w:sz w:val="15"/>
        </w:rPr>
        <w:t xml:space="preserve">CHECKLIST 3   </w:t>
      </w:r>
      <w:r>
        <w:t>Never present it as a quote, a source or a policy.</w:t>
      </w:r>
    </w:p>
    <w:p w14:paraId="72BE0880" w14:textId="77777777" w:rsidR="00D233E6" w:rsidRDefault="00D30E27">
      <w:pPr>
        <w:keepLines/>
        <w:spacing w:after="140"/>
        <w:rPr>
          <w:rFonts w:hint="eastAsia"/>
        </w:rPr>
      </w:pPr>
      <w:r>
        <w:rPr>
          <w:b/>
          <w:color w:val="9AA6B8"/>
          <w:sz w:val="15"/>
        </w:rPr>
        <w:t xml:space="preserve">AI-02.092  </w:t>
      </w:r>
      <w:r>
        <w:rPr>
          <w:b/>
          <w:color w:val="2F4BC4"/>
          <w:sz w:val="15"/>
        </w:rPr>
        <w:t xml:space="preserve">CHECKLIST 4   </w:t>
      </w:r>
      <w:r>
        <w:t>Save the prompt that produced a genuinely good result.</w:t>
      </w:r>
    </w:p>
    <w:p w14:paraId="7F590D8F" w14:textId="77777777" w:rsidR="00D233E6" w:rsidRDefault="00D30E27">
      <w:pPr>
        <w:pStyle w:val="Heading3"/>
      </w:pPr>
      <w:r>
        <w:t>Five mistakes people really make</w:t>
      </w:r>
    </w:p>
    <w:p w14:paraId="166A18EB" w14:textId="77777777" w:rsidR="00D233E6" w:rsidRDefault="00D30E27">
      <w:pPr>
        <w:keepLines/>
        <w:spacing w:after="140"/>
        <w:rPr>
          <w:rFonts w:hint="eastAsia"/>
        </w:rPr>
      </w:pPr>
      <w:r>
        <w:rPr>
          <w:b/>
          <w:color w:val="9AA6B8"/>
          <w:sz w:val="15"/>
        </w:rPr>
        <w:t xml:space="preserve">AI-02.093  </w:t>
      </w:r>
      <w:r>
        <w:rPr>
          <w:b/>
          <w:color w:val="C62828"/>
          <w:sz w:val="15"/>
        </w:rPr>
        <w:t xml:space="preserve">MISTAKE 1 · WHAT   </w:t>
      </w:r>
      <w:r>
        <w:t>Sending the first version unread</w:t>
      </w:r>
    </w:p>
    <w:p w14:paraId="7F4AAD7C" w14:textId="77777777" w:rsidR="00D233E6" w:rsidRDefault="00D30E27">
      <w:pPr>
        <w:keepLines/>
        <w:spacing w:after="140"/>
        <w:ind w:left="340"/>
        <w:rPr>
          <w:rFonts w:hint="eastAsia"/>
        </w:rPr>
      </w:pPr>
      <w:r>
        <w:rPr>
          <w:b/>
          <w:color w:val="9AA6B8"/>
          <w:sz w:val="15"/>
        </w:rPr>
        <w:t xml:space="preserve">AI-02.094  </w:t>
      </w:r>
      <w:r>
        <w:rPr>
          <w:b/>
          <w:color w:val="2F4BC4"/>
          <w:sz w:val="15"/>
        </w:rPr>
        <w:t xml:space="preserve">MISTAKE 1 · CONSEQUENCE   </w:t>
      </w:r>
      <w:r>
        <w:t>Invented meetings, bonuses and policies reach the team with your name on them.</w:t>
      </w:r>
    </w:p>
    <w:p w14:paraId="6EEE5E23" w14:textId="77777777" w:rsidR="00D233E6" w:rsidRDefault="00D30E27">
      <w:pPr>
        <w:keepLines/>
        <w:spacing w:after="140"/>
        <w:rPr>
          <w:rFonts w:hint="eastAsia"/>
        </w:rPr>
      </w:pPr>
      <w:r>
        <w:rPr>
          <w:b/>
          <w:color w:val="9AA6B8"/>
          <w:sz w:val="15"/>
        </w:rPr>
        <w:t xml:space="preserve">AI-02.095  </w:t>
      </w:r>
      <w:r>
        <w:rPr>
          <w:b/>
          <w:color w:val="C62828"/>
          <w:sz w:val="15"/>
        </w:rPr>
        <w:t xml:space="preserve">MISTAKE 2 · WHAT   </w:t>
      </w:r>
      <w:r>
        <w:t>Asking it to "find" something</w:t>
      </w:r>
    </w:p>
    <w:p w14:paraId="499E5ABA" w14:textId="77777777" w:rsidR="00D233E6" w:rsidRDefault="00D30E27">
      <w:pPr>
        <w:keepLines/>
        <w:spacing w:after="140"/>
        <w:ind w:left="340"/>
        <w:rPr>
          <w:rFonts w:hint="eastAsia"/>
        </w:rPr>
      </w:pPr>
      <w:r>
        <w:rPr>
          <w:b/>
          <w:color w:val="9AA6B8"/>
          <w:sz w:val="15"/>
        </w:rPr>
        <w:t xml:space="preserve">AI-02.096  </w:t>
      </w:r>
      <w:r>
        <w:rPr>
          <w:b/>
          <w:color w:val="2F4BC4"/>
          <w:sz w:val="15"/>
        </w:rPr>
        <w:t xml:space="preserve">MISTAKE 2 · CONSEQUENCE   </w:t>
      </w:r>
      <w:r>
        <w:t>It does not search. It produces text that resembles a finding.</w:t>
      </w:r>
    </w:p>
    <w:p w14:paraId="5B0B6EB4" w14:textId="77777777" w:rsidR="00D233E6" w:rsidRDefault="00D30E27">
      <w:pPr>
        <w:keepLines/>
        <w:spacing w:after="140"/>
        <w:rPr>
          <w:rFonts w:hint="eastAsia"/>
        </w:rPr>
      </w:pPr>
      <w:r>
        <w:rPr>
          <w:b/>
          <w:color w:val="9AA6B8"/>
          <w:sz w:val="15"/>
        </w:rPr>
        <w:t xml:space="preserve">AI-02.097  </w:t>
      </w:r>
      <w:r>
        <w:rPr>
          <w:b/>
          <w:color w:val="C62828"/>
          <w:sz w:val="15"/>
        </w:rPr>
        <w:t xml:space="preserve">MISTAKE 3 · WHAT   </w:t>
      </w:r>
      <w:r>
        <w:t>Trusting a precise-looking number</w:t>
      </w:r>
    </w:p>
    <w:p w14:paraId="60A2E720" w14:textId="77777777" w:rsidR="00D233E6" w:rsidRDefault="00D30E27">
      <w:pPr>
        <w:keepLines/>
        <w:spacing w:after="140"/>
        <w:ind w:left="340"/>
        <w:rPr>
          <w:rFonts w:hint="eastAsia"/>
        </w:rPr>
      </w:pPr>
      <w:r>
        <w:rPr>
          <w:b/>
          <w:color w:val="9AA6B8"/>
          <w:sz w:val="15"/>
        </w:rPr>
        <w:t xml:space="preserve">AI-02.098  </w:t>
      </w:r>
      <w:r>
        <w:rPr>
          <w:b/>
          <w:color w:val="2F4BC4"/>
          <w:sz w:val="15"/>
        </w:rPr>
        <w:t xml:space="preserve">MISTAKE 3 · CONSEQUENCE   </w:t>
      </w:r>
      <w:r>
        <w:t>A figure quoted to one decimal place is the most convincing kind of invention.</w:t>
      </w:r>
    </w:p>
    <w:p w14:paraId="64899A81" w14:textId="77777777" w:rsidR="00D233E6" w:rsidRDefault="00D30E27">
      <w:pPr>
        <w:keepLines/>
        <w:spacing w:after="140"/>
        <w:rPr>
          <w:rFonts w:hint="eastAsia"/>
        </w:rPr>
      </w:pPr>
      <w:r>
        <w:rPr>
          <w:b/>
          <w:color w:val="9AA6B8"/>
          <w:sz w:val="15"/>
        </w:rPr>
        <w:t xml:space="preserve">AI-02.099  </w:t>
      </w:r>
      <w:r>
        <w:rPr>
          <w:b/>
          <w:color w:val="C62828"/>
          <w:sz w:val="15"/>
        </w:rPr>
        <w:t xml:space="preserve">MISTAKE 4 · WHAT   </w:t>
      </w:r>
      <w:r>
        <w:t>Putting generated images in front of customers</w:t>
      </w:r>
    </w:p>
    <w:p w14:paraId="0DF92593" w14:textId="77777777" w:rsidR="00D233E6" w:rsidRDefault="00D30E27">
      <w:pPr>
        <w:keepLines/>
        <w:spacing w:after="140"/>
        <w:ind w:left="340"/>
        <w:rPr>
          <w:rFonts w:hint="eastAsia"/>
        </w:rPr>
      </w:pPr>
      <w:r>
        <w:rPr>
          <w:b/>
          <w:color w:val="9AA6B8"/>
          <w:sz w:val="15"/>
        </w:rPr>
        <w:t xml:space="preserve">AI-02.100  </w:t>
      </w:r>
      <w:r>
        <w:rPr>
          <w:b/>
          <w:color w:val="2F4BC4"/>
          <w:sz w:val="15"/>
        </w:rPr>
        <w:t xml:space="preserve">MISTAKE 4 · CONSEQUENCE   </w:t>
      </w:r>
      <w:r>
        <w:t>Almost-words and wrong details are obvious, and they read as carelessness.</w:t>
      </w:r>
    </w:p>
    <w:p w14:paraId="2A2342A8" w14:textId="77777777" w:rsidR="00D233E6" w:rsidRDefault="00D30E27">
      <w:pPr>
        <w:keepLines/>
        <w:spacing w:after="140"/>
        <w:rPr>
          <w:rFonts w:hint="eastAsia"/>
        </w:rPr>
      </w:pPr>
      <w:r>
        <w:rPr>
          <w:b/>
          <w:color w:val="9AA6B8"/>
          <w:sz w:val="15"/>
        </w:rPr>
        <w:t xml:space="preserve">AI-02.101  </w:t>
      </w:r>
      <w:r>
        <w:rPr>
          <w:b/>
          <w:color w:val="C62828"/>
          <w:sz w:val="15"/>
        </w:rPr>
        <w:t xml:space="preserve">MISTAKE 5 · WHAT   </w:t>
      </w:r>
      <w:r>
        <w:t>Asking again to check the first answer</w:t>
      </w:r>
    </w:p>
    <w:p w14:paraId="25C10119" w14:textId="77777777" w:rsidR="00D233E6" w:rsidRDefault="00D30E27">
      <w:pPr>
        <w:keepLines/>
        <w:spacing w:after="140"/>
        <w:ind w:left="340"/>
        <w:rPr>
          <w:rFonts w:hint="eastAsia"/>
        </w:rPr>
      </w:pPr>
      <w:r>
        <w:rPr>
          <w:b/>
          <w:color w:val="9AA6B8"/>
          <w:sz w:val="15"/>
        </w:rPr>
        <w:t xml:space="preserve">AI-02.102  </w:t>
      </w:r>
      <w:r>
        <w:rPr>
          <w:b/>
          <w:color w:val="2F4BC4"/>
          <w:sz w:val="15"/>
        </w:rPr>
        <w:t xml:space="preserve">MISTAKE 5 · CONSEQUENCE   </w:t>
      </w:r>
      <w:r>
        <w:t>You get a second generated answer, not a check on the first one.</w:t>
      </w:r>
    </w:p>
    <w:p w14:paraId="7853DC4B" w14:textId="77777777" w:rsidR="00D233E6" w:rsidRDefault="00D30E27">
      <w:pPr>
        <w:pStyle w:val="Heading3"/>
      </w:pPr>
      <w:r>
        <w:t>Where it genuinely earns its keep</w:t>
      </w:r>
    </w:p>
    <w:p w14:paraId="44371CA3" w14:textId="77777777" w:rsidR="00D233E6" w:rsidRDefault="00D30E27">
      <w:pPr>
        <w:keepLines/>
        <w:spacing w:after="140"/>
        <w:rPr>
          <w:rFonts w:hint="eastAsia"/>
        </w:rPr>
      </w:pPr>
      <w:r>
        <w:rPr>
          <w:b/>
          <w:color w:val="9AA6B8"/>
          <w:sz w:val="15"/>
        </w:rPr>
        <w:t xml:space="preserve">AI-02.103  </w:t>
      </w:r>
      <w:r>
        <w:rPr>
          <w:b/>
          <w:color w:val="2F4BC4"/>
          <w:sz w:val="15"/>
        </w:rPr>
        <w:t xml:space="preserve">TILE 1 · HEADING   </w:t>
      </w:r>
      <w:r>
        <w:t>First drafts</w:t>
      </w:r>
    </w:p>
    <w:p w14:paraId="11526891" w14:textId="77777777" w:rsidR="00D233E6" w:rsidRDefault="00D30E27">
      <w:pPr>
        <w:keepLines/>
        <w:spacing w:after="140"/>
        <w:ind w:left="340"/>
        <w:rPr>
          <w:rFonts w:hint="eastAsia"/>
        </w:rPr>
      </w:pPr>
      <w:r>
        <w:rPr>
          <w:b/>
          <w:color w:val="9AA6B8"/>
          <w:sz w:val="15"/>
        </w:rPr>
        <w:t xml:space="preserve">AI-02.104  </w:t>
      </w:r>
      <w:r>
        <w:rPr>
          <w:b/>
          <w:color w:val="2F4BC4"/>
          <w:sz w:val="15"/>
        </w:rPr>
        <w:t xml:space="preserve">TILE 1 · TEXT   </w:t>
      </w:r>
      <w:r>
        <w:t>A blank page becomes 200 words you can edit. This alone saves hours in a week.</w:t>
      </w:r>
    </w:p>
    <w:p w14:paraId="218243DE" w14:textId="77777777" w:rsidR="00D233E6" w:rsidRDefault="00D30E27">
      <w:pPr>
        <w:keepLines/>
        <w:spacing w:after="140"/>
        <w:rPr>
          <w:rFonts w:hint="eastAsia"/>
        </w:rPr>
      </w:pPr>
      <w:r>
        <w:rPr>
          <w:b/>
          <w:color w:val="9AA6B8"/>
          <w:sz w:val="15"/>
        </w:rPr>
        <w:t xml:space="preserve">AI-02.105  </w:t>
      </w:r>
      <w:r>
        <w:rPr>
          <w:b/>
          <w:color w:val="2F4BC4"/>
          <w:sz w:val="15"/>
        </w:rPr>
        <w:t xml:space="preserve">TILE 2 · HEADING   </w:t>
      </w:r>
      <w:r>
        <w:t>Changing shape</w:t>
      </w:r>
    </w:p>
    <w:p w14:paraId="1D72502D" w14:textId="77777777" w:rsidR="00D233E6" w:rsidRDefault="00D30E27">
      <w:pPr>
        <w:keepLines/>
        <w:spacing w:after="140"/>
        <w:ind w:left="340"/>
        <w:rPr>
          <w:rFonts w:hint="eastAsia"/>
        </w:rPr>
      </w:pPr>
      <w:r>
        <w:rPr>
          <w:b/>
          <w:color w:val="9AA6B8"/>
          <w:sz w:val="15"/>
        </w:rPr>
        <w:t xml:space="preserve">AI-02.106  </w:t>
      </w:r>
      <w:r>
        <w:rPr>
          <w:b/>
          <w:color w:val="2F4BC4"/>
          <w:sz w:val="15"/>
        </w:rPr>
        <w:t xml:space="preserve">TILE 2 · TEXT   </w:t>
      </w:r>
      <w:r>
        <w:t>Long into short. A list into a table. Formal into plain. Hindi into English.</w:t>
      </w:r>
    </w:p>
    <w:p w14:paraId="457A8E7C" w14:textId="77777777" w:rsidR="00D233E6" w:rsidRDefault="00D30E27">
      <w:pPr>
        <w:keepLines/>
        <w:spacing w:after="140"/>
        <w:rPr>
          <w:rFonts w:hint="eastAsia"/>
        </w:rPr>
      </w:pPr>
      <w:r>
        <w:rPr>
          <w:b/>
          <w:color w:val="9AA6B8"/>
          <w:sz w:val="15"/>
        </w:rPr>
        <w:lastRenderedPageBreak/>
        <w:t xml:space="preserve">AI-02.107  </w:t>
      </w:r>
      <w:r>
        <w:rPr>
          <w:b/>
          <w:color w:val="2F4BC4"/>
          <w:sz w:val="15"/>
        </w:rPr>
        <w:t xml:space="preserve">TILE 3 · HEADING   </w:t>
      </w:r>
      <w:r>
        <w:t>Options on demand</w:t>
      </w:r>
    </w:p>
    <w:p w14:paraId="09B91779" w14:textId="77777777" w:rsidR="00D233E6" w:rsidRDefault="00D30E27">
      <w:pPr>
        <w:keepLines/>
        <w:spacing w:after="140"/>
        <w:ind w:left="340"/>
        <w:rPr>
          <w:rFonts w:hint="eastAsia"/>
        </w:rPr>
      </w:pPr>
      <w:r>
        <w:rPr>
          <w:b/>
          <w:color w:val="9AA6B8"/>
          <w:sz w:val="15"/>
        </w:rPr>
        <w:t xml:space="preserve">AI-02.108  </w:t>
      </w:r>
      <w:r>
        <w:rPr>
          <w:b/>
          <w:color w:val="2F4BC4"/>
          <w:sz w:val="15"/>
        </w:rPr>
        <w:t xml:space="preserve">TILE 3 · TEXT   </w:t>
      </w:r>
      <w:r>
        <w:t>Ten ideas in twenty seconds. You are choosing rather than inventing.</w:t>
      </w:r>
    </w:p>
    <w:p w14:paraId="1CC62A11" w14:textId="77777777" w:rsidR="00D233E6" w:rsidRDefault="00D30E27">
      <w:pPr>
        <w:pStyle w:val="Heading3"/>
      </w:pPr>
      <w:r>
        <w:t>The one habit that matters</w:t>
      </w:r>
    </w:p>
    <w:p w14:paraId="79488EFC" w14:textId="77777777" w:rsidR="00D233E6" w:rsidRDefault="00D30E27">
      <w:pPr>
        <w:keepLines/>
        <w:spacing w:after="140"/>
        <w:rPr>
          <w:rFonts w:hint="eastAsia"/>
        </w:rPr>
      </w:pPr>
      <w:r>
        <w:rPr>
          <w:b/>
          <w:color w:val="9AA6B8"/>
          <w:sz w:val="15"/>
        </w:rPr>
        <w:t xml:space="preserve">AI-02.109  </w:t>
      </w:r>
      <w:r>
        <w:rPr>
          <w:b/>
          <w:color w:val="2F4BC4"/>
          <w:sz w:val="15"/>
        </w:rPr>
        <w:t xml:space="preserve">BAND HEADLINE   </w:t>
      </w:r>
      <w:r>
        <w:t>If you did not supply it and cannot check it, take it out.</w:t>
      </w:r>
    </w:p>
    <w:p w14:paraId="6FA25E51" w14:textId="77777777" w:rsidR="00D233E6" w:rsidRDefault="00D30E27">
      <w:pPr>
        <w:keepLines/>
        <w:spacing w:after="140"/>
        <w:ind w:left="340"/>
        <w:rPr>
          <w:rFonts w:hint="eastAsia"/>
        </w:rPr>
      </w:pPr>
      <w:r>
        <w:rPr>
          <w:b/>
          <w:color w:val="9AA6B8"/>
          <w:sz w:val="15"/>
        </w:rPr>
        <w:t xml:space="preserve">AI-02.110  </w:t>
      </w:r>
      <w:r>
        <w:rPr>
          <w:b/>
          <w:color w:val="2F4BC4"/>
          <w:sz w:val="15"/>
        </w:rPr>
        <w:t xml:space="preserve">BAND TEXT   </w:t>
      </w:r>
      <w:r>
        <w:t>That one rule removes almost every problem generated text can cause you.</w:t>
      </w:r>
    </w:p>
    <w:p w14:paraId="43094488" w14:textId="77777777" w:rsidR="00D233E6" w:rsidRDefault="00D30E27">
      <w:pPr>
        <w:keepLines/>
        <w:spacing w:after="140"/>
        <w:ind w:left="340"/>
        <w:rPr>
          <w:rFonts w:hint="eastAsia"/>
        </w:rPr>
      </w:pPr>
      <w:r>
        <w:rPr>
          <w:b/>
          <w:color w:val="9AA6B8"/>
          <w:sz w:val="15"/>
        </w:rPr>
        <w:t xml:space="preserve">AI-02.111  </w:t>
      </w:r>
      <w:r>
        <w:rPr>
          <w:b/>
          <w:color w:val="2F4BC4"/>
          <w:sz w:val="15"/>
        </w:rPr>
        <w:t xml:space="preserve">POINT 1   </w:t>
      </w:r>
      <w:r>
        <w:t>Names you never typed</w:t>
      </w:r>
    </w:p>
    <w:p w14:paraId="55970007" w14:textId="77777777" w:rsidR="00D233E6" w:rsidRDefault="00D30E27">
      <w:pPr>
        <w:keepLines/>
        <w:spacing w:after="140"/>
        <w:ind w:left="340"/>
        <w:rPr>
          <w:rFonts w:hint="eastAsia"/>
        </w:rPr>
      </w:pPr>
      <w:r>
        <w:rPr>
          <w:b/>
          <w:color w:val="9AA6B8"/>
          <w:sz w:val="15"/>
        </w:rPr>
        <w:t xml:space="preserve">AI-02.112  </w:t>
      </w:r>
      <w:r>
        <w:rPr>
          <w:b/>
          <w:color w:val="2F4BC4"/>
          <w:sz w:val="15"/>
        </w:rPr>
        <w:t xml:space="preserve">POINT 2   </w:t>
      </w:r>
      <w:r>
        <w:t>Numbers you cannot trace</w:t>
      </w:r>
    </w:p>
    <w:p w14:paraId="1CE8F898" w14:textId="77777777" w:rsidR="00D233E6" w:rsidRDefault="00D30E27">
      <w:pPr>
        <w:keepLines/>
        <w:spacing w:after="140"/>
        <w:ind w:left="340"/>
        <w:rPr>
          <w:rFonts w:hint="eastAsia"/>
        </w:rPr>
      </w:pPr>
      <w:r>
        <w:rPr>
          <w:b/>
          <w:color w:val="9AA6B8"/>
          <w:sz w:val="15"/>
        </w:rPr>
        <w:t xml:space="preserve">AI-02.113  </w:t>
      </w:r>
      <w:r>
        <w:rPr>
          <w:b/>
          <w:color w:val="2F4BC4"/>
          <w:sz w:val="15"/>
        </w:rPr>
        <w:t xml:space="preserve">POINT 3   </w:t>
      </w:r>
      <w:r>
        <w:t>Rules nobody has confirmed</w:t>
      </w:r>
    </w:p>
    <w:p w14:paraId="30958FD9" w14:textId="77777777" w:rsidR="00D233E6" w:rsidRDefault="00D30E27">
      <w:pPr>
        <w:pStyle w:val="Heading2"/>
      </w:pPr>
      <w:bookmarkStart w:id="36" w:name="_Toc239342101"/>
      <w:r>
        <w:t>9. Choose what you'd do</w:t>
      </w:r>
      <w:bookmarkEnd w:id="36"/>
    </w:p>
    <w:p w14:paraId="74BC4D3F" w14:textId="77777777" w:rsidR="00D233E6" w:rsidRDefault="00D30E27">
      <w:pPr>
        <w:keepLines/>
        <w:spacing w:after="140"/>
        <w:rPr>
          <w:rFonts w:hint="eastAsia"/>
        </w:rPr>
      </w:pPr>
      <w:r>
        <w:rPr>
          <w:b/>
          <w:color w:val="9AA6B8"/>
          <w:sz w:val="15"/>
        </w:rPr>
        <w:t xml:space="preserve">AI-02.114  </w:t>
      </w:r>
      <w:r>
        <w:rPr>
          <w:b/>
          <w:color w:val="2F4BC4"/>
          <w:sz w:val="15"/>
        </w:rPr>
        <w:t xml:space="preserve">SECTION SUBTITLE   </w:t>
      </w:r>
      <w:r>
        <w:t>A Wednesday morning decision</w:t>
      </w:r>
    </w:p>
    <w:p w14:paraId="76EC6CC9" w14:textId="77777777" w:rsidR="00D233E6" w:rsidRDefault="00D30E27">
      <w:pPr>
        <w:keepLines/>
        <w:spacing w:after="140"/>
        <w:rPr>
          <w:rFonts w:hint="eastAsia"/>
        </w:rPr>
      </w:pPr>
      <w:r>
        <w:rPr>
          <w:b/>
          <w:color w:val="9AA6B8"/>
          <w:sz w:val="15"/>
        </w:rPr>
        <w:t xml:space="preserve">AI-02.115  </w:t>
      </w:r>
      <w:r>
        <w:rPr>
          <w:b/>
          <w:color w:val="2F4BC4"/>
          <w:sz w:val="15"/>
        </w:rPr>
        <w:t xml:space="preserve">SCENARIO HEADING   </w:t>
      </w:r>
      <w:r>
        <w:t>Wednesday, 11:05 am</w:t>
      </w:r>
    </w:p>
    <w:p w14:paraId="67164172" w14:textId="77777777" w:rsidR="00D233E6" w:rsidRDefault="00D30E27">
      <w:pPr>
        <w:keepLines/>
        <w:spacing w:after="140"/>
        <w:rPr>
          <w:rFonts w:hint="eastAsia"/>
        </w:rPr>
      </w:pPr>
      <w:r>
        <w:rPr>
          <w:b/>
          <w:color w:val="9AA6B8"/>
          <w:sz w:val="15"/>
        </w:rPr>
        <w:t xml:space="preserve">AI-02.116  </w:t>
      </w:r>
      <w:r>
        <w:rPr>
          <w:b/>
          <w:color w:val="2F4BC4"/>
          <w:sz w:val="15"/>
        </w:rPr>
        <w:t xml:space="preserve">THE SITUATION   </w:t>
      </w:r>
      <w:r>
        <w:t>A customer in Abu Dhabi asks in writing what your standard warranty period is. You are fairly sure it is 12 months, but you have not actually checked.</w:t>
      </w:r>
    </w:p>
    <w:p w14:paraId="5BD997F1" w14:textId="77777777" w:rsidR="00D233E6" w:rsidRDefault="00D30E27">
      <w:pPr>
        <w:pStyle w:val="Heading3"/>
      </w:pPr>
      <w:r>
        <w:t>Choice A (bad)</w:t>
      </w:r>
    </w:p>
    <w:p w14:paraId="45A6D71C" w14:textId="77777777" w:rsidR="00D233E6" w:rsidRDefault="00D30E27">
      <w:pPr>
        <w:keepLines/>
        <w:spacing w:after="140"/>
        <w:rPr>
          <w:rFonts w:hint="eastAsia"/>
        </w:rPr>
      </w:pPr>
      <w:r>
        <w:rPr>
          <w:b/>
          <w:color w:val="9AA6B8"/>
          <w:sz w:val="15"/>
        </w:rPr>
        <w:t xml:space="preserve">AI-02.117  </w:t>
      </w:r>
      <w:r>
        <w:rPr>
          <w:b/>
          <w:color w:val="C62828"/>
          <w:sz w:val="15"/>
        </w:rPr>
        <w:t xml:space="preserve">CHOICE A · TEXT   </w:t>
      </w:r>
      <w:r>
        <w:t>Ask the assistant what a standard warranty period usually is, and quote that.</w:t>
      </w:r>
    </w:p>
    <w:p w14:paraId="2C972FDB" w14:textId="77777777" w:rsidR="00D233E6" w:rsidRDefault="00D30E27">
      <w:pPr>
        <w:keepLines/>
        <w:spacing w:after="140"/>
        <w:ind w:left="340"/>
        <w:rPr>
          <w:rFonts w:hint="eastAsia"/>
        </w:rPr>
      </w:pPr>
      <w:r>
        <w:rPr>
          <w:b/>
          <w:color w:val="9AA6B8"/>
          <w:sz w:val="15"/>
        </w:rPr>
        <w:t xml:space="preserve">AI-02.118  </w:t>
      </w:r>
      <w:r>
        <w:rPr>
          <w:b/>
          <w:color w:val="C62828"/>
          <w:sz w:val="15"/>
        </w:rPr>
        <w:t xml:space="preserve">CHOICE A · FEEDBACK HEADING   </w:t>
      </w:r>
      <w:r>
        <w:t>You just invented company policy</w:t>
      </w:r>
    </w:p>
    <w:p w14:paraId="3F13A080" w14:textId="77777777" w:rsidR="00D233E6" w:rsidRDefault="00D30E27">
      <w:pPr>
        <w:keepLines/>
        <w:spacing w:after="140"/>
        <w:ind w:left="340"/>
        <w:rPr>
          <w:rFonts w:hint="eastAsia"/>
        </w:rPr>
      </w:pPr>
      <w:r>
        <w:rPr>
          <w:b/>
          <w:color w:val="9AA6B8"/>
          <w:sz w:val="15"/>
        </w:rPr>
        <w:t xml:space="preserve">AI-02.119  </w:t>
      </w:r>
      <w:r>
        <w:rPr>
          <w:b/>
          <w:color w:val="2F4BC4"/>
          <w:sz w:val="15"/>
        </w:rPr>
        <w:t xml:space="preserve">CHOICE A · WHAT HAPPENS   </w:t>
      </w:r>
      <w:r>
        <w:t>It answers "12 months", because that is the common pattern. Three months later a claim arrives quoting your email. The contract says six months for that product line, and the customer has your written confirmation.</w:t>
      </w:r>
    </w:p>
    <w:p w14:paraId="6F013453" w14:textId="77777777" w:rsidR="00D233E6" w:rsidRDefault="00D30E27">
      <w:pPr>
        <w:keepLines/>
        <w:spacing w:after="140"/>
        <w:ind w:left="340"/>
        <w:rPr>
          <w:rFonts w:hint="eastAsia"/>
        </w:rPr>
      </w:pPr>
      <w:r>
        <w:rPr>
          <w:b/>
          <w:color w:val="9AA6B8"/>
          <w:sz w:val="15"/>
        </w:rPr>
        <w:t xml:space="preserve">AI-02.120  </w:t>
      </w:r>
      <w:r>
        <w:rPr>
          <w:b/>
          <w:color w:val="2F4BC4"/>
          <w:sz w:val="15"/>
        </w:rPr>
        <w:t xml:space="preserve">CHOICE A · THE RULE   </w:t>
      </w:r>
      <w:r>
        <w:t>Never let a generated pattern stand in for a policy nobody has checked.</w:t>
      </w:r>
    </w:p>
    <w:p w14:paraId="1C414E96" w14:textId="77777777" w:rsidR="00D233E6" w:rsidRDefault="00D30E27">
      <w:pPr>
        <w:pStyle w:val="Heading3"/>
      </w:pPr>
      <w:r>
        <w:t>Choice B (good)</w:t>
      </w:r>
    </w:p>
    <w:p w14:paraId="1070A2D7" w14:textId="77777777" w:rsidR="00D233E6" w:rsidRDefault="00D30E27">
      <w:pPr>
        <w:keepLines/>
        <w:spacing w:after="140"/>
        <w:rPr>
          <w:rFonts w:hint="eastAsia"/>
        </w:rPr>
      </w:pPr>
      <w:r>
        <w:rPr>
          <w:b/>
          <w:color w:val="9AA6B8"/>
          <w:sz w:val="15"/>
        </w:rPr>
        <w:t xml:space="preserve">AI-02.121  </w:t>
      </w:r>
      <w:r>
        <w:rPr>
          <w:b/>
          <w:color w:val="1B7F4B"/>
          <w:sz w:val="15"/>
        </w:rPr>
        <w:t xml:space="preserve">CHOICE B · TEXT   </w:t>
      </w:r>
      <w:r>
        <w:t>Open the contract, confirm the period, then ask the tool to word the reply.</w:t>
      </w:r>
    </w:p>
    <w:p w14:paraId="4C23DD7C" w14:textId="77777777" w:rsidR="00D233E6" w:rsidRDefault="00D30E27">
      <w:pPr>
        <w:keepLines/>
        <w:spacing w:after="140"/>
        <w:ind w:left="340"/>
        <w:rPr>
          <w:rFonts w:hint="eastAsia"/>
        </w:rPr>
      </w:pPr>
      <w:r>
        <w:rPr>
          <w:b/>
          <w:color w:val="9AA6B8"/>
          <w:sz w:val="15"/>
        </w:rPr>
        <w:t xml:space="preserve">AI-02.122  </w:t>
      </w:r>
      <w:r>
        <w:rPr>
          <w:b/>
          <w:color w:val="1B7F4B"/>
          <w:sz w:val="15"/>
        </w:rPr>
        <w:t xml:space="preserve">CHOICE B · FEEDBACK HEADING   </w:t>
      </w:r>
      <w:r>
        <w:t>Thirty seconds checking, twenty seconds writing</w:t>
      </w:r>
    </w:p>
    <w:p w14:paraId="16F4AD8C" w14:textId="77777777" w:rsidR="00D233E6" w:rsidRDefault="00D30E27">
      <w:pPr>
        <w:keepLines/>
        <w:spacing w:after="140"/>
        <w:ind w:left="340"/>
        <w:rPr>
          <w:rFonts w:hint="eastAsia"/>
        </w:rPr>
      </w:pPr>
      <w:r>
        <w:rPr>
          <w:b/>
          <w:color w:val="9AA6B8"/>
          <w:sz w:val="15"/>
        </w:rPr>
        <w:t xml:space="preserve">AI-02.123  </w:t>
      </w:r>
      <w:r>
        <w:rPr>
          <w:b/>
          <w:color w:val="2F4BC4"/>
          <w:sz w:val="15"/>
        </w:rPr>
        <w:t xml:space="preserve">CHOICE B · WHAT HAPPENS   </w:t>
      </w:r>
      <w:r>
        <w:t>The contract says six months for that line. You hand the tool the number and the tone, and it writes a clear two-line reply. The fact came from the contract. The sentences came from the tool. Nothing was guessed.</w:t>
      </w:r>
    </w:p>
    <w:p w14:paraId="43B2A2FC" w14:textId="77777777" w:rsidR="00D233E6" w:rsidRDefault="00D30E27">
      <w:pPr>
        <w:keepLines/>
        <w:spacing w:after="140"/>
        <w:ind w:left="340"/>
        <w:rPr>
          <w:rFonts w:hint="eastAsia"/>
        </w:rPr>
      </w:pPr>
      <w:r>
        <w:rPr>
          <w:b/>
          <w:color w:val="9AA6B8"/>
          <w:sz w:val="15"/>
        </w:rPr>
        <w:t xml:space="preserve">AI-02.124  </w:t>
      </w:r>
      <w:r>
        <w:rPr>
          <w:b/>
          <w:color w:val="2F4BC4"/>
          <w:sz w:val="15"/>
        </w:rPr>
        <w:t xml:space="preserve">CHOICE B · THE RULE   </w:t>
      </w:r>
      <w:r>
        <w:t>Facts from the file. Wording from the tool.</w:t>
      </w:r>
    </w:p>
    <w:p w14:paraId="37237032" w14:textId="77777777" w:rsidR="00D233E6" w:rsidRDefault="00D30E27">
      <w:pPr>
        <w:pStyle w:val="Heading3"/>
      </w:pPr>
      <w:r>
        <w:t>Choice C (ok)</w:t>
      </w:r>
    </w:p>
    <w:p w14:paraId="6593EF0D" w14:textId="77777777" w:rsidR="00D233E6" w:rsidRDefault="00D30E27">
      <w:pPr>
        <w:keepLines/>
        <w:spacing w:after="140"/>
        <w:rPr>
          <w:rFonts w:hint="eastAsia"/>
        </w:rPr>
      </w:pPr>
      <w:r>
        <w:rPr>
          <w:b/>
          <w:color w:val="9AA6B8"/>
          <w:sz w:val="15"/>
        </w:rPr>
        <w:t xml:space="preserve">AI-02.125  </w:t>
      </w:r>
      <w:r>
        <w:rPr>
          <w:b/>
          <w:color w:val="2F4BC4"/>
          <w:sz w:val="15"/>
        </w:rPr>
        <w:t xml:space="preserve">CHOICE C · TEXT   </w:t>
      </w:r>
      <w:r>
        <w:t>Reply that you will confirm and come back tomorrow.</w:t>
      </w:r>
    </w:p>
    <w:p w14:paraId="7746AB19" w14:textId="77777777" w:rsidR="00D233E6" w:rsidRDefault="00D30E27">
      <w:pPr>
        <w:keepLines/>
        <w:spacing w:after="140"/>
        <w:ind w:left="340"/>
        <w:rPr>
          <w:rFonts w:hint="eastAsia"/>
        </w:rPr>
      </w:pPr>
      <w:r>
        <w:rPr>
          <w:b/>
          <w:color w:val="9AA6B8"/>
          <w:sz w:val="15"/>
        </w:rPr>
        <w:lastRenderedPageBreak/>
        <w:t xml:space="preserve">AI-02.126  </w:t>
      </w:r>
      <w:r>
        <w:rPr>
          <w:b/>
          <w:color w:val="2F4BC4"/>
          <w:sz w:val="15"/>
        </w:rPr>
        <w:t xml:space="preserve">CHOICE C · FEEDBACK HEADING   </w:t>
      </w:r>
      <w:r>
        <w:t>Safe, but slower than it needed to be</w:t>
      </w:r>
    </w:p>
    <w:p w14:paraId="6D1ED511" w14:textId="77777777" w:rsidR="00D233E6" w:rsidRDefault="00D30E27">
      <w:pPr>
        <w:keepLines/>
        <w:spacing w:after="140"/>
        <w:ind w:left="340"/>
        <w:rPr>
          <w:rFonts w:hint="eastAsia"/>
        </w:rPr>
      </w:pPr>
      <w:r>
        <w:rPr>
          <w:b/>
          <w:color w:val="9AA6B8"/>
          <w:sz w:val="15"/>
        </w:rPr>
        <w:t xml:space="preserve">AI-02.127  </w:t>
      </w:r>
      <w:r>
        <w:rPr>
          <w:b/>
          <w:color w:val="2F4BC4"/>
          <w:sz w:val="15"/>
        </w:rPr>
        <w:t xml:space="preserve">CHOICE C · WHAT HAPPENS   </w:t>
      </w:r>
      <w:r>
        <w:t>Nothing goes wrong. The customer waits a day for a number that was two clicks away in the contract, and sends a chaser in the morning. Being careful and being slow are not the same thing.</w:t>
      </w:r>
    </w:p>
    <w:p w14:paraId="52E0D819" w14:textId="77777777" w:rsidR="00D233E6" w:rsidRDefault="00D30E27">
      <w:pPr>
        <w:keepLines/>
        <w:spacing w:after="140"/>
        <w:ind w:left="340"/>
        <w:rPr>
          <w:rFonts w:hint="eastAsia"/>
        </w:rPr>
      </w:pPr>
      <w:r>
        <w:rPr>
          <w:b/>
          <w:color w:val="9AA6B8"/>
          <w:sz w:val="15"/>
        </w:rPr>
        <w:t xml:space="preserve">AI-02.128  </w:t>
      </w:r>
      <w:r>
        <w:rPr>
          <w:b/>
          <w:color w:val="2F4BC4"/>
          <w:sz w:val="15"/>
        </w:rPr>
        <w:t xml:space="preserve">CHOICE C · THE RULE   </w:t>
      </w:r>
      <w:r>
        <w:t>Check the fact now. It is usually faster than promising to check it later.</w:t>
      </w:r>
    </w:p>
    <w:p w14:paraId="16CF18B7" w14:textId="77777777" w:rsidR="00D233E6" w:rsidRDefault="00D30E27">
      <w:pPr>
        <w:pStyle w:val="Heading2"/>
      </w:pPr>
      <w:bookmarkStart w:id="37" w:name="_Toc239342102"/>
      <w:r>
        <w:t>10. Watch this</w:t>
      </w:r>
      <w:bookmarkEnd w:id="37"/>
    </w:p>
    <w:p w14:paraId="21F3F1F5" w14:textId="77777777" w:rsidR="00D233E6" w:rsidRDefault="00D30E27">
      <w:pPr>
        <w:keepLines/>
        <w:spacing w:after="140"/>
        <w:rPr>
          <w:rFonts w:hint="eastAsia"/>
        </w:rPr>
      </w:pPr>
      <w:r>
        <w:rPr>
          <w:b/>
          <w:color w:val="9AA6B8"/>
          <w:sz w:val="15"/>
        </w:rPr>
        <w:t xml:space="preserve">AI-02.129  </w:t>
      </w:r>
      <w:r>
        <w:rPr>
          <w:b/>
          <w:color w:val="2F4BC4"/>
          <w:sz w:val="15"/>
        </w:rPr>
        <w:t xml:space="preserve">SECTION SUBTITLE   </w:t>
      </w:r>
      <w:r>
        <w:t>An 8-minute outside explainer</w:t>
      </w:r>
    </w:p>
    <w:p w14:paraId="269616CD" w14:textId="77777777" w:rsidR="00D233E6" w:rsidRDefault="00D30E27">
      <w:pPr>
        <w:keepLines/>
        <w:spacing w:after="140"/>
        <w:rPr>
          <w:rFonts w:hint="eastAsia"/>
        </w:rPr>
      </w:pPr>
      <w:r>
        <w:rPr>
          <w:b/>
          <w:color w:val="9AA6B8"/>
          <w:sz w:val="15"/>
        </w:rPr>
        <w:t xml:space="preserve">AI-02.130  </w:t>
      </w:r>
      <w:r>
        <w:rPr>
          <w:b/>
          <w:color w:val="2F4BC4"/>
          <w:sz w:val="15"/>
        </w:rPr>
        <w:t xml:space="preserve">SECTION HEADING   </w:t>
      </w:r>
      <w:r>
        <w:t>Nine minutes on how it builds</w:t>
      </w:r>
    </w:p>
    <w:p w14:paraId="66F5854C" w14:textId="77777777" w:rsidR="00D233E6" w:rsidRDefault="00D30E27">
      <w:pPr>
        <w:rPr>
          <w:rFonts w:hint="eastAsia"/>
        </w:rPr>
      </w:pPr>
      <w:r>
        <w:rPr>
          <w:color w:val="5B6779"/>
          <w:sz w:val="18"/>
        </w:rPr>
        <w:t>Video: “What are Generative AI models?” · IBM Technology · 8:47 · https://www.youtube.com/watch?v=hfIUstzHs9A</w:t>
      </w:r>
    </w:p>
    <w:p w14:paraId="740791BE" w14:textId="77777777" w:rsidR="00D233E6" w:rsidRDefault="00D30E27">
      <w:pPr>
        <w:keepLines/>
        <w:spacing w:after="140"/>
        <w:rPr>
          <w:rFonts w:hint="eastAsia"/>
        </w:rPr>
      </w:pPr>
      <w:r>
        <w:rPr>
          <w:b/>
          <w:color w:val="9AA6B8"/>
          <w:sz w:val="15"/>
        </w:rPr>
        <w:t xml:space="preserve">AI-02.131  </w:t>
      </w:r>
      <w:r>
        <w:rPr>
          <w:b/>
          <w:color w:val="2F4BC4"/>
          <w:sz w:val="15"/>
        </w:rPr>
        <w:t xml:space="preserve">NOTE TO THE LEARNER   </w:t>
      </w:r>
      <w:r>
        <w:t>An outside video, not company material. Where it differs from this module, follow this module.</w:t>
      </w:r>
    </w:p>
    <w:p w14:paraId="616F1DC2" w14:textId="77777777" w:rsidR="00D233E6" w:rsidRDefault="00D30E27">
      <w:pPr>
        <w:keepLines/>
        <w:spacing w:after="140"/>
        <w:ind w:left="340"/>
        <w:rPr>
          <w:rFonts w:hint="eastAsia"/>
        </w:rPr>
      </w:pPr>
      <w:r>
        <w:rPr>
          <w:b/>
          <w:color w:val="9AA6B8"/>
          <w:sz w:val="15"/>
        </w:rPr>
        <w:t xml:space="preserve">AI-02.132  </w:t>
      </w:r>
      <w:r>
        <w:rPr>
          <w:b/>
          <w:color w:val="2F4BC4"/>
          <w:sz w:val="15"/>
        </w:rPr>
        <w:t xml:space="preserve">HOW TO USE IT 1   </w:t>
      </w:r>
      <w:r>
        <w:t>Optional. Everything you need is already in this deck.</w:t>
      </w:r>
    </w:p>
    <w:p w14:paraId="7ED57F81" w14:textId="77777777" w:rsidR="00D233E6" w:rsidRDefault="00D30E27">
      <w:pPr>
        <w:keepLines/>
        <w:spacing w:after="140"/>
        <w:ind w:left="340"/>
        <w:rPr>
          <w:rFonts w:hint="eastAsia"/>
        </w:rPr>
      </w:pPr>
      <w:r>
        <w:rPr>
          <w:b/>
          <w:color w:val="9AA6B8"/>
          <w:sz w:val="15"/>
        </w:rPr>
        <w:t xml:space="preserve">AI-02.133  </w:t>
      </w:r>
      <w:r>
        <w:rPr>
          <w:b/>
          <w:color w:val="2F4BC4"/>
          <w:sz w:val="15"/>
        </w:rPr>
        <w:t xml:space="preserve">HOW TO USE IT 2   </w:t>
      </w:r>
      <w:r>
        <w:t>Watch it if you want the mechanism, not just the rule.</w:t>
      </w:r>
    </w:p>
    <w:p w14:paraId="5F896482" w14:textId="77777777" w:rsidR="00D233E6" w:rsidRDefault="00D30E27">
      <w:pPr>
        <w:keepLines/>
        <w:spacing w:after="140"/>
        <w:ind w:left="340"/>
        <w:rPr>
          <w:rFonts w:hint="eastAsia"/>
        </w:rPr>
      </w:pPr>
      <w:r>
        <w:rPr>
          <w:b/>
          <w:color w:val="9AA6B8"/>
          <w:sz w:val="15"/>
        </w:rPr>
        <w:t xml:space="preserve">AI-02.134  </w:t>
      </w:r>
      <w:r>
        <w:rPr>
          <w:b/>
          <w:color w:val="2F4BC4"/>
          <w:sz w:val="15"/>
        </w:rPr>
        <w:t xml:space="preserve">HOW TO USE IT 3   </w:t>
      </w:r>
      <w:r>
        <w:t>It opens in your browser. Turn the sound on.</w:t>
      </w:r>
    </w:p>
    <w:p w14:paraId="34E1B7C1" w14:textId="77777777" w:rsidR="00D233E6" w:rsidRDefault="00D30E27">
      <w:pPr>
        <w:pStyle w:val="Heading2"/>
      </w:pPr>
      <w:bookmarkStart w:id="38" w:name="_Toc239342103"/>
      <w:r>
        <w:t>11. Knowledge check</w:t>
      </w:r>
      <w:bookmarkEnd w:id="38"/>
    </w:p>
    <w:p w14:paraId="52532980" w14:textId="77777777" w:rsidR="00D233E6" w:rsidRDefault="00D30E27">
      <w:pPr>
        <w:pStyle w:val="Heading3"/>
      </w:pPr>
      <w:r>
        <w:t>Question 1</w:t>
      </w:r>
    </w:p>
    <w:p w14:paraId="5B6BEACA" w14:textId="77777777" w:rsidR="00D233E6" w:rsidRDefault="00D30E27">
      <w:pPr>
        <w:keepLines/>
        <w:spacing w:after="140"/>
        <w:rPr>
          <w:rFonts w:hint="eastAsia"/>
        </w:rPr>
      </w:pPr>
      <w:r>
        <w:rPr>
          <w:b/>
          <w:color w:val="9AA6B8"/>
          <w:sz w:val="15"/>
        </w:rPr>
        <w:t xml:space="preserve">AI-02.135  </w:t>
      </w:r>
      <w:r>
        <w:rPr>
          <w:b/>
          <w:color w:val="2F4BC4"/>
          <w:sz w:val="15"/>
        </w:rPr>
        <w:t xml:space="preserve">Q1 · QUESTION   </w:t>
      </w:r>
      <w:r>
        <w:t>Why are the answers different?</w:t>
      </w:r>
    </w:p>
    <w:p w14:paraId="561B38AC" w14:textId="77777777" w:rsidR="00D233E6" w:rsidRDefault="00D30E27">
      <w:pPr>
        <w:keepLines/>
        <w:spacing w:after="140"/>
        <w:rPr>
          <w:rFonts w:hint="eastAsia"/>
        </w:rPr>
      </w:pPr>
      <w:r>
        <w:rPr>
          <w:b/>
          <w:color w:val="9AA6B8"/>
          <w:sz w:val="15"/>
        </w:rPr>
        <w:t xml:space="preserve">AI-02.136  </w:t>
      </w:r>
      <w:r>
        <w:rPr>
          <w:b/>
          <w:color w:val="2F4BC4"/>
          <w:sz w:val="15"/>
        </w:rPr>
        <w:t xml:space="preserve">Q1 · SET-UP   </w:t>
      </w:r>
      <w:r>
        <w:t>You and a colleague type the same question into the same tool a minute apart, and get different wording back.</w:t>
      </w:r>
    </w:p>
    <w:p w14:paraId="6D5A10E6" w14:textId="77777777" w:rsidR="00D233E6" w:rsidRDefault="00D30E27">
      <w:pPr>
        <w:keepLines/>
        <w:spacing w:after="140"/>
        <w:rPr>
          <w:rFonts w:hint="eastAsia"/>
        </w:rPr>
      </w:pPr>
      <w:r>
        <w:rPr>
          <w:b/>
          <w:color w:val="9AA6B8"/>
          <w:sz w:val="15"/>
        </w:rPr>
        <w:t xml:space="preserve">AI-02.137  </w:t>
      </w:r>
      <w:r>
        <w:rPr>
          <w:b/>
          <w:color w:val="C62828"/>
          <w:sz w:val="15"/>
        </w:rPr>
        <w:t xml:space="preserve">Q1 A · ANSWER (INCORRECT)   </w:t>
      </w:r>
      <w:r>
        <w:t>One of you made a typing mistake</w:t>
      </w:r>
    </w:p>
    <w:p w14:paraId="33472F68" w14:textId="77777777" w:rsidR="00D233E6" w:rsidRDefault="00D30E27">
      <w:pPr>
        <w:keepLines/>
        <w:spacing w:after="140"/>
        <w:ind w:left="340"/>
        <w:rPr>
          <w:rFonts w:hint="eastAsia"/>
        </w:rPr>
      </w:pPr>
      <w:r>
        <w:rPr>
          <w:b/>
          <w:color w:val="9AA6B8"/>
          <w:sz w:val="15"/>
        </w:rPr>
        <w:t xml:space="preserve">AI-02.138  </w:t>
      </w:r>
      <w:r>
        <w:rPr>
          <w:b/>
          <w:color w:val="2F4BC4"/>
          <w:sz w:val="15"/>
        </w:rPr>
        <w:t xml:space="preserve">Q1 A · FEEDBACK   </w:t>
      </w:r>
      <w:r>
        <w:t>Not needed. Even a character-perfect repeat gives different wording, because the answer is built fresh rather than looked up. Identical input does not mean identical output here.</w:t>
      </w:r>
    </w:p>
    <w:p w14:paraId="4CF27954" w14:textId="77777777" w:rsidR="00D233E6" w:rsidRDefault="00D30E27">
      <w:pPr>
        <w:keepLines/>
        <w:spacing w:after="140"/>
        <w:rPr>
          <w:rFonts w:hint="eastAsia"/>
        </w:rPr>
      </w:pPr>
      <w:r>
        <w:rPr>
          <w:b/>
          <w:color w:val="9AA6B8"/>
          <w:sz w:val="15"/>
        </w:rPr>
        <w:t xml:space="preserve">AI-02.139  </w:t>
      </w:r>
      <w:r>
        <w:rPr>
          <w:b/>
          <w:color w:val="1B7F4B"/>
          <w:sz w:val="15"/>
        </w:rPr>
        <w:t xml:space="preserve">Q1 B · ANSWER (CORRECT)   </w:t>
      </w:r>
      <w:r>
        <w:t>It builds a new answer every time</w:t>
      </w:r>
    </w:p>
    <w:p w14:paraId="0D256F79" w14:textId="77777777" w:rsidR="00D233E6" w:rsidRDefault="00D30E27">
      <w:pPr>
        <w:keepLines/>
        <w:spacing w:after="140"/>
        <w:ind w:left="340"/>
        <w:rPr>
          <w:rFonts w:hint="eastAsia"/>
        </w:rPr>
      </w:pPr>
      <w:r>
        <w:rPr>
          <w:b/>
          <w:color w:val="9AA6B8"/>
          <w:sz w:val="15"/>
        </w:rPr>
        <w:t xml:space="preserve">AI-02.140  </w:t>
      </w:r>
      <w:r>
        <w:rPr>
          <w:b/>
          <w:color w:val="2F4BC4"/>
          <w:sz w:val="15"/>
        </w:rPr>
        <w:t xml:space="preserve">Q1 B · FEEDBACK   </w:t>
      </w:r>
      <w:r>
        <w:t>Exactly. There is no stored answer to hand back. It constructs text word by word, and tiny differences compound. This is why you can never cite it and never assume a colleague saw what you saw.</w:t>
      </w:r>
    </w:p>
    <w:p w14:paraId="70323445" w14:textId="77777777" w:rsidR="00D233E6" w:rsidRDefault="00D30E27">
      <w:pPr>
        <w:keepLines/>
        <w:spacing w:after="140"/>
        <w:rPr>
          <w:rFonts w:hint="eastAsia"/>
        </w:rPr>
      </w:pPr>
      <w:r>
        <w:rPr>
          <w:b/>
          <w:color w:val="9AA6B8"/>
          <w:sz w:val="15"/>
        </w:rPr>
        <w:t xml:space="preserve">AI-02.141  </w:t>
      </w:r>
      <w:r>
        <w:rPr>
          <w:b/>
          <w:color w:val="C62828"/>
          <w:sz w:val="15"/>
        </w:rPr>
        <w:t xml:space="preserve">Q1 C · ANSWER (INCORRECT)   </w:t>
      </w:r>
      <w:r>
        <w:t>The tool learned something in that minute</w:t>
      </w:r>
    </w:p>
    <w:p w14:paraId="510C2790" w14:textId="77777777" w:rsidR="00D233E6" w:rsidRDefault="00D30E27">
      <w:pPr>
        <w:keepLines/>
        <w:spacing w:after="140"/>
        <w:ind w:left="340"/>
        <w:rPr>
          <w:rFonts w:hint="eastAsia"/>
        </w:rPr>
      </w:pPr>
      <w:r>
        <w:rPr>
          <w:b/>
          <w:color w:val="9AA6B8"/>
          <w:sz w:val="15"/>
        </w:rPr>
        <w:t xml:space="preserve">AI-02.142  </w:t>
      </w:r>
      <w:r>
        <w:rPr>
          <w:b/>
          <w:color w:val="2F4BC4"/>
          <w:sz w:val="15"/>
        </w:rPr>
        <w:t xml:space="preserve">Q1 C · FEEDBACK   </w:t>
      </w:r>
      <w:r>
        <w:t>It did not. The model does not update between your question and your colleague's. What changed is the generation, not the model's knowledge.</w:t>
      </w:r>
    </w:p>
    <w:p w14:paraId="5A5699C0" w14:textId="77777777" w:rsidR="00D233E6" w:rsidRDefault="00D30E27">
      <w:pPr>
        <w:keepLines/>
        <w:spacing w:after="140"/>
        <w:rPr>
          <w:rFonts w:hint="eastAsia"/>
        </w:rPr>
      </w:pPr>
      <w:r>
        <w:rPr>
          <w:b/>
          <w:color w:val="9AA6B8"/>
          <w:sz w:val="15"/>
        </w:rPr>
        <w:t xml:space="preserve">AI-02.143  </w:t>
      </w:r>
      <w:r>
        <w:rPr>
          <w:b/>
          <w:color w:val="C62828"/>
          <w:sz w:val="15"/>
        </w:rPr>
        <w:t xml:space="preserve">Q1 D · ANSWER (INCORRECT)   </w:t>
      </w:r>
      <w:r>
        <w:t>One of you is on a paid account</w:t>
      </w:r>
    </w:p>
    <w:p w14:paraId="47553DCE" w14:textId="77777777" w:rsidR="00D233E6" w:rsidRDefault="00D30E27">
      <w:pPr>
        <w:keepLines/>
        <w:spacing w:after="140"/>
        <w:ind w:left="340"/>
        <w:rPr>
          <w:rFonts w:hint="eastAsia"/>
        </w:rPr>
      </w:pPr>
      <w:r>
        <w:rPr>
          <w:b/>
          <w:color w:val="9AA6B8"/>
          <w:sz w:val="15"/>
        </w:rPr>
        <w:lastRenderedPageBreak/>
        <w:t xml:space="preserve">AI-02.144  </w:t>
      </w:r>
      <w:r>
        <w:rPr>
          <w:b/>
          <w:color w:val="2F4BC4"/>
          <w:sz w:val="15"/>
        </w:rPr>
        <w:t xml:space="preserve">Q1 D · FEEDBACK   </w:t>
      </w:r>
      <w:r>
        <w:t>Account tier changes speed and limits, not this. Two people on identical paid accounts still get different wording a minute apart.</w:t>
      </w:r>
    </w:p>
    <w:p w14:paraId="2C30E69F" w14:textId="77777777" w:rsidR="00D233E6" w:rsidRDefault="00D30E27">
      <w:pPr>
        <w:keepLines/>
        <w:spacing w:after="140"/>
        <w:rPr>
          <w:rFonts w:hint="eastAsia"/>
        </w:rPr>
      </w:pPr>
      <w:r>
        <w:rPr>
          <w:b/>
          <w:color w:val="9AA6B8"/>
          <w:sz w:val="15"/>
        </w:rPr>
        <w:t xml:space="preserve">AI-02.145  </w:t>
      </w:r>
      <w:r>
        <w:rPr>
          <w:b/>
          <w:color w:val="2F4BC4"/>
          <w:sz w:val="15"/>
        </w:rPr>
        <w:t xml:space="preserve">Q1 · REMEMBER   </w:t>
      </w:r>
      <w:r>
        <w:t>Nothing is retrieved. Everything is built.</w:t>
      </w:r>
    </w:p>
    <w:p w14:paraId="6B0C32FB" w14:textId="77777777" w:rsidR="00D233E6" w:rsidRDefault="00D30E27">
      <w:pPr>
        <w:pStyle w:val="Heading3"/>
      </w:pPr>
      <w:r>
        <w:t>Question 2</w:t>
      </w:r>
    </w:p>
    <w:p w14:paraId="4E0CC37D" w14:textId="77777777" w:rsidR="00D233E6" w:rsidRDefault="00D30E27">
      <w:pPr>
        <w:keepLines/>
        <w:spacing w:after="140"/>
        <w:rPr>
          <w:rFonts w:hint="eastAsia"/>
        </w:rPr>
      </w:pPr>
      <w:r>
        <w:rPr>
          <w:b/>
          <w:color w:val="9AA6B8"/>
          <w:sz w:val="15"/>
        </w:rPr>
        <w:t xml:space="preserve">AI-02.146  </w:t>
      </w:r>
      <w:r>
        <w:rPr>
          <w:b/>
          <w:color w:val="2F4BC4"/>
          <w:sz w:val="15"/>
        </w:rPr>
        <w:t xml:space="preserve">Q2 · QUESTION   </w:t>
      </w:r>
      <w:r>
        <w:t>Which job suits a generator best?</w:t>
      </w:r>
    </w:p>
    <w:p w14:paraId="5AB4796F" w14:textId="77777777" w:rsidR="00D233E6" w:rsidRDefault="00D30E27">
      <w:pPr>
        <w:keepLines/>
        <w:spacing w:after="140"/>
        <w:rPr>
          <w:rFonts w:hint="eastAsia"/>
        </w:rPr>
      </w:pPr>
      <w:r>
        <w:rPr>
          <w:b/>
          <w:color w:val="9AA6B8"/>
          <w:sz w:val="15"/>
        </w:rPr>
        <w:t xml:space="preserve">AI-02.147  </w:t>
      </w:r>
      <w:r>
        <w:rPr>
          <w:b/>
          <w:color w:val="C62828"/>
          <w:sz w:val="15"/>
        </w:rPr>
        <w:t xml:space="preserve">Q2 A · ANSWER (INCORRECT)   </w:t>
      </w:r>
      <w:r>
        <w:t>"Find the current customs duty on this part"</w:t>
      </w:r>
    </w:p>
    <w:p w14:paraId="58A38E29" w14:textId="77777777" w:rsidR="00D233E6" w:rsidRDefault="00D30E27">
      <w:pPr>
        <w:keepLines/>
        <w:spacing w:after="140"/>
        <w:ind w:left="340"/>
        <w:rPr>
          <w:rFonts w:hint="eastAsia"/>
        </w:rPr>
      </w:pPr>
      <w:r>
        <w:rPr>
          <w:b/>
          <w:color w:val="9AA6B8"/>
          <w:sz w:val="15"/>
        </w:rPr>
        <w:t xml:space="preserve">AI-02.148  </w:t>
      </w:r>
      <w:r>
        <w:rPr>
          <w:b/>
          <w:color w:val="2F4BC4"/>
          <w:sz w:val="15"/>
        </w:rPr>
        <w:t xml:space="preserve">Q2 A · FEEDBACK   </w:t>
      </w:r>
      <w:r>
        <w:t>It cannot look anything up. It will produce a duty figure shaped exactly like a real one, and you will have no way to tell. Use the official schedule.</w:t>
      </w:r>
    </w:p>
    <w:p w14:paraId="159197E2" w14:textId="77777777" w:rsidR="00D233E6" w:rsidRDefault="00D30E27">
      <w:pPr>
        <w:keepLines/>
        <w:spacing w:after="140"/>
        <w:rPr>
          <w:rFonts w:hint="eastAsia"/>
        </w:rPr>
      </w:pPr>
      <w:r>
        <w:rPr>
          <w:b/>
          <w:color w:val="9AA6B8"/>
          <w:sz w:val="15"/>
        </w:rPr>
        <w:t xml:space="preserve">AI-02.149  </w:t>
      </w:r>
      <w:r>
        <w:rPr>
          <w:b/>
          <w:color w:val="1B7F4B"/>
          <w:sz w:val="15"/>
        </w:rPr>
        <w:t xml:space="preserve">Q2 B · ANSWER (CORRECT)   </w:t>
      </w:r>
      <w:r>
        <w:t>"Turn these five bullets into a 150-word note"</w:t>
      </w:r>
    </w:p>
    <w:p w14:paraId="0D7C7C8A" w14:textId="77777777" w:rsidR="00D233E6" w:rsidRDefault="00D30E27">
      <w:pPr>
        <w:keepLines/>
        <w:spacing w:after="140"/>
        <w:ind w:left="340"/>
        <w:rPr>
          <w:rFonts w:hint="eastAsia"/>
        </w:rPr>
      </w:pPr>
      <w:r>
        <w:rPr>
          <w:b/>
          <w:color w:val="9AA6B8"/>
          <w:sz w:val="15"/>
        </w:rPr>
        <w:t xml:space="preserve">AI-02.150  </w:t>
      </w:r>
      <w:r>
        <w:rPr>
          <w:b/>
          <w:color w:val="2F4BC4"/>
          <w:sz w:val="15"/>
        </w:rPr>
        <w:t xml:space="preserve">Q2 B · FEEDBACK   </w:t>
      </w:r>
      <w:r>
        <w:t>The facts are already yours. The tool only supplies sentences, and you can check every line against your own bullets in well under a minute.</w:t>
      </w:r>
    </w:p>
    <w:p w14:paraId="7BC27FE3" w14:textId="77777777" w:rsidR="00D233E6" w:rsidRDefault="00D30E27">
      <w:pPr>
        <w:keepLines/>
        <w:spacing w:after="140"/>
        <w:rPr>
          <w:rFonts w:hint="eastAsia"/>
        </w:rPr>
      </w:pPr>
      <w:r>
        <w:rPr>
          <w:b/>
          <w:color w:val="9AA6B8"/>
          <w:sz w:val="15"/>
        </w:rPr>
        <w:t xml:space="preserve">AI-02.151  </w:t>
      </w:r>
      <w:r>
        <w:rPr>
          <w:b/>
          <w:color w:val="C62828"/>
          <w:sz w:val="15"/>
        </w:rPr>
        <w:t xml:space="preserve">Q2 C · ANSWER (INCORRECT)   </w:t>
      </w:r>
      <w:r>
        <w:t>"Tell me what our refund policy says"</w:t>
      </w:r>
    </w:p>
    <w:p w14:paraId="6FB12BC9" w14:textId="77777777" w:rsidR="00D233E6" w:rsidRDefault="00D30E27">
      <w:pPr>
        <w:keepLines/>
        <w:spacing w:after="140"/>
        <w:ind w:left="340"/>
        <w:rPr>
          <w:rFonts w:hint="eastAsia"/>
        </w:rPr>
      </w:pPr>
      <w:r>
        <w:rPr>
          <w:b/>
          <w:color w:val="9AA6B8"/>
          <w:sz w:val="15"/>
        </w:rPr>
        <w:t xml:space="preserve">AI-02.152  </w:t>
      </w:r>
      <w:r>
        <w:rPr>
          <w:b/>
          <w:color w:val="2F4BC4"/>
          <w:sz w:val="15"/>
        </w:rPr>
        <w:t xml:space="preserve">Q2 C · FEEDBACK   </w:t>
      </w:r>
      <w:r>
        <w:t>It has never seen your policy. Rather than say so, it will describe a refund policy that sounds entirely reasonable and is not yours.</w:t>
      </w:r>
    </w:p>
    <w:p w14:paraId="7AE9B5D4" w14:textId="77777777" w:rsidR="00D233E6" w:rsidRDefault="00D30E27">
      <w:pPr>
        <w:keepLines/>
        <w:spacing w:after="140"/>
        <w:rPr>
          <w:rFonts w:hint="eastAsia"/>
        </w:rPr>
      </w:pPr>
      <w:r>
        <w:rPr>
          <w:b/>
          <w:color w:val="9AA6B8"/>
          <w:sz w:val="15"/>
        </w:rPr>
        <w:t xml:space="preserve">AI-02.153  </w:t>
      </w:r>
      <w:r>
        <w:rPr>
          <w:b/>
          <w:color w:val="C62828"/>
          <w:sz w:val="15"/>
        </w:rPr>
        <w:t xml:space="preserve">Q2 D · ANSWER (INCORRECT)   </w:t>
      </w:r>
      <w:r>
        <w:t>"Confirm whether this invoice was paid"</w:t>
      </w:r>
    </w:p>
    <w:p w14:paraId="72F170EF" w14:textId="77777777" w:rsidR="00D233E6" w:rsidRDefault="00D30E27">
      <w:pPr>
        <w:keepLines/>
        <w:spacing w:after="140"/>
        <w:ind w:left="340"/>
        <w:rPr>
          <w:rFonts w:hint="eastAsia"/>
        </w:rPr>
      </w:pPr>
      <w:r>
        <w:rPr>
          <w:b/>
          <w:color w:val="9AA6B8"/>
          <w:sz w:val="15"/>
        </w:rPr>
        <w:t xml:space="preserve">AI-02.154  </w:t>
      </w:r>
      <w:r>
        <w:rPr>
          <w:b/>
          <w:color w:val="2F4BC4"/>
          <w:sz w:val="15"/>
        </w:rPr>
        <w:t xml:space="preserve">Q2 D · FEEDBACK   </w:t>
      </w:r>
      <w:r>
        <w:t>It has no connection to your accounts system. This is a question for the ledger, and no amount of good prompting changes that.</w:t>
      </w:r>
    </w:p>
    <w:p w14:paraId="338688D2" w14:textId="77777777" w:rsidR="00D233E6" w:rsidRDefault="00D30E27">
      <w:pPr>
        <w:keepLines/>
        <w:spacing w:after="140"/>
        <w:rPr>
          <w:rFonts w:hint="eastAsia"/>
        </w:rPr>
      </w:pPr>
      <w:r>
        <w:rPr>
          <w:b/>
          <w:color w:val="9AA6B8"/>
          <w:sz w:val="15"/>
        </w:rPr>
        <w:t xml:space="preserve">AI-02.155  </w:t>
      </w:r>
      <w:r>
        <w:rPr>
          <w:b/>
          <w:color w:val="2F4BC4"/>
          <w:sz w:val="15"/>
        </w:rPr>
        <w:t xml:space="preserve">Q2 · REMEMBER   </w:t>
      </w:r>
      <w:r>
        <w:t>You bring the facts. It brings the sentences.</w:t>
      </w:r>
    </w:p>
    <w:p w14:paraId="4B3BADD7" w14:textId="77777777" w:rsidR="00D233E6" w:rsidRDefault="00D30E27">
      <w:pPr>
        <w:pStyle w:val="Heading3"/>
      </w:pPr>
      <w:r>
        <w:t>Question 3</w:t>
      </w:r>
    </w:p>
    <w:p w14:paraId="4B88EADF" w14:textId="77777777" w:rsidR="00D233E6" w:rsidRDefault="00D30E27">
      <w:pPr>
        <w:keepLines/>
        <w:spacing w:after="140"/>
        <w:rPr>
          <w:rFonts w:hint="eastAsia"/>
        </w:rPr>
      </w:pPr>
      <w:r>
        <w:rPr>
          <w:b/>
          <w:color w:val="9AA6B8"/>
          <w:sz w:val="15"/>
        </w:rPr>
        <w:t xml:space="preserve">AI-02.156  </w:t>
      </w:r>
      <w:r>
        <w:rPr>
          <w:b/>
          <w:color w:val="2F4BC4"/>
          <w:sz w:val="15"/>
        </w:rPr>
        <w:t xml:space="preserve">Q3 · QUESTION   </w:t>
      </w:r>
      <w:r>
        <w:t>There is a line you did not write.</w:t>
      </w:r>
    </w:p>
    <w:p w14:paraId="5EA737B7" w14:textId="77777777" w:rsidR="00D233E6" w:rsidRDefault="00D30E27">
      <w:pPr>
        <w:keepLines/>
        <w:spacing w:after="140"/>
        <w:rPr>
          <w:rFonts w:hint="eastAsia"/>
        </w:rPr>
      </w:pPr>
      <w:r>
        <w:rPr>
          <w:b/>
          <w:color w:val="9AA6B8"/>
          <w:sz w:val="15"/>
        </w:rPr>
        <w:t xml:space="preserve">AI-02.157  </w:t>
      </w:r>
      <w:r>
        <w:rPr>
          <w:b/>
          <w:color w:val="2F4BC4"/>
          <w:sz w:val="15"/>
        </w:rPr>
        <w:t xml:space="preserve">Q3 · SET-UP   </w:t>
      </w:r>
      <w:r>
        <w:t>Your generated note refers to a "quarterly bonus review". Nobody has scheduled one.</w:t>
      </w:r>
    </w:p>
    <w:p w14:paraId="501144FE" w14:textId="77777777" w:rsidR="00D233E6" w:rsidRDefault="00D30E27">
      <w:pPr>
        <w:keepLines/>
        <w:spacing w:after="140"/>
        <w:rPr>
          <w:rFonts w:hint="eastAsia"/>
        </w:rPr>
      </w:pPr>
      <w:r>
        <w:rPr>
          <w:b/>
          <w:color w:val="9AA6B8"/>
          <w:sz w:val="15"/>
        </w:rPr>
        <w:t xml:space="preserve">AI-02.158  </w:t>
      </w:r>
      <w:r>
        <w:rPr>
          <w:b/>
          <w:color w:val="C62828"/>
          <w:sz w:val="15"/>
        </w:rPr>
        <w:t xml:space="preserve">Q3 A · ANSWER (INCORRECT)   </w:t>
      </w:r>
      <w:r>
        <w:t>Leave it — it might be planned</w:t>
      </w:r>
    </w:p>
    <w:p w14:paraId="41909220" w14:textId="77777777" w:rsidR="00D233E6" w:rsidRDefault="00D30E27">
      <w:pPr>
        <w:keepLines/>
        <w:spacing w:after="140"/>
        <w:ind w:left="340"/>
        <w:rPr>
          <w:rFonts w:hint="eastAsia"/>
        </w:rPr>
      </w:pPr>
      <w:r>
        <w:rPr>
          <w:b/>
          <w:color w:val="9AA6B8"/>
          <w:sz w:val="15"/>
        </w:rPr>
        <w:t xml:space="preserve">AI-02.159  </w:t>
      </w:r>
      <w:r>
        <w:rPr>
          <w:b/>
          <w:color w:val="2F4BC4"/>
          <w:sz w:val="15"/>
        </w:rPr>
        <w:t xml:space="preserve">Q3 A · FEEDBACK   </w:t>
      </w:r>
      <w:r>
        <w:t>It is not planned; it was invented to close a gap in a sentence. Leaving it in means your team hears about a bonus review from you. That is a very hard sentence to walk back.</w:t>
      </w:r>
    </w:p>
    <w:p w14:paraId="6242A4E6" w14:textId="77777777" w:rsidR="00D233E6" w:rsidRDefault="00D30E27">
      <w:pPr>
        <w:keepLines/>
        <w:spacing w:after="140"/>
        <w:rPr>
          <w:rFonts w:hint="eastAsia"/>
        </w:rPr>
      </w:pPr>
      <w:r>
        <w:rPr>
          <w:b/>
          <w:color w:val="9AA6B8"/>
          <w:sz w:val="15"/>
        </w:rPr>
        <w:t xml:space="preserve">AI-02.160  </w:t>
      </w:r>
      <w:r>
        <w:rPr>
          <w:b/>
          <w:color w:val="1B7F4B"/>
          <w:sz w:val="15"/>
        </w:rPr>
        <w:t xml:space="preserve">Q3 B · ANSWER (CORRECT)   </w:t>
      </w:r>
      <w:r>
        <w:t>Delete it before sending</w:t>
      </w:r>
    </w:p>
    <w:p w14:paraId="31BCEC23" w14:textId="77777777" w:rsidR="00D233E6" w:rsidRDefault="00D30E27">
      <w:pPr>
        <w:keepLines/>
        <w:spacing w:after="140"/>
        <w:ind w:left="340"/>
        <w:rPr>
          <w:rFonts w:hint="eastAsia"/>
        </w:rPr>
      </w:pPr>
      <w:r>
        <w:rPr>
          <w:b/>
          <w:color w:val="9AA6B8"/>
          <w:sz w:val="15"/>
        </w:rPr>
        <w:t xml:space="preserve">AI-02.161  </w:t>
      </w:r>
      <w:r>
        <w:rPr>
          <w:b/>
          <w:color w:val="2F4BC4"/>
          <w:sz w:val="15"/>
        </w:rPr>
        <w:t xml:space="preserve">Q3 B · FEEDBACK   </w:t>
      </w:r>
      <w:r>
        <w:t>Right, and it takes four seconds. Anything in a draft that you did not supply and cannot confirm comes out before the message leaves you.</w:t>
      </w:r>
    </w:p>
    <w:p w14:paraId="37BBD9BA" w14:textId="77777777" w:rsidR="00D233E6" w:rsidRDefault="00D30E27">
      <w:pPr>
        <w:keepLines/>
        <w:spacing w:after="140"/>
        <w:rPr>
          <w:rFonts w:hint="eastAsia"/>
        </w:rPr>
      </w:pPr>
      <w:r>
        <w:rPr>
          <w:b/>
          <w:color w:val="9AA6B8"/>
          <w:sz w:val="15"/>
        </w:rPr>
        <w:t xml:space="preserve">AI-02.162  </w:t>
      </w:r>
      <w:r>
        <w:rPr>
          <w:b/>
          <w:color w:val="C62828"/>
          <w:sz w:val="15"/>
        </w:rPr>
        <w:t xml:space="preserve">Q3 C · ANSWER (INCORRECT)   </w:t>
      </w:r>
      <w:r>
        <w:t>Ask the tool whether it is true</w:t>
      </w:r>
    </w:p>
    <w:p w14:paraId="3C9C7456" w14:textId="77777777" w:rsidR="00D233E6" w:rsidRDefault="00D30E27">
      <w:pPr>
        <w:keepLines/>
        <w:spacing w:after="140"/>
        <w:ind w:left="340"/>
        <w:rPr>
          <w:rFonts w:hint="eastAsia"/>
        </w:rPr>
      </w:pPr>
      <w:r>
        <w:rPr>
          <w:b/>
          <w:color w:val="9AA6B8"/>
          <w:sz w:val="15"/>
        </w:rPr>
        <w:t xml:space="preserve">AI-02.163  </w:t>
      </w:r>
      <w:r>
        <w:rPr>
          <w:b/>
          <w:color w:val="2F4BC4"/>
          <w:sz w:val="15"/>
        </w:rPr>
        <w:t xml:space="preserve">Q3 C · FEEDBACK   </w:t>
      </w:r>
      <w:r>
        <w:t>It will generate an answer about its own answer, with the same confidence and no more evidence. A second generation is not a check on the first.</w:t>
      </w:r>
    </w:p>
    <w:p w14:paraId="5927D0D2" w14:textId="77777777" w:rsidR="00D233E6" w:rsidRDefault="00D30E27">
      <w:pPr>
        <w:keepLines/>
        <w:spacing w:after="140"/>
        <w:rPr>
          <w:rFonts w:hint="eastAsia"/>
        </w:rPr>
      </w:pPr>
      <w:r>
        <w:rPr>
          <w:b/>
          <w:color w:val="9AA6B8"/>
          <w:sz w:val="15"/>
        </w:rPr>
        <w:t xml:space="preserve">AI-02.164  </w:t>
      </w:r>
      <w:r>
        <w:rPr>
          <w:b/>
          <w:color w:val="C62828"/>
          <w:sz w:val="15"/>
        </w:rPr>
        <w:t xml:space="preserve">Q3 D · ANSWER (INCORRECT)   </w:t>
      </w:r>
      <w:r>
        <w:t>Send it and correct it later</w:t>
      </w:r>
    </w:p>
    <w:p w14:paraId="6782F05D" w14:textId="77777777" w:rsidR="00D233E6" w:rsidRDefault="00D30E27">
      <w:pPr>
        <w:keepLines/>
        <w:spacing w:after="140"/>
        <w:ind w:left="340"/>
        <w:rPr>
          <w:rFonts w:hint="eastAsia"/>
        </w:rPr>
      </w:pPr>
      <w:r>
        <w:rPr>
          <w:b/>
          <w:color w:val="9AA6B8"/>
          <w:sz w:val="15"/>
        </w:rPr>
        <w:t xml:space="preserve">AI-02.165  </w:t>
      </w:r>
      <w:r>
        <w:rPr>
          <w:b/>
          <w:color w:val="2F4BC4"/>
          <w:sz w:val="15"/>
        </w:rPr>
        <w:t xml:space="preserve">Q3 D · FEEDBACK   </w:t>
      </w:r>
      <w:r>
        <w:t>By then it has been read, forwarded and believed. Corrections travel far less widely than the original, and the original had your name on it.</w:t>
      </w:r>
    </w:p>
    <w:p w14:paraId="254C0517" w14:textId="77777777" w:rsidR="00D233E6" w:rsidRDefault="00D30E27">
      <w:pPr>
        <w:keepLines/>
        <w:spacing w:after="140"/>
        <w:rPr>
          <w:rFonts w:hint="eastAsia"/>
        </w:rPr>
      </w:pPr>
      <w:r>
        <w:rPr>
          <w:b/>
          <w:color w:val="9AA6B8"/>
          <w:sz w:val="15"/>
        </w:rPr>
        <w:lastRenderedPageBreak/>
        <w:t xml:space="preserve">AI-02.166  </w:t>
      </w:r>
      <w:r>
        <w:rPr>
          <w:b/>
          <w:color w:val="2F4BC4"/>
          <w:sz w:val="15"/>
        </w:rPr>
        <w:t xml:space="preserve">Q3 · REMEMBER   </w:t>
      </w:r>
      <w:r>
        <w:t>If you did not supply it, take it out.</w:t>
      </w:r>
    </w:p>
    <w:p w14:paraId="706C0D02" w14:textId="77777777" w:rsidR="00D233E6" w:rsidRDefault="00D30E27">
      <w:pPr>
        <w:pStyle w:val="Heading3"/>
      </w:pPr>
      <w:r>
        <w:t>Question 4</w:t>
      </w:r>
    </w:p>
    <w:p w14:paraId="7C3BF4C4" w14:textId="77777777" w:rsidR="00D233E6" w:rsidRDefault="00D30E27">
      <w:pPr>
        <w:keepLines/>
        <w:spacing w:after="140"/>
        <w:rPr>
          <w:rFonts w:hint="eastAsia"/>
        </w:rPr>
      </w:pPr>
      <w:r>
        <w:rPr>
          <w:b/>
          <w:color w:val="9AA6B8"/>
          <w:sz w:val="15"/>
        </w:rPr>
        <w:t xml:space="preserve">AI-02.167  </w:t>
      </w:r>
      <w:r>
        <w:rPr>
          <w:b/>
          <w:color w:val="2F4BC4"/>
          <w:sz w:val="15"/>
        </w:rPr>
        <w:t xml:space="preserve">Q4 · QUESTION   </w:t>
      </w:r>
      <w:r>
        <w:t>Where should generated images not go?</w:t>
      </w:r>
    </w:p>
    <w:p w14:paraId="232A0AE6" w14:textId="77777777" w:rsidR="00D233E6" w:rsidRDefault="00D30E27">
      <w:pPr>
        <w:keepLines/>
        <w:spacing w:after="140"/>
        <w:rPr>
          <w:rFonts w:hint="eastAsia"/>
        </w:rPr>
      </w:pPr>
      <w:r>
        <w:rPr>
          <w:b/>
          <w:color w:val="9AA6B8"/>
          <w:sz w:val="15"/>
        </w:rPr>
        <w:t xml:space="preserve">AI-02.168  </w:t>
      </w:r>
      <w:r>
        <w:rPr>
          <w:b/>
          <w:color w:val="C62828"/>
          <w:sz w:val="15"/>
        </w:rPr>
        <w:t xml:space="preserve">Q4 A · ANSWER (INCORRECT)   </w:t>
      </w:r>
      <w:r>
        <w:t>An internal brainstorming deck</w:t>
      </w:r>
    </w:p>
    <w:p w14:paraId="1EF0F199" w14:textId="77777777" w:rsidR="00D233E6" w:rsidRDefault="00D30E27">
      <w:pPr>
        <w:keepLines/>
        <w:spacing w:after="140"/>
        <w:ind w:left="340"/>
        <w:rPr>
          <w:rFonts w:hint="eastAsia"/>
        </w:rPr>
      </w:pPr>
      <w:r>
        <w:rPr>
          <w:b/>
          <w:color w:val="9AA6B8"/>
          <w:sz w:val="15"/>
        </w:rPr>
        <w:t xml:space="preserve">AI-02.169  </w:t>
      </w:r>
      <w:r>
        <w:rPr>
          <w:b/>
          <w:color w:val="2F4BC4"/>
          <w:sz w:val="15"/>
        </w:rPr>
        <w:t xml:space="preserve">Q4 A · FEEDBACK   </w:t>
      </w:r>
      <w:r>
        <w:t>That is a reasonable place for them. Rough visuals help people react to an idea, and everyone in the room knows they are drafts.</w:t>
      </w:r>
    </w:p>
    <w:p w14:paraId="1C713E78" w14:textId="77777777" w:rsidR="00D233E6" w:rsidRDefault="00D30E27">
      <w:pPr>
        <w:keepLines/>
        <w:spacing w:after="140"/>
        <w:rPr>
          <w:rFonts w:hint="eastAsia"/>
        </w:rPr>
      </w:pPr>
      <w:r>
        <w:rPr>
          <w:b/>
          <w:color w:val="9AA6B8"/>
          <w:sz w:val="15"/>
        </w:rPr>
        <w:t xml:space="preserve">AI-02.170  </w:t>
      </w:r>
      <w:r>
        <w:rPr>
          <w:b/>
          <w:color w:val="1B7F4B"/>
          <w:sz w:val="15"/>
        </w:rPr>
        <w:t xml:space="preserve">Q4 B · ANSWER (CORRECT)   </w:t>
      </w:r>
      <w:r>
        <w:t>A proposal a customer will read</w:t>
      </w:r>
    </w:p>
    <w:p w14:paraId="3F764ACD" w14:textId="77777777" w:rsidR="00D233E6" w:rsidRDefault="00D30E27">
      <w:pPr>
        <w:keepLines/>
        <w:spacing w:after="140"/>
        <w:ind w:left="340"/>
        <w:rPr>
          <w:rFonts w:hint="eastAsia"/>
        </w:rPr>
      </w:pPr>
      <w:r>
        <w:rPr>
          <w:b/>
          <w:color w:val="9AA6B8"/>
          <w:sz w:val="15"/>
        </w:rPr>
        <w:t xml:space="preserve">AI-02.171  </w:t>
      </w:r>
      <w:r>
        <w:rPr>
          <w:b/>
          <w:color w:val="2F4BC4"/>
          <w:sz w:val="15"/>
        </w:rPr>
        <w:t xml:space="preserve">Q4 B · FEEDBACK   </w:t>
      </w:r>
      <w:r>
        <w:t>Generated images carry small errors — text that is almost words, details that are nearly right. In a customer document they read as carelessness about everything else too.</w:t>
      </w:r>
    </w:p>
    <w:p w14:paraId="38205FB5" w14:textId="77777777" w:rsidR="00D233E6" w:rsidRDefault="00D30E27">
      <w:pPr>
        <w:keepLines/>
        <w:spacing w:after="140"/>
        <w:rPr>
          <w:rFonts w:hint="eastAsia"/>
        </w:rPr>
      </w:pPr>
      <w:r>
        <w:rPr>
          <w:b/>
          <w:color w:val="9AA6B8"/>
          <w:sz w:val="15"/>
        </w:rPr>
        <w:t xml:space="preserve">AI-02.172  </w:t>
      </w:r>
      <w:r>
        <w:rPr>
          <w:b/>
          <w:color w:val="C62828"/>
          <w:sz w:val="15"/>
        </w:rPr>
        <w:t xml:space="preserve">Q4 C · ANSWER (INCORRECT)   </w:t>
      </w:r>
      <w:r>
        <w:t>A personal note to yourself</w:t>
      </w:r>
    </w:p>
    <w:p w14:paraId="4D04764C" w14:textId="77777777" w:rsidR="00D233E6" w:rsidRDefault="00D30E27">
      <w:pPr>
        <w:keepLines/>
        <w:spacing w:after="140"/>
        <w:ind w:left="340"/>
        <w:rPr>
          <w:rFonts w:hint="eastAsia"/>
        </w:rPr>
      </w:pPr>
      <w:r>
        <w:rPr>
          <w:b/>
          <w:color w:val="9AA6B8"/>
          <w:sz w:val="15"/>
        </w:rPr>
        <w:t xml:space="preserve">AI-02.173  </w:t>
      </w:r>
      <w:r>
        <w:rPr>
          <w:b/>
          <w:color w:val="2F4BC4"/>
          <w:sz w:val="15"/>
        </w:rPr>
        <w:t xml:space="preserve">Q4 C · FEEDBACK   </w:t>
      </w:r>
      <w:r>
        <w:t>Harmless. Nobody else sees it and nothing depends on it being accurate.</w:t>
      </w:r>
    </w:p>
    <w:p w14:paraId="3F3B2FC1" w14:textId="77777777" w:rsidR="00D233E6" w:rsidRDefault="00D30E27">
      <w:pPr>
        <w:keepLines/>
        <w:spacing w:after="140"/>
        <w:rPr>
          <w:rFonts w:hint="eastAsia"/>
        </w:rPr>
      </w:pPr>
      <w:r>
        <w:rPr>
          <w:b/>
          <w:color w:val="9AA6B8"/>
          <w:sz w:val="15"/>
        </w:rPr>
        <w:t xml:space="preserve">AI-02.174  </w:t>
      </w:r>
      <w:r>
        <w:rPr>
          <w:b/>
          <w:color w:val="C62828"/>
          <w:sz w:val="15"/>
        </w:rPr>
        <w:t xml:space="preserve">Q4 D · ANSWER (INCORRECT)   </w:t>
      </w:r>
      <w:r>
        <w:t>An early draft for your manager</w:t>
      </w:r>
    </w:p>
    <w:p w14:paraId="5CA3D967" w14:textId="77777777" w:rsidR="00D233E6" w:rsidRDefault="00D30E27">
      <w:pPr>
        <w:keepLines/>
        <w:spacing w:after="140"/>
        <w:ind w:left="340"/>
        <w:rPr>
          <w:rFonts w:hint="eastAsia"/>
        </w:rPr>
      </w:pPr>
      <w:r>
        <w:rPr>
          <w:b/>
          <w:color w:val="9AA6B8"/>
          <w:sz w:val="15"/>
        </w:rPr>
        <w:t xml:space="preserve">AI-02.175  </w:t>
      </w:r>
      <w:r>
        <w:rPr>
          <w:b/>
          <w:color w:val="2F4BC4"/>
          <w:sz w:val="15"/>
        </w:rPr>
        <w:t xml:space="preserve">Q4 D · FEEDBACK   </w:t>
      </w:r>
      <w:r>
        <w:t>Fine, as long as you say what it is. A manager reviewing a draft expects rough visuals in it.</w:t>
      </w:r>
    </w:p>
    <w:p w14:paraId="14D8198A" w14:textId="77777777" w:rsidR="00D233E6" w:rsidRDefault="00D30E27">
      <w:pPr>
        <w:keepLines/>
        <w:spacing w:after="140"/>
        <w:rPr>
          <w:rFonts w:hint="eastAsia"/>
        </w:rPr>
      </w:pPr>
      <w:r>
        <w:rPr>
          <w:b/>
          <w:color w:val="9AA6B8"/>
          <w:sz w:val="15"/>
        </w:rPr>
        <w:t xml:space="preserve">AI-02.176  </w:t>
      </w:r>
      <w:r>
        <w:rPr>
          <w:b/>
          <w:color w:val="2F4BC4"/>
          <w:sz w:val="15"/>
        </w:rPr>
        <w:t xml:space="preserve">Q4 · REMEMBER   </w:t>
      </w:r>
      <w:r>
        <w:t>Drafts internally. Never in front of a customer.</w:t>
      </w:r>
    </w:p>
    <w:p w14:paraId="415883CC" w14:textId="77777777" w:rsidR="00D233E6" w:rsidRDefault="00D30E27">
      <w:pPr>
        <w:pStyle w:val="Heading3"/>
      </w:pPr>
      <w:r>
        <w:t>Question 5</w:t>
      </w:r>
    </w:p>
    <w:p w14:paraId="7BC4F994" w14:textId="77777777" w:rsidR="00D233E6" w:rsidRDefault="00D30E27">
      <w:pPr>
        <w:keepLines/>
        <w:spacing w:after="140"/>
        <w:rPr>
          <w:rFonts w:hint="eastAsia"/>
        </w:rPr>
      </w:pPr>
      <w:r>
        <w:rPr>
          <w:b/>
          <w:color w:val="9AA6B8"/>
          <w:sz w:val="15"/>
        </w:rPr>
        <w:t xml:space="preserve">AI-02.177  </w:t>
      </w:r>
      <w:r>
        <w:rPr>
          <w:b/>
          <w:color w:val="2F4BC4"/>
          <w:sz w:val="15"/>
        </w:rPr>
        <w:t xml:space="preserve">Q5 · QUESTION   </w:t>
      </w:r>
      <w:r>
        <w:t>What can you honestly call it?</w:t>
      </w:r>
    </w:p>
    <w:p w14:paraId="4EA7A61D" w14:textId="77777777" w:rsidR="00D233E6" w:rsidRDefault="00D30E27">
      <w:pPr>
        <w:keepLines/>
        <w:spacing w:after="140"/>
        <w:rPr>
          <w:rFonts w:hint="eastAsia"/>
        </w:rPr>
      </w:pPr>
      <w:r>
        <w:rPr>
          <w:b/>
          <w:color w:val="9AA6B8"/>
          <w:sz w:val="15"/>
        </w:rPr>
        <w:t xml:space="preserve">AI-02.178  </w:t>
      </w:r>
      <w:r>
        <w:rPr>
          <w:b/>
          <w:color w:val="C62828"/>
          <w:sz w:val="15"/>
        </w:rPr>
        <w:t xml:space="preserve">Q5 A · ANSWER (INCORRECT)   </w:t>
      </w:r>
      <w:r>
        <w:t>A source, as long as you name the tool</w:t>
      </w:r>
    </w:p>
    <w:p w14:paraId="109C9069" w14:textId="77777777" w:rsidR="00D233E6" w:rsidRDefault="00D30E27">
      <w:pPr>
        <w:keepLines/>
        <w:spacing w:after="140"/>
        <w:ind w:left="340"/>
        <w:rPr>
          <w:rFonts w:hint="eastAsia"/>
        </w:rPr>
      </w:pPr>
      <w:r>
        <w:rPr>
          <w:b/>
          <w:color w:val="9AA6B8"/>
          <w:sz w:val="15"/>
        </w:rPr>
        <w:t xml:space="preserve">AI-02.179  </w:t>
      </w:r>
      <w:r>
        <w:rPr>
          <w:b/>
          <w:color w:val="2F4BC4"/>
          <w:sz w:val="15"/>
        </w:rPr>
        <w:t xml:space="preserve">Q5 A · FEEDBACK   </w:t>
      </w:r>
      <w:r>
        <w:t>Naming the tool does not make it a source. There is no page, no author and no date behind the sentence — it was built for you and for nobody else.</w:t>
      </w:r>
    </w:p>
    <w:p w14:paraId="615CD8DF" w14:textId="77777777" w:rsidR="00D233E6" w:rsidRDefault="00D30E27">
      <w:pPr>
        <w:keepLines/>
        <w:spacing w:after="140"/>
        <w:rPr>
          <w:rFonts w:hint="eastAsia"/>
        </w:rPr>
      </w:pPr>
      <w:r>
        <w:rPr>
          <w:b/>
          <w:color w:val="9AA6B8"/>
          <w:sz w:val="15"/>
        </w:rPr>
        <w:t xml:space="preserve">AI-02.180  </w:t>
      </w:r>
      <w:r>
        <w:rPr>
          <w:b/>
          <w:color w:val="1B7F4B"/>
          <w:sz w:val="15"/>
        </w:rPr>
        <w:t xml:space="preserve">Q5 B · ANSWER (CORRECT)   </w:t>
      </w:r>
      <w:r>
        <w:t>Your draft, which you checked</w:t>
      </w:r>
    </w:p>
    <w:p w14:paraId="41F8BCDA" w14:textId="77777777" w:rsidR="00D233E6" w:rsidRDefault="00D30E27">
      <w:pPr>
        <w:keepLines/>
        <w:spacing w:after="140"/>
        <w:ind w:left="340"/>
        <w:rPr>
          <w:rFonts w:hint="eastAsia"/>
        </w:rPr>
      </w:pPr>
      <w:r>
        <w:rPr>
          <w:b/>
          <w:color w:val="9AA6B8"/>
          <w:sz w:val="15"/>
        </w:rPr>
        <w:t xml:space="preserve">AI-02.181  </w:t>
      </w:r>
      <w:r>
        <w:rPr>
          <w:b/>
          <w:color w:val="2F4BC4"/>
          <w:sz w:val="15"/>
        </w:rPr>
        <w:t xml:space="preserve">Q5 B · FEEDBACK   </w:t>
      </w:r>
      <w:r>
        <w:t>That is the honest description and the safe one. You wrote the message using a tool, and you stand behind every line because you read every line.</w:t>
      </w:r>
    </w:p>
    <w:p w14:paraId="7E71C8DD" w14:textId="77777777" w:rsidR="00D233E6" w:rsidRDefault="00D30E27">
      <w:pPr>
        <w:keepLines/>
        <w:spacing w:after="140"/>
        <w:rPr>
          <w:rFonts w:hint="eastAsia"/>
        </w:rPr>
      </w:pPr>
      <w:r>
        <w:rPr>
          <w:b/>
          <w:color w:val="9AA6B8"/>
          <w:sz w:val="15"/>
        </w:rPr>
        <w:t xml:space="preserve">AI-02.182  </w:t>
      </w:r>
      <w:r>
        <w:rPr>
          <w:b/>
          <w:color w:val="C62828"/>
          <w:sz w:val="15"/>
        </w:rPr>
        <w:t xml:space="preserve">Q5 C · ANSWER (INCORRECT)   </w:t>
      </w:r>
      <w:r>
        <w:t>A summary of general industry opinion</w:t>
      </w:r>
    </w:p>
    <w:p w14:paraId="6E33C609" w14:textId="77777777" w:rsidR="00D233E6" w:rsidRDefault="00D30E27">
      <w:pPr>
        <w:keepLines/>
        <w:spacing w:after="140"/>
        <w:ind w:left="340"/>
        <w:rPr>
          <w:rFonts w:hint="eastAsia"/>
        </w:rPr>
      </w:pPr>
      <w:r>
        <w:rPr>
          <w:b/>
          <w:color w:val="9AA6B8"/>
          <w:sz w:val="15"/>
        </w:rPr>
        <w:t xml:space="preserve">AI-02.183  </w:t>
      </w:r>
      <w:r>
        <w:rPr>
          <w:b/>
          <w:color w:val="2F4BC4"/>
          <w:sz w:val="15"/>
        </w:rPr>
        <w:t xml:space="preserve">Q5 C · FEEDBACK   </w:t>
      </w:r>
      <w:r>
        <w:t>It is not a survey of anything. Calling it industry opinion invents a second layer of authority on top of an answer that already had none.</w:t>
      </w:r>
    </w:p>
    <w:p w14:paraId="53413BEF" w14:textId="77777777" w:rsidR="00D233E6" w:rsidRDefault="00D30E27">
      <w:pPr>
        <w:keepLines/>
        <w:spacing w:after="140"/>
        <w:rPr>
          <w:rFonts w:hint="eastAsia"/>
        </w:rPr>
      </w:pPr>
      <w:r>
        <w:rPr>
          <w:b/>
          <w:color w:val="9AA6B8"/>
          <w:sz w:val="15"/>
        </w:rPr>
        <w:t xml:space="preserve">AI-02.184  </w:t>
      </w:r>
      <w:r>
        <w:rPr>
          <w:b/>
          <w:color w:val="C62828"/>
          <w:sz w:val="15"/>
        </w:rPr>
        <w:t xml:space="preserve">Q5 D · ANSWER (INCORRECT)   </w:t>
      </w:r>
      <w:r>
        <w:t>A starting point you can cite internally</w:t>
      </w:r>
    </w:p>
    <w:p w14:paraId="08A512A0" w14:textId="77777777" w:rsidR="00D233E6" w:rsidRDefault="00D30E27">
      <w:pPr>
        <w:keepLines/>
        <w:spacing w:after="140"/>
        <w:ind w:left="340"/>
        <w:rPr>
          <w:rFonts w:hint="eastAsia"/>
        </w:rPr>
      </w:pPr>
      <w:r>
        <w:rPr>
          <w:b/>
          <w:color w:val="9AA6B8"/>
          <w:sz w:val="15"/>
        </w:rPr>
        <w:t xml:space="preserve">AI-02.185  </w:t>
      </w:r>
      <w:r>
        <w:rPr>
          <w:b/>
          <w:color w:val="2F4BC4"/>
          <w:sz w:val="15"/>
        </w:rPr>
        <w:t xml:space="preserve">Q5 D · FEEDBACK   </w:t>
      </w:r>
      <w:r>
        <w:t>Even internally, "the AI said" is not something a colleague can act on or defend. Find the real source, or present the point as your own judgement.</w:t>
      </w:r>
    </w:p>
    <w:p w14:paraId="3FC82C96" w14:textId="77777777" w:rsidR="00D233E6" w:rsidRDefault="00D30E27">
      <w:pPr>
        <w:keepLines/>
        <w:spacing w:after="140"/>
        <w:rPr>
          <w:rFonts w:hint="eastAsia"/>
        </w:rPr>
      </w:pPr>
      <w:r>
        <w:rPr>
          <w:b/>
          <w:color w:val="9AA6B8"/>
          <w:sz w:val="15"/>
        </w:rPr>
        <w:t xml:space="preserve">AI-02.186  </w:t>
      </w:r>
      <w:r>
        <w:rPr>
          <w:b/>
          <w:color w:val="2F4BC4"/>
          <w:sz w:val="15"/>
        </w:rPr>
        <w:t xml:space="preserve">Q5 · REMEMBER   </w:t>
      </w:r>
      <w:r>
        <w:t>It is your draft. Never a source.</w:t>
      </w:r>
    </w:p>
    <w:p w14:paraId="7D6353A0" w14:textId="77777777" w:rsidR="00D233E6" w:rsidRDefault="00D30E27">
      <w:pPr>
        <w:pStyle w:val="Heading2"/>
      </w:pPr>
      <w:bookmarkStart w:id="39" w:name="_Toc239342104"/>
      <w:r>
        <w:t>12. Recap</w:t>
      </w:r>
      <w:bookmarkEnd w:id="39"/>
    </w:p>
    <w:p w14:paraId="668C18DC" w14:textId="77777777" w:rsidR="00D233E6" w:rsidRDefault="00D30E27">
      <w:pPr>
        <w:keepLines/>
        <w:spacing w:after="140"/>
        <w:rPr>
          <w:rFonts w:hint="eastAsia"/>
        </w:rPr>
      </w:pPr>
      <w:r>
        <w:rPr>
          <w:b/>
          <w:color w:val="9AA6B8"/>
          <w:sz w:val="15"/>
        </w:rPr>
        <w:t xml:space="preserve">AI-02.187  </w:t>
      </w:r>
      <w:r>
        <w:rPr>
          <w:b/>
          <w:color w:val="2F4BC4"/>
          <w:sz w:val="15"/>
        </w:rPr>
        <w:t xml:space="preserve">RECAP HEADING   </w:t>
      </w:r>
      <w:r>
        <w:t>Generative AI on one screen</w:t>
      </w:r>
    </w:p>
    <w:p w14:paraId="27A293F4" w14:textId="77777777" w:rsidR="00D233E6" w:rsidRDefault="00D30E27">
      <w:pPr>
        <w:keepLines/>
        <w:spacing w:after="140"/>
        <w:rPr>
          <w:rFonts w:hint="eastAsia"/>
        </w:rPr>
      </w:pPr>
      <w:r>
        <w:rPr>
          <w:b/>
          <w:color w:val="9AA6B8"/>
          <w:sz w:val="15"/>
        </w:rPr>
        <w:lastRenderedPageBreak/>
        <w:t xml:space="preserve">AI-02.188  </w:t>
      </w:r>
      <w:r>
        <w:rPr>
          <w:b/>
          <w:color w:val="2F4BC4"/>
          <w:sz w:val="15"/>
        </w:rPr>
        <w:t xml:space="preserve">RECAP 1 · HEADING   </w:t>
      </w:r>
      <w:r>
        <w:t>It builds, it does not fetch</w:t>
      </w:r>
    </w:p>
    <w:p w14:paraId="2312BDED" w14:textId="77777777" w:rsidR="00D233E6" w:rsidRDefault="00D30E27">
      <w:pPr>
        <w:keepLines/>
        <w:spacing w:after="140"/>
        <w:ind w:left="340"/>
        <w:rPr>
          <w:rFonts w:hint="eastAsia"/>
        </w:rPr>
      </w:pPr>
      <w:r>
        <w:rPr>
          <w:b/>
          <w:color w:val="9AA6B8"/>
          <w:sz w:val="15"/>
        </w:rPr>
        <w:t xml:space="preserve">AI-02.189  </w:t>
      </w:r>
      <w:r>
        <w:rPr>
          <w:b/>
          <w:color w:val="2F4BC4"/>
          <w:sz w:val="15"/>
        </w:rPr>
        <w:t xml:space="preserve">RECAP 1 · TEXT   </w:t>
      </w:r>
      <w:r>
        <w:t>Every answer is constructed fresh. There is no page behind it.</w:t>
      </w:r>
    </w:p>
    <w:p w14:paraId="210CEF1D" w14:textId="77777777" w:rsidR="00D233E6" w:rsidRDefault="00D30E27">
      <w:pPr>
        <w:keepLines/>
        <w:spacing w:after="140"/>
        <w:rPr>
          <w:rFonts w:hint="eastAsia"/>
        </w:rPr>
      </w:pPr>
      <w:r>
        <w:rPr>
          <w:b/>
          <w:color w:val="9AA6B8"/>
          <w:sz w:val="15"/>
        </w:rPr>
        <w:t xml:space="preserve">AI-02.190  </w:t>
      </w:r>
      <w:r>
        <w:rPr>
          <w:b/>
          <w:color w:val="2F4BC4"/>
          <w:sz w:val="15"/>
        </w:rPr>
        <w:t xml:space="preserve">RECAP 2 · HEADING   </w:t>
      </w:r>
      <w:r>
        <w:t>Different every time</w:t>
      </w:r>
    </w:p>
    <w:p w14:paraId="083DDFFD" w14:textId="77777777" w:rsidR="00D233E6" w:rsidRDefault="00D30E27">
      <w:pPr>
        <w:keepLines/>
        <w:spacing w:after="140"/>
        <w:ind w:left="340"/>
        <w:rPr>
          <w:rFonts w:hint="eastAsia"/>
        </w:rPr>
      </w:pPr>
      <w:r>
        <w:rPr>
          <w:b/>
          <w:color w:val="9AA6B8"/>
          <w:sz w:val="15"/>
        </w:rPr>
        <w:t xml:space="preserve">AI-02.191  </w:t>
      </w:r>
      <w:r>
        <w:rPr>
          <w:b/>
          <w:color w:val="2F4BC4"/>
          <w:sz w:val="15"/>
        </w:rPr>
        <w:t xml:space="preserve">RECAP 2 · TEXT   </w:t>
      </w:r>
      <w:r>
        <w:t>Two colleagues asking the same thing get two answers. Neither is the record.</w:t>
      </w:r>
    </w:p>
    <w:p w14:paraId="48C6A615" w14:textId="77777777" w:rsidR="00D233E6" w:rsidRDefault="00D30E27">
      <w:pPr>
        <w:keepLines/>
        <w:spacing w:after="140"/>
        <w:rPr>
          <w:rFonts w:hint="eastAsia"/>
        </w:rPr>
      </w:pPr>
      <w:r>
        <w:rPr>
          <w:b/>
          <w:color w:val="9AA6B8"/>
          <w:sz w:val="15"/>
        </w:rPr>
        <w:t xml:space="preserve">AI-02.192  </w:t>
      </w:r>
      <w:r>
        <w:rPr>
          <w:b/>
          <w:color w:val="2F4BC4"/>
          <w:sz w:val="15"/>
        </w:rPr>
        <w:t xml:space="preserve">RECAP 3 · HEADING   </w:t>
      </w:r>
      <w:r>
        <w:t>Gaps get filled, not flagged</w:t>
      </w:r>
    </w:p>
    <w:p w14:paraId="07DE3DD0" w14:textId="77777777" w:rsidR="00D233E6" w:rsidRDefault="00D30E27">
      <w:pPr>
        <w:keepLines/>
        <w:spacing w:after="140"/>
        <w:ind w:left="340"/>
        <w:rPr>
          <w:rFonts w:hint="eastAsia"/>
        </w:rPr>
      </w:pPr>
      <w:r>
        <w:rPr>
          <w:b/>
          <w:color w:val="9AA6B8"/>
          <w:sz w:val="15"/>
        </w:rPr>
        <w:t xml:space="preserve">AI-02.193  </w:t>
      </w:r>
      <w:r>
        <w:rPr>
          <w:b/>
          <w:color w:val="2F4BC4"/>
          <w:sz w:val="15"/>
        </w:rPr>
        <w:t xml:space="preserve">RECAP 3 · TEXT   </w:t>
      </w:r>
      <w:r>
        <w:t>A missing fact produces a plausible invention, never a blank space.</w:t>
      </w:r>
    </w:p>
    <w:p w14:paraId="73F6014B" w14:textId="77777777" w:rsidR="00D233E6" w:rsidRDefault="00D30E27">
      <w:pPr>
        <w:keepLines/>
        <w:spacing w:after="140"/>
        <w:rPr>
          <w:rFonts w:hint="eastAsia"/>
        </w:rPr>
      </w:pPr>
      <w:r>
        <w:rPr>
          <w:b/>
          <w:color w:val="9AA6B8"/>
          <w:sz w:val="15"/>
        </w:rPr>
        <w:t xml:space="preserve">AI-02.194  </w:t>
      </w:r>
      <w:r>
        <w:rPr>
          <w:b/>
          <w:color w:val="2F4BC4"/>
          <w:sz w:val="15"/>
        </w:rPr>
        <w:t xml:space="preserve">RECAP 4 · HEADING   </w:t>
      </w:r>
      <w:r>
        <w:t>Strong on shape, weak on truth</w:t>
      </w:r>
    </w:p>
    <w:p w14:paraId="3F9C84F2" w14:textId="77777777" w:rsidR="00D233E6" w:rsidRDefault="00D30E27">
      <w:pPr>
        <w:keepLines/>
        <w:spacing w:after="140"/>
        <w:ind w:left="340"/>
        <w:rPr>
          <w:rFonts w:hint="eastAsia"/>
        </w:rPr>
      </w:pPr>
      <w:r>
        <w:rPr>
          <w:b/>
          <w:color w:val="9AA6B8"/>
          <w:sz w:val="15"/>
        </w:rPr>
        <w:t xml:space="preserve">AI-02.195  </w:t>
      </w:r>
      <w:r>
        <w:rPr>
          <w:b/>
          <w:color w:val="2F4BC4"/>
          <w:sz w:val="15"/>
        </w:rPr>
        <w:t xml:space="preserve">RECAP 4 · TEXT   </w:t>
      </w:r>
      <w:r>
        <w:t>Drafting, shortening, restructuring, options. Not lookups, not policy, not figures.</w:t>
      </w:r>
    </w:p>
    <w:p w14:paraId="72A50490" w14:textId="77777777" w:rsidR="00D233E6" w:rsidRDefault="00D30E27">
      <w:pPr>
        <w:keepLines/>
        <w:spacing w:after="140"/>
        <w:rPr>
          <w:rFonts w:hint="eastAsia"/>
        </w:rPr>
      </w:pPr>
      <w:r>
        <w:rPr>
          <w:b/>
          <w:color w:val="9AA6B8"/>
          <w:sz w:val="15"/>
        </w:rPr>
        <w:t xml:space="preserve">AI-02.196  </w:t>
      </w:r>
      <w:r>
        <w:rPr>
          <w:b/>
          <w:color w:val="2F4BC4"/>
          <w:sz w:val="15"/>
        </w:rPr>
        <w:t xml:space="preserve">RECAP 5 · HEADING   </w:t>
      </w:r>
      <w:r>
        <w:t>Read every line</w:t>
      </w:r>
    </w:p>
    <w:p w14:paraId="3FAD018C" w14:textId="77777777" w:rsidR="00D233E6" w:rsidRDefault="00D30E27">
      <w:pPr>
        <w:keepLines/>
        <w:spacing w:after="140"/>
        <w:ind w:left="340"/>
        <w:rPr>
          <w:rFonts w:hint="eastAsia"/>
        </w:rPr>
      </w:pPr>
      <w:r>
        <w:rPr>
          <w:b/>
          <w:color w:val="9AA6B8"/>
          <w:sz w:val="15"/>
        </w:rPr>
        <w:t xml:space="preserve">AI-02.197  </w:t>
      </w:r>
      <w:r>
        <w:rPr>
          <w:b/>
          <w:color w:val="2F4BC4"/>
          <w:sz w:val="15"/>
        </w:rPr>
        <w:t xml:space="preserve">RECAP 5 · TEXT   </w:t>
      </w:r>
      <w:r>
        <w:t>Anything you did not supply and cannot verify comes out before you send.</w:t>
      </w:r>
    </w:p>
    <w:p w14:paraId="6B212DCD" w14:textId="77777777" w:rsidR="00D233E6" w:rsidRDefault="00D30E27">
      <w:pPr>
        <w:keepLines/>
        <w:spacing w:after="140"/>
        <w:rPr>
          <w:rFonts w:hint="eastAsia"/>
        </w:rPr>
      </w:pPr>
      <w:r>
        <w:rPr>
          <w:b/>
          <w:color w:val="9AA6B8"/>
          <w:sz w:val="15"/>
        </w:rPr>
        <w:t xml:space="preserve">AI-02.198  </w:t>
      </w:r>
      <w:r>
        <w:rPr>
          <w:b/>
          <w:color w:val="2F4BC4"/>
          <w:sz w:val="15"/>
        </w:rPr>
        <w:t xml:space="preserve">RECAP 6 · HEADING   </w:t>
      </w:r>
      <w:r>
        <w:t>Never a source</w:t>
      </w:r>
    </w:p>
    <w:p w14:paraId="72E6F86C" w14:textId="77777777" w:rsidR="00D233E6" w:rsidRDefault="00D30E27">
      <w:pPr>
        <w:keepLines/>
        <w:spacing w:after="140"/>
        <w:ind w:left="340"/>
        <w:rPr>
          <w:rFonts w:hint="eastAsia"/>
        </w:rPr>
      </w:pPr>
      <w:r>
        <w:rPr>
          <w:b/>
          <w:color w:val="9AA6B8"/>
          <w:sz w:val="15"/>
        </w:rPr>
        <w:t xml:space="preserve">AI-02.199  </w:t>
      </w:r>
      <w:r>
        <w:rPr>
          <w:b/>
          <w:color w:val="2F4BC4"/>
          <w:sz w:val="15"/>
        </w:rPr>
        <w:t xml:space="preserve">RECAP 6 · TEXT   </w:t>
      </w:r>
      <w:r>
        <w:t>It is your draft, that you checked. That is the only honest description of it.</w:t>
      </w:r>
    </w:p>
    <w:p w14:paraId="21D53741" w14:textId="77777777" w:rsidR="00D233E6" w:rsidRDefault="00D30E27">
      <w:pPr>
        <w:keepLines/>
        <w:spacing w:after="140"/>
        <w:rPr>
          <w:rFonts w:hint="eastAsia"/>
        </w:rPr>
      </w:pPr>
      <w:r>
        <w:rPr>
          <w:b/>
          <w:color w:val="9AA6B8"/>
          <w:sz w:val="15"/>
        </w:rPr>
        <w:t xml:space="preserve">AI-02.200  </w:t>
      </w:r>
      <w:r>
        <w:rPr>
          <w:b/>
          <w:color w:val="1B7F4B"/>
          <w:sz w:val="15"/>
        </w:rPr>
        <w:t xml:space="preserve">ONE-LINER   </w:t>
      </w:r>
      <w:r>
        <w:t>Generative means it makes something new every time. That is the power and the whole risk, in one sentence.</w:t>
      </w:r>
    </w:p>
    <w:p w14:paraId="0BB5815F" w14:textId="77777777" w:rsidR="00D233E6" w:rsidRDefault="00D30E27">
      <w:pPr>
        <w:pStyle w:val="Heading2"/>
      </w:pPr>
      <w:bookmarkStart w:id="40" w:name="_Toc239342105"/>
      <w:r>
        <w:t>13. Toolkit</w:t>
      </w:r>
      <w:bookmarkEnd w:id="40"/>
    </w:p>
    <w:p w14:paraId="4D30DB4C" w14:textId="77777777" w:rsidR="00D233E6" w:rsidRDefault="00D30E27">
      <w:pPr>
        <w:keepLines/>
        <w:spacing w:after="140"/>
        <w:rPr>
          <w:rFonts w:hint="eastAsia"/>
        </w:rPr>
      </w:pPr>
      <w:r>
        <w:rPr>
          <w:b/>
          <w:color w:val="9AA6B8"/>
          <w:sz w:val="15"/>
        </w:rPr>
        <w:t xml:space="preserve">AI-02.201  </w:t>
      </w:r>
      <w:r>
        <w:rPr>
          <w:b/>
          <w:color w:val="2F4BC4"/>
          <w:sz w:val="15"/>
        </w:rPr>
        <w:t xml:space="preserve">TOOLKIT HEADING   </w:t>
      </w:r>
      <w:r>
        <w:t>Take these three things with you</w:t>
      </w:r>
    </w:p>
    <w:p w14:paraId="6659DEE1" w14:textId="77777777" w:rsidR="00D233E6" w:rsidRDefault="00D30E27">
      <w:pPr>
        <w:keepLines/>
        <w:spacing w:after="140"/>
        <w:rPr>
          <w:rFonts w:hint="eastAsia"/>
        </w:rPr>
      </w:pPr>
      <w:r>
        <w:rPr>
          <w:b/>
          <w:color w:val="9AA6B8"/>
          <w:sz w:val="15"/>
        </w:rPr>
        <w:t xml:space="preserve">AI-02.202  </w:t>
      </w:r>
      <w:r>
        <w:rPr>
          <w:b/>
          <w:color w:val="2F4BC4"/>
          <w:sz w:val="15"/>
        </w:rPr>
        <w:t xml:space="preserve">TEMPLATE 1 · HEADING   </w:t>
      </w:r>
      <w:r>
        <w:t>The three-versions prompt</w:t>
      </w:r>
    </w:p>
    <w:p w14:paraId="20C849A3" w14:textId="77777777" w:rsidR="00D233E6" w:rsidRDefault="00D30E27">
      <w:pPr>
        <w:keepLines/>
        <w:spacing w:after="140"/>
        <w:ind w:left="340"/>
        <w:rPr>
          <w:rFonts w:hint="eastAsia"/>
        </w:rPr>
      </w:pPr>
      <w:r>
        <w:rPr>
          <w:b/>
          <w:color w:val="9AA6B8"/>
          <w:sz w:val="15"/>
        </w:rPr>
        <w:t xml:space="preserve">AI-02.203  </w:t>
      </w:r>
      <w:r>
        <w:rPr>
          <w:b/>
          <w:color w:val="2F4BC4"/>
          <w:sz w:val="15"/>
        </w:rPr>
        <w:t xml:space="preserve">TEMPLATE 1 · TEXT   </w:t>
      </w:r>
      <w:r>
        <w:t>Formal, friendly and very short, from one set of facts.</w:t>
      </w:r>
    </w:p>
    <w:p w14:paraId="3EBDBB45" w14:textId="77777777" w:rsidR="00D233E6" w:rsidRDefault="00D30E27">
      <w:pPr>
        <w:keepLines/>
        <w:spacing w:after="140"/>
        <w:rPr>
          <w:rFonts w:hint="eastAsia"/>
        </w:rPr>
      </w:pPr>
      <w:r>
        <w:rPr>
          <w:b/>
          <w:color w:val="9AA6B8"/>
          <w:sz w:val="15"/>
        </w:rPr>
        <w:t xml:space="preserve">AI-02.204  </w:t>
      </w:r>
      <w:r>
        <w:rPr>
          <w:b/>
          <w:color w:val="2F4BC4"/>
          <w:sz w:val="15"/>
        </w:rPr>
        <w:t xml:space="preserve">TEMPLATE 2 · HEADING   </w:t>
      </w:r>
      <w:r>
        <w:t>The internal-note prompt</w:t>
      </w:r>
    </w:p>
    <w:p w14:paraId="0FC623BB" w14:textId="77777777" w:rsidR="00D233E6" w:rsidRDefault="00D30E27">
      <w:pPr>
        <w:keepLines/>
        <w:spacing w:after="140"/>
        <w:ind w:left="340"/>
        <w:rPr>
          <w:rFonts w:hint="eastAsia"/>
        </w:rPr>
      </w:pPr>
      <w:r>
        <w:rPr>
          <w:b/>
          <w:color w:val="9AA6B8"/>
          <w:sz w:val="15"/>
        </w:rPr>
        <w:t xml:space="preserve">AI-02.205  </w:t>
      </w:r>
      <w:r>
        <w:rPr>
          <w:b/>
          <w:color w:val="2F4BC4"/>
          <w:sz w:val="15"/>
        </w:rPr>
        <w:t xml:space="preserve">TEMPLATE 2 · TEXT   </w:t>
      </w:r>
      <w:r>
        <w:t>Two changes, seventy words, friendly but clear.</w:t>
      </w:r>
    </w:p>
    <w:p w14:paraId="3F55725C" w14:textId="77777777" w:rsidR="00D233E6" w:rsidRDefault="00D30E27">
      <w:pPr>
        <w:keepLines/>
        <w:spacing w:after="140"/>
        <w:rPr>
          <w:rFonts w:hint="eastAsia"/>
        </w:rPr>
      </w:pPr>
      <w:r>
        <w:rPr>
          <w:b/>
          <w:color w:val="9AA6B8"/>
          <w:sz w:val="15"/>
        </w:rPr>
        <w:t xml:space="preserve">AI-02.206  </w:t>
      </w:r>
      <w:r>
        <w:rPr>
          <w:b/>
          <w:color w:val="2F4BC4"/>
          <w:sz w:val="15"/>
        </w:rPr>
        <w:t xml:space="preserve">TEMPLATE 3 · HEADING   </w:t>
      </w:r>
      <w:r>
        <w:t>The read-before-send check</w:t>
      </w:r>
    </w:p>
    <w:p w14:paraId="4C10FA74" w14:textId="77777777" w:rsidR="00D233E6" w:rsidRDefault="00D30E27">
      <w:pPr>
        <w:keepLines/>
        <w:spacing w:after="140"/>
        <w:ind w:left="340"/>
        <w:rPr>
          <w:rFonts w:hint="eastAsia"/>
        </w:rPr>
      </w:pPr>
      <w:r>
        <w:rPr>
          <w:b/>
          <w:color w:val="9AA6B8"/>
          <w:sz w:val="15"/>
        </w:rPr>
        <w:t xml:space="preserve">AI-02.207  </w:t>
      </w:r>
      <w:r>
        <w:rPr>
          <w:b/>
          <w:color w:val="2F4BC4"/>
          <w:sz w:val="15"/>
        </w:rPr>
        <w:t xml:space="preserve">TEMPLATE 3 · TEXT   </w:t>
      </w:r>
      <w:r>
        <w:t>Delete anything you did not supply and cannot verify.</w:t>
      </w:r>
    </w:p>
    <w:p w14:paraId="42651579" w14:textId="77777777" w:rsidR="00D233E6" w:rsidRDefault="00D30E27">
      <w:pPr>
        <w:rPr>
          <w:rFonts w:hint="eastAsia"/>
        </w:rPr>
      </w:pPr>
      <w:r>
        <w:rPr>
          <w:color w:val="5B6779"/>
          <w:sz w:val="18"/>
        </w:rPr>
        <w:t>Tools referenced: ChatGPT — https://chatgpt.com; Microsoft Copilot — https://copilot.microsoft.com; Google Gemini — https://gemini.google.com</w:t>
      </w:r>
    </w:p>
    <w:p w14:paraId="3AF59AEC" w14:textId="77777777" w:rsidR="00D233E6" w:rsidRDefault="00D30E27">
      <w:pPr>
        <w:keepLines/>
        <w:spacing w:after="140"/>
        <w:rPr>
          <w:rFonts w:hint="eastAsia"/>
        </w:rPr>
      </w:pPr>
      <w:r>
        <w:rPr>
          <w:b/>
          <w:color w:val="9AA6B8"/>
          <w:sz w:val="15"/>
        </w:rPr>
        <w:t xml:space="preserve">AI-02.208  </w:t>
      </w:r>
      <w:r>
        <w:rPr>
          <w:b/>
          <w:color w:val="2F4BC4"/>
          <w:sz w:val="15"/>
        </w:rPr>
        <w:t xml:space="preserve">NEXT MODULE   </w:t>
      </w:r>
      <w:r>
        <w:t>Next module: AI-03, AI Capabilities. It maps the tasks where these tools genuinely save you an hour, and the ones where they quietly cost you one.</w:t>
      </w:r>
    </w:p>
    <w:p w14:paraId="7B453303" w14:textId="77777777" w:rsidR="00D233E6" w:rsidRDefault="00D30E27">
      <w:pPr>
        <w:pStyle w:val="Heading2"/>
      </w:pPr>
      <w:bookmarkStart w:id="41" w:name="_Toc239342106"/>
      <w:r>
        <w:t>14. Glossary</w:t>
      </w:r>
      <w:bookmarkEnd w:id="41"/>
    </w:p>
    <w:p w14:paraId="28C2EDC8" w14:textId="77777777" w:rsidR="00D233E6" w:rsidRDefault="00D30E27">
      <w:pPr>
        <w:keepLines/>
        <w:spacing w:after="140"/>
        <w:rPr>
          <w:rFonts w:hint="eastAsia"/>
        </w:rPr>
      </w:pPr>
      <w:r>
        <w:rPr>
          <w:b/>
          <w:color w:val="9AA6B8"/>
          <w:sz w:val="15"/>
        </w:rPr>
        <w:t xml:space="preserve">AI-02.209  </w:t>
      </w:r>
      <w:r>
        <w:rPr>
          <w:b/>
          <w:color w:val="2F4BC4"/>
          <w:sz w:val="15"/>
        </w:rPr>
        <w:t xml:space="preserve">GENERATIVE AI   </w:t>
      </w:r>
      <w:r>
        <w:t>A system that builds new text, images or code rather than retrieving something that already exists.</w:t>
      </w:r>
    </w:p>
    <w:p w14:paraId="5928D684" w14:textId="77777777" w:rsidR="00D233E6" w:rsidRDefault="00D30E27">
      <w:pPr>
        <w:keepLines/>
        <w:spacing w:after="140"/>
        <w:rPr>
          <w:rFonts w:hint="eastAsia"/>
        </w:rPr>
      </w:pPr>
      <w:r>
        <w:rPr>
          <w:b/>
          <w:color w:val="9AA6B8"/>
          <w:sz w:val="15"/>
        </w:rPr>
        <w:lastRenderedPageBreak/>
        <w:t xml:space="preserve">AI-02.210  </w:t>
      </w:r>
      <w:r>
        <w:rPr>
          <w:b/>
          <w:color w:val="2F4BC4"/>
          <w:sz w:val="15"/>
        </w:rPr>
        <w:t xml:space="preserve">MODEL   </w:t>
      </w:r>
      <w:r>
        <w:t>The trained system behind the app. ChatGPT, Copilot and Gemini are apps built around models.</w:t>
      </w:r>
    </w:p>
    <w:p w14:paraId="0EBA5D06" w14:textId="77777777" w:rsidR="00D233E6" w:rsidRDefault="00D30E27">
      <w:pPr>
        <w:keepLines/>
        <w:spacing w:after="140"/>
        <w:rPr>
          <w:rFonts w:hint="eastAsia"/>
        </w:rPr>
      </w:pPr>
      <w:r>
        <w:rPr>
          <w:b/>
          <w:color w:val="9AA6B8"/>
          <w:sz w:val="15"/>
        </w:rPr>
        <w:t xml:space="preserve">AI-02.211  </w:t>
      </w:r>
      <w:r>
        <w:rPr>
          <w:b/>
          <w:color w:val="2F4BC4"/>
          <w:sz w:val="15"/>
        </w:rPr>
        <w:t xml:space="preserve">PROMPT   </w:t>
      </w:r>
      <w:r>
        <w:t>Everything you type in: the request plus the facts you choose to supply.</w:t>
      </w:r>
    </w:p>
    <w:p w14:paraId="1E8F6535" w14:textId="77777777" w:rsidR="00D233E6" w:rsidRDefault="00D30E27">
      <w:pPr>
        <w:keepLines/>
        <w:spacing w:after="140"/>
        <w:rPr>
          <w:rFonts w:hint="eastAsia"/>
        </w:rPr>
      </w:pPr>
      <w:r>
        <w:rPr>
          <w:b/>
          <w:color w:val="9AA6B8"/>
          <w:sz w:val="15"/>
        </w:rPr>
        <w:t xml:space="preserve">AI-02.212  </w:t>
      </w:r>
      <w:r>
        <w:rPr>
          <w:b/>
          <w:color w:val="2F4BC4"/>
          <w:sz w:val="15"/>
        </w:rPr>
        <w:t xml:space="preserve">HALLUCINATION   </w:t>
      </w:r>
      <w:r>
        <w:t>A confident, invented answer. Usually a name, a number, a date or a policy.</w:t>
      </w:r>
    </w:p>
    <w:p w14:paraId="7E2A544D" w14:textId="77777777" w:rsidR="00D233E6" w:rsidRDefault="00D30E27">
      <w:pPr>
        <w:keepLines/>
        <w:spacing w:after="140"/>
        <w:rPr>
          <w:rFonts w:hint="eastAsia"/>
        </w:rPr>
      </w:pPr>
      <w:r>
        <w:rPr>
          <w:b/>
          <w:color w:val="9AA6B8"/>
          <w:sz w:val="15"/>
        </w:rPr>
        <w:t xml:space="preserve">AI-02.213  </w:t>
      </w:r>
      <w:r>
        <w:rPr>
          <w:b/>
          <w:color w:val="2F4BC4"/>
          <w:sz w:val="15"/>
        </w:rPr>
        <w:t xml:space="preserve">TRAINING DATA   </w:t>
      </w:r>
      <w:r>
        <w:t>The public text a model learned from, up to a fixed cut-off date.</w:t>
      </w:r>
    </w:p>
    <w:p w14:paraId="38F11B10" w14:textId="77777777" w:rsidR="00D233E6" w:rsidRDefault="00D30E27">
      <w:pPr>
        <w:keepLines/>
        <w:spacing w:after="140"/>
        <w:rPr>
          <w:rFonts w:hint="eastAsia"/>
        </w:rPr>
      </w:pPr>
      <w:r>
        <w:rPr>
          <w:b/>
          <w:color w:val="9AA6B8"/>
          <w:sz w:val="15"/>
        </w:rPr>
        <w:t xml:space="preserve">AI-02.214  </w:t>
      </w:r>
      <w:r>
        <w:rPr>
          <w:b/>
          <w:color w:val="2F4BC4"/>
          <w:sz w:val="15"/>
        </w:rPr>
        <w:t xml:space="preserve">OUTPUT   </w:t>
      </w:r>
      <w:r>
        <w:t>What comes back. Your draft, which you are responsible for checking.</w:t>
      </w:r>
    </w:p>
    <w:p w14:paraId="14A80FDA" w14:textId="77777777" w:rsidR="00D233E6" w:rsidRDefault="00D30E27">
      <w:pPr>
        <w:rPr>
          <w:rFonts w:hint="eastAsia"/>
        </w:rPr>
      </w:pPr>
      <w:r>
        <w:br w:type="page"/>
      </w:r>
    </w:p>
    <w:p w14:paraId="0E74EC46" w14:textId="77777777" w:rsidR="00D233E6" w:rsidRDefault="00D30E27">
      <w:pPr>
        <w:pStyle w:val="Heading1"/>
      </w:pPr>
      <w:bookmarkStart w:id="42" w:name="_Toc239342107"/>
      <w:r>
        <w:rPr>
          <w:color w:val="2F4BC4"/>
        </w:rPr>
        <w:lastRenderedPageBreak/>
        <w:t>AI-03 — AI Capabilities</w:t>
      </w:r>
      <w:bookmarkEnd w:id="42"/>
    </w:p>
    <w:p w14:paraId="3698F73F" w14:textId="77777777" w:rsidR="00D233E6" w:rsidRDefault="00D30E27">
      <w:pPr>
        <w:rPr>
          <w:rFonts w:hint="eastAsia"/>
        </w:rPr>
      </w:pPr>
      <w:r>
        <w:rPr>
          <w:color w:val="5B6779"/>
          <w:sz w:val="18"/>
        </w:rPr>
        <w:t>Module 3 of 39 · AI Courses · 17 minutes · New joiners + staff</w:t>
      </w:r>
    </w:p>
    <w:tbl>
      <w:tblPr>
        <w:tblStyle w:val="TableGrid"/>
        <w:tblW w:w="0" w:type="auto"/>
        <w:tblLook w:val="04A0" w:firstRow="1" w:lastRow="0" w:firstColumn="1" w:lastColumn="0" w:noHBand="0" w:noVBand="1"/>
      </w:tblPr>
      <w:tblGrid>
        <w:gridCol w:w="2608"/>
        <w:gridCol w:w="6123"/>
      </w:tblGrid>
      <w:tr w:rsidR="00D233E6" w14:paraId="4A9A581D" w14:textId="77777777">
        <w:tc>
          <w:tcPr>
            <w:tcW w:w="2608" w:type="dxa"/>
          </w:tcPr>
          <w:p w14:paraId="2552001C" w14:textId="77777777" w:rsidR="00D233E6" w:rsidRDefault="00D30E27">
            <w:pPr>
              <w:spacing w:after="40"/>
              <w:rPr>
                <w:rFonts w:hint="eastAsia"/>
              </w:rPr>
            </w:pPr>
            <w:r>
              <w:rPr>
                <w:b/>
                <w:color w:val="5B6779"/>
                <w:sz w:val="18"/>
              </w:rPr>
              <w:t>Where it appears</w:t>
            </w:r>
          </w:p>
        </w:tc>
        <w:tc>
          <w:tcPr>
            <w:tcW w:w="6123" w:type="dxa"/>
          </w:tcPr>
          <w:p w14:paraId="55DAEBF1" w14:textId="77777777" w:rsidR="00D233E6" w:rsidRDefault="00D30E27">
            <w:pPr>
              <w:spacing w:after="40"/>
              <w:rPr>
                <w:rFonts w:hint="eastAsia"/>
              </w:rPr>
            </w:pPr>
            <w:r>
              <w:rPr>
                <w:b/>
                <w:color w:val="5B6779"/>
                <w:sz w:val="18"/>
              </w:rPr>
              <w:t>Reference</w:t>
            </w:r>
          </w:p>
        </w:tc>
      </w:tr>
      <w:tr w:rsidR="00D233E6" w14:paraId="0EF64038" w14:textId="77777777">
        <w:tc>
          <w:tcPr>
            <w:tcW w:w="2608" w:type="dxa"/>
          </w:tcPr>
          <w:p w14:paraId="1E332907" w14:textId="77777777" w:rsidR="00D233E6" w:rsidRDefault="00D30E27">
            <w:pPr>
              <w:spacing w:after="40"/>
              <w:rPr>
                <w:rFonts w:hint="eastAsia"/>
              </w:rPr>
            </w:pPr>
            <w:r>
              <w:rPr>
                <w:sz w:val="18"/>
              </w:rPr>
              <w:t>PowerPoint deck</w:t>
            </w:r>
          </w:p>
        </w:tc>
        <w:tc>
          <w:tcPr>
            <w:tcW w:w="6123" w:type="dxa"/>
          </w:tcPr>
          <w:p w14:paraId="2BB9B8E0" w14:textId="77777777" w:rsidR="00D233E6" w:rsidRDefault="00D30E27">
            <w:pPr>
              <w:spacing w:after="40"/>
              <w:rPr>
                <w:rFonts w:hint="eastAsia"/>
              </w:rPr>
            </w:pPr>
            <w:r>
              <w:rPr>
                <w:sz w:val="18"/>
              </w:rPr>
              <w:t>output/01-03-ai-capabilities.pptx</w:t>
            </w:r>
          </w:p>
        </w:tc>
      </w:tr>
      <w:tr w:rsidR="00D233E6" w14:paraId="7BE7FB8F" w14:textId="77777777">
        <w:tc>
          <w:tcPr>
            <w:tcW w:w="2608" w:type="dxa"/>
          </w:tcPr>
          <w:p w14:paraId="180A6BD4" w14:textId="77777777" w:rsidR="00D233E6" w:rsidRDefault="00D30E27">
            <w:pPr>
              <w:spacing w:after="40"/>
              <w:rPr>
                <w:rFonts w:hint="eastAsia"/>
              </w:rPr>
            </w:pPr>
            <w:r>
              <w:rPr>
                <w:sz w:val="18"/>
              </w:rPr>
              <w:t>Web page</w:t>
            </w:r>
          </w:p>
        </w:tc>
        <w:tc>
          <w:tcPr>
            <w:tcW w:w="6123" w:type="dxa"/>
          </w:tcPr>
          <w:p w14:paraId="62D7626E" w14:textId="77777777" w:rsidR="00D233E6" w:rsidRDefault="00D30E27">
            <w:pPr>
              <w:spacing w:after="40"/>
              <w:rPr>
                <w:rFonts w:hint="eastAsia"/>
              </w:rPr>
            </w:pPr>
            <w:r>
              <w:rPr>
                <w:sz w:val="18"/>
              </w:rPr>
              <w:t>site/modules/ai03.html</w:t>
            </w:r>
          </w:p>
        </w:tc>
      </w:tr>
      <w:tr w:rsidR="00D233E6" w14:paraId="3CD4224F" w14:textId="77777777">
        <w:tc>
          <w:tcPr>
            <w:tcW w:w="2608" w:type="dxa"/>
          </w:tcPr>
          <w:p w14:paraId="0DAAA8D8" w14:textId="77777777" w:rsidR="00D233E6" w:rsidRDefault="00D30E27">
            <w:pPr>
              <w:spacing w:after="40"/>
              <w:rPr>
                <w:rFonts w:hint="eastAsia"/>
              </w:rPr>
            </w:pPr>
            <w:r>
              <w:rPr>
                <w:sz w:val="18"/>
              </w:rPr>
              <w:t>Live page</w:t>
            </w:r>
          </w:p>
        </w:tc>
        <w:tc>
          <w:tcPr>
            <w:tcW w:w="6123" w:type="dxa"/>
          </w:tcPr>
          <w:p w14:paraId="671C1EBD" w14:textId="77777777" w:rsidR="00D233E6" w:rsidRDefault="00D30E27">
            <w:pPr>
              <w:spacing w:after="40"/>
              <w:rPr>
                <w:rFonts w:hint="eastAsia"/>
              </w:rPr>
            </w:pPr>
            <w:r>
              <w:rPr>
                <w:sz w:val="18"/>
              </w:rPr>
              <w:t>https://dhrubojyoti-1xl.github.io/inducto-learning-library/modules/ai03.html</w:t>
            </w:r>
          </w:p>
        </w:tc>
      </w:tr>
      <w:tr w:rsidR="00D233E6" w14:paraId="2C2BB2E3" w14:textId="77777777">
        <w:tc>
          <w:tcPr>
            <w:tcW w:w="2608" w:type="dxa"/>
          </w:tcPr>
          <w:p w14:paraId="31350EE3" w14:textId="77777777" w:rsidR="00D233E6" w:rsidRDefault="00D30E27">
            <w:pPr>
              <w:spacing w:after="40"/>
              <w:rPr>
                <w:rFonts w:hint="eastAsia"/>
              </w:rPr>
            </w:pPr>
            <w:r>
              <w:rPr>
                <w:sz w:val="18"/>
              </w:rPr>
              <w:t>Source of this text</w:t>
            </w:r>
          </w:p>
        </w:tc>
        <w:tc>
          <w:tcPr>
            <w:tcW w:w="6123" w:type="dxa"/>
          </w:tcPr>
          <w:p w14:paraId="5B88DA4D" w14:textId="77777777" w:rsidR="00D233E6" w:rsidRDefault="00D30E27">
            <w:pPr>
              <w:spacing w:after="40"/>
              <w:rPr>
                <w:rFonts w:hint="eastAsia"/>
              </w:rPr>
            </w:pPr>
            <w:r>
              <w:rPr>
                <w:sz w:val="18"/>
              </w:rPr>
              <w:t>content/…/m03_ai_capabilities.py</w:t>
            </w:r>
          </w:p>
        </w:tc>
      </w:tr>
    </w:tbl>
    <w:p w14:paraId="237A6C0F" w14:textId="77777777" w:rsidR="00D233E6" w:rsidRDefault="00D233E6">
      <w:pPr>
        <w:spacing w:after="80"/>
        <w:rPr>
          <w:rFonts w:hint="eastAsia"/>
        </w:rPr>
      </w:pPr>
    </w:p>
    <w:p w14:paraId="2A903AC4" w14:textId="77777777" w:rsidR="00D233E6" w:rsidRDefault="00D30E27">
      <w:pPr>
        <w:pStyle w:val="Heading2"/>
      </w:pPr>
      <w:bookmarkStart w:id="43" w:name="_Toc239342108"/>
      <w:r>
        <w:t>1. Cover</w:t>
      </w:r>
      <w:bookmarkEnd w:id="43"/>
    </w:p>
    <w:p w14:paraId="7A2B3755" w14:textId="77777777" w:rsidR="00D233E6" w:rsidRDefault="00D30E27">
      <w:pPr>
        <w:keepLines/>
        <w:spacing w:after="140"/>
        <w:rPr>
          <w:rFonts w:hint="eastAsia"/>
        </w:rPr>
      </w:pPr>
      <w:r>
        <w:rPr>
          <w:b/>
          <w:color w:val="9AA6B8"/>
          <w:sz w:val="15"/>
        </w:rPr>
        <w:t xml:space="preserve">AI-03.001  </w:t>
      </w:r>
      <w:r>
        <w:rPr>
          <w:b/>
          <w:color w:val="2F4BC4"/>
          <w:sz w:val="15"/>
        </w:rPr>
        <w:t xml:space="preserve">MODULE TITLE   </w:t>
      </w:r>
      <w:r>
        <w:t>AI Capabilities</w:t>
      </w:r>
    </w:p>
    <w:p w14:paraId="66F6B8AE" w14:textId="77777777" w:rsidR="00D233E6" w:rsidRDefault="00D30E27">
      <w:pPr>
        <w:keepLines/>
        <w:spacing w:after="140"/>
        <w:rPr>
          <w:rFonts w:hint="eastAsia"/>
        </w:rPr>
      </w:pPr>
      <w:r>
        <w:rPr>
          <w:b/>
          <w:color w:val="9AA6B8"/>
          <w:sz w:val="15"/>
        </w:rPr>
        <w:t xml:space="preserve">AI-03.002  </w:t>
      </w:r>
      <w:r>
        <w:rPr>
          <w:b/>
          <w:color w:val="2F4BC4"/>
          <w:sz w:val="15"/>
        </w:rPr>
        <w:t xml:space="preserve">SUBTITLE   </w:t>
      </w:r>
      <w:r>
        <w:t>The tasks where these tools genuinely save you an hour — and how to spot one on your own desk.</w:t>
      </w:r>
    </w:p>
    <w:p w14:paraId="2217CE58" w14:textId="77777777" w:rsidR="00D233E6" w:rsidRDefault="00D30E27">
      <w:pPr>
        <w:pStyle w:val="Heading2"/>
      </w:pPr>
      <w:bookmarkStart w:id="44" w:name="_Toc239342109"/>
      <w:r>
        <w:t>2. Why this matters</w:t>
      </w:r>
      <w:bookmarkEnd w:id="44"/>
    </w:p>
    <w:p w14:paraId="0653C55D" w14:textId="77777777" w:rsidR="00D233E6" w:rsidRDefault="00D30E27">
      <w:pPr>
        <w:keepLines/>
        <w:spacing w:after="140"/>
        <w:rPr>
          <w:rFonts w:hint="eastAsia"/>
        </w:rPr>
      </w:pPr>
      <w:r>
        <w:rPr>
          <w:b/>
          <w:color w:val="9AA6B8"/>
          <w:sz w:val="15"/>
        </w:rPr>
        <w:t xml:space="preserve">AI-03.003  </w:t>
      </w:r>
      <w:r>
        <w:rPr>
          <w:b/>
          <w:color w:val="2F4BC4"/>
          <w:sz w:val="15"/>
        </w:rPr>
        <w:t xml:space="preserve">HEADING   </w:t>
      </w:r>
      <w:r>
        <w:t>Deepa loses every Monday to formatting</w:t>
      </w:r>
    </w:p>
    <w:p w14:paraId="56C72786" w14:textId="77777777" w:rsidR="00D233E6" w:rsidRDefault="00D30E27">
      <w:pPr>
        <w:keepLines/>
        <w:spacing w:after="140"/>
        <w:rPr>
          <w:rFonts w:hint="eastAsia"/>
        </w:rPr>
      </w:pPr>
      <w:r>
        <w:rPr>
          <w:b/>
          <w:color w:val="9AA6B8"/>
          <w:sz w:val="15"/>
        </w:rPr>
        <w:t xml:space="preserve">AI-03.004  </w:t>
      </w:r>
      <w:r>
        <w:rPr>
          <w:b/>
          <w:color w:val="2F4BC4"/>
          <w:sz w:val="15"/>
        </w:rPr>
        <w:t xml:space="preserve">STORY   </w:t>
      </w:r>
      <w:r>
        <w:t>Deepa prepares the MIS pack for a Chennai office. Every Monday she pastes the same 40 rows into a document, rewrites the headings, and turns the numbers into sentences for the management summary. The analysis takes twenty minutes. The formatting takes three hours.</w:t>
      </w:r>
    </w:p>
    <w:p w14:paraId="31441600" w14:textId="77777777" w:rsidR="00D233E6" w:rsidRDefault="00D30E27">
      <w:pPr>
        <w:keepLines/>
        <w:spacing w:after="140"/>
        <w:rPr>
          <w:rFonts w:hint="eastAsia"/>
        </w:rPr>
      </w:pPr>
      <w:r>
        <w:rPr>
          <w:b/>
          <w:color w:val="9AA6B8"/>
          <w:sz w:val="15"/>
        </w:rPr>
        <w:t xml:space="preserve">AI-03.005  </w:t>
      </w:r>
      <w:r>
        <w:rPr>
          <w:b/>
          <w:color w:val="C62828"/>
          <w:sz w:val="15"/>
        </w:rPr>
        <w:t xml:space="preserve">THE COST   </w:t>
      </w:r>
      <w:r>
        <w:t>Three hours a week on shape, not on the numbers themselves.</w:t>
      </w:r>
    </w:p>
    <w:p w14:paraId="1C0CBB12" w14:textId="77777777" w:rsidR="00D233E6" w:rsidRDefault="00D30E27">
      <w:pPr>
        <w:keepLines/>
        <w:spacing w:after="140"/>
        <w:rPr>
          <w:rFonts w:hint="eastAsia"/>
        </w:rPr>
      </w:pPr>
      <w:r>
        <w:rPr>
          <w:b/>
          <w:color w:val="9AA6B8"/>
          <w:sz w:val="15"/>
        </w:rPr>
        <w:t xml:space="preserve">AI-03.006  </w:t>
      </w:r>
      <w:r>
        <w:rPr>
          <w:b/>
          <w:color w:val="1B7F4B"/>
          <w:sz w:val="15"/>
        </w:rPr>
        <w:t xml:space="preserve">WHAT CHANGES   </w:t>
      </w:r>
      <w:r>
        <w:t>The shape work is exactly what these tools do best.</w:t>
      </w:r>
    </w:p>
    <w:p w14:paraId="2F715671" w14:textId="77777777" w:rsidR="00D233E6" w:rsidRDefault="00D30E27">
      <w:pPr>
        <w:pStyle w:val="Heading2"/>
      </w:pPr>
      <w:bookmarkStart w:id="45" w:name="_Toc239342110"/>
      <w:r>
        <w:t>3. What you'll be able to do</w:t>
      </w:r>
      <w:bookmarkEnd w:id="45"/>
    </w:p>
    <w:p w14:paraId="2A0DE9AB" w14:textId="77777777" w:rsidR="00D233E6" w:rsidRDefault="00D30E27">
      <w:pPr>
        <w:keepLines/>
        <w:spacing w:after="140"/>
        <w:rPr>
          <w:rFonts w:hint="eastAsia"/>
        </w:rPr>
      </w:pPr>
      <w:r>
        <w:rPr>
          <w:b/>
          <w:color w:val="9AA6B8"/>
          <w:sz w:val="15"/>
        </w:rPr>
        <w:t xml:space="preserve">AI-03.007  </w:t>
      </w:r>
      <w:r>
        <w:rPr>
          <w:b/>
          <w:color w:val="2F4BC4"/>
          <w:sz w:val="15"/>
        </w:rPr>
        <w:t xml:space="preserve">OUTCOME 1   </w:t>
      </w:r>
      <w:r>
        <w:t>Name the four job shapes AI handles well, from memory</w:t>
      </w:r>
    </w:p>
    <w:p w14:paraId="72CA1CEF" w14:textId="77777777" w:rsidR="00D233E6" w:rsidRDefault="00D30E27">
      <w:pPr>
        <w:keepLines/>
        <w:spacing w:after="140"/>
        <w:rPr>
          <w:rFonts w:hint="eastAsia"/>
        </w:rPr>
      </w:pPr>
      <w:r>
        <w:rPr>
          <w:b/>
          <w:color w:val="9AA6B8"/>
          <w:sz w:val="15"/>
        </w:rPr>
        <w:t xml:space="preserve">AI-03.008  </w:t>
      </w:r>
      <w:r>
        <w:rPr>
          <w:b/>
          <w:color w:val="2F4BC4"/>
          <w:sz w:val="15"/>
        </w:rPr>
        <w:t xml:space="preserve">OUTCOME 2   </w:t>
      </w:r>
      <w:r>
        <w:t>Look at a task on your desk and tell in ten seconds if it fits</w:t>
      </w:r>
    </w:p>
    <w:p w14:paraId="4EC4F888" w14:textId="77777777" w:rsidR="00D233E6" w:rsidRDefault="00D30E27">
      <w:pPr>
        <w:keepLines/>
        <w:spacing w:after="140"/>
        <w:rPr>
          <w:rFonts w:hint="eastAsia"/>
        </w:rPr>
      </w:pPr>
      <w:r>
        <w:rPr>
          <w:b/>
          <w:color w:val="9AA6B8"/>
          <w:sz w:val="15"/>
        </w:rPr>
        <w:t xml:space="preserve">AI-03.009  </w:t>
      </w:r>
      <w:r>
        <w:rPr>
          <w:b/>
          <w:color w:val="2F4BC4"/>
          <w:sz w:val="15"/>
        </w:rPr>
        <w:t xml:space="preserve">OUTCOME 3   </w:t>
      </w:r>
      <w:r>
        <w:t>Convert a repeated weekly job into a prompt you reuse</w:t>
      </w:r>
    </w:p>
    <w:p w14:paraId="757F4F0C" w14:textId="77777777" w:rsidR="00D233E6" w:rsidRDefault="00D30E27">
      <w:pPr>
        <w:keepLines/>
        <w:spacing w:after="140"/>
        <w:rPr>
          <w:rFonts w:hint="eastAsia"/>
        </w:rPr>
      </w:pPr>
      <w:r>
        <w:rPr>
          <w:b/>
          <w:color w:val="9AA6B8"/>
          <w:sz w:val="15"/>
        </w:rPr>
        <w:t xml:space="preserve">AI-03.010  </w:t>
      </w:r>
      <w:r>
        <w:rPr>
          <w:b/>
          <w:color w:val="2F4BC4"/>
          <w:sz w:val="15"/>
        </w:rPr>
        <w:t xml:space="preserve">OUTCOME 4   </w:t>
      </w:r>
      <w:r>
        <w:t>Use it to get unstuck instead of staring at a blank page</w:t>
      </w:r>
    </w:p>
    <w:p w14:paraId="300870CD" w14:textId="77777777" w:rsidR="00D233E6" w:rsidRDefault="00D30E27">
      <w:pPr>
        <w:keepLines/>
        <w:spacing w:after="140"/>
        <w:rPr>
          <w:rFonts w:hint="eastAsia"/>
        </w:rPr>
      </w:pPr>
      <w:r>
        <w:rPr>
          <w:b/>
          <w:color w:val="9AA6B8"/>
          <w:sz w:val="15"/>
        </w:rPr>
        <w:t xml:space="preserve">AI-03.011  </w:t>
      </w:r>
      <w:r>
        <w:rPr>
          <w:b/>
          <w:color w:val="2F4BC4"/>
          <w:sz w:val="15"/>
        </w:rPr>
        <w:t xml:space="preserve">OUTCOME 5   </w:t>
      </w:r>
      <w:r>
        <w:t>Recognise the tasks that look like a fit and are not</w:t>
      </w:r>
    </w:p>
    <w:p w14:paraId="4EDC429C" w14:textId="77777777" w:rsidR="00D233E6" w:rsidRDefault="00D30E27">
      <w:pPr>
        <w:pStyle w:val="Heading2"/>
      </w:pPr>
      <w:bookmarkStart w:id="46" w:name="_Toc239342111"/>
      <w:r>
        <w:t>4. The four job shapes</w:t>
      </w:r>
      <w:bookmarkEnd w:id="46"/>
    </w:p>
    <w:p w14:paraId="72F44837" w14:textId="77777777" w:rsidR="00D233E6" w:rsidRDefault="00D30E27">
      <w:pPr>
        <w:keepLines/>
        <w:spacing w:after="140"/>
        <w:rPr>
          <w:rFonts w:hint="eastAsia"/>
        </w:rPr>
      </w:pPr>
      <w:r>
        <w:rPr>
          <w:b/>
          <w:color w:val="9AA6B8"/>
          <w:sz w:val="15"/>
        </w:rPr>
        <w:t xml:space="preserve">AI-03.012  </w:t>
      </w:r>
      <w:r>
        <w:rPr>
          <w:b/>
          <w:color w:val="2F4BC4"/>
          <w:sz w:val="15"/>
        </w:rPr>
        <w:t xml:space="preserve">SECTION SUBTITLE   </w:t>
      </w:r>
      <w:r>
        <w:t>What it is actually good at</w:t>
      </w:r>
    </w:p>
    <w:p w14:paraId="20835540" w14:textId="77777777" w:rsidR="00D233E6" w:rsidRDefault="00D30E27">
      <w:pPr>
        <w:pStyle w:val="Heading3"/>
      </w:pPr>
      <w:r>
        <w:t>Four shapes it handles well</w:t>
      </w:r>
    </w:p>
    <w:p w14:paraId="696A480C" w14:textId="77777777" w:rsidR="00D233E6" w:rsidRDefault="00D30E27">
      <w:pPr>
        <w:keepLines/>
        <w:spacing w:after="140"/>
        <w:rPr>
          <w:rFonts w:hint="eastAsia"/>
        </w:rPr>
      </w:pPr>
      <w:r>
        <w:rPr>
          <w:b/>
          <w:color w:val="9AA6B8"/>
          <w:sz w:val="15"/>
        </w:rPr>
        <w:t xml:space="preserve">AI-03.013  </w:t>
      </w:r>
      <w:r>
        <w:rPr>
          <w:b/>
          <w:color w:val="2F4BC4"/>
          <w:sz w:val="15"/>
        </w:rPr>
        <w:t xml:space="preserve">LEAD   </w:t>
      </w:r>
      <w:r>
        <w:t>Almost every useful AI task at work is one of these four. None of them require it to know anything.</w:t>
      </w:r>
    </w:p>
    <w:p w14:paraId="2D5ADF5C" w14:textId="77777777" w:rsidR="00D233E6" w:rsidRDefault="00D30E27">
      <w:pPr>
        <w:keepLines/>
        <w:spacing w:after="140"/>
        <w:rPr>
          <w:rFonts w:hint="eastAsia"/>
        </w:rPr>
      </w:pPr>
      <w:r>
        <w:rPr>
          <w:b/>
          <w:color w:val="9AA6B8"/>
          <w:sz w:val="15"/>
        </w:rPr>
        <w:t xml:space="preserve">AI-03.014  </w:t>
      </w:r>
      <w:r>
        <w:rPr>
          <w:b/>
          <w:color w:val="2F4BC4"/>
          <w:sz w:val="15"/>
        </w:rPr>
        <w:t xml:space="preserve">CHECKLIST 1   </w:t>
      </w:r>
      <w:r>
        <w:t>TURN INTO — facts into sentences, notes into a report</w:t>
      </w:r>
    </w:p>
    <w:p w14:paraId="12378E96" w14:textId="77777777" w:rsidR="00D233E6" w:rsidRDefault="00D30E27">
      <w:pPr>
        <w:keepLines/>
        <w:spacing w:after="140"/>
        <w:rPr>
          <w:rFonts w:hint="eastAsia"/>
        </w:rPr>
      </w:pPr>
      <w:r>
        <w:rPr>
          <w:b/>
          <w:color w:val="9AA6B8"/>
          <w:sz w:val="15"/>
        </w:rPr>
        <w:lastRenderedPageBreak/>
        <w:t xml:space="preserve">AI-03.015  </w:t>
      </w:r>
      <w:r>
        <w:rPr>
          <w:b/>
          <w:color w:val="2F4BC4"/>
          <w:sz w:val="15"/>
        </w:rPr>
        <w:t xml:space="preserve">CHECKLIST 2   </w:t>
      </w:r>
      <w:r>
        <w:t>SHORTEN — twelve pages into the six lines that matter</w:t>
      </w:r>
    </w:p>
    <w:p w14:paraId="7865D2E0" w14:textId="77777777" w:rsidR="00D233E6" w:rsidRDefault="00D30E27">
      <w:pPr>
        <w:keepLines/>
        <w:spacing w:after="140"/>
        <w:rPr>
          <w:rFonts w:hint="eastAsia"/>
        </w:rPr>
      </w:pPr>
      <w:r>
        <w:rPr>
          <w:b/>
          <w:color w:val="9AA6B8"/>
          <w:sz w:val="15"/>
        </w:rPr>
        <w:t xml:space="preserve">AI-03.016  </w:t>
      </w:r>
      <w:r>
        <w:rPr>
          <w:b/>
          <w:color w:val="2F4BC4"/>
          <w:sz w:val="15"/>
        </w:rPr>
        <w:t xml:space="preserve">CHECKLIST 3   </w:t>
      </w:r>
      <w:r>
        <w:t>RESHAPE — a paragraph into a table, formal into plain</w:t>
      </w:r>
    </w:p>
    <w:p w14:paraId="7557D907" w14:textId="77777777" w:rsidR="00D233E6" w:rsidRDefault="00D30E27">
      <w:pPr>
        <w:keepLines/>
        <w:spacing w:after="140"/>
        <w:rPr>
          <w:rFonts w:hint="eastAsia"/>
        </w:rPr>
      </w:pPr>
      <w:r>
        <w:rPr>
          <w:b/>
          <w:color w:val="9AA6B8"/>
          <w:sz w:val="15"/>
        </w:rPr>
        <w:t xml:space="preserve">AI-03.017  </w:t>
      </w:r>
      <w:r>
        <w:rPr>
          <w:b/>
          <w:color w:val="2F4BC4"/>
          <w:sz w:val="15"/>
        </w:rPr>
        <w:t xml:space="preserve">CHECKLIST 4   </w:t>
      </w:r>
      <w:r>
        <w:t>GENERATE OPTIONS — ten subject lines, five ways to say no</w:t>
      </w:r>
    </w:p>
    <w:p w14:paraId="462DD2E9" w14:textId="77777777" w:rsidR="00D233E6" w:rsidRDefault="00D30E27">
      <w:pPr>
        <w:pStyle w:val="Heading3"/>
      </w:pPr>
      <w:r>
        <w:t>What they have in common</w:t>
      </w:r>
    </w:p>
    <w:p w14:paraId="670107BD" w14:textId="77777777" w:rsidR="00D233E6" w:rsidRDefault="00D30E27">
      <w:pPr>
        <w:keepLines/>
        <w:spacing w:after="140"/>
        <w:rPr>
          <w:rFonts w:hint="eastAsia"/>
        </w:rPr>
      </w:pPr>
      <w:r>
        <w:rPr>
          <w:b/>
          <w:color w:val="9AA6B8"/>
          <w:sz w:val="15"/>
        </w:rPr>
        <w:t xml:space="preserve">AI-03.018  </w:t>
      </w:r>
      <w:r>
        <w:rPr>
          <w:b/>
          <w:color w:val="2F4BC4"/>
          <w:sz w:val="15"/>
        </w:rPr>
        <w:t xml:space="preserve">STEP 1 · HEADING   </w:t>
      </w:r>
      <w:r>
        <w:t>You already hold the facts</w:t>
      </w:r>
    </w:p>
    <w:p w14:paraId="2D92C85C" w14:textId="77777777" w:rsidR="00D233E6" w:rsidRDefault="00D30E27">
      <w:pPr>
        <w:keepLines/>
        <w:spacing w:after="140"/>
        <w:ind w:left="340"/>
        <w:rPr>
          <w:rFonts w:hint="eastAsia"/>
        </w:rPr>
      </w:pPr>
      <w:r>
        <w:rPr>
          <w:b/>
          <w:color w:val="9AA6B8"/>
          <w:sz w:val="15"/>
        </w:rPr>
        <w:t xml:space="preserve">AI-03.019  </w:t>
      </w:r>
      <w:r>
        <w:rPr>
          <w:b/>
          <w:color w:val="2F4BC4"/>
          <w:sz w:val="15"/>
        </w:rPr>
        <w:t xml:space="preserve">STEP 1 · TEXT   </w:t>
      </w:r>
      <w:r>
        <w:t>Nothing has to be looked up by the tool.</w:t>
      </w:r>
    </w:p>
    <w:p w14:paraId="731D3E12" w14:textId="77777777" w:rsidR="00D233E6" w:rsidRDefault="00D30E27">
      <w:pPr>
        <w:keepLines/>
        <w:spacing w:after="140"/>
        <w:rPr>
          <w:rFonts w:hint="eastAsia"/>
        </w:rPr>
      </w:pPr>
      <w:r>
        <w:rPr>
          <w:b/>
          <w:color w:val="9AA6B8"/>
          <w:sz w:val="15"/>
        </w:rPr>
        <w:t xml:space="preserve">AI-03.020  </w:t>
      </w:r>
      <w:r>
        <w:rPr>
          <w:b/>
          <w:color w:val="2F4BC4"/>
          <w:sz w:val="15"/>
        </w:rPr>
        <w:t xml:space="preserve">STEP 2 · HEADING   </w:t>
      </w:r>
      <w:r>
        <w:t>The work is language</w:t>
      </w:r>
    </w:p>
    <w:p w14:paraId="43E331C6" w14:textId="77777777" w:rsidR="00D233E6" w:rsidRDefault="00D30E27">
      <w:pPr>
        <w:keepLines/>
        <w:spacing w:after="140"/>
        <w:ind w:left="340"/>
        <w:rPr>
          <w:rFonts w:hint="eastAsia"/>
        </w:rPr>
      </w:pPr>
      <w:r>
        <w:rPr>
          <w:b/>
          <w:color w:val="9AA6B8"/>
          <w:sz w:val="15"/>
        </w:rPr>
        <w:t xml:space="preserve">AI-03.021  </w:t>
      </w:r>
      <w:r>
        <w:rPr>
          <w:b/>
          <w:color w:val="2F4BC4"/>
          <w:sz w:val="15"/>
        </w:rPr>
        <w:t xml:space="preserve">STEP 2 · TEXT   </w:t>
      </w:r>
      <w:r>
        <w:t>Wording, ordering, length, tone, layout.</w:t>
      </w:r>
    </w:p>
    <w:p w14:paraId="7DF94EDE" w14:textId="77777777" w:rsidR="00D233E6" w:rsidRDefault="00D30E27">
      <w:pPr>
        <w:keepLines/>
        <w:spacing w:after="140"/>
        <w:rPr>
          <w:rFonts w:hint="eastAsia"/>
        </w:rPr>
      </w:pPr>
      <w:r>
        <w:rPr>
          <w:b/>
          <w:color w:val="9AA6B8"/>
          <w:sz w:val="15"/>
        </w:rPr>
        <w:t xml:space="preserve">AI-03.022  </w:t>
      </w:r>
      <w:r>
        <w:rPr>
          <w:b/>
          <w:color w:val="2F4BC4"/>
          <w:sz w:val="15"/>
        </w:rPr>
        <w:t xml:space="preserve">STEP 3 · HEADING   </w:t>
      </w:r>
      <w:r>
        <w:t>You can check it fast</w:t>
      </w:r>
    </w:p>
    <w:p w14:paraId="6053A7F6" w14:textId="77777777" w:rsidR="00D233E6" w:rsidRDefault="00D30E27">
      <w:pPr>
        <w:keepLines/>
        <w:spacing w:after="140"/>
        <w:ind w:left="340"/>
        <w:rPr>
          <w:rFonts w:hint="eastAsia"/>
        </w:rPr>
      </w:pPr>
      <w:r>
        <w:rPr>
          <w:b/>
          <w:color w:val="9AA6B8"/>
          <w:sz w:val="15"/>
        </w:rPr>
        <w:t xml:space="preserve">AI-03.023  </w:t>
      </w:r>
      <w:r>
        <w:rPr>
          <w:b/>
          <w:color w:val="2F4BC4"/>
          <w:sz w:val="15"/>
        </w:rPr>
        <w:t xml:space="preserve">STEP 3 · TEXT   </w:t>
      </w:r>
      <w:r>
        <w:t>Every line traces back to something you supplied.</w:t>
      </w:r>
    </w:p>
    <w:p w14:paraId="045F7864" w14:textId="77777777" w:rsidR="00D233E6" w:rsidRDefault="00D30E27">
      <w:pPr>
        <w:keepLines/>
        <w:spacing w:after="140"/>
        <w:rPr>
          <w:rFonts w:hint="eastAsia"/>
        </w:rPr>
      </w:pPr>
      <w:r>
        <w:rPr>
          <w:b/>
          <w:color w:val="9AA6B8"/>
          <w:sz w:val="15"/>
        </w:rPr>
        <w:t xml:space="preserve">AI-03.024  </w:t>
      </w:r>
      <w:r>
        <w:rPr>
          <w:b/>
          <w:color w:val="2F4BC4"/>
          <w:sz w:val="15"/>
        </w:rPr>
        <w:t xml:space="preserve">STEP 4 · HEADING   </w:t>
      </w:r>
      <w:r>
        <w:t>The risk is low</w:t>
      </w:r>
    </w:p>
    <w:p w14:paraId="5D9A36A5" w14:textId="77777777" w:rsidR="00D233E6" w:rsidRDefault="00D30E27">
      <w:pPr>
        <w:keepLines/>
        <w:spacing w:after="140"/>
        <w:ind w:left="340"/>
        <w:rPr>
          <w:rFonts w:hint="eastAsia"/>
        </w:rPr>
      </w:pPr>
      <w:r>
        <w:rPr>
          <w:b/>
          <w:color w:val="9AA6B8"/>
          <w:sz w:val="15"/>
        </w:rPr>
        <w:t xml:space="preserve">AI-03.025  </w:t>
      </w:r>
      <w:r>
        <w:rPr>
          <w:b/>
          <w:color w:val="2F4BC4"/>
          <w:sz w:val="15"/>
        </w:rPr>
        <w:t xml:space="preserve">STEP 4 · TEXT   </w:t>
      </w:r>
      <w:r>
        <w:t>The worst case is a clumsy draft, not a wrong fact.</w:t>
      </w:r>
    </w:p>
    <w:p w14:paraId="002F3921" w14:textId="77777777" w:rsidR="00D233E6" w:rsidRDefault="00D30E27">
      <w:pPr>
        <w:pStyle w:val="Heading2"/>
      </w:pPr>
      <w:bookmarkStart w:id="47" w:name="_Toc239342112"/>
      <w:r>
        <w:t>5. Turning shape into time</w:t>
      </w:r>
      <w:bookmarkEnd w:id="47"/>
    </w:p>
    <w:p w14:paraId="2EAF4AA8" w14:textId="77777777" w:rsidR="00D233E6" w:rsidRDefault="00D30E27">
      <w:pPr>
        <w:keepLines/>
        <w:spacing w:after="140"/>
        <w:rPr>
          <w:rFonts w:hint="eastAsia"/>
        </w:rPr>
      </w:pPr>
      <w:r>
        <w:rPr>
          <w:b/>
          <w:color w:val="9AA6B8"/>
          <w:sz w:val="15"/>
        </w:rPr>
        <w:t xml:space="preserve">AI-03.026  </w:t>
      </w:r>
      <w:r>
        <w:rPr>
          <w:b/>
          <w:color w:val="2F4BC4"/>
          <w:sz w:val="15"/>
        </w:rPr>
        <w:t xml:space="preserve">SECTION SUBTITLE   </w:t>
      </w:r>
      <w:r>
        <w:t>The weekly jobs it removes</w:t>
      </w:r>
    </w:p>
    <w:p w14:paraId="15CFD432" w14:textId="77777777" w:rsidR="00D233E6" w:rsidRDefault="00D30E27">
      <w:pPr>
        <w:pStyle w:val="Heading3"/>
      </w:pPr>
      <w:r>
        <w:t>The weekly jobs it removes</w:t>
      </w:r>
    </w:p>
    <w:p w14:paraId="610C36C3" w14:textId="77777777" w:rsidR="00D233E6" w:rsidRDefault="00D30E27">
      <w:pPr>
        <w:keepLines/>
        <w:spacing w:after="140"/>
        <w:rPr>
          <w:rFonts w:hint="eastAsia"/>
        </w:rPr>
      </w:pPr>
      <w:r>
        <w:rPr>
          <w:b/>
          <w:color w:val="9AA6B8"/>
          <w:sz w:val="15"/>
        </w:rPr>
        <w:t xml:space="preserve">AI-03.027  </w:t>
      </w:r>
      <w:r>
        <w:rPr>
          <w:b/>
          <w:color w:val="2F4BC4"/>
          <w:sz w:val="15"/>
        </w:rPr>
        <w:t xml:space="preserve">TILE 1 · HEADING   </w:t>
      </w:r>
      <w:r>
        <w:t>The recurring write-up</w:t>
      </w:r>
    </w:p>
    <w:p w14:paraId="2C9DC450" w14:textId="77777777" w:rsidR="00D233E6" w:rsidRDefault="00D30E27">
      <w:pPr>
        <w:keepLines/>
        <w:spacing w:after="140"/>
        <w:ind w:left="340"/>
        <w:rPr>
          <w:rFonts w:hint="eastAsia"/>
        </w:rPr>
      </w:pPr>
      <w:r>
        <w:rPr>
          <w:b/>
          <w:color w:val="9AA6B8"/>
          <w:sz w:val="15"/>
        </w:rPr>
        <w:t xml:space="preserve">AI-03.028  </w:t>
      </w:r>
      <w:r>
        <w:rPr>
          <w:b/>
          <w:color w:val="2F4BC4"/>
          <w:sz w:val="15"/>
        </w:rPr>
        <w:t xml:space="preserve">TILE 1 · TEXT   </w:t>
      </w:r>
      <w:r>
        <w:t>A weekly delay note, a monthly summary, a site visit report. Same shape, new facts each time.</w:t>
      </w:r>
    </w:p>
    <w:p w14:paraId="3B80F300" w14:textId="77777777" w:rsidR="00D233E6" w:rsidRDefault="00D30E27">
      <w:pPr>
        <w:keepLines/>
        <w:spacing w:after="140"/>
        <w:rPr>
          <w:rFonts w:hint="eastAsia"/>
        </w:rPr>
      </w:pPr>
      <w:r>
        <w:rPr>
          <w:b/>
          <w:color w:val="9AA6B8"/>
          <w:sz w:val="15"/>
        </w:rPr>
        <w:t xml:space="preserve">AI-03.029  </w:t>
      </w:r>
      <w:r>
        <w:rPr>
          <w:b/>
          <w:color w:val="2F4BC4"/>
          <w:sz w:val="15"/>
        </w:rPr>
        <w:t xml:space="preserve">TILE 2 · HEADING   </w:t>
      </w:r>
      <w:r>
        <w:t>The reformat</w:t>
      </w:r>
    </w:p>
    <w:p w14:paraId="5CF71AD8" w14:textId="77777777" w:rsidR="00D233E6" w:rsidRDefault="00D30E27">
      <w:pPr>
        <w:keepLines/>
        <w:spacing w:after="140"/>
        <w:ind w:left="340"/>
        <w:rPr>
          <w:rFonts w:hint="eastAsia"/>
        </w:rPr>
      </w:pPr>
      <w:r>
        <w:rPr>
          <w:b/>
          <w:color w:val="9AA6B8"/>
          <w:sz w:val="15"/>
        </w:rPr>
        <w:t xml:space="preserve">AI-03.030  </w:t>
      </w:r>
      <w:r>
        <w:rPr>
          <w:b/>
          <w:color w:val="2F4BC4"/>
          <w:sz w:val="15"/>
        </w:rPr>
        <w:t xml:space="preserve">TILE 2 · TEXT   </w:t>
      </w:r>
      <w:r>
        <w:t>Rows into prose. Prose into a table. A long thread into a decision list.</w:t>
      </w:r>
    </w:p>
    <w:p w14:paraId="0ECDB420" w14:textId="77777777" w:rsidR="00D233E6" w:rsidRDefault="00D30E27">
      <w:pPr>
        <w:keepLines/>
        <w:spacing w:after="140"/>
        <w:rPr>
          <w:rFonts w:hint="eastAsia"/>
        </w:rPr>
      </w:pPr>
      <w:r>
        <w:rPr>
          <w:b/>
          <w:color w:val="9AA6B8"/>
          <w:sz w:val="15"/>
        </w:rPr>
        <w:t xml:space="preserve">AI-03.031  </w:t>
      </w:r>
      <w:r>
        <w:rPr>
          <w:b/>
          <w:color w:val="2F4BC4"/>
          <w:sz w:val="15"/>
        </w:rPr>
        <w:t xml:space="preserve">TILE 3 · HEADING   </w:t>
      </w:r>
      <w:r>
        <w:t>The awkward reply</w:t>
      </w:r>
    </w:p>
    <w:p w14:paraId="0483F96F" w14:textId="77777777" w:rsidR="00D233E6" w:rsidRDefault="00D30E27">
      <w:pPr>
        <w:keepLines/>
        <w:spacing w:after="140"/>
        <w:ind w:left="340"/>
        <w:rPr>
          <w:rFonts w:hint="eastAsia"/>
        </w:rPr>
      </w:pPr>
      <w:r>
        <w:rPr>
          <w:b/>
          <w:color w:val="9AA6B8"/>
          <w:sz w:val="15"/>
        </w:rPr>
        <w:t xml:space="preserve">AI-03.032  </w:t>
      </w:r>
      <w:r>
        <w:rPr>
          <w:b/>
          <w:color w:val="2F4BC4"/>
          <w:sz w:val="15"/>
        </w:rPr>
        <w:t xml:space="preserve">TILE 3 · TEXT   </w:t>
      </w:r>
      <w:r>
        <w:t>Chasing a payment, refusing a request, apologising without accepting blame.</w:t>
      </w:r>
    </w:p>
    <w:p w14:paraId="5604C794" w14:textId="77777777" w:rsidR="00D233E6" w:rsidRDefault="00D30E27">
      <w:pPr>
        <w:pStyle w:val="Heading3"/>
      </w:pPr>
      <w:r>
        <w:t>Deepa's three hours, in one prompt</w:t>
      </w:r>
    </w:p>
    <w:p w14:paraId="106951B5" w14:textId="77777777" w:rsidR="00D233E6" w:rsidRDefault="00D30E27">
      <w:pPr>
        <w:keepLines/>
        <w:spacing w:after="140"/>
        <w:rPr>
          <w:rFonts w:hint="eastAsia"/>
        </w:rPr>
      </w:pPr>
      <w:r>
        <w:rPr>
          <w:b/>
          <w:color w:val="9AA6B8"/>
          <w:sz w:val="15"/>
        </w:rPr>
        <w:t xml:space="preserve">AI-03.033  </w:t>
      </w:r>
      <w:r>
        <w:rPr>
          <w:b/>
          <w:color w:val="2F4BC4"/>
          <w:sz w:val="15"/>
        </w:rPr>
        <w:t xml:space="preserve">COPY-PASTE PROMPT   </w:t>
      </w:r>
      <w:r>
        <w:t>Turn these figures into a 150-word management summary. State the three biggest movements and nothing else. Do not add causes I have not given you. Figures: dispatches 412 against a plan of 460; rejections 2.1 per cent against 1.4 last month; overtime hours 380 against 250.</w:t>
      </w:r>
    </w:p>
    <w:p w14:paraId="33705789" w14:textId="77777777" w:rsidR="00D233E6" w:rsidRDefault="00D30E27">
      <w:pPr>
        <w:keepLines/>
        <w:spacing w:after="140"/>
        <w:ind w:left="340"/>
        <w:rPr>
          <w:rFonts w:hint="eastAsia"/>
        </w:rPr>
      </w:pPr>
      <w:r>
        <w:rPr>
          <w:b/>
          <w:color w:val="9AA6B8"/>
          <w:sz w:val="15"/>
        </w:rPr>
        <w:t xml:space="preserve">AI-03.034  </w:t>
      </w:r>
      <w:r>
        <w:rPr>
          <w:b/>
          <w:color w:val="2F4BC4"/>
          <w:sz w:val="15"/>
        </w:rPr>
        <w:t xml:space="preserve">PROMPT CAPTION   </w:t>
      </w:r>
      <w:r>
        <w:t>Paste it as written, then swap in your own figures.</w:t>
      </w:r>
    </w:p>
    <w:p w14:paraId="77DAE0E2" w14:textId="77777777" w:rsidR="00D233E6" w:rsidRDefault="00D30E27">
      <w:pPr>
        <w:keepLines/>
        <w:spacing w:after="140"/>
        <w:rPr>
          <w:rFonts w:hint="eastAsia"/>
        </w:rPr>
      </w:pPr>
      <w:r>
        <w:rPr>
          <w:b/>
          <w:color w:val="9AA6B8"/>
          <w:sz w:val="15"/>
        </w:rPr>
        <w:t xml:space="preserve">AI-03.035  </w:t>
      </w:r>
      <w:r>
        <w:rPr>
          <w:b/>
          <w:color w:val="2F4BC4"/>
          <w:sz w:val="15"/>
        </w:rPr>
        <w:t xml:space="preserve">OUTPUT PANEL HEADING   </w:t>
      </w:r>
      <w:r>
        <w:t>What comes back</w:t>
      </w:r>
    </w:p>
    <w:p w14:paraId="22F22E32" w14:textId="77777777" w:rsidR="00D233E6" w:rsidRDefault="00D30E27">
      <w:pPr>
        <w:keepLines/>
        <w:spacing w:after="140"/>
        <w:ind w:left="340"/>
        <w:rPr>
          <w:rFonts w:hint="eastAsia"/>
        </w:rPr>
      </w:pPr>
      <w:r>
        <w:rPr>
          <w:b/>
          <w:color w:val="9AA6B8"/>
          <w:sz w:val="15"/>
        </w:rPr>
        <w:t xml:space="preserve">AI-03.036  </w:t>
      </w:r>
      <w:r>
        <w:rPr>
          <w:b/>
          <w:color w:val="2F4BC4"/>
          <w:sz w:val="15"/>
        </w:rPr>
        <w:t xml:space="preserve">OUTPUT POINT 1   </w:t>
      </w:r>
      <w:r>
        <w:t>A 150-word summary naming the three movements, in the order you listed them.</w:t>
      </w:r>
    </w:p>
    <w:p w14:paraId="3FE303D0" w14:textId="77777777" w:rsidR="00D233E6" w:rsidRDefault="00D30E27">
      <w:pPr>
        <w:keepLines/>
        <w:spacing w:after="140"/>
        <w:ind w:left="340"/>
        <w:rPr>
          <w:rFonts w:hint="eastAsia"/>
        </w:rPr>
      </w:pPr>
      <w:r>
        <w:rPr>
          <w:b/>
          <w:color w:val="9AA6B8"/>
          <w:sz w:val="15"/>
        </w:rPr>
        <w:t xml:space="preserve">AI-03.037  </w:t>
      </w:r>
      <w:r>
        <w:rPr>
          <w:b/>
          <w:color w:val="2F4BC4"/>
          <w:sz w:val="15"/>
        </w:rPr>
        <w:t xml:space="preserve">OUTPUT POINT 2   </w:t>
      </w:r>
      <w:r>
        <w:t>No invented causes, because you told it not to add any.</w:t>
      </w:r>
    </w:p>
    <w:p w14:paraId="03161FA1" w14:textId="77777777" w:rsidR="00D233E6" w:rsidRDefault="00D30E27">
      <w:pPr>
        <w:keepLines/>
        <w:spacing w:after="140"/>
        <w:ind w:left="340"/>
        <w:rPr>
          <w:rFonts w:hint="eastAsia"/>
        </w:rPr>
      </w:pPr>
      <w:r>
        <w:rPr>
          <w:b/>
          <w:color w:val="9AA6B8"/>
          <w:sz w:val="15"/>
        </w:rPr>
        <w:lastRenderedPageBreak/>
        <w:t xml:space="preserve">AI-03.038  </w:t>
      </w:r>
      <w:r>
        <w:rPr>
          <w:b/>
          <w:color w:val="2F4BC4"/>
          <w:sz w:val="15"/>
        </w:rPr>
        <w:t xml:space="preserve">OUTPUT POINT 3   </w:t>
      </w:r>
      <w:r>
        <w:t>Three hours of formatting becomes ten minutes of checking.</w:t>
      </w:r>
    </w:p>
    <w:p w14:paraId="02C80788" w14:textId="77777777" w:rsidR="00D233E6" w:rsidRDefault="00D30E27">
      <w:pPr>
        <w:pStyle w:val="Heading2"/>
      </w:pPr>
      <w:bookmarkStart w:id="48" w:name="_Toc239342113"/>
      <w:r>
        <w:t>6. Getting unstuck</w:t>
      </w:r>
      <w:bookmarkEnd w:id="48"/>
    </w:p>
    <w:p w14:paraId="4ED5AE0C" w14:textId="77777777" w:rsidR="00D233E6" w:rsidRDefault="00D30E27">
      <w:pPr>
        <w:keepLines/>
        <w:spacing w:after="140"/>
        <w:rPr>
          <w:rFonts w:hint="eastAsia"/>
        </w:rPr>
      </w:pPr>
      <w:r>
        <w:rPr>
          <w:b/>
          <w:color w:val="9AA6B8"/>
          <w:sz w:val="15"/>
        </w:rPr>
        <w:t xml:space="preserve">AI-03.039  </w:t>
      </w:r>
      <w:r>
        <w:rPr>
          <w:b/>
          <w:color w:val="2F4BC4"/>
          <w:sz w:val="15"/>
        </w:rPr>
        <w:t xml:space="preserve">SECTION SUBTITLE   </w:t>
      </w:r>
      <w:r>
        <w:t>When you cannot start</w:t>
      </w:r>
    </w:p>
    <w:p w14:paraId="7682D153" w14:textId="77777777" w:rsidR="00D233E6" w:rsidRDefault="00D30E27">
      <w:pPr>
        <w:pStyle w:val="Heading3"/>
      </w:pPr>
      <w:r>
        <w:t>When you cannot start</w:t>
      </w:r>
    </w:p>
    <w:p w14:paraId="13A566F3" w14:textId="77777777" w:rsidR="00D233E6" w:rsidRDefault="00D30E27">
      <w:pPr>
        <w:keepLines/>
        <w:spacing w:after="140"/>
        <w:rPr>
          <w:rFonts w:hint="eastAsia"/>
        </w:rPr>
      </w:pPr>
      <w:r>
        <w:rPr>
          <w:b/>
          <w:color w:val="9AA6B8"/>
          <w:sz w:val="15"/>
        </w:rPr>
        <w:t xml:space="preserve">AI-03.040  </w:t>
      </w:r>
      <w:r>
        <w:rPr>
          <w:b/>
          <w:color w:val="2F4BC4"/>
          <w:sz w:val="15"/>
        </w:rPr>
        <w:t xml:space="preserve">LEAD   </w:t>
      </w:r>
      <w:r>
        <w:t>A blank page costs more time than a bad draft ever will. This is the cheapest use of all.</w:t>
      </w:r>
    </w:p>
    <w:p w14:paraId="4B6B2D40" w14:textId="77777777" w:rsidR="00D233E6" w:rsidRDefault="00D30E27">
      <w:pPr>
        <w:keepLines/>
        <w:spacing w:after="140"/>
        <w:rPr>
          <w:rFonts w:hint="eastAsia"/>
        </w:rPr>
      </w:pPr>
      <w:r>
        <w:rPr>
          <w:b/>
          <w:color w:val="9AA6B8"/>
          <w:sz w:val="15"/>
        </w:rPr>
        <w:t xml:space="preserve">AI-03.041  </w:t>
      </w:r>
      <w:r>
        <w:rPr>
          <w:b/>
          <w:color w:val="2F4BC4"/>
          <w:sz w:val="15"/>
        </w:rPr>
        <w:t xml:space="preserve">PROMPT CARD HEADING   </w:t>
      </w:r>
      <w:r>
        <w:t>Copy this unblocking prompt</w:t>
      </w:r>
    </w:p>
    <w:p w14:paraId="69B3DA32" w14:textId="77777777" w:rsidR="00D233E6" w:rsidRDefault="00D30E27">
      <w:pPr>
        <w:keepLines/>
        <w:spacing w:after="140"/>
        <w:rPr>
          <w:rFonts w:hint="eastAsia"/>
        </w:rPr>
      </w:pPr>
      <w:r>
        <w:rPr>
          <w:b/>
          <w:color w:val="9AA6B8"/>
          <w:sz w:val="15"/>
        </w:rPr>
        <w:t xml:space="preserve">AI-03.042  </w:t>
      </w:r>
      <w:r>
        <w:rPr>
          <w:b/>
          <w:color w:val="2F4BC4"/>
          <w:sz w:val="15"/>
        </w:rPr>
        <w:t xml:space="preserve">COPY-PASTE PROMPT   </w:t>
      </w:r>
      <w:r>
        <w:t>I have to write a proposal for a client who wants faster delivery at the same price. I do not know how to structure it. Give me a five-part outline with one line describing what goes in each part. Do not write the proposal itself.</w:t>
      </w:r>
    </w:p>
    <w:p w14:paraId="33C6AA39" w14:textId="77777777" w:rsidR="00D233E6" w:rsidRDefault="00D30E27">
      <w:pPr>
        <w:keepLines/>
        <w:spacing w:after="140"/>
        <w:ind w:left="340"/>
        <w:rPr>
          <w:rFonts w:hint="eastAsia"/>
        </w:rPr>
      </w:pPr>
      <w:r>
        <w:rPr>
          <w:b/>
          <w:color w:val="9AA6B8"/>
          <w:sz w:val="15"/>
        </w:rPr>
        <w:t xml:space="preserve">AI-03.043  </w:t>
      </w:r>
      <w:r>
        <w:rPr>
          <w:b/>
          <w:color w:val="2F4BC4"/>
          <w:sz w:val="15"/>
        </w:rPr>
        <w:t xml:space="preserve">PROMPT CAPTION   </w:t>
      </w:r>
      <w:r>
        <w:t>Ask for the structure first. Write the content yourself.</w:t>
      </w:r>
    </w:p>
    <w:p w14:paraId="677D226C" w14:textId="77777777" w:rsidR="00D233E6" w:rsidRDefault="00D30E27">
      <w:pPr>
        <w:keepLines/>
        <w:spacing w:after="140"/>
        <w:ind w:left="340"/>
        <w:rPr>
          <w:rFonts w:hint="eastAsia"/>
        </w:rPr>
      </w:pPr>
      <w:r>
        <w:rPr>
          <w:b/>
          <w:color w:val="9AA6B8"/>
          <w:sz w:val="15"/>
        </w:rPr>
        <w:t xml:space="preserve">AI-03.044  </w:t>
      </w:r>
      <w:r>
        <w:rPr>
          <w:b/>
          <w:color w:val="2F4BC4"/>
          <w:sz w:val="15"/>
        </w:rPr>
        <w:t xml:space="preserve">WHY IT WORKS 1   </w:t>
      </w:r>
      <w:r>
        <w:t>An outline is judgement you can check in seconds.</w:t>
      </w:r>
    </w:p>
    <w:p w14:paraId="469E81A5" w14:textId="77777777" w:rsidR="00D233E6" w:rsidRDefault="00D30E27">
      <w:pPr>
        <w:keepLines/>
        <w:spacing w:after="140"/>
        <w:ind w:left="340"/>
        <w:rPr>
          <w:rFonts w:hint="eastAsia"/>
        </w:rPr>
      </w:pPr>
      <w:r>
        <w:rPr>
          <w:b/>
          <w:color w:val="9AA6B8"/>
          <w:sz w:val="15"/>
        </w:rPr>
        <w:t xml:space="preserve">AI-03.045  </w:t>
      </w:r>
      <w:r>
        <w:rPr>
          <w:b/>
          <w:color w:val="2F4BC4"/>
          <w:sz w:val="15"/>
        </w:rPr>
        <w:t xml:space="preserve">WHY IT WORKS 2   </w:t>
      </w:r>
      <w:r>
        <w:t>It cannot invent facts if you asked only for headings.</w:t>
      </w:r>
    </w:p>
    <w:p w14:paraId="49E06CCF" w14:textId="77777777" w:rsidR="00D233E6" w:rsidRDefault="00D30E27">
      <w:pPr>
        <w:keepLines/>
        <w:spacing w:after="140"/>
        <w:ind w:left="340"/>
        <w:rPr>
          <w:rFonts w:hint="eastAsia"/>
        </w:rPr>
      </w:pPr>
      <w:r>
        <w:rPr>
          <w:b/>
          <w:color w:val="9AA6B8"/>
          <w:sz w:val="15"/>
        </w:rPr>
        <w:t xml:space="preserve">AI-03.046  </w:t>
      </w:r>
      <w:r>
        <w:rPr>
          <w:b/>
          <w:color w:val="2F4BC4"/>
          <w:sz w:val="15"/>
        </w:rPr>
        <w:t xml:space="preserve">WHY IT WORKS 3   </w:t>
      </w:r>
      <w:r>
        <w:t>You start writing from part two, not from nothing.</w:t>
      </w:r>
    </w:p>
    <w:p w14:paraId="41BB212F" w14:textId="77777777" w:rsidR="00D233E6" w:rsidRDefault="00D30E27">
      <w:pPr>
        <w:pStyle w:val="Heading3"/>
      </w:pPr>
      <w:r>
        <w:t>Three unblocking moves</w:t>
      </w:r>
    </w:p>
    <w:p w14:paraId="42F4D5B3" w14:textId="77777777" w:rsidR="00D233E6" w:rsidRDefault="00D30E27">
      <w:pPr>
        <w:keepLines/>
        <w:spacing w:after="140"/>
        <w:rPr>
          <w:rFonts w:hint="eastAsia"/>
        </w:rPr>
      </w:pPr>
      <w:r>
        <w:rPr>
          <w:b/>
          <w:color w:val="9AA6B8"/>
          <w:sz w:val="15"/>
        </w:rPr>
        <w:t xml:space="preserve">AI-03.047  </w:t>
      </w:r>
      <w:r>
        <w:rPr>
          <w:b/>
          <w:color w:val="2F4BC4"/>
          <w:sz w:val="15"/>
        </w:rPr>
        <w:t xml:space="preserve">TILE 1 · HEADING   </w:t>
      </w:r>
      <w:r>
        <w:t>Ask for a structure</w:t>
      </w:r>
    </w:p>
    <w:p w14:paraId="45B714C2" w14:textId="77777777" w:rsidR="00D233E6" w:rsidRDefault="00D30E27">
      <w:pPr>
        <w:keepLines/>
        <w:spacing w:after="140"/>
        <w:ind w:left="340"/>
        <w:rPr>
          <w:rFonts w:hint="eastAsia"/>
        </w:rPr>
      </w:pPr>
      <w:r>
        <w:rPr>
          <w:b/>
          <w:color w:val="9AA6B8"/>
          <w:sz w:val="15"/>
        </w:rPr>
        <w:t xml:space="preserve">AI-03.048  </w:t>
      </w:r>
      <w:r>
        <w:rPr>
          <w:b/>
          <w:color w:val="2F4BC4"/>
          <w:sz w:val="15"/>
        </w:rPr>
        <w:t xml:space="preserve">TILE 1 · TEXT   </w:t>
      </w:r>
      <w:r>
        <w:t>"Give me a five-part outline." You keep every decision that matters.</w:t>
      </w:r>
    </w:p>
    <w:p w14:paraId="1BA4436D" w14:textId="77777777" w:rsidR="00D233E6" w:rsidRDefault="00D30E27">
      <w:pPr>
        <w:keepLines/>
        <w:spacing w:after="140"/>
        <w:rPr>
          <w:rFonts w:hint="eastAsia"/>
        </w:rPr>
      </w:pPr>
      <w:r>
        <w:rPr>
          <w:b/>
          <w:color w:val="9AA6B8"/>
          <w:sz w:val="15"/>
        </w:rPr>
        <w:t xml:space="preserve">AI-03.049  </w:t>
      </w:r>
      <w:r>
        <w:rPr>
          <w:b/>
          <w:color w:val="2F4BC4"/>
          <w:sz w:val="15"/>
        </w:rPr>
        <w:t xml:space="preserve">TILE 2 · HEADING   </w:t>
      </w:r>
      <w:r>
        <w:t>Ask for the questions</w:t>
      </w:r>
    </w:p>
    <w:p w14:paraId="07BB6420" w14:textId="77777777" w:rsidR="00D233E6" w:rsidRDefault="00D30E27">
      <w:pPr>
        <w:keepLines/>
        <w:spacing w:after="140"/>
        <w:ind w:left="340"/>
        <w:rPr>
          <w:rFonts w:hint="eastAsia"/>
        </w:rPr>
      </w:pPr>
      <w:r>
        <w:rPr>
          <w:b/>
          <w:color w:val="9AA6B8"/>
          <w:sz w:val="15"/>
        </w:rPr>
        <w:t xml:space="preserve">AI-03.050  </w:t>
      </w:r>
      <w:r>
        <w:rPr>
          <w:b/>
          <w:color w:val="2F4BC4"/>
          <w:sz w:val="15"/>
        </w:rPr>
        <w:t xml:space="preserve">TILE 2 · TEXT   </w:t>
      </w:r>
      <w:r>
        <w:t>"What should I ask this supplier before I agree?" A checklist beats a blank page.</w:t>
      </w:r>
    </w:p>
    <w:p w14:paraId="3AFCC397" w14:textId="77777777" w:rsidR="00D233E6" w:rsidRDefault="00D30E27">
      <w:pPr>
        <w:keepLines/>
        <w:spacing w:after="140"/>
        <w:rPr>
          <w:rFonts w:hint="eastAsia"/>
        </w:rPr>
      </w:pPr>
      <w:r>
        <w:rPr>
          <w:b/>
          <w:color w:val="9AA6B8"/>
          <w:sz w:val="15"/>
        </w:rPr>
        <w:t xml:space="preserve">AI-03.051  </w:t>
      </w:r>
      <w:r>
        <w:rPr>
          <w:b/>
          <w:color w:val="2F4BC4"/>
          <w:sz w:val="15"/>
        </w:rPr>
        <w:t xml:space="preserve">TILE 3 · HEADING   </w:t>
      </w:r>
      <w:r>
        <w:t>Ask for ten, keep one</w:t>
      </w:r>
    </w:p>
    <w:p w14:paraId="0DE858E4" w14:textId="77777777" w:rsidR="00D233E6" w:rsidRDefault="00D30E27">
      <w:pPr>
        <w:keepLines/>
        <w:spacing w:after="140"/>
        <w:ind w:left="340"/>
        <w:rPr>
          <w:rFonts w:hint="eastAsia"/>
        </w:rPr>
      </w:pPr>
      <w:r>
        <w:rPr>
          <w:b/>
          <w:color w:val="9AA6B8"/>
          <w:sz w:val="15"/>
        </w:rPr>
        <w:t xml:space="preserve">AI-03.052  </w:t>
      </w:r>
      <w:r>
        <w:rPr>
          <w:b/>
          <w:color w:val="2F4BC4"/>
          <w:sz w:val="15"/>
        </w:rPr>
        <w:t xml:space="preserve">TILE 3 · TEXT   </w:t>
      </w:r>
      <w:r>
        <w:t>"Ten subject lines for this email." Choosing is far faster than inventing.</w:t>
      </w:r>
    </w:p>
    <w:p w14:paraId="25A6DEEC" w14:textId="77777777" w:rsidR="00D233E6" w:rsidRDefault="00D30E27">
      <w:pPr>
        <w:pStyle w:val="Heading2"/>
      </w:pPr>
      <w:bookmarkStart w:id="49" w:name="_Toc239342114"/>
      <w:r>
        <w:t>7. Spot one on your desk</w:t>
      </w:r>
      <w:bookmarkEnd w:id="49"/>
    </w:p>
    <w:p w14:paraId="0DC2D124" w14:textId="77777777" w:rsidR="00D233E6" w:rsidRDefault="00D30E27">
      <w:pPr>
        <w:keepLines/>
        <w:spacing w:after="140"/>
        <w:rPr>
          <w:rFonts w:hint="eastAsia"/>
        </w:rPr>
      </w:pPr>
      <w:r>
        <w:rPr>
          <w:b/>
          <w:color w:val="9AA6B8"/>
          <w:sz w:val="15"/>
        </w:rPr>
        <w:t xml:space="preserve">AI-03.053  </w:t>
      </w:r>
      <w:r>
        <w:rPr>
          <w:b/>
          <w:color w:val="2F4BC4"/>
          <w:sz w:val="15"/>
        </w:rPr>
        <w:t xml:space="preserve">SECTION SUBTITLE   </w:t>
      </w:r>
      <w:r>
        <w:t>A ten-second test</w:t>
      </w:r>
    </w:p>
    <w:p w14:paraId="05DDF78C" w14:textId="77777777" w:rsidR="00D233E6" w:rsidRDefault="00D30E27">
      <w:pPr>
        <w:pStyle w:val="Heading3"/>
      </w:pPr>
      <w:r>
        <w:t>The ten-second test</w:t>
      </w:r>
    </w:p>
    <w:p w14:paraId="2F6E6271" w14:textId="77777777" w:rsidR="00D233E6" w:rsidRDefault="00D30E27">
      <w:pPr>
        <w:keepLines/>
        <w:spacing w:after="140"/>
        <w:rPr>
          <w:rFonts w:hint="eastAsia"/>
        </w:rPr>
      </w:pPr>
      <w:r>
        <w:rPr>
          <w:b/>
          <w:color w:val="9AA6B8"/>
          <w:sz w:val="15"/>
        </w:rPr>
        <w:t xml:space="preserve">AI-03.054  </w:t>
      </w:r>
      <w:r>
        <w:rPr>
          <w:b/>
          <w:color w:val="2F4BC4"/>
          <w:sz w:val="15"/>
        </w:rPr>
        <w:t xml:space="preserve">DECISION QUESTION   </w:t>
      </w:r>
      <w:r>
        <w:t>Do I already know everything the answer needs?</w:t>
      </w:r>
    </w:p>
    <w:p w14:paraId="38C365D0" w14:textId="77777777" w:rsidR="00D233E6" w:rsidRDefault="00D30E27">
      <w:pPr>
        <w:keepLines/>
        <w:spacing w:after="140"/>
        <w:ind w:left="340"/>
        <w:rPr>
          <w:rFonts w:hint="eastAsia"/>
        </w:rPr>
      </w:pPr>
      <w:r>
        <w:rPr>
          <w:b/>
          <w:color w:val="9AA6B8"/>
          <w:sz w:val="15"/>
        </w:rPr>
        <w:t xml:space="preserve">AI-03.055  </w:t>
      </w:r>
      <w:r>
        <w:rPr>
          <w:b/>
          <w:color w:val="1B7F4B"/>
          <w:sz w:val="15"/>
        </w:rPr>
        <w:t xml:space="preserve">BRANCH · PATH   </w:t>
      </w:r>
      <w:r>
        <w:t>Yes</w:t>
      </w:r>
    </w:p>
    <w:p w14:paraId="3B25B175" w14:textId="77777777" w:rsidR="00D233E6" w:rsidRDefault="00D30E27">
      <w:pPr>
        <w:keepLines/>
        <w:spacing w:after="140"/>
        <w:ind w:left="340"/>
        <w:rPr>
          <w:rFonts w:hint="eastAsia"/>
        </w:rPr>
      </w:pPr>
      <w:r>
        <w:rPr>
          <w:b/>
          <w:color w:val="9AA6B8"/>
          <w:sz w:val="15"/>
        </w:rPr>
        <w:t xml:space="preserve">AI-03.056  </w:t>
      </w:r>
      <w:r>
        <w:rPr>
          <w:b/>
          <w:color w:val="1B7F4B"/>
          <w:sz w:val="15"/>
        </w:rPr>
        <w:t xml:space="preserve">BRANCH · HEADING   </w:t>
      </w:r>
      <w:r>
        <w:t>Good fit</w:t>
      </w:r>
    </w:p>
    <w:p w14:paraId="3015A7A0" w14:textId="77777777" w:rsidR="00D233E6" w:rsidRDefault="00D30E27">
      <w:pPr>
        <w:keepLines/>
        <w:spacing w:after="140"/>
        <w:ind w:left="680"/>
        <w:rPr>
          <w:rFonts w:hint="eastAsia"/>
        </w:rPr>
      </w:pPr>
      <w:r>
        <w:rPr>
          <w:b/>
          <w:color w:val="9AA6B8"/>
          <w:sz w:val="15"/>
        </w:rPr>
        <w:t xml:space="preserve">AI-03.057  </w:t>
      </w:r>
      <w:r>
        <w:rPr>
          <w:b/>
          <w:color w:val="2F4BC4"/>
          <w:sz w:val="15"/>
        </w:rPr>
        <w:t xml:space="preserve">BRANCH · TEXT   </w:t>
      </w:r>
      <w:r>
        <w:t>You are asking for language, not for knowledge. Give it your facts, set the length and tone, and check the draft against what you typed.</w:t>
      </w:r>
    </w:p>
    <w:p w14:paraId="49CC81F6" w14:textId="77777777" w:rsidR="00D233E6" w:rsidRDefault="00D30E27">
      <w:pPr>
        <w:keepLines/>
        <w:spacing w:after="140"/>
        <w:ind w:left="340"/>
        <w:rPr>
          <w:rFonts w:hint="eastAsia"/>
        </w:rPr>
      </w:pPr>
      <w:r>
        <w:rPr>
          <w:b/>
          <w:color w:val="9AA6B8"/>
          <w:sz w:val="15"/>
        </w:rPr>
        <w:t xml:space="preserve">AI-03.058  </w:t>
      </w:r>
      <w:r>
        <w:rPr>
          <w:b/>
          <w:color w:val="C62828"/>
          <w:sz w:val="15"/>
        </w:rPr>
        <w:t xml:space="preserve">BRANCH · PATH   </w:t>
      </w:r>
      <w:r>
        <w:t>No</w:t>
      </w:r>
    </w:p>
    <w:p w14:paraId="45A2963B" w14:textId="77777777" w:rsidR="00D233E6" w:rsidRDefault="00D30E27">
      <w:pPr>
        <w:keepLines/>
        <w:spacing w:after="140"/>
        <w:ind w:left="340"/>
        <w:rPr>
          <w:rFonts w:hint="eastAsia"/>
        </w:rPr>
      </w:pPr>
      <w:r>
        <w:rPr>
          <w:b/>
          <w:color w:val="9AA6B8"/>
          <w:sz w:val="15"/>
        </w:rPr>
        <w:t xml:space="preserve">AI-03.059  </w:t>
      </w:r>
      <w:r>
        <w:rPr>
          <w:b/>
          <w:color w:val="C62828"/>
          <w:sz w:val="15"/>
        </w:rPr>
        <w:t xml:space="preserve">BRANCH · HEADING   </w:t>
      </w:r>
      <w:r>
        <w:t>Poor fit</w:t>
      </w:r>
    </w:p>
    <w:p w14:paraId="096A2370" w14:textId="77777777" w:rsidR="00D233E6" w:rsidRDefault="00D30E27">
      <w:pPr>
        <w:keepLines/>
        <w:spacing w:after="140"/>
        <w:ind w:left="680"/>
        <w:rPr>
          <w:rFonts w:hint="eastAsia"/>
        </w:rPr>
      </w:pPr>
      <w:r>
        <w:rPr>
          <w:b/>
          <w:color w:val="9AA6B8"/>
          <w:sz w:val="15"/>
        </w:rPr>
        <w:lastRenderedPageBreak/>
        <w:t xml:space="preserve">AI-03.060  </w:t>
      </w:r>
      <w:r>
        <w:rPr>
          <w:b/>
          <w:color w:val="2F4BC4"/>
          <w:sz w:val="15"/>
        </w:rPr>
        <w:t xml:space="preserve">BRANCH · TEXT   </w:t>
      </w:r>
      <w:r>
        <w:t>You are asking it to supply a fact it has no access to. It will produce one anyway. Go to the system, the file or the person instead.</w:t>
      </w:r>
    </w:p>
    <w:p w14:paraId="47DE3689" w14:textId="77777777" w:rsidR="00D233E6" w:rsidRDefault="00D30E27">
      <w:pPr>
        <w:pStyle w:val="Heading3"/>
      </w:pPr>
      <w:r>
        <w:t>Do this now: find one job</w:t>
      </w:r>
    </w:p>
    <w:p w14:paraId="32DEFE1C" w14:textId="77777777" w:rsidR="00D233E6" w:rsidRDefault="00D30E27">
      <w:pPr>
        <w:keepLines/>
        <w:spacing w:after="140"/>
        <w:rPr>
          <w:rFonts w:hint="eastAsia"/>
        </w:rPr>
      </w:pPr>
      <w:r>
        <w:rPr>
          <w:b/>
          <w:color w:val="9AA6B8"/>
          <w:sz w:val="15"/>
        </w:rPr>
        <w:t xml:space="preserve">AI-03.061  </w:t>
      </w:r>
      <w:r>
        <w:rPr>
          <w:b/>
          <w:color w:val="2F4BC4"/>
          <w:sz w:val="15"/>
        </w:rPr>
        <w:t xml:space="preserve">INSTRUCTION 1   </w:t>
      </w:r>
      <w:r>
        <w:t>Look at your calendar for last week.</w:t>
      </w:r>
    </w:p>
    <w:p w14:paraId="2FC757EE" w14:textId="77777777" w:rsidR="00D233E6" w:rsidRDefault="00D30E27">
      <w:pPr>
        <w:keepLines/>
        <w:spacing w:after="140"/>
        <w:rPr>
          <w:rFonts w:hint="eastAsia"/>
        </w:rPr>
      </w:pPr>
      <w:r>
        <w:rPr>
          <w:b/>
          <w:color w:val="9AA6B8"/>
          <w:sz w:val="15"/>
        </w:rPr>
        <w:t xml:space="preserve">AI-03.062  </w:t>
      </w:r>
      <w:r>
        <w:rPr>
          <w:b/>
          <w:color w:val="2F4BC4"/>
          <w:sz w:val="15"/>
        </w:rPr>
        <w:t xml:space="preserve">INSTRUCTION 2   </w:t>
      </w:r>
      <w:r>
        <w:t>Find one task you did that was mostly typing, not deciding.</w:t>
      </w:r>
    </w:p>
    <w:p w14:paraId="0D85248C" w14:textId="77777777" w:rsidR="00D233E6" w:rsidRDefault="00D30E27">
      <w:pPr>
        <w:keepLines/>
        <w:spacing w:after="140"/>
        <w:rPr>
          <w:rFonts w:hint="eastAsia"/>
        </w:rPr>
      </w:pPr>
      <w:r>
        <w:rPr>
          <w:b/>
          <w:color w:val="9AA6B8"/>
          <w:sz w:val="15"/>
        </w:rPr>
        <w:t xml:space="preserve">AI-03.063  </w:t>
      </w:r>
      <w:r>
        <w:rPr>
          <w:b/>
          <w:color w:val="2F4BC4"/>
          <w:sz w:val="15"/>
        </w:rPr>
        <w:t xml:space="preserve">INSTRUCTION 3   </w:t>
      </w:r>
      <w:r>
        <w:t>Write down the facts you had before you started it.</w:t>
      </w:r>
    </w:p>
    <w:p w14:paraId="47D7D597" w14:textId="77777777" w:rsidR="00D233E6" w:rsidRDefault="00D30E27">
      <w:pPr>
        <w:keepLines/>
        <w:spacing w:after="140"/>
        <w:rPr>
          <w:rFonts w:hint="eastAsia"/>
        </w:rPr>
      </w:pPr>
      <w:r>
        <w:rPr>
          <w:b/>
          <w:color w:val="9AA6B8"/>
          <w:sz w:val="15"/>
        </w:rPr>
        <w:t xml:space="preserve">AI-03.064  </w:t>
      </w:r>
      <w:r>
        <w:rPr>
          <w:b/>
          <w:color w:val="2F4BC4"/>
          <w:sz w:val="15"/>
        </w:rPr>
        <w:t xml:space="preserve">INSTRUCTION 4   </w:t>
      </w:r>
      <w:r>
        <w:t>Paste the prompt on the right, with those facts in it.</w:t>
      </w:r>
    </w:p>
    <w:p w14:paraId="3E29EDAD" w14:textId="77777777" w:rsidR="00D233E6" w:rsidRDefault="00D30E27">
      <w:pPr>
        <w:keepLines/>
        <w:spacing w:after="140"/>
        <w:rPr>
          <w:rFonts w:hint="eastAsia"/>
        </w:rPr>
      </w:pPr>
      <w:r>
        <w:rPr>
          <w:b/>
          <w:color w:val="9AA6B8"/>
          <w:sz w:val="15"/>
        </w:rPr>
        <w:t xml:space="preserve">AI-03.065  </w:t>
      </w:r>
      <w:r>
        <w:rPr>
          <w:b/>
          <w:color w:val="2F4BC4"/>
          <w:sz w:val="15"/>
        </w:rPr>
        <w:t xml:space="preserve">COPY-PASTE PROMPT   </w:t>
      </w:r>
      <w:r>
        <w:t>I am going to give you facts and I want you to write the document. Do not add anything I have not told you. If something important is missing, list the questions at the end instead of guessing. Here are the facts:</w:t>
      </w:r>
    </w:p>
    <w:p w14:paraId="698FEE4C" w14:textId="77777777" w:rsidR="00D233E6" w:rsidRDefault="00D30E27">
      <w:pPr>
        <w:keepLines/>
        <w:spacing w:after="140"/>
        <w:ind w:left="340"/>
        <w:rPr>
          <w:rFonts w:hint="eastAsia"/>
        </w:rPr>
      </w:pPr>
      <w:r>
        <w:rPr>
          <w:b/>
          <w:color w:val="9AA6B8"/>
          <w:sz w:val="15"/>
        </w:rPr>
        <w:t xml:space="preserve">AI-03.066  </w:t>
      </w:r>
      <w:r>
        <w:rPr>
          <w:b/>
          <w:color w:val="2F4BC4"/>
          <w:sz w:val="15"/>
        </w:rPr>
        <w:t xml:space="preserve">PROMPT CAPTION   </w:t>
      </w:r>
      <w:r>
        <w:t>The last sentence is what stops it inventing. Keep it in every time.</w:t>
      </w:r>
    </w:p>
    <w:p w14:paraId="51B5BB64" w14:textId="77777777" w:rsidR="00D233E6" w:rsidRDefault="00D30E27">
      <w:pPr>
        <w:pStyle w:val="Heading2"/>
      </w:pPr>
      <w:bookmarkStart w:id="50" w:name="_Toc239342115"/>
      <w:r>
        <w:t>8. Where the value stops</w:t>
      </w:r>
      <w:bookmarkEnd w:id="50"/>
    </w:p>
    <w:p w14:paraId="43E2C6BE" w14:textId="77777777" w:rsidR="00D233E6" w:rsidRDefault="00D30E27">
      <w:pPr>
        <w:keepLines/>
        <w:spacing w:after="140"/>
        <w:rPr>
          <w:rFonts w:hint="eastAsia"/>
        </w:rPr>
      </w:pPr>
      <w:r>
        <w:rPr>
          <w:b/>
          <w:color w:val="9AA6B8"/>
          <w:sz w:val="15"/>
        </w:rPr>
        <w:t xml:space="preserve">AI-03.067  </w:t>
      </w:r>
      <w:r>
        <w:rPr>
          <w:b/>
          <w:color w:val="2F4BC4"/>
          <w:sz w:val="15"/>
        </w:rPr>
        <w:t xml:space="preserve">SECTION SUBTITLE   </w:t>
      </w:r>
      <w:r>
        <w:t>Fits that are not fits</w:t>
      </w:r>
    </w:p>
    <w:p w14:paraId="6DEF3193" w14:textId="77777777" w:rsidR="00D233E6" w:rsidRDefault="00D30E27">
      <w:pPr>
        <w:pStyle w:val="Heading3"/>
      </w:pPr>
      <w:r>
        <w:t>Fits that are not fits</w:t>
      </w:r>
    </w:p>
    <w:p w14:paraId="0C4DCA58" w14:textId="77777777" w:rsidR="00D233E6" w:rsidRDefault="00D30E27">
      <w:pPr>
        <w:keepLines/>
        <w:spacing w:after="140"/>
        <w:rPr>
          <w:rFonts w:hint="eastAsia"/>
        </w:rPr>
      </w:pPr>
      <w:r>
        <w:rPr>
          <w:b/>
          <w:color w:val="9AA6B8"/>
          <w:sz w:val="15"/>
        </w:rPr>
        <w:t xml:space="preserve">AI-03.068  </w:t>
      </w:r>
      <w:r>
        <w:rPr>
          <w:b/>
          <w:color w:val="C62828"/>
          <w:sz w:val="15"/>
        </w:rPr>
        <w:t xml:space="preserve">PANEL A · TAG   </w:t>
      </w:r>
      <w:r>
        <w:t>Looks like a fit</w:t>
      </w:r>
    </w:p>
    <w:p w14:paraId="1F5841DA" w14:textId="77777777" w:rsidR="00D233E6" w:rsidRDefault="00D30E27">
      <w:pPr>
        <w:keepLines/>
        <w:spacing w:after="140"/>
        <w:rPr>
          <w:rFonts w:hint="eastAsia"/>
        </w:rPr>
      </w:pPr>
      <w:r>
        <w:rPr>
          <w:b/>
          <w:color w:val="9AA6B8"/>
          <w:sz w:val="15"/>
        </w:rPr>
        <w:t xml:space="preserve">AI-03.069  </w:t>
      </w:r>
      <w:r>
        <w:rPr>
          <w:b/>
          <w:color w:val="C62828"/>
          <w:sz w:val="15"/>
        </w:rPr>
        <w:t xml:space="preserve">PANEL A · HEADING   </w:t>
      </w:r>
      <w:r>
        <w:t>But it is not</w:t>
      </w:r>
    </w:p>
    <w:p w14:paraId="17E2FE4C" w14:textId="77777777" w:rsidR="00D233E6" w:rsidRDefault="00D30E27">
      <w:pPr>
        <w:keepLines/>
        <w:spacing w:after="140"/>
        <w:ind w:left="340"/>
        <w:rPr>
          <w:rFonts w:hint="eastAsia"/>
        </w:rPr>
      </w:pPr>
      <w:r>
        <w:rPr>
          <w:b/>
          <w:color w:val="9AA6B8"/>
          <w:sz w:val="15"/>
        </w:rPr>
        <w:t xml:space="preserve">AI-03.070  </w:t>
      </w:r>
      <w:r>
        <w:rPr>
          <w:b/>
          <w:color w:val="2F4BC4"/>
          <w:sz w:val="15"/>
        </w:rPr>
        <w:t xml:space="preserve">PANEL A · POINT 1   </w:t>
      </w:r>
      <w:r>
        <w:t>"Summarise our contract with this supplier"</w:t>
      </w:r>
    </w:p>
    <w:p w14:paraId="7A4262A0" w14:textId="77777777" w:rsidR="00D233E6" w:rsidRDefault="00D30E27">
      <w:pPr>
        <w:keepLines/>
        <w:spacing w:after="140"/>
        <w:ind w:left="340"/>
        <w:rPr>
          <w:rFonts w:hint="eastAsia"/>
        </w:rPr>
      </w:pPr>
      <w:r>
        <w:rPr>
          <w:b/>
          <w:color w:val="9AA6B8"/>
          <w:sz w:val="15"/>
        </w:rPr>
        <w:t xml:space="preserve">AI-03.071  </w:t>
      </w:r>
      <w:r>
        <w:rPr>
          <w:b/>
          <w:color w:val="2F4BC4"/>
          <w:sz w:val="15"/>
        </w:rPr>
        <w:t xml:space="preserve">PANEL A · POINT 2   </w:t>
      </w:r>
      <w:r>
        <w:t>"What is the current rate for this material?"</w:t>
      </w:r>
    </w:p>
    <w:p w14:paraId="5FCE9D18" w14:textId="77777777" w:rsidR="00D233E6" w:rsidRDefault="00D30E27">
      <w:pPr>
        <w:keepLines/>
        <w:spacing w:after="140"/>
        <w:ind w:left="340"/>
        <w:rPr>
          <w:rFonts w:hint="eastAsia"/>
        </w:rPr>
      </w:pPr>
      <w:r>
        <w:rPr>
          <w:b/>
          <w:color w:val="9AA6B8"/>
          <w:sz w:val="15"/>
        </w:rPr>
        <w:t xml:space="preserve">AI-03.072  </w:t>
      </w:r>
      <w:r>
        <w:rPr>
          <w:b/>
          <w:color w:val="2F4BC4"/>
          <w:sz w:val="15"/>
        </w:rPr>
        <w:t xml:space="preserve">PANEL A · POINT 3   </w:t>
      </w:r>
      <w:r>
        <w:t>"Is this clause enforceable in the UAE?"</w:t>
      </w:r>
    </w:p>
    <w:p w14:paraId="146D7D0F" w14:textId="77777777" w:rsidR="00D233E6" w:rsidRDefault="00D30E27">
      <w:pPr>
        <w:keepLines/>
        <w:spacing w:after="140"/>
        <w:ind w:left="340"/>
        <w:rPr>
          <w:rFonts w:hint="eastAsia"/>
        </w:rPr>
      </w:pPr>
      <w:r>
        <w:rPr>
          <w:b/>
          <w:color w:val="9AA6B8"/>
          <w:sz w:val="15"/>
        </w:rPr>
        <w:t xml:space="preserve">AI-03.073  </w:t>
      </w:r>
      <w:r>
        <w:rPr>
          <w:b/>
          <w:color w:val="2F4BC4"/>
          <w:sz w:val="15"/>
        </w:rPr>
        <w:t xml:space="preserve">PANEL A · POINT 4   </w:t>
      </w:r>
      <w:r>
        <w:t>"How many units did we ship last month?"</w:t>
      </w:r>
    </w:p>
    <w:p w14:paraId="47636C09" w14:textId="77777777" w:rsidR="00D233E6" w:rsidRDefault="00D30E27">
      <w:pPr>
        <w:keepLines/>
        <w:spacing w:after="140"/>
        <w:rPr>
          <w:rFonts w:hint="eastAsia"/>
        </w:rPr>
      </w:pPr>
      <w:r>
        <w:rPr>
          <w:b/>
          <w:color w:val="9AA6B8"/>
          <w:sz w:val="15"/>
        </w:rPr>
        <w:t xml:space="preserve">AI-03.074  </w:t>
      </w:r>
      <w:r>
        <w:rPr>
          <w:b/>
          <w:color w:val="1B7F4B"/>
          <w:sz w:val="15"/>
        </w:rPr>
        <w:t xml:space="preserve">PANEL B · TAG   </w:t>
      </w:r>
      <w:r>
        <w:t>Actually a fit</w:t>
      </w:r>
    </w:p>
    <w:p w14:paraId="4C3468F7" w14:textId="77777777" w:rsidR="00D233E6" w:rsidRDefault="00D30E27">
      <w:pPr>
        <w:keepLines/>
        <w:spacing w:after="140"/>
        <w:rPr>
          <w:rFonts w:hint="eastAsia"/>
        </w:rPr>
      </w:pPr>
      <w:r>
        <w:rPr>
          <w:b/>
          <w:color w:val="9AA6B8"/>
          <w:sz w:val="15"/>
        </w:rPr>
        <w:t xml:space="preserve">AI-03.075  </w:t>
      </w:r>
      <w:r>
        <w:rPr>
          <w:b/>
          <w:color w:val="1B7F4B"/>
          <w:sz w:val="15"/>
        </w:rPr>
        <w:t xml:space="preserve">PANEL B · HEADING   </w:t>
      </w:r>
      <w:r>
        <w:t>Same job, reframed</w:t>
      </w:r>
    </w:p>
    <w:p w14:paraId="11ABA174" w14:textId="77777777" w:rsidR="00D233E6" w:rsidRDefault="00D30E27">
      <w:pPr>
        <w:keepLines/>
        <w:spacing w:after="140"/>
        <w:ind w:left="340"/>
        <w:rPr>
          <w:rFonts w:hint="eastAsia"/>
        </w:rPr>
      </w:pPr>
      <w:r>
        <w:rPr>
          <w:b/>
          <w:color w:val="9AA6B8"/>
          <w:sz w:val="15"/>
        </w:rPr>
        <w:t xml:space="preserve">AI-03.076  </w:t>
      </w:r>
      <w:r>
        <w:rPr>
          <w:b/>
          <w:color w:val="2F4BC4"/>
          <w:sz w:val="15"/>
        </w:rPr>
        <w:t xml:space="preserve">PANEL B · POINT 1   </w:t>
      </w:r>
      <w:r>
        <w:t>"Draft questions to ask before I sign this"</w:t>
      </w:r>
    </w:p>
    <w:p w14:paraId="005D8AD4" w14:textId="77777777" w:rsidR="00D233E6" w:rsidRDefault="00D30E27">
      <w:pPr>
        <w:keepLines/>
        <w:spacing w:after="140"/>
        <w:ind w:left="340"/>
        <w:rPr>
          <w:rFonts w:hint="eastAsia"/>
        </w:rPr>
      </w:pPr>
      <w:r>
        <w:rPr>
          <w:b/>
          <w:color w:val="9AA6B8"/>
          <w:sz w:val="15"/>
        </w:rPr>
        <w:t xml:space="preserve">AI-03.077  </w:t>
      </w:r>
      <w:r>
        <w:rPr>
          <w:b/>
          <w:color w:val="2F4BC4"/>
          <w:sz w:val="15"/>
        </w:rPr>
        <w:t xml:space="preserve">PANEL B · POINT 2   </w:t>
      </w:r>
      <w:r>
        <w:t>"Word this rate request to the supplier"</w:t>
      </w:r>
    </w:p>
    <w:p w14:paraId="1FA39686" w14:textId="77777777" w:rsidR="00D233E6" w:rsidRDefault="00D30E27">
      <w:pPr>
        <w:keepLines/>
        <w:spacing w:after="140"/>
        <w:ind w:left="340"/>
        <w:rPr>
          <w:rFonts w:hint="eastAsia"/>
        </w:rPr>
      </w:pPr>
      <w:r>
        <w:rPr>
          <w:b/>
          <w:color w:val="9AA6B8"/>
          <w:sz w:val="15"/>
        </w:rPr>
        <w:t xml:space="preserve">AI-03.078  </w:t>
      </w:r>
      <w:r>
        <w:rPr>
          <w:b/>
          <w:color w:val="2F4BC4"/>
          <w:sz w:val="15"/>
        </w:rPr>
        <w:t xml:space="preserve">PANEL B · POINT 3   </w:t>
      </w:r>
      <w:r>
        <w:t>"List what I should ask our lawyer"</w:t>
      </w:r>
    </w:p>
    <w:p w14:paraId="61D24C4D" w14:textId="77777777" w:rsidR="00D233E6" w:rsidRDefault="00D30E27">
      <w:pPr>
        <w:keepLines/>
        <w:spacing w:after="140"/>
        <w:ind w:left="340"/>
        <w:rPr>
          <w:rFonts w:hint="eastAsia"/>
        </w:rPr>
      </w:pPr>
      <w:r>
        <w:rPr>
          <w:b/>
          <w:color w:val="9AA6B8"/>
          <w:sz w:val="15"/>
        </w:rPr>
        <w:t xml:space="preserve">AI-03.079  </w:t>
      </w:r>
      <w:r>
        <w:rPr>
          <w:b/>
          <w:color w:val="2F4BC4"/>
          <w:sz w:val="15"/>
        </w:rPr>
        <w:t xml:space="preserve">PANEL B · POINT 4   </w:t>
      </w:r>
      <w:r>
        <w:t>"Turn these shipment figures into a summary"</w:t>
      </w:r>
    </w:p>
    <w:p w14:paraId="5BC601FC" w14:textId="77777777" w:rsidR="00D233E6" w:rsidRDefault="00D30E27">
      <w:pPr>
        <w:pStyle w:val="Heading3"/>
      </w:pPr>
      <w:r>
        <w:t>The reframe that rescues a task</w:t>
      </w:r>
    </w:p>
    <w:p w14:paraId="5646FC7C" w14:textId="77777777" w:rsidR="00D233E6" w:rsidRDefault="00D30E27">
      <w:pPr>
        <w:keepLines/>
        <w:spacing w:after="140"/>
        <w:rPr>
          <w:rFonts w:hint="eastAsia"/>
        </w:rPr>
      </w:pPr>
      <w:r>
        <w:rPr>
          <w:b/>
          <w:color w:val="9AA6B8"/>
          <w:sz w:val="15"/>
        </w:rPr>
        <w:t xml:space="preserve">AI-03.080  </w:t>
      </w:r>
      <w:r>
        <w:rPr>
          <w:b/>
          <w:color w:val="2F4BC4"/>
          <w:sz w:val="15"/>
        </w:rPr>
        <w:t xml:space="preserve">LEAD   </w:t>
      </w:r>
      <w:r>
        <w:t>Most poor-fit tasks become good-fit tasks if you move the knowledge back to your side.</w:t>
      </w:r>
    </w:p>
    <w:p w14:paraId="7C50F603" w14:textId="77777777" w:rsidR="00D233E6" w:rsidRDefault="00D30E27">
      <w:pPr>
        <w:keepLines/>
        <w:spacing w:after="140"/>
        <w:rPr>
          <w:rFonts w:hint="eastAsia"/>
        </w:rPr>
      </w:pPr>
      <w:r>
        <w:rPr>
          <w:b/>
          <w:color w:val="9AA6B8"/>
          <w:sz w:val="15"/>
        </w:rPr>
        <w:t xml:space="preserve">AI-03.081  </w:t>
      </w:r>
      <w:r>
        <w:rPr>
          <w:b/>
          <w:color w:val="C62828"/>
          <w:sz w:val="15"/>
        </w:rPr>
        <w:t xml:space="preserve">BEFORE · TAG   </w:t>
      </w:r>
      <w:r>
        <w:t>Asking it to know</w:t>
      </w:r>
    </w:p>
    <w:p w14:paraId="48FAD08B" w14:textId="77777777" w:rsidR="00D233E6" w:rsidRDefault="00D30E27">
      <w:pPr>
        <w:keepLines/>
        <w:spacing w:after="140"/>
        <w:ind w:left="340"/>
        <w:rPr>
          <w:rFonts w:hint="eastAsia"/>
        </w:rPr>
      </w:pPr>
      <w:r>
        <w:rPr>
          <w:b/>
          <w:color w:val="9AA6B8"/>
          <w:sz w:val="15"/>
        </w:rPr>
        <w:t xml:space="preserve">AI-03.082  </w:t>
      </w:r>
      <w:r>
        <w:rPr>
          <w:b/>
          <w:color w:val="C62828"/>
          <w:sz w:val="15"/>
        </w:rPr>
        <w:t xml:space="preserve">BEFORE · POINT 1   </w:t>
      </w:r>
      <w:r>
        <w:t>"What does our late-delivery penalty clause say?"</w:t>
      </w:r>
    </w:p>
    <w:p w14:paraId="591F3D49" w14:textId="77777777" w:rsidR="00D233E6" w:rsidRDefault="00D30E27">
      <w:pPr>
        <w:keepLines/>
        <w:spacing w:after="140"/>
        <w:ind w:left="340"/>
        <w:rPr>
          <w:rFonts w:hint="eastAsia"/>
        </w:rPr>
      </w:pPr>
      <w:r>
        <w:rPr>
          <w:b/>
          <w:color w:val="9AA6B8"/>
          <w:sz w:val="15"/>
        </w:rPr>
        <w:t xml:space="preserve">AI-03.083  </w:t>
      </w:r>
      <w:r>
        <w:rPr>
          <w:b/>
          <w:color w:val="C62828"/>
          <w:sz w:val="15"/>
        </w:rPr>
        <w:t xml:space="preserve">BEFORE · POINT 2   </w:t>
      </w:r>
      <w:r>
        <w:t>It produces a clause. The clause sounds standard and reasonable.</w:t>
      </w:r>
    </w:p>
    <w:p w14:paraId="1E7EFCBA" w14:textId="77777777" w:rsidR="00D233E6" w:rsidRDefault="00D30E27">
      <w:pPr>
        <w:keepLines/>
        <w:spacing w:after="140"/>
        <w:ind w:left="340"/>
        <w:rPr>
          <w:rFonts w:hint="eastAsia"/>
        </w:rPr>
      </w:pPr>
      <w:r>
        <w:rPr>
          <w:b/>
          <w:color w:val="9AA6B8"/>
          <w:sz w:val="15"/>
        </w:rPr>
        <w:lastRenderedPageBreak/>
        <w:t xml:space="preserve">AI-03.084  </w:t>
      </w:r>
      <w:r>
        <w:rPr>
          <w:b/>
          <w:color w:val="C62828"/>
          <w:sz w:val="15"/>
        </w:rPr>
        <w:t xml:space="preserve">BEFORE · POINT 3   </w:t>
      </w:r>
      <w:r>
        <w:t>It is not your clause, and nothing on screen tells you that.</w:t>
      </w:r>
    </w:p>
    <w:p w14:paraId="08B231EF" w14:textId="77777777" w:rsidR="00D233E6" w:rsidRDefault="00D30E27">
      <w:pPr>
        <w:keepLines/>
        <w:spacing w:after="140"/>
        <w:rPr>
          <w:rFonts w:hint="eastAsia"/>
        </w:rPr>
      </w:pPr>
      <w:r>
        <w:rPr>
          <w:b/>
          <w:color w:val="9AA6B8"/>
          <w:sz w:val="15"/>
        </w:rPr>
        <w:t xml:space="preserve">AI-03.085  </w:t>
      </w:r>
      <w:r>
        <w:rPr>
          <w:b/>
          <w:color w:val="1B7F4B"/>
          <w:sz w:val="15"/>
        </w:rPr>
        <w:t xml:space="preserve">AFTER · TAG   </w:t>
      </w:r>
      <w:r>
        <w:t>Asking it to write</w:t>
      </w:r>
    </w:p>
    <w:p w14:paraId="37324071" w14:textId="77777777" w:rsidR="00D233E6" w:rsidRDefault="00D30E27">
      <w:pPr>
        <w:keepLines/>
        <w:spacing w:after="140"/>
        <w:ind w:left="340"/>
        <w:rPr>
          <w:rFonts w:hint="eastAsia"/>
        </w:rPr>
      </w:pPr>
      <w:r>
        <w:rPr>
          <w:b/>
          <w:color w:val="9AA6B8"/>
          <w:sz w:val="15"/>
        </w:rPr>
        <w:t xml:space="preserve">AI-03.086  </w:t>
      </w:r>
      <w:r>
        <w:rPr>
          <w:b/>
          <w:color w:val="1B7F4B"/>
          <w:sz w:val="15"/>
        </w:rPr>
        <w:t xml:space="preserve">AFTER · POINT 1   </w:t>
      </w:r>
      <w:r>
        <w:t>You open the contract and read the clause yourself.</w:t>
      </w:r>
    </w:p>
    <w:p w14:paraId="1DDF05BF" w14:textId="77777777" w:rsidR="00D233E6" w:rsidRDefault="00D30E27">
      <w:pPr>
        <w:keepLines/>
        <w:spacing w:after="140"/>
        <w:ind w:left="340"/>
        <w:rPr>
          <w:rFonts w:hint="eastAsia"/>
        </w:rPr>
      </w:pPr>
      <w:r>
        <w:rPr>
          <w:b/>
          <w:color w:val="9AA6B8"/>
          <w:sz w:val="15"/>
        </w:rPr>
        <w:t xml:space="preserve">AI-03.087  </w:t>
      </w:r>
      <w:r>
        <w:rPr>
          <w:b/>
          <w:color w:val="1B7F4B"/>
          <w:sz w:val="15"/>
        </w:rPr>
        <w:t xml:space="preserve">AFTER · POINT 2   </w:t>
      </w:r>
      <w:r>
        <w:t>"Explain this clause in plain English for a customer."</w:t>
      </w:r>
    </w:p>
    <w:p w14:paraId="0FEC29EF" w14:textId="77777777" w:rsidR="00D233E6" w:rsidRDefault="00D30E27">
      <w:pPr>
        <w:keepLines/>
        <w:spacing w:after="140"/>
        <w:ind w:left="340"/>
        <w:rPr>
          <w:rFonts w:hint="eastAsia"/>
        </w:rPr>
      </w:pPr>
      <w:r>
        <w:rPr>
          <w:b/>
          <w:color w:val="9AA6B8"/>
          <w:sz w:val="15"/>
        </w:rPr>
        <w:t xml:space="preserve">AI-03.088  </w:t>
      </w:r>
      <w:r>
        <w:rPr>
          <w:b/>
          <w:color w:val="1B7F4B"/>
          <w:sz w:val="15"/>
        </w:rPr>
        <w:t xml:space="preserve">AFTER · POINT 3   </w:t>
      </w:r>
      <w:r>
        <w:t>You get a clear explanation of the words you actually pasted.</w:t>
      </w:r>
    </w:p>
    <w:p w14:paraId="72117C7B" w14:textId="77777777" w:rsidR="00D233E6" w:rsidRDefault="00D30E27">
      <w:pPr>
        <w:keepLines/>
        <w:spacing w:after="140"/>
        <w:rPr>
          <w:rFonts w:hint="eastAsia"/>
        </w:rPr>
      </w:pPr>
      <w:r>
        <w:rPr>
          <w:b/>
          <w:color w:val="9AA6B8"/>
          <w:sz w:val="15"/>
        </w:rPr>
        <w:t xml:space="preserve">AI-03.089  </w:t>
      </w:r>
      <w:r>
        <w:rPr>
          <w:b/>
          <w:color w:val="2F4BC4"/>
          <w:sz w:val="15"/>
        </w:rPr>
        <w:t xml:space="preserve">CLOSING NOTE   </w:t>
      </w:r>
      <w:r>
        <w:t>Move the knowing to your side of the desk. Leave the wording on its side.</w:t>
      </w:r>
    </w:p>
    <w:p w14:paraId="23E15F8A" w14:textId="77777777" w:rsidR="00D233E6" w:rsidRDefault="00D30E27">
      <w:pPr>
        <w:pStyle w:val="Heading3"/>
      </w:pPr>
      <w:r>
        <w:t>Four checks before you rely on it</w:t>
      </w:r>
    </w:p>
    <w:p w14:paraId="181AF77E" w14:textId="77777777" w:rsidR="00D233E6" w:rsidRDefault="00D30E27">
      <w:pPr>
        <w:keepLines/>
        <w:spacing w:after="140"/>
        <w:rPr>
          <w:rFonts w:hint="eastAsia"/>
        </w:rPr>
      </w:pPr>
      <w:r>
        <w:rPr>
          <w:b/>
          <w:color w:val="9AA6B8"/>
          <w:sz w:val="15"/>
        </w:rPr>
        <w:t xml:space="preserve">AI-03.090  </w:t>
      </w:r>
      <w:r>
        <w:rPr>
          <w:b/>
          <w:color w:val="2F4BC4"/>
          <w:sz w:val="15"/>
        </w:rPr>
        <w:t xml:space="preserve">CHECKLIST 1   </w:t>
      </w:r>
      <w:r>
        <w:t>Every fact in the output appeared somewhere in my input.</w:t>
      </w:r>
    </w:p>
    <w:p w14:paraId="5D9565C1" w14:textId="77777777" w:rsidR="00D233E6" w:rsidRDefault="00D30E27">
      <w:pPr>
        <w:keepLines/>
        <w:spacing w:after="140"/>
        <w:rPr>
          <w:rFonts w:hint="eastAsia"/>
        </w:rPr>
      </w:pPr>
      <w:r>
        <w:rPr>
          <w:b/>
          <w:color w:val="9AA6B8"/>
          <w:sz w:val="15"/>
        </w:rPr>
        <w:t xml:space="preserve">AI-03.091  </w:t>
      </w:r>
      <w:r>
        <w:rPr>
          <w:b/>
          <w:color w:val="2F4BC4"/>
          <w:sz w:val="15"/>
        </w:rPr>
        <w:t xml:space="preserve">CHECKLIST 2   </w:t>
      </w:r>
      <w:r>
        <w:t>Nothing has been added that I would have to defend.</w:t>
      </w:r>
    </w:p>
    <w:p w14:paraId="476D73CE" w14:textId="77777777" w:rsidR="00D233E6" w:rsidRDefault="00D30E27">
      <w:pPr>
        <w:keepLines/>
        <w:spacing w:after="140"/>
        <w:rPr>
          <w:rFonts w:hint="eastAsia"/>
        </w:rPr>
      </w:pPr>
      <w:r>
        <w:rPr>
          <w:b/>
          <w:color w:val="9AA6B8"/>
          <w:sz w:val="15"/>
        </w:rPr>
        <w:t xml:space="preserve">AI-03.092  </w:t>
      </w:r>
      <w:r>
        <w:rPr>
          <w:b/>
          <w:color w:val="2F4BC4"/>
          <w:sz w:val="15"/>
        </w:rPr>
        <w:t xml:space="preserve">CHECKLIST 3   </w:t>
      </w:r>
      <w:r>
        <w:t>The numbers match the source I copied them from.</w:t>
      </w:r>
    </w:p>
    <w:p w14:paraId="4D0085BE" w14:textId="77777777" w:rsidR="00D233E6" w:rsidRDefault="00D30E27">
      <w:pPr>
        <w:keepLines/>
        <w:spacing w:after="140"/>
        <w:rPr>
          <w:rFonts w:hint="eastAsia"/>
        </w:rPr>
      </w:pPr>
      <w:r>
        <w:rPr>
          <w:b/>
          <w:color w:val="9AA6B8"/>
          <w:sz w:val="15"/>
        </w:rPr>
        <w:t xml:space="preserve">AI-03.093  </w:t>
      </w:r>
      <w:r>
        <w:rPr>
          <w:b/>
          <w:color w:val="2F4BC4"/>
          <w:sz w:val="15"/>
        </w:rPr>
        <w:t xml:space="preserve">CHECKLIST 4   </w:t>
      </w:r>
      <w:r>
        <w:t>I could explain where each line came from, if asked.</w:t>
      </w:r>
    </w:p>
    <w:p w14:paraId="2817B70C" w14:textId="77777777" w:rsidR="00D233E6" w:rsidRDefault="00D30E27">
      <w:pPr>
        <w:pStyle w:val="Heading3"/>
      </w:pPr>
      <w:r>
        <w:t>Five mistakes people really make</w:t>
      </w:r>
    </w:p>
    <w:p w14:paraId="30D605DA" w14:textId="77777777" w:rsidR="00D233E6" w:rsidRDefault="00D30E27">
      <w:pPr>
        <w:keepLines/>
        <w:spacing w:after="140"/>
        <w:rPr>
          <w:rFonts w:hint="eastAsia"/>
        </w:rPr>
      </w:pPr>
      <w:r>
        <w:rPr>
          <w:b/>
          <w:color w:val="9AA6B8"/>
          <w:sz w:val="15"/>
        </w:rPr>
        <w:t xml:space="preserve">AI-03.094  </w:t>
      </w:r>
      <w:r>
        <w:rPr>
          <w:b/>
          <w:color w:val="C62828"/>
          <w:sz w:val="15"/>
        </w:rPr>
        <w:t xml:space="preserve">MISTAKE 1 · WHAT   </w:t>
      </w:r>
      <w:r>
        <w:t>Using it as a search engine</w:t>
      </w:r>
    </w:p>
    <w:p w14:paraId="1DAB4268" w14:textId="77777777" w:rsidR="00D233E6" w:rsidRDefault="00D30E27">
      <w:pPr>
        <w:keepLines/>
        <w:spacing w:after="140"/>
        <w:ind w:left="340"/>
        <w:rPr>
          <w:rFonts w:hint="eastAsia"/>
        </w:rPr>
      </w:pPr>
      <w:r>
        <w:rPr>
          <w:b/>
          <w:color w:val="9AA6B8"/>
          <w:sz w:val="15"/>
        </w:rPr>
        <w:t xml:space="preserve">AI-03.095  </w:t>
      </w:r>
      <w:r>
        <w:rPr>
          <w:b/>
          <w:color w:val="2F4BC4"/>
          <w:sz w:val="15"/>
        </w:rPr>
        <w:t xml:space="preserve">MISTAKE 1 · CONSEQUENCE   </w:t>
      </w:r>
      <w:r>
        <w:t>It answers rather than admitting it cannot look things up. The answer looks identical either way.</w:t>
      </w:r>
    </w:p>
    <w:p w14:paraId="4E1F4AD3" w14:textId="77777777" w:rsidR="00D233E6" w:rsidRDefault="00D30E27">
      <w:pPr>
        <w:keepLines/>
        <w:spacing w:after="140"/>
        <w:rPr>
          <w:rFonts w:hint="eastAsia"/>
        </w:rPr>
      </w:pPr>
      <w:r>
        <w:rPr>
          <w:b/>
          <w:color w:val="9AA6B8"/>
          <w:sz w:val="15"/>
        </w:rPr>
        <w:t xml:space="preserve">AI-03.096  </w:t>
      </w:r>
      <w:r>
        <w:rPr>
          <w:b/>
          <w:color w:val="C62828"/>
          <w:sz w:val="15"/>
        </w:rPr>
        <w:t xml:space="preserve">MISTAKE 2 · WHAT   </w:t>
      </w:r>
      <w:r>
        <w:t>Giving it three words and expecting judgement</w:t>
      </w:r>
    </w:p>
    <w:p w14:paraId="21865F97" w14:textId="77777777" w:rsidR="00D233E6" w:rsidRDefault="00D30E27">
      <w:pPr>
        <w:keepLines/>
        <w:spacing w:after="140"/>
        <w:ind w:left="340"/>
        <w:rPr>
          <w:rFonts w:hint="eastAsia"/>
        </w:rPr>
      </w:pPr>
      <w:r>
        <w:rPr>
          <w:b/>
          <w:color w:val="9AA6B8"/>
          <w:sz w:val="15"/>
        </w:rPr>
        <w:t xml:space="preserve">AI-03.097  </w:t>
      </w:r>
      <w:r>
        <w:rPr>
          <w:b/>
          <w:color w:val="2F4BC4"/>
          <w:sz w:val="15"/>
        </w:rPr>
        <w:t xml:space="preserve">MISTAKE 2 · CONSEQUENCE   </w:t>
      </w:r>
      <w:r>
        <w:t>It matches the effort you put in. Four words in gives you a form letter back.</w:t>
      </w:r>
    </w:p>
    <w:p w14:paraId="3B0DDCA7" w14:textId="77777777" w:rsidR="00D233E6" w:rsidRDefault="00D30E27">
      <w:pPr>
        <w:keepLines/>
        <w:spacing w:after="140"/>
        <w:rPr>
          <w:rFonts w:hint="eastAsia"/>
        </w:rPr>
      </w:pPr>
      <w:r>
        <w:rPr>
          <w:b/>
          <w:color w:val="9AA6B8"/>
          <w:sz w:val="15"/>
        </w:rPr>
        <w:t xml:space="preserve">AI-03.098  </w:t>
      </w:r>
      <w:r>
        <w:rPr>
          <w:b/>
          <w:color w:val="C62828"/>
          <w:sz w:val="15"/>
        </w:rPr>
        <w:t xml:space="preserve">MISTAKE 3 · WHAT   </w:t>
      </w:r>
      <w:r>
        <w:t>Asking it to decide, not to draft</w:t>
      </w:r>
    </w:p>
    <w:p w14:paraId="1DD6C05F" w14:textId="77777777" w:rsidR="00D233E6" w:rsidRDefault="00D30E27">
      <w:pPr>
        <w:keepLines/>
        <w:spacing w:after="140"/>
        <w:ind w:left="340"/>
        <w:rPr>
          <w:rFonts w:hint="eastAsia"/>
        </w:rPr>
      </w:pPr>
      <w:r>
        <w:rPr>
          <w:b/>
          <w:color w:val="9AA6B8"/>
          <w:sz w:val="15"/>
        </w:rPr>
        <w:t xml:space="preserve">AI-03.099  </w:t>
      </w:r>
      <w:r>
        <w:rPr>
          <w:b/>
          <w:color w:val="2F4BC4"/>
          <w:sz w:val="15"/>
        </w:rPr>
        <w:t xml:space="preserve">MISTAKE 3 · CONSEQUENCE   </w:t>
      </w:r>
      <w:r>
        <w:t>It carries none of the consequences, so it will agree with whatever you seem to want.</w:t>
      </w:r>
    </w:p>
    <w:p w14:paraId="529EBDD9" w14:textId="77777777" w:rsidR="00D233E6" w:rsidRDefault="00D30E27">
      <w:pPr>
        <w:keepLines/>
        <w:spacing w:after="140"/>
        <w:rPr>
          <w:rFonts w:hint="eastAsia"/>
        </w:rPr>
      </w:pPr>
      <w:r>
        <w:rPr>
          <w:b/>
          <w:color w:val="9AA6B8"/>
          <w:sz w:val="15"/>
        </w:rPr>
        <w:t xml:space="preserve">AI-03.100  </w:t>
      </w:r>
      <w:r>
        <w:rPr>
          <w:b/>
          <w:color w:val="C62828"/>
          <w:sz w:val="15"/>
        </w:rPr>
        <w:t xml:space="preserve">MISTAKE 4 · WHAT   </w:t>
      </w:r>
      <w:r>
        <w:t>Redoing the same prompt every week</w:t>
      </w:r>
    </w:p>
    <w:p w14:paraId="2EE616A8" w14:textId="77777777" w:rsidR="00D233E6" w:rsidRDefault="00D30E27">
      <w:pPr>
        <w:keepLines/>
        <w:spacing w:after="140"/>
        <w:ind w:left="340"/>
        <w:rPr>
          <w:rFonts w:hint="eastAsia"/>
        </w:rPr>
      </w:pPr>
      <w:r>
        <w:rPr>
          <w:b/>
          <w:color w:val="9AA6B8"/>
          <w:sz w:val="15"/>
        </w:rPr>
        <w:t xml:space="preserve">AI-03.101  </w:t>
      </w:r>
      <w:r>
        <w:rPr>
          <w:b/>
          <w:color w:val="2F4BC4"/>
          <w:sz w:val="15"/>
        </w:rPr>
        <w:t xml:space="preserve">MISTAKE 4 · CONSEQUENCE   </w:t>
      </w:r>
      <w:r>
        <w:t>The weekly job is the one worth saving. Store it once and refill the facts.</w:t>
      </w:r>
    </w:p>
    <w:p w14:paraId="4C00094A" w14:textId="77777777" w:rsidR="00D233E6" w:rsidRDefault="00D30E27">
      <w:pPr>
        <w:keepLines/>
        <w:spacing w:after="140"/>
        <w:rPr>
          <w:rFonts w:hint="eastAsia"/>
        </w:rPr>
      </w:pPr>
      <w:r>
        <w:rPr>
          <w:b/>
          <w:color w:val="9AA6B8"/>
          <w:sz w:val="15"/>
        </w:rPr>
        <w:t xml:space="preserve">AI-03.102  </w:t>
      </w:r>
      <w:r>
        <w:rPr>
          <w:b/>
          <w:color w:val="C62828"/>
          <w:sz w:val="15"/>
        </w:rPr>
        <w:t xml:space="preserve">MISTAKE 5 · WHAT   </w:t>
      </w:r>
      <w:r>
        <w:t>Not saying "do not add anything"</w:t>
      </w:r>
    </w:p>
    <w:p w14:paraId="3871490E" w14:textId="77777777" w:rsidR="00D233E6" w:rsidRDefault="00D30E27">
      <w:pPr>
        <w:keepLines/>
        <w:spacing w:after="140"/>
        <w:ind w:left="340"/>
        <w:rPr>
          <w:rFonts w:hint="eastAsia"/>
        </w:rPr>
      </w:pPr>
      <w:r>
        <w:rPr>
          <w:b/>
          <w:color w:val="9AA6B8"/>
          <w:sz w:val="15"/>
        </w:rPr>
        <w:t xml:space="preserve">AI-03.103  </w:t>
      </w:r>
      <w:r>
        <w:rPr>
          <w:b/>
          <w:color w:val="2F4BC4"/>
          <w:sz w:val="15"/>
        </w:rPr>
        <w:t xml:space="preserve">MISTAKE 5 · CONSEQUENCE   </w:t>
      </w:r>
      <w:r>
        <w:t>Without that line it will fill every gap it finds, and the gaps are invisible to you.</w:t>
      </w:r>
    </w:p>
    <w:p w14:paraId="6D0C6A83" w14:textId="77777777" w:rsidR="00D233E6" w:rsidRDefault="00D30E27">
      <w:pPr>
        <w:pStyle w:val="Heading3"/>
      </w:pPr>
      <w:r>
        <w:t>What good use looks like</w:t>
      </w:r>
    </w:p>
    <w:p w14:paraId="105F07EC" w14:textId="77777777" w:rsidR="00D233E6" w:rsidRDefault="00D30E27">
      <w:pPr>
        <w:keepLines/>
        <w:spacing w:after="140"/>
        <w:rPr>
          <w:rFonts w:hint="eastAsia"/>
        </w:rPr>
      </w:pPr>
      <w:r>
        <w:rPr>
          <w:b/>
          <w:color w:val="9AA6B8"/>
          <w:sz w:val="15"/>
        </w:rPr>
        <w:t xml:space="preserve">AI-03.104  </w:t>
      </w:r>
      <w:r>
        <w:rPr>
          <w:b/>
          <w:color w:val="2F4BC4"/>
          <w:sz w:val="15"/>
        </w:rPr>
        <w:t xml:space="preserve">TILE 1 · HEADING   </w:t>
      </w:r>
      <w:r>
        <w:t>Same job, less time</w:t>
      </w:r>
    </w:p>
    <w:p w14:paraId="28BFA49B" w14:textId="77777777" w:rsidR="00D233E6" w:rsidRDefault="00D30E27">
      <w:pPr>
        <w:keepLines/>
        <w:spacing w:after="140"/>
        <w:ind w:left="340"/>
        <w:rPr>
          <w:rFonts w:hint="eastAsia"/>
        </w:rPr>
      </w:pPr>
      <w:r>
        <w:rPr>
          <w:b/>
          <w:color w:val="9AA6B8"/>
          <w:sz w:val="15"/>
        </w:rPr>
        <w:t xml:space="preserve">AI-03.105  </w:t>
      </w:r>
      <w:r>
        <w:rPr>
          <w:b/>
          <w:color w:val="2F4BC4"/>
          <w:sz w:val="15"/>
        </w:rPr>
        <w:t xml:space="preserve">TILE 1 · TEXT   </w:t>
      </w:r>
      <w:r>
        <w:t>A three-hour formatting job becomes ten minutes of checking. The judgement stays with you.</w:t>
      </w:r>
    </w:p>
    <w:p w14:paraId="5B1A86CE" w14:textId="77777777" w:rsidR="00D233E6" w:rsidRDefault="00D30E27">
      <w:pPr>
        <w:keepLines/>
        <w:spacing w:after="140"/>
        <w:rPr>
          <w:rFonts w:hint="eastAsia"/>
        </w:rPr>
      </w:pPr>
      <w:r>
        <w:rPr>
          <w:b/>
          <w:color w:val="9AA6B8"/>
          <w:sz w:val="15"/>
        </w:rPr>
        <w:t xml:space="preserve">AI-03.106  </w:t>
      </w:r>
      <w:r>
        <w:rPr>
          <w:b/>
          <w:color w:val="2F4BC4"/>
          <w:sz w:val="15"/>
        </w:rPr>
        <w:t xml:space="preserve">TILE 2 · HEADING   </w:t>
      </w:r>
      <w:r>
        <w:t>Same quality, less strain</w:t>
      </w:r>
    </w:p>
    <w:p w14:paraId="23B26507" w14:textId="77777777" w:rsidR="00D233E6" w:rsidRDefault="00D30E27">
      <w:pPr>
        <w:keepLines/>
        <w:spacing w:after="140"/>
        <w:ind w:left="340"/>
        <w:rPr>
          <w:rFonts w:hint="eastAsia"/>
        </w:rPr>
      </w:pPr>
      <w:r>
        <w:rPr>
          <w:b/>
          <w:color w:val="9AA6B8"/>
          <w:sz w:val="15"/>
        </w:rPr>
        <w:lastRenderedPageBreak/>
        <w:t xml:space="preserve">AI-03.107  </w:t>
      </w:r>
      <w:r>
        <w:rPr>
          <w:b/>
          <w:color w:val="2F4BC4"/>
          <w:sz w:val="15"/>
        </w:rPr>
        <w:t xml:space="preserve">TILE 2 · TEXT   </w:t>
      </w:r>
      <w:r>
        <w:t>English you are not fully confident in stops being the reason a good point lands badly.</w:t>
      </w:r>
    </w:p>
    <w:p w14:paraId="0DDA8F5E" w14:textId="77777777" w:rsidR="00D233E6" w:rsidRDefault="00D30E27">
      <w:pPr>
        <w:keepLines/>
        <w:spacing w:after="140"/>
        <w:rPr>
          <w:rFonts w:hint="eastAsia"/>
        </w:rPr>
      </w:pPr>
      <w:r>
        <w:rPr>
          <w:b/>
          <w:color w:val="9AA6B8"/>
          <w:sz w:val="15"/>
        </w:rPr>
        <w:t xml:space="preserve">AI-03.108  </w:t>
      </w:r>
      <w:r>
        <w:rPr>
          <w:b/>
          <w:color w:val="2F4BC4"/>
          <w:sz w:val="15"/>
        </w:rPr>
        <w:t xml:space="preserve">TILE 3 · HEADING   </w:t>
      </w:r>
      <w:r>
        <w:t>Better on the second try</w:t>
      </w:r>
    </w:p>
    <w:p w14:paraId="14BACA1D" w14:textId="77777777" w:rsidR="00D233E6" w:rsidRDefault="00D30E27">
      <w:pPr>
        <w:keepLines/>
        <w:spacing w:after="140"/>
        <w:ind w:left="340"/>
        <w:rPr>
          <w:rFonts w:hint="eastAsia"/>
        </w:rPr>
      </w:pPr>
      <w:r>
        <w:rPr>
          <w:b/>
          <w:color w:val="9AA6B8"/>
          <w:sz w:val="15"/>
        </w:rPr>
        <w:t xml:space="preserve">AI-03.109  </w:t>
      </w:r>
      <w:r>
        <w:rPr>
          <w:b/>
          <w:color w:val="2F4BC4"/>
          <w:sz w:val="15"/>
        </w:rPr>
        <w:t xml:space="preserve">TILE 3 · TEXT   </w:t>
      </w:r>
      <w:r>
        <w:t>You keep the prompt that worked, so next week starts where this week finished.</w:t>
      </w:r>
    </w:p>
    <w:p w14:paraId="5CE88084" w14:textId="77777777" w:rsidR="00D233E6" w:rsidRDefault="00D30E27">
      <w:pPr>
        <w:pStyle w:val="Heading3"/>
      </w:pPr>
      <w:r>
        <w:t>The capability rule</w:t>
      </w:r>
    </w:p>
    <w:p w14:paraId="5E973AD1" w14:textId="77777777" w:rsidR="00D233E6" w:rsidRDefault="00D30E27">
      <w:pPr>
        <w:keepLines/>
        <w:spacing w:after="140"/>
        <w:rPr>
          <w:rFonts w:hint="eastAsia"/>
        </w:rPr>
      </w:pPr>
      <w:r>
        <w:rPr>
          <w:b/>
          <w:color w:val="9AA6B8"/>
          <w:sz w:val="15"/>
        </w:rPr>
        <w:t xml:space="preserve">AI-03.110  </w:t>
      </w:r>
      <w:r>
        <w:rPr>
          <w:b/>
          <w:color w:val="2F4BC4"/>
          <w:sz w:val="15"/>
        </w:rPr>
        <w:t xml:space="preserve">BAND HEADLINE   </w:t>
      </w:r>
      <w:r>
        <w:t>It is excellent at language and useless at knowing. Match your task to that.</w:t>
      </w:r>
    </w:p>
    <w:p w14:paraId="6AB84F39" w14:textId="77777777" w:rsidR="00D233E6" w:rsidRDefault="00D30E27">
      <w:pPr>
        <w:keepLines/>
        <w:spacing w:after="140"/>
        <w:ind w:left="340"/>
        <w:rPr>
          <w:rFonts w:hint="eastAsia"/>
        </w:rPr>
      </w:pPr>
      <w:r>
        <w:rPr>
          <w:b/>
          <w:color w:val="9AA6B8"/>
          <w:sz w:val="15"/>
        </w:rPr>
        <w:t xml:space="preserve">AI-03.111  </w:t>
      </w:r>
      <w:r>
        <w:rPr>
          <w:b/>
          <w:color w:val="2F4BC4"/>
          <w:sz w:val="15"/>
        </w:rPr>
        <w:t xml:space="preserve">BAND TEXT   </w:t>
      </w:r>
      <w:r>
        <w:t>Every good use and every bad use of these tools comes back to this one line.</w:t>
      </w:r>
    </w:p>
    <w:p w14:paraId="3BC41BBE" w14:textId="77777777" w:rsidR="00D233E6" w:rsidRDefault="00D30E27">
      <w:pPr>
        <w:keepLines/>
        <w:spacing w:after="140"/>
        <w:ind w:left="340"/>
        <w:rPr>
          <w:rFonts w:hint="eastAsia"/>
        </w:rPr>
      </w:pPr>
      <w:r>
        <w:rPr>
          <w:b/>
          <w:color w:val="9AA6B8"/>
          <w:sz w:val="15"/>
        </w:rPr>
        <w:t xml:space="preserve">AI-03.112  </w:t>
      </w:r>
      <w:r>
        <w:rPr>
          <w:b/>
          <w:color w:val="2F4BC4"/>
          <w:sz w:val="15"/>
        </w:rPr>
        <w:t xml:space="preserve">POINT 1   </w:t>
      </w:r>
      <w:r>
        <w:t>Language work — give it to the tool.</w:t>
      </w:r>
    </w:p>
    <w:p w14:paraId="6D692049" w14:textId="77777777" w:rsidR="00D233E6" w:rsidRDefault="00D30E27">
      <w:pPr>
        <w:keepLines/>
        <w:spacing w:after="140"/>
        <w:ind w:left="340"/>
        <w:rPr>
          <w:rFonts w:hint="eastAsia"/>
        </w:rPr>
      </w:pPr>
      <w:r>
        <w:rPr>
          <w:b/>
          <w:color w:val="9AA6B8"/>
          <w:sz w:val="15"/>
        </w:rPr>
        <w:t xml:space="preserve">AI-03.113  </w:t>
      </w:r>
      <w:r>
        <w:rPr>
          <w:b/>
          <w:color w:val="2F4BC4"/>
          <w:sz w:val="15"/>
        </w:rPr>
        <w:t xml:space="preserve">POINT 2   </w:t>
      </w:r>
      <w:r>
        <w:t>Knowledge work — keep it on your side.</w:t>
      </w:r>
    </w:p>
    <w:p w14:paraId="75088FAC" w14:textId="77777777" w:rsidR="00D233E6" w:rsidRDefault="00D30E27">
      <w:pPr>
        <w:keepLines/>
        <w:spacing w:after="140"/>
        <w:ind w:left="340"/>
        <w:rPr>
          <w:rFonts w:hint="eastAsia"/>
        </w:rPr>
      </w:pPr>
      <w:r>
        <w:rPr>
          <w:b/>
          <w:color w:val="9AA6B8"/>
          <w:sz w:val="15"/>
        </w:rPr>
        <w:t xml:space="preserve">AI-03.114  </w:t>
      </w:r>
      <w:r>
        <w:rPr>
          <w:b/>
          <w:color w:val="2F4BC4"/>
          <w:sz w:val="15"/>
        </w:rPr>
        <w:t xml:space="preserve">POINT 3   </w:t>
      </w:r>
      <w:r>
        <w:t>Judgement work — that is your job, always.</w:t>
      </w:r>
    </w:p>
    <w:p w14:paraId="647C9CC3" w14:textId="77777777" w:rsidR="00D233E6" w:rsidRDefault="00D30E27">
      <w:pPr>
        <w:pStyle w:val="Heading2"/>
      </w:pPr>
      <w:bookmarkStart w:id="51" w:name="_Toc239342116"/>
      <w:r>
        <w:t>9. Choose what you'd do</w:t>
      </w:r>
      <w:bookmarkEnd w:id="51"/>
    </w:p>
    <w:p w14:paraId="1B96D89B" w14:textId="77777777" w:rsidR="00D233E6" w:rsidRDefault="00D30E27">
      <w:pPr>
        <w:keepLines/>
        <w:spacing w:after="140"/>
        <w:rPr>
          <w:rFonts w:hint="eastAsia"/>
        </w:rPr>
      </w:pPr>
      <w:r>
        <w:rPr>
          <w:b/>
          <w:color w:val="9AA6B8"/>
          <w:sz w:val="15"/>
        </w:rPr>
        <w:t xml:space="preserve">AI-03.115  </w:t>
      </w:r>
      <w:r>
        <w:rPr>
          <w:b/>
          <w:color w:val="2F4BC4"/>
          <w:sz w:val="15"/>
        </w:rPr>
        <w:t xml:space="preserve">SECTION SUBTITLE   </w:t>
      </w:r>
      <w:r>
        <w:t>A Monday morning decision</w:t>
      </w:r>
    </w:p>
    <w:p w14:paraId="05007E24" w14:textId="77777777" w:rsidR="00D233E6" w:rsidRDefault="00D30E27">
      <w:pPr>
        <w:keepLines/>
        <w:spacing w:after="140"/>
        <w:rPr>
          <w:rFonts w:hint="eastAsia"/>
        </w:rPr>
      </w:pPr>
      <w:r>
        <w:rPr>
          <w:b/>
          <w:color w:val="9AA6B8"/>
          <w:sz w:val="15"/>
        </w:rPr>
        <w:t xml:space="preserve">AI-03.116  </w:t>
      </w:r>
      <w:r>
        <w:rPr>
          <w:b/>
          <w:color w:val="2F4BC4"/>
          <w:sz w:val="15"/>
        </w:rPr>
        <w:t xml:space="preserve">SCENARIO HEADING   </w:t>
      </w:r>
      <w:r>
        <w:t>Monday, 8:50 am</w:t>
      </w:r>
    </w:p>
    <w:p w14:paraId="7EF3D7A8" w14:textId="77777777" w:rsidR="00D233E6" w:rsidRDefault="00D30E27">
      <w:pPr>
        <w:keepLines/>
        <w:spacing w:after="140"/>
        <w:rPr>
          <w:rFonts w:hint="eastAsia"/>
        </w:rPr>
      </w:pPr>
      <w:r>
        <w:rPr>
          <w:b/>
          <w:color w:val="9AA6B8"/>
          <w:sz w:val="15"/>
        </w:rPr>
        <w:t xml:space="preserve">AI-03.117  </w:t>
      </w:r>
      <w:r>
        <w:rPr>
          <w:b/>
          <w:color w:val="2F4BC4"/>
          <w:sz w:val="15"/>
        </w:rPr>
        <w:t xml:space="preserve">THE SITUATION   </w:t>
      </w:r>
      <w:r>
        <w:t>The MIS pack is due at noon. You have the figures in a spreadsheet and a blank management summary to write. Your manager wants to know why rejections rose.</w:t>
      </w:r>
    </w:p>
    <w:p w14:paraId="6BA54B27" w14:textId="77777777" w:rsidR="00D233E6" w:rsidRDefault="00D30E27">
      <w:pPr>
        <w:pStyle w:val="Heading3"/>
      </w:pPr>
      <w:r>
        <w:t>Choice A (bad)</w:t>
      </w:r>
    </w:p>
    <w:p w14:paraId="3F411293" w14:textId="77777777" w:rsidR="00D233E6" w:rsidRDefault="00D30E27">
      <w:pPr>
        <w:keepLines/>
        <w:spacing w:after="140"/>
        <w:rPr>
          <w:rFonts w:hint="eastAsia"/>
        </w:rPr>
      </w:pPr>
      <w:r>
        <w:rPr>
          <w:b/>
          <w:color w:val="9AA6B8"/>
          <w:sz w:val="15"/>
        </w:rPr>
        <w:t xml:space="preserve">AI-03.118  </w:t>
      </w:r>
      <w:r>
        <w:rPr>
          <w:b/>
          <w:color w:val="C62828"/>
          <w:sz w:val="15"/>
        </w:rPr>
        <w:t xml:space="preserve">CHOICE A · TEXT   </w:t>
      </w:r>
      <w:r>
        <w:t>Paste the figures and ask it to explain why rejections rose.</w:t>
      </w:r>
    </w:p>
    <w:p w14:paraId="3E727189" w14:textId="77777777" w:rsidR="00D233E6" w:rsidRDefault="00D30E27">
      <w:pPr>
        <w:keepLines/>
        <w:spacing w:after="140"/>
        <w:ind w:left="340"/>
        <w:rPr>
          <w:rFonts w:hint="eastAsia"/>
        </w:rPr>
      </w:pPr>
      <w:r>
        <w:rPr>
          <w:b/>
          <w:color w:val="9AA6B8"/>
          <w:sz w:val="15"/>
        </w:rPr>
        <w:t xml:space="preserve">AI-03.119  </w:t>
      </w:r>
      <w:r>
        <w:rPr>
          <w:b/>
          <w:color w:val="C62828"/>
          <w:sz w:val="15"/>
        </w:rPr>
        <w:t xml:space="preserve">CHOICE A · FEEDBACK HEADING   </w:t>
      </w:r>
      <w:r>
        <w:t>It will give you a reason. It has none.</w:t>
      </w:r>
    </w:p>
    <w:p w14:paraId="477A7055" w14:textId="77777777" w:rsidR="00D233E6" w:rsidRDefault="00D30E27">
      <w:pPr>
        <w:keepLines/>
        <w:spacing w:after="140"/>
        <w:ind w:left="340"/>
        <w:rPr>
          <w:rFonts w:hint="eastAsia"/>
        </w:rPr>
      </w:pPr>
      <w:r>
        <w:rPr>
          <w:b/>
          <w:color w:val="9AA6B8"/>
          <w:sz w:val="15"/>
        </w:rPr>
        <w:t xml:space="preserve">AI-03.120  </w:t>
      </w:r>
      <w:r>
        <w:rPr>
          <w:b/>
          <w:color w:val="2F4BC4"/>
          <w:sz w:val="15"/>
        </w:rPr>
        <w:t xml:space="preserve">CHOICE A · WHAT HAPPENS   </w:t>
      </w:r>
      <w:r>
        <w:t>It produces three plausible causes — a supplier change, an operator training gap, a seasonal effect. None came from your data, because your data contains no causes. Your manager acts on the first one.</w:t>
      </w:r>
    </w:p>
    <w:p w14:paraId="3F34455F" w14:textId="77777777" w:rsidR="00D233E6" w:rsidRDefault="00D30E27">
      <w:pPr>
        <w:keepLines/>
        <w:spacing w:after="140"/>
        <w:ind w:left="340"/>
        <w:rPr>
          <w:rFonts w:hint="eastAsia"/>
        </w:rPr>
      </w:pPr>
      <w:r>
        <w:rPr>
          <w:b/>
          <w:color w:val="9AA6B8"/>
          <w:sz w:val="15"/>
        </w:rPr>
        <w:t xml:space="preserve">AI-03.121  </w:t>
      </w:r>
      <w:r>
        <w:rPr>
          <w:b/>
          <w:color w:val="2F4BC4"/>
          <w:sz w:val="15"/>
        </w:rPr>
        <w:t xml:space="preserve">CHOICE A · THE RULE   </w:t>
      </w:r>
      <w:r>
        <w:t>It can describe what the numbers do. It cannot know why they did it.</w:t>
      </w:r>
    </w:p>
    <w:p w14:paraId="535614D8" w14:textId="77777777" w:rsidR="00D233E6" w:rsidRDefault="00D30E27">
      <w:pPr>
        <w:pStyle w:val="Heading3"/>
      </w:pPr>
      <w:r>
        <w:t>Choice B (good)</w:t>
      </w:r>
    </w:p>
    <w:p w14:paraId="286A7950" w14:textId="77777777" w:rsidR="00D233E6" w:rsidRDefault="00D30E27">
      <w:pPr>
        <w:keepLines/>
        <w:spacing w:after="140"/>
        <w:rPr>
          <w:rFonts w:hint="eastAsia"/>
        </w:rPr>
      </w:pPr>
      <w:r>
        <w:rPr>
          <w:b/>
          <w:color w:val="9AA6B8"/>
          <w:sz w:val="15"/>
        </w:rPr>
        <w:t xml:space="preserve">AI-03.122  </w:t>
      </w:r>
      <w:r>
        <w:rPr>
          <w:b/>
          <w:color w:val="1B7F4B"/>
          <w:sz w:val="15"/>
        </w:rPr>
        <w:t xml:space="preserve">CHOICE B · TEXT   </w:t>
      </w:r>
      <w:r>
        <w:t>Ask it to state the three biggest movements, with no causes added.</w:t>
      </w:r>
    </w:p>
    <w:p w14:paraId="17BCB98C" w14:textId="77777777" w:rsidR="00D233E6" w:rsidRDefault="00D30E27">
      <w:pPr>
        <w:keepLines/>
        <w:spacing w:after="140"/>
        <w:ind w:left="340"/>
        <w:rPr>
          <w:rFonts w:hint="eastAsia"/>
        </w:rPr>
      </w:pPr>
      <w:r>
        <w:rPr>
          <w:b/>
          <w:color w:val="9AA6B8"/>
          <w:sz w:val="15"/>
        </w:rPr>
        <w:t xml:space="preserve">AI-03.123  </w:t>
      </w:r>
      <w:r>
        <w:rPr>
          <w:b/>
          <w:color w:val="1B7F4B"/>
          <w:sz w:val="15"/>
        </w:rPr>
        <w:t xml:space="preserve">CHOICE B · FEEDBACK HEADING   </w:t>
      </w:r>
      <w:r>
        <w:t>Exactly the right division of labour</w:t>
      </w:r>
    </w:p>
    <w:p w14:paraId="3E26EE46" w14:textId="77777777" w:rsidR="00D233E6" w:rsidRDefault="00D30E27">
      <w:pPr>
        <w:keepLines/>
        <w:spacing w:after="140"/>
        <w:ind w:left="340"/>
        <w:rPr>
          <w:rFonts w:hint="eastAsia"/>
        </w:rPr>
      </w:pPr>
      <w:r>
        <w:rPr>
          <w:b/>
          <w:color w:val="9AA6B8"/>
          <w:sz w:val="15"/>
        </w:rPr>
        <w:t xml:space="preserve">AI-03.124  </w:t>
      </w:r>
      <w:r>
        <w:rPr>
          <w:b/>
          <w:color w:val="2F4BC4"/>
          <w:sz w:val="15"/>
        </w:rPr>
        <w:t xml:space="preserve">CHOICE B · WHAT HAPPENS   </w:t>
      </w:r>
      <w:r>
        <w:t>You get a clean 150-word summary of what changed, in the order you gave it. You then spend fifteen minutes on the part only you can do — calling the line supervisor to find out why. The pack goes out at 11:20.</w:t>
      </w:r>
    </w:p>
    <w:p w14:paraId="768FD908" w14:textId="77777777" w:rsidR="00D233E6" w:rsidRDefault="00D30E27">
      <w:pPr>
        <w:keepLines/>
        <w:spacing w:after="140"/>
        <w:ind w:left="340"/>
        <w:rPr>
          <w:rFonts w:hint="eastAsia"/>
        </w:rPr>
      </w:pPr>
      <w:r>
        <w:rPr>
          <w:b/>
          <w:color w:val="9AA6B8"/>
          <w:sz w:val="15"/>
        </w:rPr>
        <w:t xml:space="preserve">AI-03.125  </w:t>
      </w:r>
      <w:r>
        <w:rPr>
          <w:b/>
          <w:color w:val="2F4BC4"/>
          <w:sz w:val="15"/>
        </w:rPr>
        <w:t xml:space="preserve">CHOICE B · THE RULE   </w:t>
      </w:r>
      <w:r>
        <w:t>Let it describe. Do the explaining yourself.</w:t>
      </w:r>
    </w:p>
    <w:p w14:paraId="0785ED70" w14:textId="77777777" w:rsidR="00D233E6" w:rsidRDefault="00D30E27">
      <w:pPr>
        <w:pStyle w:val="Heading3"/>
      </w:pPr>
      <w:r>
        <w:lastRenderedPageBreak/>
        <w:t>Choice C (ok)</w:t>
      </w:r>
    </w:p>
    <w:p w14:paraId="37F299F6" w14:textId="77777777" w:rsidR="00D233E6" w:rsidRDefault="00D30E27">
      <w:pPr>
        <w:keepLines/>
        <w:spacing w:after="140"/>
        <w:rPr>
          <w:rFonts w:hint="eastAsia"/>
        </w:rPr>
      </w:pPr>
      <w:r>
        <w:rPr>
          <w:b/>
          <w:color w:val="9AA6B8"/>
          <w:sz w:val="15"/>
        </w:rPr>
        <w:t xml:space="preserve">AI-03.126  </w:t>
      </w:r>
      <w:r>
        <w:rPr>
          <w:b/>
          <w:color w:val="2F4BC4"/>
          <w:sz w:val="15"/>
        </w:rPr>
        <w:t xml:space="preserve">CHOICE C · TEXT   </w:t>
      </w:r>
      <w:r>
        <w:t>Write the whole summary by hand, as always.</w:t>
      </w:r>
    </w:p>
    <w:p w14:paraId="710935A6" w14:textId="77777777" w:rsidR="00D233E6" w:rsidRDefault="00D30E27">
      <w:pPr>
        <w:keepLines/>
        <w:spacing w:after="140"/>
        <w:ind w:left="340"/>
        <w:rPr>
          <w:rFonts w:hint="eastAsia"/>
        </w:rPr>
      </w:pPr>
      <w:r>
        <w:rPr>
          <w:b/>
          <w:color w:val="9AA6B8"/>
          <w:sz w:val="15"/>
        </w:rPr>
        <w:t xml:space="preserve">AI-03.127  </w:t>
      </w:r>
      <w:r>
        <w:rPr>
          <w:b/>
          <w:color w:val="2F4BC4"/>
          <w:sz w:val="15"/>
        </w:rPr>
        <w:t xml:space="preserve">CHOICE C · FEEDBACK HEADING   </w:t>
      </w:r>
      <w:r>
        <w:t>It will be fine. It will also be noon.</w:t>
      </w:r>
    </w:p>
    <w:p w14:paraId="095C25DB" w14:textId="77777777" w:rsidR="00D233E6" w:rsidRDefault="00D30E27">
      <w:pPr>
        <w:keepLines/>
        <w:spacing w:after="140"/>
        <w:ind w:left="340"/>
        <w:rPr>
          <w:rFonts w:hint="eastAsia"/>
        </w:rPr>
      </w:pPr>
      <w:r>
        <w:rPr>
          <w:b/>
          <w:color w:val="9AA6B8"/>
          <w:sz w:val="15"/>
        </w:rPr>
        <w:t xml:space="preserve">AI-03.128  </w:t>
      </w:r>
      <w:r>
        <w:rPr>
          <w:b/>
          <w:color w:val="2F4BC4"/>
          <w:sz w:val="15"/>
        </w:rPr>
        <w:t xml:space="preserve">CHOICE C · WHAT HAPPENS   </w:t>
      </w:r>
      <w:r>
        <w:t>The summary is good, because you know the numbers. It also takes three hours, and the three hours went on sentence construction rather than on the rejection question your manager actually asked about.</w:t>
      </w:r>
    </w:p>
    <w:p w14:paraId="2F250279" w14:textId="77777777" w:rsidR="00D233E6" w:rsidRDefault="00D30E27">
      <w:pPr>
        <w:keepLines/>
        <w:spacing w:after="140"/>
        <w:ind w:left="340"/>
        <w:rPr>
          <w:rFonts w:hint="eastAsia"/>
        </w:rPr>
      </w:pPr>
      <w:r>
        <w:rPr>
          <w:b/>
          <w:color w:val="9AA6B8"/>
          <w:sz w:val="15"/>
        </w:rPr>
        <w:t xml:space="preserve">AI-03.129  </w:t>
      </w:r>
      <w:r>
        <w:rPr>
          <w:b/>
          <w:color w:val="2F4BC4"/>
          <w:sz w:val="15"/>
        </w:rPr>
        <w:t xml:space="preserve">CHOICE C · THE RULE   </w:t>
      </w:r>
      <w:r>
        <w:t>Spend your hours on the part that needs you.</w:t>
      </w:r>
    </w:p>
    <w:p w14:paraId="39DCB379" w14:textId="77777777" w:rsidR="00D233E6" w:rsidRDefault="00D30E27">
      <w:pPr>
        <w:pStyle w:val="Heading2"/>
      </w:pPr>
      <w:bookmarkStart w:id="52" w:name="_Toc239342117"/>
      <w:r>
        <w:t>10. Watch this</w:t>
      </w:r>
      <w:bookmarkEnd w:id="52"/>
    </w:p>
    <w:p w14:paraId="62DE08CA" w14:textId="77777777" w:rsidR="00D233E6" w:rsidRDefault="00D30E27">
      <w:pPr>
        <w:keepLines/>
        <w:spacing w:after="140"/>
        <w:rPr>
          <w:rFonts w:hint="eastAsia"/>
        </w:rPr>
      </w:pPr>
      <w:r>
        <w:rPr>
          <w:b/>
          <w:color w:val="9AA6B8"/>
          <w:sz w:val="15"/>
        </w:rPr>
        <w:t xml:space="preserve">AI-03.130  </w:t>
      </w:r>
      <w:r>
        <w:rPr>
          <w:b/>
          <w:color w:val="2F4BC4"/>
          <w:sz w:val="15"/>
        </w:rPr>
        <w:t xml:space="preserve">SECTION SUBTITLE   </w:t>
      </w:r>
      <w:r>
        <w:t>A 14-minute tour of real uses</w:t>
      </w:r>
    </w:p>
    <w:p w14:paraId="7B04136F" w14:textId="77777777" w:rsidR="00D233E6" w:rsidRDefault="00D30E27">
      <w:pPr>
        <w:keepLines/>
        <w:spacing w:after="140"/>
        <w:rPr>
          <w:rFonts w:hint="eastAsia"/>
        </w:rPr>
      </w:pPr>
      <w:r>
        <w:rPr>
          <w:b/>
          <w:color w:val="9AA6B8"/>
          <w:sz w:val="15"/>
        </w:rPr>
        <w:t xml:space="preserve">AI-03.131  </w:t>
      </w:r>
      <w:r>
        <w:rPr>
          <w:b/>
          <w:color w:val="2F4BC4"/>
          <w:sz w:val="15"/>
        </w:rPr>
        <w:t xml:space="preserve">SECTION HEADING   </w:t>
      </w:r>
      <w:r>
        <w:t>Fourteen minutes of real uses</w:t>
      </w:r>
    </w:p>
    <w:p w14:paraId="666A724C" w14:textId="77777777" w:rsidR="00D233E6" w:rsidRDefault="00D30E27">
      <w:pPr>
        <w:rPr>
          <w:rFonts w:hint="eastAsia"/>
        </w:rPr>
      </w:pPr>
      <w:r>
        <w:rPr>
          <w:color w:val="5B6779"/>
          <w:sz w:val="18"/>
        </w:rPr>
        <w:t>Video: “7 Life-Changing Uses of AI I Wish I Knew Earlier” · Kevin Stratvert · 14:29 · https://www.youtube.com/watch?v=mWRe8w6YjO0</w:t>
      </w:r>
    </w:p>
    <w:p w14:paraId="1CAFB9E2" w14:textId="77777777" w:rsidR="00D233E6" w:rsidRDefault="00D30E27">
      <w:pPr>
        <w:keepLines/>
        <w:spacing w:after="140"/>
        <w:rPr>
          <w:rFonts w:hint="eastAsia"/>
        </w:rPr>
      </w:pPr>
      <w:r>
        <w:rPr>
          <w:b/>
          <w:color w:val="9AA6B8"/>
          <w:sz w:val="15"/>
        </w:rPr>
        <w:t xml:space="preserve">AI-03.132  </w:t>
      </w:r>
      <w:r>
        <w:rPr>
          <w:b/>
          <w:color w:val="2F4BC4"/>
          <w:sz w:val="15"/>
        </w:rPr>
        <w:t xml:space="preserve">NOTE TO THE LEARNER   </w:t>
      </w:r>
      <w:r>
        <w:t>An outside video, not company material. It shows tools rather than the method — the method is in this module.</w:t>
      </w:r>
    </w:p>
    <w:p w14:paraId="1C7AD8A3" w14:textId="77777777" w:rsidR="00D233E6" w:rsidRDefault="00D30E27">
      <w:pPr>
        <w:keepLines/>
        <w:spacing w:after="140"/>
        <w:ind w:left="340"/>
        <w:rPr>
          <w:rFonts w:hint="eastAsia"/>
        </w:rPr>
      </w:pPr>
      <w:r>
        <w:rPr>
          <w:b/>
          <w:color w:val="9AA6B8"/>
          <w:sz w:val="15"/>
        </w:rPr>
        <w:t xml:space="preserve">AI-03.133  </w:t>
      </w:r>
      <w:r>
        <w:rPr>
          <w:b/>
          <w:color w:val="2F4BC4"/>
          <w:sz w:val="15"/>
        </w:rPr>
        <w:t xml:space="preserve">HOW TO USE IT 1   </w:t>
      </w:r>
      <w:r>
        <w:t>Optional. The four job shapes above are the method.</w:t>
      </w:r>
    </w:p>
    <w:p w14:paraId="2FD5AE45" w14:textId="77777777" w:rsidR="00D233E6" w:rsidRDefault="00D30E27">
      <w:pPr>
        <w:keepLines/>
        <w:spacing w:after="140"/>
        <w:ind w:left="340"/>
        <w:rPr>
          <w:rFonts w:hint="eastAsia"/>
        </w:rPr>
      </w:pPr>
      <w:r>
        <w:rPr>
          <w:b/>
          <w:color w:val="9AA6B8"/>
          <w:sz w:val="15"/>
        </w:rPr>
        <w:t xml:space="preserve">AI-03.134  </w:t>
      </w:r>
      <w:r>
        <w:rPr>
          <w:b/>
          <w:color w:val="2F4BC4"/>
          <w:sz w:val="15"/>
        </w:rPr>
        <w:t xml:space="preserve">HOW TO USE IT 2   </w:t>
      </w:r>
      <w:r>
        <w:t>Useful for seeing what other people actually do with it.</w:t>
      </w:r>
    </w:p>
    <w:p w14:paraId="338B6ABA" w14:textId="77777777" w:rsidR="00D233E6" w:rsidRDefault="00D30E27">
      <w:pPr>
        <w:keepLines/>
        <w:spacing w:after="140"/>
        <w:ind w:left="340"/>
        <w:rPr>
          <w:rFonts w:hint="eastAsia"/>
        </w:rPr>
      </w:pPr>
      <w:r>
        <w:rPr>
          <w:b/>
          <w:color w:val="9AA6B8"/>
          <w:sz w:val="15"/>
        </w:rPr>
        <w:t xml:space="preserve">AI-03.135  </w:t>
      </w:r>
      <w:r>
        <w:rPr>
          <w:b/>
          <w:color w:val="2F4BC4"/>
          <w:sz w:val="15"/>
        </w:rPr>
        <w:t xml:space="preserve">HOW TO USE IT 3   </w:t>
      </w:r>
      <w:r>
        <w:t>It opens in your browser. Turn the sound on.</w:t>
      </w:r>
    </w:p>
    <w:p w14:paraId="068A3D5C" w14:textId="77777777" w:rsidR="00D233E6" w:rsidRDefault="00D30E27">
      <w:pPr>
        <w:pStyle w:val="Heading2"/>
      </w:pPr>
      <w:bookmarkStart w:id="53" w:name="_Toc239342118"/>
      <w:r>
        <w:t>11. Knowledge check</w:t>
      </w:r>
      <w:bookmarkEnd w:id="53"/>
    </w:p>
    <w:p w14:paraId="0060B975" w14:textId="77777777" w:rsidR="00D233E6" w:rsidRDefault="00D30E27">
      <w:pPr>
        <w:pStyle w:val="Heading3"/>
      </w:pPr>
      <w:r>
        <w:t>Question 1</w:t>
      </w:r>
    </w:p>
    <w:p w14:paraId="19B7787A" w14:textId="77777777" w:rsidR="00D233E6" w:rsidRDefault="00D30E27">
      <w:pPr>
        <w:keepLines/>
        <w:spacing w:after="140"/>
        <w:rPr>
          <w:rFonts w:hint="eastAsia"/>
        </w:rPr>
      </w:pPr>
      <w:r>
        <w:rPr>
          <w:b/>
          <w:color w:val="9AA6B8"/>
          <w:sz w:val="15"/>
        </w:rPr>
        <w:t xml:space="preserve">AI-03.136  </w:t>
      </w:r>
      <w:r>
        <w:rPr>
          <w:b/>
          <w:color w:val="2F4BC4"/>
          <w:sz w:val="15"/>
        </w:rPr>
        <w:t xml:space="preserve">Q1 · QUESTION   </w:t>
      </w:r>
      <w:r>
        <w:t>Which of these is a good fit?</w:t>
      </w:r>
    </w:p>
    <w:p w14:paraId="2E9591ED" w14:textId="77777777" w:rsidR="00D233E6" w:rsidRDefault="00D30E27">
      <w:pPr>
        <w:keepLines/>
        <w:spacing w:after="140"/>
        <w:rPr>
          <w:rFonts w:hint="eastAsia"/>
        </w:rPr>
      </w:pPr>
      <w:r>
        <w:rPr>
          <w:b/>
          <w:color w:val="9AA6B8"/>
          <w:sz w:val="15"/>
        </w:rPr>
        <w:t xml:space="preserve">AI-03.137  </w:t>
      </w:r>
      <w:r>
        <w:rPr>
          <w:b/>
          <w:color w:val="C62828"/>
          <w:sz w:val="15"/>
        </w:rPr>
        <w:t xml:space="preserve">Q1 A · ANSWER (INCORRECT)   </w:t>
      </w:r>
      <w:r>
        <w:t>"Summarise our supplier contract"</w:t>
      </w:r>
    </w:p>
    <w:p w14:paraId="3B0BFC62" w14:textId="77777777" w:rsidR="00D233E6" w:rsidRDefault="00D30E27">
      <w:pPr>
        <w:keepLines/>
        <w:spacing w:after="140"/>
        <w:ind w:left="340"/>
        <w:rPr>
          <w:rFonts w:hint="eastAsia"/>
        </w:rPr>
      </w:pPr>
      <w:r>
        <w:rPr>
          <w:b/>
          <w:color w:val="9AA6B8"/>
          <w:sz w:val="15"/>
        </w:rPr>
        <w:t xml:space="preserve">AI-03.138  </w:t>
      </w:r>
      <w:r>
        <w:rPr>
          <w:b/>
          <w:color w:val="2F4BC4"/>
          <w:sz w:val="15"/>
        </w:rPr>
        <w:t xml:space="preserve">Q1 A · FEEDBACK   </w:t>
      </w:r>
      <w:r>
        <w:t>It has never seen the contract. It will produce a summary of a typical supplier contract, which reads convincingly and describes an agreement you do not have.</w:t>
      </w:r>
    </w:p>
    <w:p w14:paraId="55DE0C00" w14:textId="77777777" w:rsidR="00D233E6" w:rsidRDefault="00D30E27">
      <w:pPr>
        <w:keepLines/>
        <w:spacing w:after="140"/>
        <w:rPr>
          <w:rFonts w:hint="eastAsia"/>
        </w:rPr>
      </w:pPr>
      <w:r>
        <w:rPr>
          <w:b/>
          <w:color w:val="9AA6B8"/>
          <w:sz w:val="15"/>
        </w:rPr>
        <w:t xml:space="preserve">AI-03.139  </w:t>
      </w:r>
      <w:r>
        <w:rPr>
          <w:b/>
          <w:color w:val="1B7F4B"/>
          <w:sz w:val="15"/>
        </w:rPr>
        <w:t xml:space="preserve">Q1 B · ANSWER (CORRECT)   </w:t>
      </w:r>
      <w:r>
        <w:t>"Turn these six figures into a short summary"</w:t>
      </w:r>
    </w:p>
    <w:p w14:paraId="427F3205" w14:textId="77777777" w:rsidR="00D233E6" w:rsidRDefault="00D30E27">
      <w:pPr>
        <w:keepLines/>
        <w:spacing w:after="140"/>
        <w:ind w:left="340"/>
        <w:rPr>
          <w:rFonts w:hint="eastAsia"/>
        </w:rPr>
      </w:pPr>
      <w:r>
        <w:rPr>
          <w:b/>
          <w:color w:val="9AA6B8"/>
          <w:sz w:val="15"/>
        </w:rPr>
        <w:t xml:space="preserve">AI-03.140  </w:t>
      </w:r>
      <w:r>
        <w:rPr>
          <w:b/>
          <w:color w:val="2F4BC4"/>
          <w:sz w:val="15"/>
        </w:rPr>
        <w:t xml:space="preserve">Q1 B · FEEDBACK   </w:t>
      </w:r>
      <w:r>
        <w:t>You supplied every number. The only work left is language, and you can check each sentence against your own figures in under a minute.</w:t>
      </w:r>
    </w:p>
    <w:p w14:paraId="24AEB160" w14:textId="77777777" w:rsidR="00D233E6" w:rsidRDefault="00D30E27">
      <w:pPr>
        <w:keepLines/>
        <w:spacing w:after="140"/>
        <w:rPr>
          <w:rFonts w:hint="eastAsia"/>
        </w:rPr>
      </w:pPr>
      <w:r>
        <w:rPr>
          <w:b/>
          <w:color w:val="9AA6B8"/>
          <w:sz w:val="15"/>
        </w:rPr>
        <w:t xml:space="preserve">AI-03.141  </w:t>
      </w:r>
      <w:r>
        <w:rPr>
          <w:b/>
          <w:color w:val="C62828"/>
          <w:sz w:val="15"/>
        </w:rPr>
        <w:t xml:space="preserve">Q1 C · ANSWER (INCORRECT)   </w:t>
      </w:r>
      <w:r>
        <w:t>"What did we quote this customer last year?"</w:t>
      </w:r>
    </w:p>
    <w:p w14:paraId="5CD77542" w14:textId="77777777" w:rsidR="00D233E6" w:rsidRDefault="00D30E27">
      <w:pPr>
        <w:keepLines/>
        <w:spacing w:after="140"/>
        <w:ind w:left="340"/>
        <w:rPr>
          <w:rFonts w:hint="eastAsia"/>
        </w:rPr>
      </w:pPr>
      <w:r>
        <w:rPr>
          <w:b/>
          <w:color w:val="9AA6B8"/>
          <w:sz w:val="15"/>
        </w:rPr>
        <w:t xml:space="preserve">AI-03.142  </w:t>
      </w:r>
      <w:r>
        <w:rPr>
          <w:b/>
          <w:color w:val="2F4BC4"/>
          <w:sz w:val="15"/>
        </w:rPr>
        <w:t xml:space="preserve">Q1 C · FEEDBACK   </w:t>
      </w:r>
      <w:r>
        <w:t>That lives in your system, not in the model. Asking here produces a number with no source, which is worse than no number at all.</w:t>
      </w:r>
    </w:p>
    <w:p w14:paraId="50BA4675" w14:textId="77777777" w:rsidR="00D233E6" w:rsidRDefault="00D30E27">
      <w:pPr>
        <w:keepLines/>
        <w:spacing w:after="140"/>
        <w:rPr>
          <w:rFonts w:hint="eastAsia"/>
        </w:rPr>
      </w:pPr>
      <w:r>
        <w:rPr>
          <w:b/>
          <w:color w:val="9AA6B8"/>
          <w:sz w:val="15"/>
        </w:rPr>
        <w:t xml:space="preserve">AI-03.143  </w:t>
      </w:r>
      <w:r>
        <w:rPr>
          <w:b/>
          <w:color w:val="C62828"/>
          <w:sz w:val="15"/>
        </w:rPr>
        <w:t xml:space="preserve">Q1 D · ANSWER (INCORRECT)   </w:t>
      </w:r>
      <w:r>
        <w:t>"Should we drop this product line?"</w:t>
      </w:r>
    </w:p>
    <w:p w14:paraId="152DDC69" w14:textId="77777777" w:rsidR="00D233E6" w:rsidRDefault="00D30E27">
      <w:pPr>
        <w:keepLines/>
        <w:spacing w:after="140"/>
        <w:ind w:left="340"/>
        <w:rPr>
          <w:rFonts w:hint="eastAsia"/>
        </w:rPr>
      </w:pPr>
      <w:r>
        <w:rPr>
          <w:b/>
          <w:color w:val="9AA6B8"/>
          <w:sz w:val="15"/>
        </w:rPr>
        <w:t xml:space="preserve">AI-03.144  </w:t>
      </w:r>
      <w:r>
        <w:rPr>
          <w:b/>
          <w:color w:val="2F4BC4"/>
          <w:sz w:val="15"/>
        </w:rPr>
        <w:t xml:space="preserve">Q1 D · FEEDBACK   </w:t>
      </w:r>
      <w:r>
        <w:t>A judgement with money attached, and it holds none of the history and none of the consequences. Ask it for the questions to consider, never for the decision.</w:t>
      </w:r>
    </w:p>
    <w:p w14:paraId="1B6D5CD2" w14:textId="77777777" w:rsidR="00D233E6" w:rsidRDefault="00D30E27">
      <w:pPr>
        <w:keepLines/>
        <w:spacing w:after="140"/>
        <w:rPr>
          <w:rFonts w:hint="eastAsia"/>
        </w:rPr>
      </w:pPr>
      <w:r>
        <w:rPr>
          <w:b/>
          <w:color w:val="9AA6B8"/>
          <w:sz w:val="15"/>
        </w:rPr>
        <w:t xml:space="preserve">AI-03.145  </w:t>
      </w:r>
      <w:r>
        <w:rPr>
          <w:b/>
          <w:color w:val="2F4BC4"/>
          <w:sz w:val="15"/>
        </w:rPr>
        <w:t xml:space="preserve">Q1 · REMEMBER   </w:t>
      </w:r>
      <w:r>
        <w:t>Language work fits. Knowledge work does not.</w:t>
      </w:r>
    </w:p>
    <w:p w14:paraId="4D8EB25D" w14:textId="77777777" w:rsidR="00D233E6" w:rsidRDefault="00D30E27">
      <w:pPr>
        <w:pStyle w:val="Heading3"/>
      </w:pPr>
      <w:r>
        <w:lastRenderedPageBreak/>
        <w:t>Question 2</w:t>
      </w:r>
    </w:p>
    <w:p w14:paraId="765D7DF6" w14:textId="77777777" w:rsidR="00D233E6" w:rsidRDefault="00D30E27">
      <w:pPr>
        <w:keepLines/>
        <w:spacing w:after="140"/>
        <w:rPr>
          <w:rFonts w:hint="eastAsia"/>
        </w:rPr>
      </w:pPr>
      <w:r>
        <w:rPr>
          <w:b/>
          <w:color w:val="9AA6B8"/>
          <w:sz w:val="15"/>
        </w:rPr>
        <w:t xml:space="preserve">AI-03.146  </w:t>
      </w:r>
      <w:r>
        <w:rPr>
          <w:b/>
          <w:color w:val="2F4BC4"/>
          <w:sz w:val="15"/>
        </w:rPr>
        <w:t xml:space="preserve">Q2 · QUESTION   </w:t>
      </w:r>
      <w:r>
        <w:t>What makes a task a poor fit?</w:t>
      </w:r>
    </w:p>
    <w:p w14:paraId="7BB640F2" w14:textId="77777777" w:rsidR="00D233E6" w:rsidRDefault="00D30E27">
      <w:pPr>
        <w:keepLines/>
        <w:spacing w:after="140"/>
        <w:rPr>
          <w:rFonts w:hint="eastAsia"/>
        </w:rPr>
      </w:pPr>
      <w:r>
        <w:rPr>
          <w:b/>
          <w:color w:val="9AA6B8"/>
          <w:sz w:val="15"/>
        </w:rPr>
        <w:t xml:space="preserve">AI-03.147  </w:t>
      </w:r>
      <w:r>
        <w:rPr>
          <w:b/>
          <w:color w:val="C62828"/>
          <w:sz w:val="15"/>
        </w:rPr>
        <w:t xml:space="preserve">Q2 A · ANSWER (INCORRECT)   </w:t>
      </w:r>
      <w:r>
        <w:t>The task is long</w:t>
      </w:r>
    </w:p>
    <w:p w14:paraId="19E68A6A" w14:textId="77777777" w:rsidR="00D233E6" w:rsidRDefault="00D30E27">
      <w:pPr>
        <w:keepLines/>
        <w:spacing w:after="140"/>
        <w:ind w:left="340"/>
        <w:rPr>
          <w:rFonts w:hint="eastAsia"/>
        </w:rPr>
      </w:pPr>
      <w:r>
        <w:rPr>
          <w:b/>
          <w:color w:val="9AA6B8"/>
          <w:sz w:val="15"/>
        </w:rPr>
        <w:t xml:space="preserve">AI-03.148  </w:t>
      </w:r>
      <w:r>
        <w:rPr>
          <w:b/>
          <w:color w:val="2F4BC4"/>
          <w:sz w:val="15"/>
        </w:rPr>
        <w:t xml:space="preserve">Q2 A · FEEDBACK   </w:t>
      </w:r>
      <w:r>
        <w:t>Length is not the problem. A twelve-page document you paste in is a perfectly good fit, because you have supplied everything it needs.</w:t>
      </w:r>
    </w:p>
    <w:p w14:paraId="3C58B9C8" w14:textId="77777777" w:rsidR="00D233E6" w:rsidRDefault="00D30E27">
      <w:pPr>
        <w:keepLines/>
        <w:spacing w:after="140"/>
        <w:rPr>
          <w:rFonts w:hint="eastAsia"/>
        </w:rPr>
      </w:pPr>
      <w:r>
        <w:rPr>
          <w:b/>
          <w:color w:val="9AA6B8"/>
          <w:sz w:val="15"/>
        </w:rPr>
        <w:t xml:space="preserve">AI-03.149  </w:t>
      </w:r>
      <w:r>
        <w:rPr>
          <w:b/>
          <w:color w:val="1B7F4B"/>
          <w:sz w:val="15"/>
        </w:rPr>
        <w:t xml:space="preserve">Q2 B · ANSWER (CORRECT)   </w:t>
      </w:r>
      <w:r>
        <w:t>It needs a fact you did not supply</w:t>
      </w:r>
    </w:p>
    <w:p w14:paraId="32DC0D1E" w14:textId="77777777" w:rsidR="00D233E6" w:rsidRDefault="00D30E27">
      <w:pPr>
        <w:keepLines/>
        <w:spacing w:after="140"/>
        <w:ind w:left="340"/>
        <w:rPr>
          <w:rFonts w:hint="eastAsia"/>
        </w:rPr>
      </w:pPr>
      <w:r>
        <w:rPr>
          <w:b/>
          <w:color w:val="9AA6B8"/>
          <w:sz w:val="15"/>
        </w:rPr>
        <w:t xml:space="preserve">AI-03.150  </w:t>
      </w:r>
      <w:r>
        <w:rPr>
          <w:b/>
          <w:color w:val="2F4BC4"/>
          <w:sz w:val="15"/>
        </w:rPr>
        <w:t xml:space="preserve">Q2 B · FEEDBACK   </w:t>
      </w:r>
      <w:r>
        <w:t>That is the whole test. Anything it must know rather than write is a gap, and gaps get filled with plausible inventions rather than left blank.</w:t>
      </w:r>
    </w:p>
    <w:p w14:paraId="3EEFFB1C" w14:textId="77777777" w:rsidR="00D233E6" w:rsidRDefault="00D30E27">
      <w:pPr>
        <w:keepLines/>
        <w:spacing w:after="140"/>
        <w:rPr>
          <w:rFonts w:hint="eastAsia"/>
        </w:rPr>
      </w:pPr>
      <w:r>
        <w:rPr>
          <w:b/>
          <w:color w:val="9AA6B8"/>
          <w:sz w:val="15"/>
        </w:rPr>
        <w:t xml:space="preserve">AI-03.151  </w:t>
      </w:r>
      <w:r>
        <w:rPr>
          <w:b/>
          <w:color w:val="C62828"/>
          <w:sz w:val="15"/>
        </w:rPr>
        <w:t xml:space="preserve">Q2 C · ANSWER (INCORRECT)   </w:t>
      </w:r>
      <w:r>
        <w:t>The task is boring</w:t>
      </w:r>
    </w:p>
    <w:p w14:paraId="17813864" w14:textId="77777777" w:rsidR="00D233E6" w:rsidRDefault="00D30E27">
      <w:pPr>
        <w:keepLines/>
        <w:spacing w:after="140"/>
        <w:ind w:left="340"/>
        <w:rPr>
          <w:rFonts w:hint="eastAsia"/>
        </w:rPr>
      </w:pPr>
      <w:r>
        <w:rPr>
          <w:b/>
          <w:color w:val="9AA6B8"/>
          <w:sz w:val="15"/>
        </w:rPr>
        <w:t xml:space="preserve">AI-03.152  </w:t>
      </w:r>
      <w:r>
        <w:rPr>
          <w:b/>
          <w:color w:val="2F4BC4"/>
          <w:sz w:val="15"/>
        </w:rPr>
        <w:t xml:space="preserve">Q2 C · FEEDBACK   </w:t>
      </w:r>
      <w:r>
        <w:t>Boring and repetitive is the ideal case, not the problem. The weekly reformat is exactly the job worth handing over.</w:t>
      </w:r>
    </w:p>
    <w:p w14:paraId="535D184A" w14:textId="77777777" w:rsidR="00D233E6" w:rsidRDefault="00D30E27">
      <w:pPr>
        <w:keepLines/>
        <w:spacing w:after="140"/>
        <w:rPr>
          <w:rFonts w:hint="eastAsia"/>
        </w:rPr>
      </w:pPr>
      <w:r>
        <w:rPr>
          <w:b/>
          <w:color w:val="9AA6B8"/>
          <w:sz w:val="15"/>
        </w:rPr>
        <w:t xml:space="preserve">AI-03.153  </w:t>
      </w:r>
      <w:r>
        <w:rPr>
          <w:b/>
          <w:color w:val="C62828"/>
          <w:sz w:val="15"/>
        </w:rPr>
        <w:t xml:space="preserve">Q2 D · ANSWER (INCORRECT)   </w:t>
      </w:r>
      <w:r>
        <w:t>You have done it before</w:t>
      </w:r>
    </w:p>
    <w:p w14:paraId="35799F0F" w14:textId="77777777" w:rsidR="00D233E6" w:rsidRDefault="00D30E27">
      <w:pPr>
        <w:keepLines/>
        <w:spacing w:after="140"/>
        <w:ind w:left="340"/>
        <w:rPr>
          <w:rFonts w:hint="eastAsia"/>
        </w:rPr>
      </w:pPr>
      <w:r>
        <w:rPr>
          <w:b/>
          <w:color w:val="9AA6B8"/>
          <w:sz w:val="15"/>
        </w:rPr>
        <w:t xml:space="preserve">AI-03.154  </w:t>
      </w:r>
      <w:r>
        <w:rPr>
          <w:b/>
          <w:color w:val="2F4BC4"/>
          <w:sz w:val="15"/>
        </w:rPr>
        <w:t xml:space="preserve">Q2 D · FEEDBACK   </w:t>
      </w:r>
      <w:r>
        <w:t>Having done it before is an advantage — you already know what good looks like, so you can check the draft in seconds.</w:t>
      </w:r>
    </w:p>
    <w:p w14:paraId="15D7C391" w14:textId="77777777" w:rsidR="00D233E6" w:rsidRDefault="00D30E27">
      <w:pPr>
        <w:keepLines/>
        <w:spacing w:after="140"/>
        <w:rPr>
          <w:rFonts w:hint="eastAsia"/>
        </w:rPr>
      </w:pPr>
      <w:r>
        <w:rPr>
          <w:b/>
          <w:color w:val="9AA6B8"/>
          <w:sz w:val="15"/>
        </w:rPr>
        <w:t xml:space="preserve">AI-03.155  </w:t>
      </w:r>
      <w:r>
        <w:rPr>
          <w:b/>
          <w:color w:val="2F4BC4"/>
          <w:sz w:val="15"/>
        </w:rPr>
        <w:t xml:space="preserve">Q2 · REMEMBER   </w:t>
      </w:r>
      <w:r>
        <w:t>If it has to know something you did not tell it, stop.</w:t>
      </w:r>
    </w:p>
    <w:p w14:paraId="11763F3C" w14:textId="77777777" w:rsidR="00D233E6" w:rsidRDefault="00D30E27">
      <w:pPr>
        <w:pStyle w:val="Heading3"/>
      </w:pPr>
      <w:r>
        <w:t>Question 3</w:t>
      </w:r>
    </w:p>
    <w:p w14:paraId="0064A510" w14:textId="77777777" w:rsidR="00D233E6" w:rsidRDefault="00D30E27">
      <w:pPr>
        <w:keepLines/>
        <w:spacing w:after="140"/>
        <w:rPr>
          <w:rFonts w:hint="eastAsia"/>
        </w:rPr>
      </w:pPr>
      <w:r>
        <w:rPr>
          <w:b/>
          <w:color w:val="9AA6B8"/>
          <w:sz w:val="15"/>
        </w:rPr>
        <w:t xml:space="preserve">AI-03.156  </w:t>
      </w:r>
      <w:r>
        <w:rPr>
          <w:b/>
          <w:color w:val="2F4BC4"/>
          <w:sz w:val="15"/>
        </w:rPr>
        <w:t xml:space="preserve">Q3 · QUESTION   </w:t>
      </w:r>
      <w:r>
        <w:t>Which line stops it inventing?</w:t>
      </w:r>
    </w:p>
    <w:p w14:paraId="301CF622" w14:textId="77777777" w:rsidR="00D233E6" w:rsidRDefault="00D30E27">
      <w:pPr>
        <w:keepLines/>
        <w:spacing w:after="140"/>
        <w:rPr>
          <w:rFonts w:hint="eastAsia"/>
        </w:rPr>
      </w:pPr>
      <w:r>
        <w:rPr>
          <w:b/>
          <w:color w:val="9AA6B8"/>
          <w:sz w:val="15"/>
        </w:rPr>
        <w:t xml:space="preserve">AI-03.157  </w:t>
      </w:r>
      <w:r>
        <w:rPr>
          <w:b/>
          <w:color w:val="2F4BC4"/>
          <w:sz w:val="15"/>
        </w:rPr>
        <w:t xml:space="preserve">Q3 · SET-UP   </w:t>
      </w:r>
      <w:r>
        <w:t>You are writing a prompt that hands over a set of facts and asks for a document back.</w:t>
      </w:r>
    </w:p>
    <w:p w14:paraId="621B4D58" w14:textId="77777777" w:rsidR="00D233E6" w:rsidRDefault="00D30E27">
      <w:pPr>
        <w:keepLines/>
        <w:spacing w:after="140"/>
        <w:rPr>
          <w:rFonts w:hint="eastAsia"/>
        </w:rPr>
      </w:pPr>
      <w:r>
        <w:rPr>
          <w:b/>
          <w:color w:val="9AA6B8"/>
          <w:sz w:val="15"/>
        </w:rPr>
        <w:t xml:space="preserve">AI-03.158  </w:t>
      </w:r>
      <w:r>
        <w:rPr>
          <w:b/>
          <w:color w:val="C62828"/>
          <w:sz w:val="15"/>
        </w:rPr>
        <w:t xml:space="preserve">Q3 A · ANSWER (INCORRECT)   </w:t>
      </w:r>
      <w:r>
        <w:t>"Please be accurate"</w:t>
      </w:r>
    </w:p>
    <w:p w14:paraId="4C730CC6" w14:textId="77777777" w:rsidR="00D233E6" w:rsidRDefault="00D30E27">
      <w:pPr>
        <w:keepLines/>
        <w:spacing w:after="140"/>
        <w:ind w:left="340"/>
        <w:rPr>
          <w:rFonts w:hint="eastAsia"/>
        </w:rPr>
      </w:pPr>
      <w:r>
        <w:rPr>
          <w:b/>
          <w:color w:val="9AA6B8"/>
          <w:sz w:val="15"/>
        </w:rPr>
        <w:t xml:space="preserve">AI-03.159  </w:t>
      </w:r>
      <w:r>
        <w:rPr>
          <w:b/>
          <w:color w:val="2F4BC4"/>
          <w:sz w:val="15"/>
        </w:rPr>
        <w:t xml:space="preserve">Q3 A · FEEDBACK   </w:t>
      </w:r>
      <w:r>
        <w:t>It has no way to act on that. It cannot tell which of its own sentences are accurate, so asking for accuracy changes nothing about the output.</w:t>
      </w:r>
    </w:p>
    <w:p w14:paraId="74BDDFAB" w14:textId="77777777" w:rsidR="00D233E6" w:rsidRDefault="00D30E27">
      <w:pPr>
        <w:keepLines/>
        <w:spacing w:after="140"/>
        <w:rPr>
          <w:rFonts w:hint="eastAsia"/>
        </w:rPr>
      </w:pPr>
      <w:r>
        <w:rPr>
          <w:b/>
          <w:color w:val="9AA6B8"/>
          <w:sz w:val="15"/>
        </w:rPr>
        <w:t xml:space="preserve">AI-03.160  </w:t>
      </w:r>
      <w:r>
        <w:rPr>
          <w:b/>
          <w:color w:val="1B7F4B"/>
          <w:sz w:val="15"/>
        </w:rPr>
        <w:t xml:space="preserve">Q3 B · ANSWER (CORRECT)   </w:t>
      </w:r>
      <w:r>
        <w:t>"Do not add anything I have not given you"</w:t>
      </w:r>
    </w:p>
    <w:p w14:paraId="333A97DC" w14:textId="77777777" w:rsidR="00D233E6" w:rsidRDefault="00D30E27">
      <w:pPr>
        <w:keepLines/>
        <w:spacing w:after="140"/>
        <w:ind w:left="340"/>
        <w:rPr>
          <w:rFonts w:hint="eastAsia"/>
        </w:rPr>
      </w:pPr>
      <w:r>
        <w:rPr>
          <w:b/>
          <w:color w:val="9AA6B8"/>
          <w:sz w:val="15"/>
        </w:rPr>
        <w:t xml:space="preserve">AI-03.161  </w:t>
      </w:r>
      <w:r>
        <w:rPr>
          <w:b/>
          <w:color w:val="2F4BC4"/>
          <w:sz w:val="15"/>
        </w:rPr>
        <w:t xml:space="preserve">Q3 B · FEEDBACK   </w:t>
      </w:r>
      <w:r>
        <w:t>This is the single most useful line in any work prompt. It converts silent gap-filling into visible gaps, which you can then fill correctly yourself.</w:t>
      </w:r>
    </w:p>
    <w:p w14:paraId="69E0ACC2" w14:textId="77777777" w:rsidR="00D233E6" w:rsidRDefault="00D30E27">
      <w:pPr>
        <w:keepLines/>
        <w:spacing w:after="140"/>
        <w:rPr>
          <w:rFonts w:hint="eastAsia"/>
        </w:rPr>
      </w:pPr>
      <w:r>
        <w:rPr>
          <w:b/>
          <w:color w:val="9AA6B8"/>
          <w:sz w:val="15"/>
        </w:rPr>
        <w:t xml:space="preserve">AI-03.162  </w:t>
      </w:r>
      <w:r>
        <w:rPr>
          <w:b/>
          <w:color w:val="C62828"/>
          <w:sz w:val="15"/>
        </w:rPr>
        <w:t xml:space="preserve">Q3 C · ANSWER (INCORRECT)   </w:t>
      </w:r>
      <w:r>
        <w:t>"Use only reliable sources"</w:t>
      </w:r>
    </w:p>
    <w:p w14:paraId="6B508682" w14:textId="77777777" w:rsidR="00D233E6" w:rsidRDefault="00D30E27">
      <w:pPr>
        <w:keepLines/>
        <w:spacing w:after="140"/>
        <w:ind w:left="340"/>
        <w:rPr>
          <w:rFonts w:hint="eastAsia"/>
        </w:rPr>
      </w:pPr>
      <w:r>
        <w:rPr>
          <w:b/>
          <w:color w:val="9AA6B8"/>
          <w:sz w:val="15"/>
        </w:rPr>
        <w:t xml:space="preserve">AI-03.163  </w:t>
      </w:r>
      <w:r>
        <w:rPr>
          <w:b/>
          <w:color w:val="2F4BC4"/>
          <w:sz w:val="15"/>
        </w:rPr>
        <w:t xml:space="preserve">Q3 C · FEEDBACK   </w:t>
      </w:r>
      <w:r>
        <w:t>There are no sources involved. It is not consulting anything, so instructing it about source quality is instructing it about something that does not happen.</w:t>
      </w:r>
    </w:p>
    <w:p w14:paraId="0B4528FC" w14:textId="77777777" w:rsidR="00D233E6" w:rsidRDefault="00D30E27">
      <w:pPr>
        <w:keepLines/>
        <w:spacing w:after="140"/>
        <w:rPr>
          <w:rFonts w:hint="eastAsia"/>
        </w:rPr>
      </w:pPr>
      <w:r>
        <w:rPr>
          <w:b/>
          <w:color w:val="9AA6B8"/>
          <w:sz w:val="15"/>
        </w:rPr>
        <w:t xml:space="preserve">AI-03.164  </w:t>
      </w:r>
      <w:r>
        <w:rPr>
          <w:b/>
          <w:color w:val="C62828"/>
          <w:sz w:val="15"/>
        </w:rPr>
        <w:t xml:space="preserve">Q3 D · ANSWER (INCORRECT)   </w:t>
      </w:r>
      <w:r>
        <w:t>"Check your answer before replying"</w:t>
      </w:r>
    </w:p>
    <w:p w14:paraId="7741F37B" w14:textId="77777777" w:rsidR="00D233E6" w:rsidRDefault="00D30E27">
      <w:pPr>
        <w:keepLines/>
        <w:spacing w:after="140"/>
        <w:ind w:left="340"/>
        <w:rPr>
          <w:rFonts w:hint="eastAsia"/>
        </w:rPr>
      </w:pPr>
      <w:r>
        <w:rPr>
          <w:b/>
          <w:color w:val="9AA6B8"/>
          <w:sz w:val="15"/>
        </w:rPr>
        <w:t xml:space="preserve">AI-03.165  </w:t>
      </w:r>
      <w:r>
        <w:rPr>
          <w:b/>
          <w:color w:val="2F4BC4"/>
          <w:sz w:val="15"/>
        </w:rPr>
        <w:t xml:space="preserve">Q3 D · FEEDBACK   </w:t>
      </w:r>
      <w:r>
        <w:t>It will generate text that says it has checked. That is not the same as checking, and there is nothing for it to check against.</w:t>
      </w:r>
    </w:p>
    <w:p w14:paraId="3826AEC5" w14:textId="77777777" w:rsidR="00D233E6" w:rsidRDefault="00D30E27">
      <w:pPr>
        <w:keepLines/>
        <w:spacing w:after="140"/>
        <w:rPr>
          <w:rFonts w:hint="eastAsia"/>
        </w:rPr>
      </w:pPr>
      <w:r>
        <w:rPr>
          <w:b/>
          <w:color w:val="9AA6B8"/>
          <w:sz w:val="15"/>
        </w:rPr>
        <w:t xml:space="preserve">AI-03.166  </w:t>
      </w:r>
      <w:r>
        <w:rPr>
          <w:b/>
          <w:color w:val="2F4BC4"/>
          <w:sz w:val="15"/>
        </w:rPr>
        <w:t xml:space="preserve">Q3 · REMEMBER   </w:t>
      </w:r>
      <w:r>
        <w:t>"Do not add anything I have not told you."</w:t>
      </w:r>
    </w:p>
    <w:p w14:paraId="3F0B836C" w14:textId="77777777" w:rsidR="00D233E6" w:rsidRDefault="00D30E27">
      <w:pPr>
        <w:pStyle w:val="Heading3"/>
      </w:pPr>
      <w:r>
        <w:t>Question 4</w:t>
      </w:r>
    </w:p>
    <w:p w14:paraId="37BDA77E" w14:textId="77777777" w:rsidR="00D233E6" w:rsidRDefault="00D30E27">
      <w:pPr>
        <w:keepLines/>
        <w:spacing w:after="140"/>
        <w:rPr>
          <w:rFonts w:hint="eastAsia"/>
        </w:rPr>
      </w:pPr>
      <w:r>
        <w:rPr>
          <w:b/>
          <w:color w:val="9AA6B8"/>
          <w:sz w:val="15"/>
        </w:rPr>
        <w:t xml:space="preserve">AI-03.167  </w:t>
      </w:r>
      <w:r>
        <w:rPr>
          <w:b/>
          <w:color w:val="2F4BC4"/>
          <w:sz w:val="15"/>
        </w:rPr>
        <w:t xml:space="preserve">Q4 · QUESTION   </w:t>
      </w:r>
      <w:r>
        <w:t>The blank page problem. Best move?</w:t>
      </w:r>
    </w:p>
    <w:p w14:paraId="01CF5DC6" w14:textId="77777777" w:rsidR="00D233E6" w:rsidRDefault="00D30E27">
      <w:pPr>
        <w:keepLines/>
        <w:spacing w:after="140"/>
        <w:rPr>
          <w:rFonts w:hint="eastAsia"/>
        </w:rPr>
      </w:pPr>
      <w:r>
        <w:rPr>
          <w:b/>
          <w:color w:val="9AA6B8"/>
          <w:sz w:val="15"/>
        </w:rPr>
        <w:lastRenderedPageBreak/>
        <w:t xml:space="preserve">AI-03.168  </w:t>
      </w:r>
      <w:r>
        <w:rPr>
          <w:b/>
          <w:color w:val="C62828"/>
          <w:sz w:val="15"/>
        </w:rPr>
        <w:t xml:space="preserve">Q4 A · ANSWER (INCORRECT)   </w:t>
      </w:r>
      <w:r>
        <w:t>Ask it to write the whole proposal</w:t>
      </w:r>
    </w:p>
    <w:p w14:paraId="0B4D35F9" w14:textId="77777777" w:rsidR="00D233E6" w:rsidRDefault="00D30E27">
      <w:pPr>
        <w:keepLines/>
        <w:spacing w:after="140"/>
        <w:ind w:left="340"/>
        <w:rPr>
          <w:rFonts w:hint="eastAsia"/>
        </w:rPr>
      </w:pPr>
      <w:r>
        <w:rPr>
          <w:b/>
          <w:color w:val="9AA6B8"/>
          <w:sz w:val="15"/>
        </w:rPr>
        <w:t xml:space="preserve">AI-03.169  </w:t>
      </w:r>
      <w:r>
        <w:rPr>
          <w:b/>
          <w:color w:val="2F4BC4"/>
          <w:sz w:val="15"/>
        </w:rPr>
        <w:t xml:space="preserve">Q4 A · FEEDBACK   </w:t>
      </w:r>
      <w:r>
        <w:t>You get 600 confident words about a client you have not described. Almost all of it will need replacing, and spotting what to replace takes longer than writing.</w:t>
      </w:r>
    </w:p>
    <w:p w14:paraId="2C1C380D" w14:textId="77777777" w:rsidR="00D233E6" w:rsidRDefault="00D30E27">
      <w:pPr>
        <w:keepLines/>
        <w:spacing w:after="140"/>
        <w:rPr>
          <w:rFonts w:hint="eastAsia"/>
        </w:rPr>
      </w:pPr>
      <w:r>
        <w:rPr>
          <w:b/>
          <w:color w:val="9AA6B8"/>
          <w:sz w:val="15"/>
        </w:rPr>
        <w:t xml:space="preserve">AI-03.170  </w:t>
      </w:r>
      <w:r>
        <w:rPr>
          <w:b/>
          <w:color w:val="1B7F4B"/>
          <w:sz w:val="15"/>
        </w:rPr>
        <w:t xml:space="preserve">Q4 B · ANSWER (CORRECT)   </w:t>
      </w:r>
      <w:r>
        <w:t>Ask for a five-part outline and write it yourself</w:t>
      </w:r>
    </w:p>
    <w:p w14:paraId="519F03BC" w14:textId="77777777" w:rsidR="00D233E6" w:rsidRDefault="00D30E27">
      <w:pPr>
        <w:keepLines/>
        <w:spacing w:after="140"/>
        <w:ind w:left="340"/>
        <w:rPr>
          <w:rFonts w:hint="eastAsia"/>
        </w:rPr>
      </w:pPr>
      <w:r>
        <w:rPr>
          <w:b/>
          <w:color w:val="9AA6B8"/>
          <w:sz w:val="15"/>
        </w:rPr>
        <w:t xml:space="preserve">AI-03.171  </w:t>
      </w:r>
      <w:r>
        <w:rPr>
          <w:b/>
          <w:color w:val="2F4BC4"/>
          <w:sz w:val="15"/>
        </w:rPr>
        <w:t xml:space="preserve">Q4 B · FEEDBACK   </w:t>
      </w:r>
      <w:r>
        <w:t>An outline is pure structure — no facts to invent. You can judge it in ten seconds, and then you are starting from part two instead of from nothing.</w:t>
      </w:r>
    </w:p>
    <w:p w14:paraId="5C5F16A7" w14:textId="77777777" w:rsidR="00D233E6" w:rsidRDefault="00D30E27">
      <w:pPr>
        <w:keepLines/>
        <w:spacing w:after="140"/>
        <w:rPr>
          <w:rFonts w:hint="eastAsia"/>
        </w:rPr>
      </w:pPr>
      <w:r>
        <w:rPr>
          <w:b/>
          <w:color w:val="9AA6B8"/>
          <w:sz w:val="15"/>
        </w:rPr>
        <w:t xml:space="preserve">AI-03.172  </w:t>
      </w:r>
      <w:r>
        <w:rPr>
          <w:b/>
          <w:color w:val="C62828"/>
          <w:sz w:val="15"/>
        </w:rPr>
        <w:t xml:space="preserve">Q4 C · ANSWER (INCORRECT)   </w:t>
      </w:r>
      <w:r>
        <w:t>Wait until you feel clearer about it</w:t>
      </w:r>
    </w:p>
    <w:p w14:paraId="46F4F49C" w14:textId="77777777" w:rsidR="00D233E6" w:rsidRDefault="00D30E27">
      <w:pPr>
        <w:keepLines/>
        <w:spacing w:after="140"/>
        <w:ind w:left="340"/>
        <w:rPr>
          <w:rFonts w:hint="eastAsia"/>
        </w:rPr>
      </w:pPr>
      <w:r>
        <w:rPr>
          <w:b/>
          <w:color w:val="9AA6B8"/>
          <w:sz w:val="15"/>
        </w:rPr>
        <w:t xml:space="preserve">AI-03.173  </w:t>
      </w:r>
      <w:r>
        <w:rPr>
          <w:b/>
          <w:color w:val="2F4BC4"/>
          <w:sz w:val="15"/>
        </w:rPr>
        <w:t xml:space="preserve">Q4 C · FEEDBACK   </w:t>
      </w:r>
      <w:r>
        <w:t>The blank page rarely improves with time. This is the cheapest and lowest-risk use of the tool there is, and it costs you thirty seconds.</w:t>
      </w:r>
    </w:p>
    <w:p w14:paraId="3E58ECBF" w14:textId="77777777" w:rsidR="00D233E6" w:rsidRDefault="00D30E27">
      <w:pPr>
        <w:keepLines/>
        <w:spacing w:after="140"/>
        <w:rPr>
          <w:rFonts w:hint="eastAsia"/>
        </w:rPr>
      </w:pPr>
      <w:r>
        <w:rPr>
          <w:b/>
          <w:color w:val="9AA6B8"/>
          <w:sz w:val="15"/>
        </w:rPr>
        <w:t xml:space="preserve">AI-03.174  </w:t>
      </w:r>
      <w:r>
        <w:rPr>
          <w:b/>
          <w:color w:val="C62828"/>
          <w:sz w:val="15"/>
        </w:rPr>
        <w:t xml:space="preserve">Q4 D · ANSWER (INCORRECT)   </w:t>
      </w:r>
      <w:r>
        <w:t>Copy last year's proposal and edit it</w:t>
      </w:r>
    </w:p>
    <w:p w14:paraId="747F40B0" w14:textId="77777777" w:rsidR="00D233E6" w:rsidRDefault="00D30E27">
      <w:pPr>
        <w:keepLines/>
        <w:spacing w:after="140"/>
        <w:ind w:left="340"/>
        <w:rPr>
          <w:rFonts w:hint="eastAsia"/>
        </w:rPr>
      </w:pPr>
      <w:r>
        <w:rPr>
          <w:b/>
          <w:color w:val="9AA6B8"/>
          <w:sz w:val="15"/>
        </w:rPr>
        <w:t xml:space="preserve">AI-03.175  </w:t>
      </w:r>
      <w:r>
        <w:rPr>
          <w:b/>
          <w:color w:val="2F4BC4"/>
          <w:sz w:val="15"/>
        </w:rPr>
        <w:t xml:space="preserve">Q4 D · FEEDBACK   </w:t>
      </w:r>
      <w:r>
        <w:t>Often reasonable, but it drags last year's assumptions in with it. Those are much harder to spot than a fresh outline you actively agreed with.</w:t>
      </w:r>
    </w:p>
    <w:p w14:paraId="50E18FF4" w14:textId="77777777" w:rsidR="00D233E6" w:rsidRDefault="00D30E27">
      <w:pPr>
        <w:keepLines/>
        <w:spacing w:after="140"/>
        <w:rPr>
          <w:rFonts w:hint="eastAsia"/>
        </w:rPr>
      </w:pPr>
      <w:r>
        <w:rPr>
          <w:b/>
          <w:color w:val="9AA6B8"/>
          <w:sz w:val="15"/>
        </w:rPr>
        <w:t xml:space="preserve">AI-03.176  </w:t>
      </w:r>
      <w:r>
        <w:rPr>
          <w:b/>
          <w:color w:val="2F4BC4"/>
          <w:sz w:val="15"/>
        </w:rPr>
        <w:t xml:space="preserve">Q4 · REMEMBER   </w:t>
      </w:r>
      <w:r>
        <w:t>Ask for the structure. Write the content.</w:t>
      </w:r>
    </w:p>
    <w:p w14:paraId="785C72C2" w14:textId="77777777" w:rsidR="00D233E6" w:rsidRDefault="00D30E27">
      <w:pPr>
        <w:pStyle w:val="Heading3"/>
      </w:pPr>
      <w:r>
        <w:t>Question 5</w:t>
      </w:r>
    </w:p>
    <w:p w14:paraId="0DAB64A1" w14:textId="77777777" w:rsidR="00D233E6" w:rsidRDefault="00D30E27">
      <w:pPr>
        <w:keepLines/>
        <w:spacing w:after="140"/>
        <w:rPr>
          <w:rFonts w:hint="eastAsia"/>
        </w:rPr>
      </w:pPr>
      <w:r>
        <w:rPr>
          <w:b/>
          <w:color w:val="9AA6B8"/>
          <w:sz w:val="15"/>
        </w:rPr>
        <w:t xml:space="preserve">AI-03.177  </w:t>
      </w:r>
      <w:r>
        <w:rPr>
          <w:b/>
          <w:color w:val="2F4BC4"/>
          <w:sz w:val="15"/>
        </w:rPr>
        <w:t xml:space="preserve">Q5 · QUESTION   </w:t>
      </w:r>
      <w:r>
        <w:t>What should stay entirely yours?</w:t>
      </w:r>
    </w:p>
    <w:p w14:paraId="03403A8D" w14:textId="77777777" w:rsidR="00D233E6" w:rsidRDefault="00D30E27">
      <w:pPr>
        <w:keepLines/>
        <w:spacing w:after="140"/>
        <w:rPr>
          <w:rFonts w:hint="eastAsia"/>
        </w:rPr>
      </w:pPr>
      <w:r>
        <w:rPr>
          <w:b/>
          <w:color w:val="9AA6B8"/>
          <w:sz w:val="15"/>
        </w:rPr>
        <w:t xml:space="preserve">AI-03.178  </w:t>
      </w:r>
      <w:r>
        <w:rPr>
          <w:b/>
          <w:color w:val="C62828"/>
          <w:sz w:val="15"/>
        </w:rPr>
        <w:t xml:space="preserve">Q5 A · ANSWER (INCORRECT)   </w:t>
      </w:r>
      <w:r>
        <w:t>The wording of a difficult email</w:t>
      </w:r>
    </w:p>
    <w:p w14:paraId="5212E054" w14:textId="77777777" w:rsidR="00D233E6" w:rsidRDefault="00D30E27">
      <w:pPr>
        <w:keepLines/>
        <w:spacing w:after="140"/>
        <w:ind w:left="340"/>
        <w:rPr>
          <w:rFonts w:hint="eastAsia"/>
        </w:rPr>
      </w:pPr>
      <w:r>
        <w:rPr>
          <w:b/>
          <w:color w:val="9AA6B8"/>
          <w:sz w:val="15"/>
        </w:rPr>
        <w:t xml:space="preserve">AI-03.179  </w:t>
      </w:r>
      <w:r>
        <w:rPr>
          <w:b/>
          <w:color w:val="2F4BC4"/>
          <w:sz w:val="15"/>
        </w:rPr>
        <w:t xml:space="preserve">Q5 A · FEEDBACK   </w:t>
      </w:r>
      <w:r>
        <w:t>Wording is exactly what to hand over. You decide what the email must achieve; the tool finds a clean way to say it.</w:t>
      </w:r>
    </w:p>
    <w:p w14:paraId="3934DDB2" w14:textId="77777777" w:rsidR="00D233E6" w:rsidRDefault="00D30E27">
      <w:pPr>
        <w:keepLines/>
        <w:spacing w:after="140"/>
        <w:rPr>
          <w:rFonts w:hint="eastAsia"/>
        </w:rPr>
      </w:pPr>
      <w:r>
        <w:rPr>
          <w:b/>
          <w:color w:val="9AA6B8"/>
          <w:sz w:val="15"/>
        </w:rPr>
        <w:t xml:space="preserve">AI-03.180  </w:t>
      </w:r>
      <w:r>
        <w:rPr>
          <w:b/>
          <w:color w:val="1B7F4B"/>
          <w:sz w:val="15"/>
        </w:rPr>
        <w:t xml:space="preserve">Q5 B · ANSWER (CORRECT)   </w:t>
      </w:r>
      <w:r>
        <w:t>The decision and the reason behind it</w:t>
      </w:r>
    </w:p>
    <w:p w14:paraId="3C29C4B7" w14:textId="77777777" w:rsidR="00D233E6" w:rsidRDefault="00D30E27">
      <w:pPr>
        <w:keepLines/>
        <w:spacing w:after="140"/>
        <w:ind w:left="340"/>
        <w:rPr>
          <w:rFonts w:hint="eastAsia"/>
        </w:rPr>
      </w:pPr>
      <w:r>
        <w:rPr>
          <w:b/>
          <w:color w:val="9AA6B8"/>
          <w:sz w:val="15"/>
        </w:rPr>
        <w:t xml:space="preserve">AI-03.181  </w:t>
      </w:r>
      <w:r>
        <w:rPr>
          <w:b/>
          <w:color w:val="2F4BC4"/>
          <w:sz w:val="15"/>
        </w:rPr>
        <w:t xml:space="preserve">Q5 B · FEEDBACK   </w:t>
      </w:r>
      <w:r>
        <w:t>It carries no consequences, holds none of the history, and will agree with whatever you seem to want. The decision, and your reason for it, stay on your side of the desk.</w:t>
      </w:r>
    </w:p>
    <w:p w14:paraId="296C6C29" w14:textId="77777777" w:rsidR="00D233E6" w:rsidRDefault="00D30E27">
      <w:pPr>
        <w:keepLines/>
        <w:spacing w:after="140"/>
        <w:rPr>
          <w:rFonts w:hint="eastAsia"/>
        </w:rPr>
      </w:pPr>
      <w:r>
        <w:rPr>
          <w:b/>
          <w:color w:val="9AA6B8"/>
          <w:sz w:val="15"/>
        </w:rPr>
        <w:t xml:space="preserve">AI-03.182  </w:t>
      </w:r>
      <w:r>
        <w:rPr>
          <w:b/>
          <w:color w:val="C62828"/>
          <w:sz w:val="15"/>
        </w:rPr>
        <w:t xml:space="preserve">Q5 C · ANSWER (INCORRECT)   </w:t>
      </w:r>
      <w:r>
        <w:t>The layout of a table</w:t>
      </w:r>
    </w:p>
    <w:p w14:paraId="3F7E25E7" w14:textId="77777777" w:rsidR="00D233E6" w:rsidRDefault="00D30E27">
      <w:pPr>
        <w:keepLines/>
        <w:spacing w:after="140"/>
        <w:ind w:left="340"/>
        <w:rPr>
          <w:rFonts w:hint="eastAsia"/>
        </w:rPr>
      </w:pPr>
      <w:r>
        <w:rPr>
          <w:b/>
          <w:color w:val="9AA6B8"/>
          <w:sz w:val="15"/>
        </w:rPr>
        <w:t xml:space="preserve">AI-03.183  </w:t>
      </w:r>
      <w:r>
        <w:rPr>
          <w:b/>
          <w:color w:val="2F4BC4"/>
          <w:sz w:val="15"/>
        </w:rPr>
        <w:t xml:space="preserve">Q5 C · FEEDBACK   </w:t>
      </w:r>
      <w:r>
        <w:t>Pure shape work. Name your columns, say "no extra commentary", and you get something you can paste straight into a document.</w:t>
      </w:r>
    </w:p>
    <w:p w14:paraId="6580F3EB" w14:textId="77777777" w:rsidR="00D233E6" w:rsidRDefault="00D30E27">
      <w:pPr>
        <w:keepLines/>
        <w:spacing w:after="140"/>
        <w:rPr>
          <w:rFonts w:hint="eastAsia"/>
        </w:rPr>
      </w:pPr>
      <w:r>
        <w:rPr>
          <w:b/>
          <w:color w:val="9AA6B8"/>
          <w:sz w:val="15"/>
        </w:rPr>
        <w:t xml:space="preserve">AI-03.184  </w:t>
      </w:r>
      <w:r>
        <w:rPr>
          <w:b/>
          <w:color w:val="C62828"/>
          <w:sz w:val="15"/>
        </w:rPr>
        <w:t xml:space="preserve">Q5 D · ANSWER (INCORRECT)   </w:t>
      </w:r>
      <w:r>
        <w:t>The length of a summary</w:t>
      </w:r>
    </w:p>
    <w:p w14:paraId="1F1A78E2" w14:textId="77777777" w:rsidR="00D233E6" w:rsidRDefault="00D30E27">
      <w:pPr>
        <w:keepLines/>
        <w:spacing w:after="140"/>
        <w:ind w:left="340"/>
        <w:rPr>
          <w:rFonts w:hint="eastAsia"/>
        </w:rPr>
      </w:pPr>
      <w:r>
        <w:rPr>
          <w:b/>
          <w:color w:val="9AA6B8"/>
          <w:sz w:val="15"/>
        </w:rPr>
        <w:t xml:space="preserve">AI-03.185  </w:t>
      </w:r>
      <w:r>
        <w:rPr>
          <w:b/>
          <w:color w:val="2F4BC4"/>
          <w:sz w:val="15"/>
        </w:rPr>
        <w:t xml:space="preserve">Q5 D · FEEDBACK   </w:t>
      </w:r>
      <w:r>
        <w:t>Say the number and it obeys. Length is one of the easiest and most valuable things to hand over.</w:t>
      </w:r>
    </w:p>
    <w:p w14:paraId="559C28E7" w14:textId="77777777" w:rsidR="00D233E6" w:rsidRDefault="00D30E27">
      <w:pPr>
        <w:keepLines/>
        <w:spacing w:after="140"/>
        <w:rPr>
          <w:rFonts w:hint="eastAsia"/>
        </w:rPr>
      </w:pPr>
      <w:r>
        <w:rPr>
          <w:b/>
          <w:color w:val="9AA6B8"/>
          <w:sz w:val="15"/>
        </w:rPr>
        <w:t xml:space="preserve">AI-03.186  </w:t>
      </w:r>
      <w:r>
        <w:rPr>
          <w:b/>
          <w:color w:val="2F4BC4"/>
          <w:sz w:val="15"/>
        </w:rPr>
        <w:t xml:space="preserve">Q5 · REMEMBER   </w:t>
      </w:r>
      <w:r>
        <w:t>Describe with the tool. Decide without it.</w:t>
      </w:r>
    </w:p>
    <w:p w14:paraId="62DA0599" w14:textId="77777777" w:rsidR="00D233E6" w:rsidRDefault="00D30E27">
      <w:pPr>
        <w:pStyle w:val="Heading2"/>
      </w:pPr>
      <w:bookmarkStart w:id="54" w:name="_Toc239342119"/>
      <w:r>
        <w:t>12. Recap</w:t>
      </w:r>
      <w:bookmarkEnd w:id="54"/>
    </w:p>
    <w:p w14:paraId="6115BD0F" w14:textId="77777777" w:rsidR="00D233E6" w:rsidRDefault="00D30E27">
      <w:pPr>
        <w:keepLines/>
        <w:spacing w:after="140"/>
        <w:rPr>
          <w:rFonts w:hint="eastAsia"/>
        </w:rPr>
      </w:pPr>
      <w:r>
        <w:rPr>
          <w:b/>
          <w:color w:val="9AA6B8"/>
          <w:sz w:val="15"/>
        </w:rPr>
        <w:t xml:space="preserve">AI-03.187  </w:t>
      </w:r>
      <w:r>
        <w:rPr>
          <w:b/>
          <w:color w:val="2F4BC4"/>
          <w:sz w:val="15"/>
        </w:rPr>
        <w:t xml:space="preserve">RECAP HEADING   </w:t>
      </w:r>
      <w:r>
        <w:t>AI Capabilities on one screen</w:t>
      </w:r>
    </w:p>
    <w:p w14:paraId="1A02D9AB" w14:textId="77777777" w:rsidR="00D233E6" w:rsidRDefault="00D30E27">
      <w:pPr>
        <w:keepLines/>
        <w:spacing w:after="140"/>
        <w:rPr>
          <w:rFonts w:hint="eastAsia"/>
        </w:rPr>
      </w:pPr>
      <w:r>
        <w:rPr>
          <w:b/>
          <w:color w:val="9AA6B8"/>
          <w:sz w:val="15"/>
        </w:rPr>
        <w:t xml:space="preserve">AI-03.188  </w:t>
      </w:r>
      <w:r>
        <w:rPr>
          <w:b/>
          <w:color w:val="2F4BC4"/>
          <w:sz w:val="15"/>
        </w:rPr>
        <w:t xml:space="preserve">RECAP 1 · HEADING   </w:t>
      </w:r>
      <w:r>
        <w:t>Four shapes it does well</w:t>
      </w:r>
    </w:p>
    <w:p w14:paraId="7A653A34" w14:textId="77777777" w:rsidR="00D233E6" w:rsidRDefault="00D30E27">
      <w:pPr>
        <w:keepLines/>
        <w:spacing w:after="140"/>
        <w:ind w:left="340"/>
        <w:rPr>
          <w:rFonts w:hint="eastAsia"/>
        </w:rPr>
      </w:pPr>
      <w:r>
        <w:rPr>
          <w:b/>
          <w:color w:val="9AA6B8"/>
          <w:sz w:val="15"/>
        </w:rPr>
        <w:t xml:space="preserve">AI-03.189  </w:t>
      </w:r>
      <w:r>
        <w:rPr>
          <w:b/>
          <w:color w:val="2F4BC4"/>
          <w:sz w:val="15"/>
        </w:rPr>
        <w:t xml:space="preserve">RECAP 1 · TEXT   </w:t>
      </w:r>
      <w:r>
        <w:t>Turn into, shorten, reshape, generate options. All language, no knowledge.</w:t>
      </w:r>
    </w:p>
    <w:p w14:paraId="1876C8DD" w14:textId="77777777" w:rsidR="00D233E6" w:rsidRDefault="00D30E27">
      <w:pPr>
        <w:keepLines/>
        <w:spacing w:after="140"/>
        <w:rPr>
          <w:rFonts w:hint="eastAsia"/>
        </w:rPr>
      </w:pPr>
      <w:r>
        <w:rPr>
          <w:b/>
          <w:color w:val="9AA6B8"/>
          <w:sz w:val="15"/>
        </w:rPr>
        <w:lastRenderedPageBreak/>
        <w:t xml:space="preserve">AI-03.190  </w:t>
      </w:r>
      <w:r>
        <w:rPr>
          <w:b/>
          <w:color w:val="2F4BC4"/>
          <w:sz w:val="15"/>
        </w:rPr>
        <w:t xml:space="preserve">RECAP 2 · HEADING   </w:t>
      </w:r>
      <w:r>
        <w:t>The ten-second test</w:t>
      </w:r>
    </w:p>
    <w:p w14:paraId="20049663" w14:textId="77777777" w:rsidR="00D233E6" w:rsidRDefault="00D30E27">
      <w:pPr>
        <w:keepLines/>
        <w:spacing w:after="140"/>
        <w:ind w:left="340"/>
        <w:rPr>
          <w:rFonts w:hint="eastAsia"/>
        </w:rPr>
      </w:pPr>
      <w:r>
        <w:rPr>
          <w:b/>
          <w:color w:val="9AA6B8"/>
          <w:sz w:val="15"/>
        </w:rPr>
        <w:t xml:space="preserve">AI-03.191  </w:t>
      </w:r>
      <w:r>
        <w:rPr>
          <w:b/>
          <w:color w:val="2F4BC4"/>
          <w:sz w:val="15"/>
        </w:rPr>
        <w:t xml:space="preserve">RECAP 2 · TEXT   </w:t>
      </w:r>
      <w:r>
        <w:t>Do I already know everything the answer needs? If no, it is a poor fit.</w:t>
      </w:r>
    </w:p>
    <w:p w14:paraId="6B0A0E1B" w14:textId="77777777" w:rsidR="00D233E6" w:rsidRDefault="00D30E27">
      <w:pPr>
        <w:keepLines/>
        <w:spacing w:after="140"/>
        <w:rPr>
          <w:rFonts w:hint="eastAsia"/>
        </w:rPr>
      </w:pPr>
      <w:r>
        <w:rPr>
          <w:b/>
          <w:color w:val="9AA6B8"/>
          <w:sz w:val="15"/>
        </w:rPr>
        <w:t xml:space="preserve">AI-03.192  </w:t>
      </w:r>
      <w:r>
        <w:rPr>
          <w:b/>
          <w:color w:val="2F4BC4"/>
          <w:sz w:val="15"/>
        </w:rPr>
        <w:t xml:space="preserve">RECAP 3 · HEADING   </w:t>
      </w:r>
      <w:r>
        <w:t>Reframe a poor fit</w:t>
      </w:r>
    </w:p>
    <w:p w14:paraId="7BCC2036" w14:textId="77777777" w:rsidR="00D233E6" w:rsidRDefault="00D30E27">
      <w:pPr>
        <w:keepLines/>
        <w:spacing w:after="140"/>
        <w:ind w:left="340"/>
        <w:rPr>
          <w:rFonts w:hint="eastAsia"/>
        </w:rPr>
      </w:pPr>
      <w:r>
        <w:rPr>
          <w:b/>
          <w:color w:val="9AA6B8"/>
          <w:sz w:val="15"/>
        </w:rPr>
        <w:t xml:space="preserve">AI-03.193  </w:t>
      </w:r>
      <w:r>
        <w:rPr>
          <w:b/>
          <w:color w:val="2F4BC4"/>
          <w:sz w:val="15"/>
        </w:rPr>
        <w:t xml:space="preserve">RECAP 3 · TEXT   </w:t>
      </w:r>
      <w:r>
        <w:t>Move the knowing to your side. Ask it to write, never to know.</w:t>
      </w:r>
    </w:p>
    <w:p w14:paraId="60FCA1F0" w14:textId="77777777" w:rsidR="00D233E6" w:rsidRDefault="00D30E27">
      <w:pPr>
        <w:keepLines/>
        <w:spacing w:after="140"/>
        <w:rPr>
          <w:rFonts w:hint="eastAsia"/>
        </w:rPr>
      </w:pPr>
      <w:r>
        <w:rPr>
          <w:b/>
          <w:color w:val="9AA6B8"/>
          <w:sz w:val="15"/>
        </w:rPr>
        <w:t xml:space="preserve">AI-03.194  </w:t>
      </w:r>
      <w:r>
        <w:rPr>
          <w:b/>
          <w:color w:val="2F4BC4"/>
          <w:sz w:val="15"/>
        </w:rPr>
        <w:t xml:space="preserve">RECAP 4 · HEADING   </w:t>
      </w:r>
      <w:r>
        <w:t>The line that stops invention</w:t>
      </w:r>
    </w:p>
    <w:p w14:paraId="56DD6ACC" w14:textId="77777777" w:rsidR="00D233E6" w:rsidRDefault="00D30E27">
      <w:pPr>
        <w:keepLines/>
        <w:spacing w:after="140"/>
        <w:ind w:left="340"/>
        <w:rPr>
          <w:rFonts w:hint="eastAsia"/>
        </w:rPr>
      </w:pPr>
      <w:r>
        <w:rPr>
          <w:b/>
          <w:color w:val="9AA6B8"/>
          <w:sz w:val="15"/>
        </w:rPr>
        <w:t xml:space="preserve">AI-03.195  </w:t>
      </w:r>
      <w:r>
        <w:rPr>
          <w:b/>
          <w:color w:val="2F4BC4"/>
          <w:sz w:val="15"/>
        </w:rPr>
        <w:t xml:space="preserve">RECAP 4 · TEXT   </w:t>
      </w:r>
      <w:r>
        <w:t>"Do not add anything I have not given you." Put it in every prompt.</w:t>
      </w:r>
    </w:p>
    <w:p w14:paraId="0757028F" w14:textId="77777777" w:rsidR="00D233E6" w:rsidRDefault="00D30E27">
      <w:pPr>
        <w:keepLines/>
        <w:spacing w:after="140"/>
        <w:rPr>
          <w:rFonts w:hint="eastAsia"/>
        </w:rPr>
      </w:pPr>
      <w:r>
        <w:rPr>
          <w:b/>
          <w:color w:val="9AA6B8"/>
          <w:sz w:val="15"/>
        </w:rPr>
        <w:t xml:space="preserve">AI-03.196  </w:t>
      </w:r>
      <w:r>
        <w:rPr>
          <w:b/>
          <w:color w:val="2F4BC4"/>
          <w:sz w:val="15"/>
        </w:rPr>
        <w:t xml:space="preserve">RECAP 5 · HEADING   </w:t>
      </w:r>
      <w:r>
        <w:t>Save the weekly job</w:t>
      </w:r>
    </w:p>
    <w:p w14:paraId="3009D163" w14:textId="77777777" w:rsidR="00D233E6" w:rsidRDefault="00D30E27">
      <w:pPr>
        <w:keepLines/>
        <w:spacing w:after="140"/>
        <w:ind w:left="340"/>
        <w:rPr>
          <w:rFonts w:hint="eastAsia"/>
        </w:rPr>
      </w:pPr>
      <w:r>
        <w:rPr>
          <w:b/>
          <w:color w:val="9AA6B8"/>
          <w:sz w:val="15"/>
        </w:rPr>
        <w:t xml:space="preserve">AI-03.197  </w:t>
      </w:r>
      <w:r>
        <w:rPr>
          <w:b/>
          <w:color w:val="2F4BC4"/>
          <w:sz w:val="15"/>
        </w:rPr>
        <w:t xml:space="preserve">RECAP 5 · TEXT   </w:t>
      </w:r>
      <w:r>
        <w:t>The task you repeat is the one worth turning into a stored prompt.</w:t>
      </w:r>
    </w:p>
    <w:p w14:paraId="03B2879A" w14:textId="77777777" w:rsidR="00D233E6" w:rsidRDefault="00D30E27">
      <w:pPr>
        <w:keepLines/>
        <w:spacing w:after="140"/>
        <w:rPr>
          <w:rFonts w:hint="eastAsia"/>
        </w:rPr>
      </w:pPr>
      <w:r>
        <w:rPr>
          <w:b/>
          <w:color w:val="9AA6B8"/>
          <w:sz w:val="15"/>
        </w:rPr>
        <w:t xml:space="preserve">AI-03.198  </w:t>
      </w:r>
      <w:r>
        <w:rPr>
          <w:b/>
          <w:color w:val="2F4BC4"/>
          <w:sz w:val="15"/>
        </w:rPr>
        <w:t xml:space="preserve">RECAP 6 · HEADING   </w:t>
      </w:r>
      <w:r>
        <w:t>Judgement stays with you</w:t>
      </w:r>
    </w:p>
    <w:p w14:paraId="7308E11B" w14:textId="77777777" w:rsidR="00D233E6" w:rsidRDefault="00D30E27">
      <w:pPr>
        <w:keepLines/>
        <w:spacing w:after="140"/>
        <w:ind w:left="340"/>
        <w:rPr>
          <w:rFonts w:hint="eastAsia"/>
        </w:rPr>
      </w:pPr>
      <w:r>
        <w:rPr>
          <w:b/>
          <w:color w:val="9AA6B8"/>
          <w:sz w:val="15"/>
        </w:rPr>
        <w:t xml:space="preserve">AI-03.199  </w:t>
      </w:r>
      <w:r>
        <w:rPr>
          <w:b/>
          <w:color w:val="2F4BC4"/>
          <w:sz w:val="15"/>
        </w:rPr>
        <w:t xml:space="preserve">RECAP 6 · TEXT   </w:t>
      </w:r>
      <w:r>
        <w:t>It can describe what happened. It cannot know why, and it carries no consequences.</w:t>
      </w:r>
    </w:p>
    <w:p w14:paraId="36B0B18F" w14:textId="77777777" w:rsidR="00D233E6" w:rsidRDefault="00D30E27">
      <w:pPr>
        <w:keepLines/>
        <w:spacing w:after="140"/>
        <w:rPr>
          <w:rFonts w:hint="eastAsia"/>
        </w:rPr>
      </w:pPr>
      <w:r>
        <w:rPr>
          <w:b/>
          <w:color w:val="9AA6B8"/>
          <w:sz w:val="15"/>
        </w:rPr>
        <w:t xml:space="preserve">AI-03.200  </w:t>
      </w:r>
      <w:r>
        <w:rPr>
          <w:b/>
          <w:color w:val="1B7F4B"/>
          <w:sz w:val="15"/>
        </w:rPr>
        <w:t xml:space="preserve">ONE-LINER   </w:t>
      </w:r>
      <w:r>
        <w:t>It is excellent at language and useless at knowing. Every good use of it starts from that one sentence.</w:t>
      </w:r>
    </w:p>
    <w:p w14:paraId="33989264" w14:textId="77777777" w:rsidR="00D233E6" w:rsidRDefault="00D30E27">
      <w:pPr>
        <w:pStyle w:val="Heading2"/>
      </w:pPr>
      <w:bookmarkStart w:id="55" w:name="_Toc239342120"/>
      <w:r>
        <w:t>13. Toolkit</w:t>
      </w:r>
      <w:bookmarkEnd w:id="55"/>
    </w:p>
    <w:p w14:paraId="7F34DF31" w14:textId="77777777" w:rsidR="00D233E6" w:rsidRDefault="00D30E27">
      <w:pPr>
        <w:keepLines/>
        <w:spacing w:after="140"/>
        <w:rPr>
          <w:rFonts w:hint="eastAsia"/>
        </w:rPr>
      </w:pPr>
      <w:r>
        <w:rPr>
          <w:b/>
          <w:color w:val="9AA6B8"/>
          <w:sz w:val="15"/>
        </w:rPr>
        <w:t xml:space="preserve">AI-03.201  </w:t>
      </w:r>
      <w:r>
        <w:rPr>
          <w:b/>
          <w:color w:val="2F4BC4"/>
          <w:sz w:val="15"/>
        </w:rPr>
        <w:t xml:space="preserve">TOOLKIT HEADING   </w:t>
      </w:r>
      <w:r>
        <w:t>Take these three things with you</w:t>
      </w:r>
    </w:p>
    <w:p w14:paraId="2A6344FA" w14:textId="77777777" w:rsidR="00D233E6" w:rsidRDefault="00D30E27">
      <w:pPr>
        <w:keepLines/>
        <w:spacing w:after="140"/>
        <w:rPr>
          <w:rFonts w:hint="eastAsia"/>
        </w:rPr>
      </w:pPr>
      <w:r>
        <w:rPr>
          <w:b/>
          <w:color w:val="9AA6B8"/>
          <w:sz w:val="15"/>
        </w:rPr>
        <w:t xml:space="preserve">AI-03.202  </w:t>
      </w:r>
      <w:r>
        <w:rPr>
          <w:b/>
          <w:color w:val="2F4BC4"/>
          <w:sz w:val="15"/>
        </w:rPr>
        <w:t xml:space="preserve">TEMPLATE 1 · HEADING   </w:t>
      </w:r>
      <w:r>
        <w:t>The figures-into-summary prompt</w:t>
      </w:r>
    </w:p>
    <w:p w14:paraId="3D59ED22" w14:textId="77777777" w:rsidR="00D233E6" w:rsidRDefault="00D30E27">
      <w:pPr>
        <w:keepLines/>
        <w:spacing w:after="140"/>
        <w:ind w:left="340"/>
        <w:rPr>
          <w:rFonts w:hint="eastAsia"/>
        </w:rPr>
      </w:pPr>
      <w:r>
        <w:rPr>
          <w:b/>
          <w:color w:val="9AA6B8"/>
          <w:sz w:val="15"/>
        </w:rPr>
        <w:t xml:space="preserve">AI-03.203  </w:t>
      </w:r>
      <w:r>
        <w:rPr>
          <w:b/>
          <w:color w:val="2F4BC4"/>
          <w:sz w:val="15"/>
        </w:rPr>
        <w:t xml:space="preserve">TEMPLATE 1 · TEXT   </w:t>
      </w:r>
      <w:r>
        <w:t>Three movements, no invented causes, 150 words.</w:t>
      </w:r>
    </w:p>
    <w:p w14:paraId="3DEB01AD" w14:textId="77777777" w:rsidR="00D233E6" w:rsidRDefault="00D30E27">
      <w:pPr>
        <w:keepLines/>
        <w:spacing w:after="140"/>
        <w:rPr>
          <w:rFonts w:hint="eastAsia"/>
        </w:rPr>
      </w:pPr>
      <w:r>
        <w:rPr>
          <w:b/>
          <w:color w:val="9AA6B8"/>
          <w:sz w:val="15"/>
        </w:rPr>
        <w:t xml:space="preserve">AI-03.204  </w:t>
      </w:r>
      <w:r>
        <w:rPr>
          <w:b/>
          <w:color w:val="2F4BC4"/>
          <w:sz w:val="15"/>
        </w:rPr>
        <w:t xml:space="preserve">TEMPLATE 2 · HEADING   </w:t>
      </w:r>
      <w:r>
        <w:t>The outline prompt</w:t>
      </w:r>
    </w:p>
    <w:p w14:paraId="7BAC18E5" w14:textId="77777777" w:rsidR="00D233E6" w:rsidRDefault="00D30E27">
      <w:pPr>
        <w:keepLines/>
        <w:spacing w:after="140"/>
        <w:ind w:left="340"/>
        <w:rPr>
          <w:rFonts w:hint="eastAsia"/>
        </w:rPr>
      </w:pPr>
      <w:r>
        <w:rPr>
          <w:b/>
          <w:color w:val="9AA6B8"/>
          <w:sz w:val="15"/>
        </w:rPr>
        <w:t xml:space="preserve">AI-03.205  </w:t>
      </w:r>
      <w:r>
        <w:rPr>
          <w:b/>
          <w:color w:val="2F4BC4"/>
          <w:sz w:val="15"/>
        </w:rPr>
        <w:t xml:space="preserve">TEMPLATE 2 · TEXT   </w:t>
      </w:r>
      <w:r>
        <w:t>Five parts, one line each, and nothing written for you.</w:t>
      </w:r>
    </w:p>
    <w:p w14:paraId="1443FB3C" w14:textId="77777777" w:rsidR="00D233E6" w:rsidRDefault="00D30E27">
      <w:pPr>
        <w:keepLines/>
        <w:spacing w:after="140"/>
        <w:rPr>
          <w:rFonts w:hint="eastAsia"/>
        </w:rPr>
      </w:pPr>
      <w:r>
        <w:rPr>
          <w:b/>
          <w:color w:val="9AA6B8"/>
          <w:sz w:val="15"/>
        </w:rPr>
        <w:t xml:space="preserve">AI-03.206  </w:t>
      </w:r>
      <w:r>
        <w:rPr>
          <w:b/>
          <w:color w:val="2F4BC4"/>
          <w:sz w:val="15"/>
        </w:rPr>
        <w:t xml:space="preserve">TEMPLATE 3 · HEADING   </w:t>
      </w:r>
      <w:r>
        <w:t>The no-invention line</w:t>
      </w:r>
    </w:p>
    <w:p w14:paraId="0F09F1F6" w14:textId="77777777" w:rsidR="00D233E6" w:rsidRDefault="00D30E27">
      <w:pPr>
        <w:keepLines/>
        <w:spacing w:after="140"/>
        <w:ind w:left="340"/>
        <w:rPr>
          <w:rFonts w:hint="eastAsia"/>
        </w:rPr>
      </w:pPr>
      <w:r>
        <w:rPr>
          <w:b/>
          <w:color w:val="9AA6B8"/>
          <w:sz w:val="15"/>
        </w:rPr>
        <w:t xml:space="preserve">AI-03.207  </w:t>
      </w:r>
      <w:r>
        <w:rPr>
          <w:b/>
          <w:color w:val="2F4BC4"/>
          <w:sz w:val="15"/>
        </w:rPr>
        <w:t xml:space="preserve">TEMPLATE 3 · TEXT   </w:t>
      </w:r>
      <w:r>
        <w:t>"Do not add anything I have not given you."</w:t>
      </w:r>
    </w:p>
    <w:p w14:paraId="0B941096"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4A4CF008" w14:textId="77777777" w:rsidR="00D233E6" w:rsidRDefault="00D30E27">
      <w:pPr>
        <w:keepLines/>
        <w:spacing w:after="140"/>
        <w:rPr>
          <w:rFonts w:hint="eastAsia"/>
        </w:rPr>
      </w:pPr>
      <w:r>
        <w:rPr>
          <w:b/>
          <w:color w:val="9AA6B8"/>
          <w:sz w:val="15"/>
        </w:rPr>
        <w:t xml:space="preserve">AI-03.208  </w:t>
      </w:r>
      <w:r>
        <w:rPr>
          <w:b/>
          <w:color w:val="2F4BC4"/>
          <w:sz w:val="15"/>
        </w:rPr>
        <w:t xml:space="preserve">NEXT MODULE   </w:t>
      </w:r>
      <w:r>
        <w:t>Next module: AI-04, AI Limitations. It covers the places these tools break, why they break there, and what to reach for instead.</w:t>
      </w:r>
    </w:p>
    <w:p w14:paraId="04A13CD3" w14:textId="77777777" w:rsidR="00D233E6" w:rsidRDefault="00D30E27">
      <w:pPr>
        <w:pStyle w:val="Heading2"/>
      </w:pPr>
      <w:bookmarkStart w:id="56" w:name="_Toc239342121"/>
      <w:r>
        <w:t>14. Glossary</w:t>
      </w:r>
      <w:bookmarkEnd w:id="56"/>
    </w:p>
    <w:p w14:paraId="38A71CEE" w14:textId="77777777" w:rsidR="00D233E6" w:rsidRDefault="00D30E27">
      <w:pPr>
        <w:keepLines/>
        <w:spacing w:after="140"/>
        <w:rPr>
          <w:rFonts w:hint="eastAsia"/>
        </w:rPr>
      </w:pPr>
      <w:r>
        <w:rPr>
          <w:b/>
          <w:color w:val="9AA6B8"/>
          <w:sz w:val="15"/>
        </w:rPr>
        <w:t xml:space="preserve">AI-03.209  </w:t>
      </w:r>
      <w:r>
        <w:rPr>
          <w:b/>
          <w:color w:val="2F4BC4"/>
          <w:sz w:val="15"/>
        </w:rPr>
        <w:t xml:space="preserve">CAPABILITY   </w:t>
      </w:r>
      <w:r>
        <w:t>Something the tool can reliably do. Here it means language work, not knowledge work.</w:t>
      </w:r>
    </w:p>
    <w:p w14:paraId="7E0DABBA" w14:textId="77777777" w:rsidR="00D233E6" w:rsidRDefault="00D30E27">
      <w:pPr>
        <w:keepLines/>
        <w:spacing w:after="140"/>
        <w:rPr>
          <w:rFonts w:hint="eastAsia"/>
        </w:rPr>
      </w:pPr>
      <w:r>
        <w:rPr>
          <w:b/>
          <w:color w:val="9AA6B8"/>
          <w:sz w:val="15"/>
        </w:rPr>
        <w:t xml:space="preserve">AI-03.210  </w:t>
      </w:r>
      <w:r>
        <w:rPr>
          <w:b/>
          <w:color w:val="2F4BC4"/>
          <w:sz w:val="15"/>
        </w:rPr>
        <w:t xml:space="preserve">PROMPT   </w:t>
      </w:r>
      <w:r>
        <w:t>Everything you type in: the request plus the facts you supply.</w:t>
      </w:r>
    </w:p>
    <w:p w14:paraId="6D81F388" w14:textId="77777777" w:rsidR="00D233E6" w:rsidRDefault="00D30E27">
      <w:pPr>
        <w:keepLines/>
        <w:spacing w:after="140"/>
        <w:rPr>
          <w:rFonts w:hint="eastAsia"/>
        </w:rPr>
      </w:pPr>
      <w:r>
        <w:rPr>
          <w:b/>
          <w:color w:val="9AA6B8"/>
          <w:sz w:val="15"/>
        </w:rPr>
        <w:t xml:space="preserve">AI-03.211  </w:t>
      </w:r>
      <w:r>
        <w:rPr>
          <w:b/>
          <w:color w:val="2F4BC4"/>
          <w:sz w:val="15"/>
        </w:rPr>
        <w:t xml:space="preserve">OUTPUT   </w:t>
      </w:r>
      <w:r>
        <w:t>What comes back. Your draft, which you are responsible for checking.</w:t>
      </w:r>
    </w:p>
    <w:p w14:paraId="2D689714" w14:textId="77777777" w:rsidR="00D233E6" w:rsidRDefault="00D30E27">
      <w:pPr>
        <w:keepLines/>
        <w:spacing w:after="140"/>
        <w:rPr>
          <w:rFonts w:hint="eastAsia"/>
        </w:rPr>
      </w:pPr>
      <w:r>
        <w:rPr>
          <w:b/>
          <w:color w:val="9AA6B8"/>
          <w:sz w:val="15"/>
        </w:rPr>
        <w:t xml:space="preserve">AI-03.212  </w:t>
      </w:r>
      <w:r>
        <w:rPr>
          <w:b/>
          <w:color w:val="2F4BC4"/>
          <w:sz w:val="15"/>
        </w:rPr>
        <w:t xml:space="preserve">HALLUCINATION   </w:t>
      </w:r>
      <w:r>
        <w:t>A confident, invented answer. Usually a name, a number, a date or a policy.</w:t>
      </w:r>
    </w:p>
    <w:p w14:paraId="207898AF" w14:textId="77777777" w:rsidR="00D233E6" w:rsidRDefault="00D30E27">
      <w:pPr>
        <w:keepLines/>
        <w:spacing w:after="140"/>
        <w:rPr>
          <w:rFonts w:hint="eastAsia"/>
        </w:rPr>
      </w:pPr>
      <w:r>
        <w:rPr>
          <w:b/>
          <w:color w:val="9AA6B8"/>
          <w:sz w:val="15"/>
        </w:rPr>
        <w:t xml:space="preserve">AI-03.213  </w:t>
      </w:r>
      <w:r>
        <w:rPr>
          <w:b/>
          <w:color w:val="2F4BC4"/>
          <w:sz w:val="15"/>
        </w:rPr>
        <w:t xml:space="preserve">CONTEXT   </w:t>
      </w:r>
      <w:r>
        <w:t>The background you give so the tool knows who the text is for and why.</w:t>
      </w:r>
    </w:p>
    <w:p w14:paraId="4D8630D0" w14:textId="77777777" w:rsidR="00D233E6" w:rsidRDefault="00D30E27">
      <w:pPr>
        <w:keepLines/>
        <w:spacing w:after="140"/>
        <w:rPr>
          <w:rFonts w:hint="eastAsia"/>
        </w:rPr>
      </w:pPr>
      <w:r>
        <w:rPr>
          <w:b/>
          <w:color w:val="9AA6B8"/>
          <w:sz w:val="15"/>
        </w:rPr>
        <w:lastRenderedPageBreak/>
        <w:t xml:space="preserve">AI-03.214  </w:t>
      </w:r>
      <w:r>
        <w:rPr>
          <w:b/>
          <w:color w:val="2F4BC4"/>
          <w:sz w:val="15"/>
        </w:rPr>
        <w:t xml:space="preserve">MODEL   </w:t>
      </w:r>
      <w:r>
        <w:t>The trained system behind the app you are typing into.</w:t>
      </w:r>
    </w:p>
    <w:p w14:paraId="300B8117" w14:textId="77777777" w:rsidR="00D233E6" w:rsidRDefault="00D30E27">
      <w:pPr>
        <w:rPr>
          <w:rFonts w:hint="eastAsia"/>
        </w:rPr>
      </w:pPr>
      <w:r>
        <w:br w:type="page"/>
      </w:r>
    </w:p>
    <w:p w14:paraId="44642DEA" w14:textId="77777777" w:rsidR="00D233E6" w:rsidRDefault="00D30E27">
      <w:pPr>
        <w:pStyle w:val="Heading1"/>
      </w:pPr>
      <w:bookmarkStart w:id="57" w:name="_Toc239342122"/>
      <w:r>
        <w:rPr>
          <w:color w:val="2F4BC4"/>
        </w:rPr>
        <w:lastRenderedPageBreak/>
        <w:t>AI-04 — AI Limitations</w:t>
      </w:r>
      <w:bookmarkEnd w:id="57"/>
    </w:p>
    <w:p w14:paraId="52424CB0" w14:textId="77777777" w:rsidR="00D233E6" w:rsidRDefault="00D30E27">
      <w:pPr>
        <w:rPr>
          <w:rFonts w:hint="eastAsia"/>
        </w:rPr>
      </w:pPr>
      <w:r>
        <w:rPr>
          <w:color w:val="5B6779"/>
          <w:sz w:val="18"/>
        </w:rPr>
        <w:t>Module 4 of 39 · AI Courses · 17 minutes · New joiners + staff</w:t>
      </w:r>
    </w:p>
    <w:tbl>
      <w:tblPr>
        <w:tblStyle w:val="TableGrid"/>
        <w:tblW w:w="0" w:type="auto"/>
        <w:tblLook w:val="04A0" w:firstRow="1" w:lastRow="0" w:firstColumn="1" w:lastColumn="0" w:noHBand="0" w:noVBand="1"/>
      </w:tblPr>
      <w:tblGrid>
        <w:gridCol w:w="2608"/>
        <w:gridCol w:w="6123"/>
      </w:tblGrid>
      <w:tr w:rsidR="00D233E6" w14:paraId="53820EC4" w14:textId="77777777">
        <w:tc>
          <w:tcPr>
            <w:tcW w:w="2608" w:type="dxa"/>
          </w:tcPr>
          <w:p w14:paraId="5484DE3E" w14:textId="77777777" w:rsidR="00D233E6" w:rsidRDefault="00D30E27">
            <w:pPr>
              <w:spacing w:after="40"/>
              <w:rPr>
                <w:rFonts w:hint="eastAsia"/>
              </w:rPr>
            </w:pPr>
            <w:r>
              <w:rPr>
                <w:b/>
                <w:color w:val="5B6779"/>
                <w:sz w:val="18"/>
              </w:rPr>
              <w:t>Where it appears</w:t>
            </w:r>
          </w:p>
        </w:tc>
        <w:tc>
          <w:tcPr>
            <w:tcW w:w="6123" w:type="dxa"/>
          </w:tcPr>
          <w:p w14:paraId="084ED65B" w14:textId="77777777" w:rsidR="00D233E6" w:rsidRDefault="00D30E27">
            <w:pPr>
              <w:spacing w:after="40"/>
              <w:rPr>
                <w:rFonts w:hint="eastAsia"/>
              </w:rPr>
            </w:pPr>
            <w:r>
              <w:rPr>
                <w:b/>
                <w:color w:val="5B6779"/>
                <w:sz w:val="18"/>
              </w:rPr>
              <w:t>Reference</w:t>
            </w:r>
          </w:p>
        </w:tc>
      </w:tr>
      <w:tr w:rsidR="00D233E6" w14:paraId="72B98AA9" w14:textId="77777777">
        <w:tc>
          <w:tcPr>
            <w:tcW w:w="2608" w:type="dxa"/>
          </w:tcPr>
          <w:p w14:paraId="3F7D4766" w14:textId="77777777" w:rsidR="00D233E6" w:rsidRDefault="00D30E27">
            <w:pPr>
              <w:spacing w:after="40"/>
              <w:rPr>
                <w:rFonts w:hint="eastAsia"/>
              </w:rPr>
            </w:pPr>
            <w:r>
              <w:rPr>
                <w:sz w:val="18"/>
              </w:rPr>
              <w:t>PowerPoint deck</w:t>
            </w:r>
          </w:p>
        </w:tc>
        <w:tc>
          <w:tcPr>
            <w:tcW w:w="6123" w:type="dxa"/>
          </w:tcPr>
          <w:p w14:paraId="4428F7DC" w14:textId="77777777" w:rsidR="00D233E6" w:rsidRDefault="00D30E27">
            <w:pPr>
              <w:spacing w:after="40"/>
              <w:rPr>
                <w:rFonts w:hint="eastAsia"/>
              </w:rPr>
            </w:pPr>
            <w:r>
              <w:rPr>
                <w:sz w:val="18"/>
              </w:rPr>
              <w:t>output/01-04-ai-limitations.pptx</w:t>
            </w:r>
          </w:p>
        </w:tc>
      </w:tr>
      <w:tr w:rsidR="00D233E6" w14:paraId="562B4D79" w14:textId="77777777">
        <w:tc>
          <w:tcPr>
            <w:tcW w:w="2608" w:type="dxa"/>
          </w:tcPr>
          <w:p w14:paraId="53096A22" w14:textId="77777777" w:rsidR="00D233E6" w:rsidRDefault="00D30E27">
            <w:pPr>
              <w:spacing w:after="40"/>
              <w:rPr>
                <w:rFonts w:hint="eastAsia"/>
              </w:rPr>
            </w:pPr>
            <w:r>
              <w:rPr>
                <w:sz w:val="18"/>
              </w:rPr>
              <w:t>Web page</w:t>
            </w:r>
          </w:p>
        </w:tc>
        <w:tc>
          <w:tcPr>
            <w:tcW w:w="6123" w:type="dxa"/>
          </w:tcPr>
          <w:p w14:paraId="2B397431" w14:textId="77777777" w:rsidR="00D233E6" w:rsidRDefault="00D30E27">
            <w:pPr>
              <w:spacing w:after="40"/>
              <w:rPr>
                <w:rFonts w:hint="eastAsia"/>
              </w:rPr>
            </w:pPr>
            <w:r>
              <w:rPr>
                <w:sz w:val="18"/>
              </w:rPr>
              <w:t>site/modules/ai04.html</w:t>
            </w:r>
          </w:p>
        </w:tc>
      </w:tr>
      <w:tr w:rsidR="00D233E6" w14:paraId="3E9BE1B4" w14:textId="77777777">
        <w:tc>
          <w:tcPr>
            <w:tcW w:w="2608" w:type="dxa"/>
          </w:tcPr>
          <w:p w14:paraId="5647F458" w14:textId="77777777" w:rsidR="00D233E6" w:rsidRDefault="00D30E27">
            <w:pPr>
              <w:spacing w:after="40"/>
              <w:rPr>
                <w:rFonts w:hint="eastAsia"/>
              </w:rPr>
            </w:pPr>
            <w:r>
              <w:rPr>
                <w:sz w:val="18"/>
              </w:rPr>
              <w:t>Live page</w:t>
            </w:r>
          </w:p>
        </w:tc>
        <w:tc>
          <w:tcPr>
            <w:tcW w:w="6123" w:type="dxa"/>
          </w:tcPr>
          <w:p w14:paraId="2175C88F" w14:textId="77777777" w:rsidR="00D233E6" w:rsidRDefault="00D30E27">
            <w:pPr>
              <w:spacing w:after="40"/>
              <w:rPr>
                <w:rFonts w:hint="eastAsia"/>
              </w:rPr>
            </w:pPr>
            <w:r>
              <w:rPr>
                <w:sz w:val="18"/>
              </w:rPr>
              <w:t>https://dhrubojyoti-1xl.github.io/inducto-learning-library/modules/ai04.html</w:t>
            </w:r>
          </w:p>
        </w:tc>
      </w:tr>
      <w:tr w:rsidR="00D233E6" w14:paraId="1201D481" w14:textId="77777777">
        <w:tc>
          <w:tcPr>
            <w:tcW w:w="2608" w:type="dxa"/>
          </w:tcPr>
          <w:p w14:paraId="7D2E825D" w14:textId="77777777" w:rsidR="00D233E6" w:rsidRDefault="00D30E27">
            <w:pPr>
              <w:spacing w:after="40"/>
              <w:rPr>
                <w:rFonts w:hint="eastAsia"/>
              </w:rPr>
            </w:pPr>
            <w:r>
              <w:rPr>
                <w:sz w:val="18"/>
              </w:rPr>
              <w:t>Source of this text</w:t>
            </w:r>
          </w:p>
        </w:tc>
        <w:tc>
          <w:tcPr>
            <w:tcW w:w="6123" w:type="dxa"/>
          </w:tcPr>
          <w:p w14:paraId="7C4C3107" w14:textId="77777777" w:rsidR="00D233E6" w:rsidRDefault="00D30E27">
            <w:pPr>
              <w:spacing w:after="40"/>
              <w:rPr>
                <w:rFonts w:hint="eastAsia"/>
              </w:rPr>
            </w:pPr>
            <w:r>
              <w:rPr>
                <w:sz w:val="18"/>
              </w:rPr>
              <w:t>content/…/m04_ai_limitations.py</w:t>
            </w:r>
          </w:p>
        </w:tc>
      </w:tr>
    </w:tbl>
    <w:p w14:paraId="6B420F2F" w14:textId="77777777" w:rsidR="00D233E6" w:rsidRDefault="00D233E6">
      <w:pPr>
        <w:spacing w:after="80"/>
        <w:rPr>
          <w:rFonts w:hint="eastAsia"/>
        </w:rPr>
      </w:pPr>
    </w:p>
    <w:p w14:paraId="604D725C" w14:textId="77777777" w:rsidR="00D233E6" w:rsidRDefault="00D30E27">
      <w:pPr>
        <w:pStyle w:val="Heading2"/>
      </w:pPr>
      <w:bookmarkStart w:id="58" w:name="_Toc239342123"/>
      <w:r>
        <w:t>1. Cover</w:t>
      </w:r>
      <w:bookmarkEnd w:id="58"/>
    </w:p>
    <w:p w14:paraId="16293008" w14:textId="77777777" w:rsidR="00D233E6" w:rsidRDefault="00D30E27">
      <w:pPr>
        <w:keepLines/>
        <w:spacing w:after="140"/>
        <w:rPr>
          <w:rFonts w:hint="eastAsia"/>
        </w:rPr>
      </w:pPr>
      <w:r>
        <w:rPr>
          <w:b/>
          <w:color w:val="9AA6B8"/>
          <w:sz w:val="15"/>
        </w:rPr>
        <w:t xml:space="preserve">AI-04.001  </w:t>
      </w:r>
      <w:r>
        <w:rPr>
          <w:b/>
          <w:color w:val="2F4BC4"/>
          <w:sz w:val="15"/>
        </w:rPr>
        <w:t xml:space="preserve">MODULE TITLE   </w:t>
      </w:r>
      <w:r>
        <w:t>AI Limitations</w:t>
      </w:r>
    </w:p>
    <w:p w14:paraId="45245901" w14:textId="77777777" w:rsidR="00D233E6" w:rsidRDefault="00D30E27">
      <w:pPr>
        <w:keepLines/>
        <w:spacing w:after="140"/>
        <w:rPr>
          <w:rFonts w:hint="eastAsia"/>
        </w:rPr>
      </w:pPr>
      <w:r>
        <w:rPr>
          <w:b/>
          <w:color w:val="9AA6B8"/>
          <w:sz w:val="15"/>
        </w:rPr>
        <w:t xml:space="preserve">AI-04.002  </w:t>
      </w:r>
      <w:r>
        <w:rPr>
          <w:b/>
          <w:color w:val="2F4BC4"/>
          <w:sz w:val="15"/>
        </w:rPr>
        <w:t xml:space="preserve">SUBTITLE   </w:t>
      </w:r>
      <w:r>
        <w:t>Where these tools break, why they break exactly there, and what to reach for instead.</w:t>
      </w:r>
    </w:p>
    <w:p w14:paraId="1E775AC0" w14:textId="77777777" w:rsidR="00D233E6" w:rsidRDefault="00D30E27">
      <w:pPr>
        <w:pStyle w:val="Heading2"/>
      </w:pPr>
      <w:bookmarkStart w:id="59" w:name="_Toc239342124"/>
      <w:r>
        <w:t>2. Why this matters</w:t>
      </w:r>
      <w:bookmarkEnd w:id="59"/>
    </w:p>
    <w:p w14:paraId="63E133FE" w14:textId="77777777" w:rsidR="00D233E6" w:rsidRDefault="00D30E27">
      <w:pPr>
        <w:keepLines/>
        <w:spacing w:after="140"/>
        <w:rPr>
          <w:rFonts w:hint="eastAsia"/>
        </w:rPr>
      </w:pPr>
      <w:r>
        <w:rPr>
          <w:b/>
          <w:color w:val="9AA6B8"/>
          <w:sz w:val="15"/>
        </w:rPr>
        <w:t xml:space="preserve">AI-04.003  </w:t>
      </w:r>
      <w:r>
        <w:rPr>
          <w:b/>
          <w:color w:val="2F4BC4"/>
          <w:sz w:val="15"/>
        </w:rPr>
        <w:t xml:space="preserve">HEADING   </w:t>
      </w:r>
      <w:r>
        <w:t>Rajesh quotes a price that never existed</w:t>
      </w:r>
    </w:p>
    <w:p w14:paraId="5194729C" w14:textId="77777777" w:rsidR="00D233E6" w:rsidRDefault="00D30E27">
      <w:pPr>
        <w:keepLines/>
        <w:spacing w:after="140"/>
        <w:rPr>
          <w:rFonts w:hint="eastAsia"/>
        </w:rPr>
      </w:pPr>
      <w:r>
        <w:rPr>
          <w:b/>
          <w:color w:val="9AA6B8"/>
          <w:sz w:val="15"/>
        </w:rPr>
        <w:t xml:space="preserve">AI-04.004  </w:t>
      </w:r>
      <w:r>
        <w:rPr>
          <w:b/>
          <w:color w:val="2F4BC4"/>
          <w:sz w:val="15"/>
        </w:rPr>
        <w:t xml:space="preserve">STORY   </w:t>
      </w:r>
      <w:r>
        <w:t>Rajesh handles purchase for an Ahmedabad unit. He asks an AI tool for the current price of a steel grade. It answers with a figure per tonne. He builds a quotation around it. The real rate is 19 per cent higher.</w:t>
      </w:r>
    </w:p>
    <w:p w14:paraId="46FDB49F" w14:textId="77777777" w:rsidR="00D233E6" w:rsidRDefault="00D30E27">
      <w:pPr>
        <w:keepLines/>
        <w:spacing w:after="140"/>
        <w:rPr>
          <w:rFonts w:hint="eastAsia"/>
        </w:rPr>
      </w:pPr>
      <w:r>
        <w:rPr>
          <w:b/>
          <w:color w:val="9AA6B8"/>
          <w:sz w:val="15"/>
        </w:rPr>
        <w:t xml:space="preserve">AI-04.005  </w:t>
      </w:r>
      <w:r>
        <w:rPr>
          <w:b/>
          <w:color w:val="C62828"/>
          <w:sz w:val="15"/>
        </w:rPr>
        <w:t xml:space="preserve">THE COST   </w:t>
      </w:r>
      <w:r>
        <w:t>A quotation the company has to honour, or withdraw and explain.</w:t>
      </w:r>
    </w:p>
    <w:p w14:paraId="0E070B76" w14:textId="77777777" w:rsidR="00D233E6" w:rsidRDefault="00D30E27">
      <w:pPr>
        <w:keepLines/>
        <w:spacing w:after="140"/>
        <w:rPr>
          <w:rFonts w:hint="eastAsia"/>
        </w:rPr>
      </w:pPr>
      <w:r>
        <w:rPr>
          <w:b/>
          <w:color w:val="9AA6B8"/>
          <w:sz w:val="15"/>
        </w:rPr>
        <w:t xml:space="preserve">AI-04.006  </w:t>
      </w:r>
      <w:r>
        <w:rPr>
          <w:b/>
          <w:color w:val="1B7F4B"/>
          <w:sz w:val="15"/>
        </w:rPr>
        <w:t xml:space="preserve">WHAT CHANGES   </w:t>
      </w:r>
      <w:r>
        <w:t>You will know which questions it cannot answer, before you ask one.</w:t>
      </w:r>
    </w:p>
    <w:p w14:paraId="3F4F5D39" w14:textId="77777777" w:rsidR="00D233E6" w:rsidRDefault="00D30E27">
      <w:pPr>
        <w:pStyle w:val="Heading2"/>
      </w:pPr>
      <w:bookmarkStart w:id="60" w:name="_Toc239342125"/>
      <w:r>
        <w:t>3. What you'll be able to do</w:t>
      </w:r>
      <w:bookmarkEnd w:id="60"/>
    </w:p>
    <w:p w14:paraId="62B825C0" w14:textId="77777777" w:rsidR="00D233E6" w:rsidRDefault="00D30E27">
      <w:pPr>
        <w:keepLines/>
        <w:spacing w:after="140"/>
        <w:rPr>
          <w:rFonts w:hint="eastAsia"/>
        </w:rPr>
      </w:pPr>
      <w:r>
        <w:rPr>
          <w:b/>
          <w:color w:val="9AA6B8"/>
          <w:sz w:val="15"/>
        </w:rPr>
        <w:t xml:space="preserve">AI-04.007  </w:t>
      </w:r>
      <w:r>
        <w:rPr>
          <w:b/>
          <w:color w:val="2F4BC4"/>
          <w:sz w:val="15"/>
        </w:rPr>
        <w:t xml:space="preserve">OUTCOME 1   </w:t>
      </w:r>
      <w:r>
        <w:t>List the five things it structurally cannot do</w:t>
      </w:r>
    </w:p>
    <w:p w14:paraId="4D8D32FB" w14:textId="77777777" w:rsidR="00D233E6" w:rsidRDefault="00D30E27">
      <w:pPr>
        <w:keepLines/>
        <w:spacing w:after="140"/>
        <w:rPr>
          <w:rFonts w:hint="eastAsia"/>
        </w:rPr>
      </w:pPr>
      <w:r>
        <w:rPr>
          <w:b/>
          <w:color w:val="9AA6B8"/>
          <w:sz w:val="15"/>
        </w:rPr>
        <w:t xml:space="preserve">AI-04.008  </w:t>
      </w:r>
      <w:r>
        <w:rPr>
          <w:b/>
          <w:color w:val="2F4BC4"/>
          <w:sz w:val="15"/>
        </w:rPr>
        <w:t xml:space="preserve">OUTCOME 2   </w:t>
      </w:r>
      <w:r>
        <w:t>Explain what a training cut-off means for today's question</w:t>
      </w:r>
    </w:p>
    <w:p w14:paraId="3CE9A72B" w14:textId="77777777" w:rsidR="00D233E6" w:rsidRDefault="00D30E27">
      <w:pPr>
        <w:keepLines/>
        <w:spacing w:after="140"/>
        <w:rPr>
          <w:rFonts w:hint="eastAsia"/>
        </w:rPr>
      </w:pPr>
      <w:r>
        <w:rPr>
          <w:b/>
          <w:color w:val="9AA6B8"/>
          <w:sz w:val="15"/>
        </w:rPr>
        <w:t xml:space="preserve">AI-04.009  </w:t>
      </w:r>
      <w:r>
        <w:rPr>
          <w:b/>
          <w:color w:val="2F4BC4"/>
          <w:sz w:val="15"/>
        </w:rPr>
        <w:t xml:space="preserve">OUTCOME 3   </w:t>
      </w:r>
      <w:r>
        <w:t>Predict where an answer is most likely to be invented</w:t>
      </w:r>
    </w:p>
    <w:p w14:paraId="6ABEEA3F" w14:textId="77777777" w:rsidR="00D233E6" w:rsidRDefault="00D30E27">
      <w:pPr>
        <w:keepLines/>
        <w:spacing w:after="140"/>
        <w:rPr>
          <w:rFonts w:hint="eastAsia"/>
        </w:rPr>
      </w:pPr>
      <w:r>
        <w:rPr>
          <w:b/>
          <w:color w:val="9AA6B8"/>
          <w:sz w:val="15"/>
        </w:rPr>
        <w:t xml:space="preserve">AI-04.010  </w:t>
      </w:r>
      <w:r>
        <w:rPr>
          <w:b/>
          <w:color w:val="2F4BC4"/>
          <w:sz w:val="15"/>
        </w:rPr>
        <w:t xml:space="preserve">OUTCOME 4   </w:t>
      </w:r>
      <w:r>
        <w:t>Name the right tool for each thing AI cannot do</w:t>
      </w:r>
    </w:p>
    <w:p w14:paraId="392D539F" w14:textId="77777777" w:rsidR="00D233E6" w:rsidRDefault="00D30E27">
      <w:pPr>
        <w:keepLines/>
        <w:spacing w:after="140"/>
        <w:rPr>
          <w:rFonts w:hint="eastAsia"/>
        </w:rPr>
      </w:pPr>
      <w:r>
        <w:rPr>
          <w:b/>
          <w:color w:val="9AA6B8"/>
          <w:sz w:val="15"/>
        </w:rPr>
        <w:t xml:space="preserve">AI-04.011  </w:t>
      </w:r>
      <w:r>
        <w:rPr>
          <w:b/>
          <w:color w:val="2F4BC4"/>
          <w:sz w:val="15"/>
        </w:rPr>
        <w:t xml:space="preserve">OUTCOME 5   </w:t>
      </w:r>
      <w:r>
        <w:t>Design a question so its weak points cannot hurt you</w:t>
      </w:r>
    </w:p>
    <w:p w14:paraId="1AEDC159" w14:textId="77777777" w:rsidR="00D233E6" w:rsidRDefault="00D30E27">
      <w:pPr>
        <w:pStyle w:val="Heading2"/>
      </w:pPr>
      <w:bookmarkStart w:id="61" w:name="_Toc239342126"/>
      <w:r>
        <w:t>4. The five hard limits</w:t>
      </w:r>
      <w:bookmarkEnd w:id="61"/>
    </w:p>
    <w:p w14:paraId="2E1F2ADB" w14:textId="77777777" w:rsidR="00D233E6" w:rsidRDefault="00D30E27">
      <w:pPr>
        <w:keepLines/>
        <w:spacing w:after="140"/>
        <w:rPr>
          <w:rFonts w:hint="eastAsia"/>
        </w:rPr>
      </w:pPr>
      <w:r>
        <w:rPr>
          <w:b/>
          <w:color w:val="9AA6B8"/>
          <w:sz w:val="15"/>
        </w:rPr>
        <w:t xml:space="preserve">AI-04.012  </w:t>
      </w:r>
      <w:r>
        <w:rPr>
          <w:b/>
          <w:color w:val="2F4BC4"/>
          <w:sz w:val="15"/>
        </w:rPr>
        <w:t xml:space="preserve">SECTION SUBTITLE   </w:t>
      </w:r>
      <w:r>
        <w:t>What it structurally cannot do</w:t>
      </w:r>
    </w:p>
    <w:p w14:paraId="7CBBDDE2" w14:textId="77777777" w:rsidR="00D233E6" w:rsidRDefault="00D30E27">
      <w:pPr>
        <w:pStyle w:val="Heading3"/>
      </w:pPr>
      <w:r>
        <w:t>Five things it cannot do</w:t>
      </w:r>
    </w:p>
    <w:p w14:paraId="4E3C2E7F" w14:textId="77777777" w:rsidR="00D233E6" w:rsidRDefault="00D30E27">
      <w:pPr>
        <w:keepLines/>
        <w:spacing w:after="140"/>
        <w:rPr>
          <w:rFonts w:hint="eastAsia"/>
        </w:rPr>
      </w:pPr>
      <w:r>
        <w:rPr>
          <w:b/>
          <w:color w:val="9AA6B8"/>
          <w:sz w:val="15"/>
        </w:rPr>
        <w:t xml:space="preserve">AI-04.013  </w:t>
      </w:r>
      <w:r>
        <w:rPr>
          <w:b/>
          <w:color w:val="C62828"/>
          <w:sz w:val="15"/>
        </w:rPr>
        <w:t xml:space="preserve">MISTAKE 1 · WHAT   </w:t>
      </w:r>
      <w:r>
        <w:t>It cannot look anything up</w:t>
      </w:r>
    </w:p>
    <w:p w14:paraId="75D0A0AA" w14:textId="77777777" w:rsidR="00D233E6" w:rsidRDefault="00D30E27">
      <w:pPr>
        <w:keepLines/>
        <w:spacing w:after="140"/>
        <w:ind w:left="340"/>
        <w:rPr>
          <w:rFonts w:hint="eastAsia"/>
        </w:rPr>
      </w:pPr>
      <w:r>
        <w:rPr>
          <w:b/>
          <w:color w:val="9AA6B8"/>
          <w:sz w:val="15"/>
        </w:rPr>
        <w:t xml:space="preserve">AI-04.014  </w:t>
      </w:r>
      <w:r>
        <w:rPr>
          <w:b/>
          <w:color w:val="2F4BC4"/>
          <w:sz w:val="15"/>
        </w:rPr>
        <w:t xml:space="preserve">MISTAKE 1 · CONSEQUENCE   </w:t>
      </w:r>
      <w:r>
        <w:t>Unless the tool visibly shows a link it visited, no page was opened and no system was queried.</w:t>
      </w:r>
    </w:p>
    <w:p w14:paraId="5FB0947D" w14:textId="77777777" w:rsidR="00D233E6" w:rsidRDefault="00D30E27">
      <w:pPr>
        <w:keepLines/>
        <w:spacing w:after="140"/>
        <w:rPr>
          <w:rFonts w:hint="eastAsia"/>
        </w:rPr>
      </w:pPr>
      <w:r>
        <w:rPr>
          <w:b/>
          <w:color w:val="9AA6B8"/>
          <w:sz w:val="15"/>
        </w:rPr>
        <w:t xml:space="preserve">AI-04.015  </w:t>
      </w:r>
      <w:r>
        <w:rPr>
          <w:b/>
          <w:color w:val="C62828"/>
          <w:sz w:val="15"/>
        </w:rPr>
        <w:t xml:space="preserve">MISTAKE 2 · WHAT   </w:t>
      </w:r>
      <w:r>
        <w:t>It cannot know today's anything</w:t>
      </w:r>
    </w:p>
    <w:p w14:paraId="143D6DA2" w14:textId="77777777" w:rsidR="00D233E6" w:rsidRDefault="00D30E27">
      <w:pPr>
        <w:keepLines/>
        <w:spacing w:after="140"/>
        <w:ind w:left="340"/>
        <w:rPr>
          <w:rFonts w:hint="eastAsia"/>
        </w:rPr>
      </w:pPr>
      <w:r>
        <w:rPr>
          <w:b/>
          <w:color w:val="9AA6B8"/>
          <w:sz w:val="15"/>
        </w:rPr>
        <w:lastRenderedPageBreak/>
        <w:t xml:space="preserve">AI-04.016  </w:t>
      </w:r>
      <w:r>
        <w:rPr>
          <w:b/>
          <w:color w:val="2F4BC4"/>
          <w:sz w:val="15"/>
        </w:rPr>
        <w:t xml:space="preserve">MISTAKE 2 · CONSEQUENCE   </w:t>
      </w:r>
      <w:r>
        <w:t>Rates, stock, prices, news. Its knowledge stops at a fixed date it will not always tell you.</w:t>
      </w:r>
    </w:p>
    <w:p w14:paraId="13A39AC0" w14:textId="77777777" w:rsidR="00D233E6" w:rsidRDefault="00D30E27">
      <w:pPr>
        <w:keepLines/>
        <w:spacing w:after="140"/>
        <w:rPr>
          <w:rFonts w:hint="eastAsia"/>
        </w:rPr>
      </w:pPr>
      <w:r>
        <w:rPr>
          <w:b/>
          <w:color w:val="9AA6B8"/>
          <w:sz w:val="15"/>
        </w:rPr>
        <w:t xml:space="preserve">AI-04.017  </w:t>
      </w:r>
      <w:r>
        <w:rPr>
          <w:b/>
          <w:color w:val="C62828"/>
          <w:sz w:val="15"/>
        </w:rPr>
        <w:t xml:space="preserve">MISTAKE 3 · WHAT   </w:t>
      </w:r>
      <w:r>
        <w:t>It cannot see our systems</w:t>
      </w:r>
    </w:p>
    <w:p w14:paraId="06746263" w14:textId="77777777" w:rsidR="00D233E6" w:rsidRDefault="00D30E27">
      <w:pPr>
        <w:keepLines/>
        <w:spacing w:after="140"/>
        <w:ind w:left="340"/>
        <w:rPr>
          <w:rFonts w:hint="eastAsia"/>
        </w:rPr>
      </w:pPr>
      <w:r>
        <w:rPr>
          <w:b/>
          <w:color w:val="9AA6B8"/>
          <w:sz w:val="15"/>
        </w:rPr>
        <w:t xml:space="preserve">AI-04.018  </w:t>
      </w:r>
      <w:r>
        <w:rPr>
          <w:b/>
          <w:color w:val="2F4BC4"/>
          <w:sz w:val="15"/>
        </w:rPr>
        <w:t xml:space="preserve">MISTAKE 3 · CONSEQUENCE   </w:t>
      </w:r>
      <w:r>
        <w:t>No ERP, no CRM, no shared drive. Our order numbers and clients simply do not exist for it.</w:t>
      </w:r>
    </w:p>
    <w:p w14:paraId="39EF3101" w14:textId="77777777" w:rsidR="00D233E6" w:rsidRDefault="00D30E27">
      <w:pPr>
        <w:keepLines/>
        <w:spacing w:after="140"/>
        <w:rPr>
          <w:rFonts w:hint="eastAsia"/>
        </w:rPr>
      </w:pPr>
      <w:r>
        <w:rPr>
          <w:b/>
          <w:color w:val="9AA6B8"/>
          <w:sz w:val="15"/>
        </w:rPr>
        <w:t xml:space="preserve">AI-04.019  </w:t>
      </w:r>
      <w:r>
        <w:rPr>
          <w:b/>
          <w:color w:val="C62828"/>
          <w:sz w:val="15"/>
        </w:rPr>
        <w:t xml:space="preserve">MISTAKE 4 · WHAT   </w:t>
      </w:r>
      <w:r>
        <w:t>It cannot tell you it is unsure</w:t>
      </w:r>
    </w:p>
    <w:p w14:paraId="2837C051" w14:textId="77777777" w:rsidR="00D233E6" w:rsidRDefault="00D30E27">
      <w:pPr>
        <w:keepLines/>
        <w:spacing w:after="140"/>
        <w:ind w:left="340"/>
        <w:rPr>
          <w:rFonts w:hint="eastAsia"/>
        </w:rPr>
      </w:pPr>
      <w:r>
        <w:rPr>
          <w:b/>
          <w:color w:val="9AA6B8"/>
          <w:sz w:val="15"/>
        </w:rPr>
        <w:t xml:space="preserve">AI-04.020  </w:t>
      </w:r>
      <w:r>
        <w:rPr>
          <w:b/>
          <w:color w:val="2F4BC4"/>
          <w:sz w:val="15"/>
        </w:rPr>
        <w:t xml:space="preserve">MISTAKE 4 · CONSEQUENCE   </w:t>
      </w:r>
      <w:r>
        <w:t>Every answer arrives in the same confident tone, whether solid or entirely invented.</w:t>
      </w:r>
    </w:p>
    <w:p w14:paraId="7DD9ABCE" w14:textId="77777777" w:rsidR="00D233E6" w:rsidRDefault="00D30E27">
      <w:pPr>
        <w:keepLines/>
        <w:spacing w:after="140"/>
        <w:rPr>
          <w:rFonts w:hint="eastAsia"/>
        </w:rPr>
      </w:pPr>
      <w:r>
        <w:rPr>
          <w:b/>
          <w:color w:val="9AA6B8"/>
          <w:sz w:val="15"/>
        </w:rPr>
        <w:t xml:space="preserve">AI-04.021  </w:t>
      </w:r>
      <w:r>
        <w:rPr>
          <w:b/>
          <w:color w:val="C62828"/>
          <w:sz w:val="15"/>
        </w:rPr>
        <w:t xml:space="preserve">MISTAKE 5 · WHAT   </w:t>
      </w:r>
      <w:r>
        <w:t>It cannot carry consequences</w:t>
      </w:r>
    </w:p>
    <w:p w14:paraId="22A0E983" w14:textId="77777777" w:rsidR="00D233E6" w:rsidRDefault="00D30E27">
      <w:pPr>
        <w:keepLines/>
        <w:spacing w:after="140"/>
        <w:ind w:left="340"/>
        <w:rPr>
          <w:rFonts w:hint="eastAsia"/>
        </w:rPr>
      </w:pPr>
      <w:r>
        <w:rPr>
          <w:b/>
          <w:color w:val="9AA6B8"/>
          <w:sz w:val="15"/>
        </w:rPr>
        <w:t xml:space="preserve">AI-04.022  </w:t>
      </w:r>
      <w:r>
        <w:rPr>
          <w:b/>
          <w:color w:val="2F4BC4"/>
          <w:sz w:val="15"/>
        </w:rPr>
        <w:t xml:space="preserve">MISTAKE 5 · CONSEQUENCE   </w:t>
      </w:r>
      <w:r>
        <w:t>It will not be in the meeting when the number is wrong. You will.</w:t>
      </w:r>
    </w:p>
    <w:p w14:paraId="122AFAD1" w14:textId="77777777" w:rsidR="00D233E6" w:rsidRDefault="00D30E27">
      <w:pPr>
        <w:pStyle w:val="Heading3"/>
      </w:pPr>
      <w:r>
        <w:t>Why the gap gets filled</w:t>
      </w:r>
    </w:p>
    <w:p w14:paraId="15E4EE8F" w14:textId="77777777" w:rsidR="00D233E6" w:rsidRDefault="00D30E27">
      <w:pPr>
        <w:keepLines/>
        <w:spacing w:after="140"/>
        <w:rPr>
          <w:rFonts w:hint="eastAsia"/>
        </w:rPr>
      </w:pPr>
      <w:r>
        <w:rPr>
          <w:b/>
          <w:color w:val="9AA6B8"/>
          <w:sz w:val="15"/>
        </w:rPr>
        <w:t xml:space="preserve">AI-04.023  </w:t>
      </w:r>
      <w:r>
        <w:rPr>
          <w:b/>
          <w:color w:val="2F4BC4"/>
          <w:sz w:val="15"/>
        </w:rPr>
        <w:t xml:space="preserve">LEAD   </w:t>
      </w:r>
      <w:r>
        <w:t>It is built to produce the most likely next words. A gap is just a place where something likely goes.</w:t>
      </w:r>
    </w:p>
    <w:p w14:paraId="0AA09422" w14:textId="77777777" w:rsidR="00D233E6" w:rsidRDefault="00D30E27">
      <w:pPr>
        <w:keepLines/>
        <w:spacing w:after="140"/>
        <w:rPr>
          <w:rFonts w:hint="eastAsia"/>
        </w:rPr>
      </w:pPr>
      <w:r>
        <w:rPr>
          <w:b/>
          <w:color w:val="9AA6B8"/>
          <w:sz w:val="15"/>
        </w:rPr>
        <w:t xml:space="preserve">AI-04.024  </w:t>
      </w:r>
      <w:r>
        <w:rPr>
          <w:b/>
          <w:color w:val="2F4BC4"/>
          <w:sz w:val="15"/>
        </w:rPr>
        <w:t xml:space="preserve">STEP 1 · HEADING   </w:t>
      </w:r>
      <w:r>
        <w:t>You ask something</w:t>
      </w:r>
    </w:p>
    <w:p w14:paraId="4D5F87F6" w14:textId="77777777" w:rsidR="00D233E6" w:rsidRDefault="00D30E27">
      <w:pPr>
        <w:keepLines/>
        <w:spacing w:after="140"/>
        <w:ind w:left="340"/>
        <w:rPr>
          <w:rFonts w:hint="eastAsia"/>
        </w:rPr>
      </w:pPr>
      <w:r>
        <w:rPr>
          <w:b/>
          <w:color w:val="9AA6B8"/>
          <w:sz w:val="15"/>
        </w:rPr>
        <w:t xml:space="preserve">AI-04.025  </w:t>
      </w:r>
      <w:r>
        <w:rPr>
          <w:b/>
          <w:color w:val="2F4BC4"/>
          <w:sz w:val="15"/>
        </w:rPr>
        <w:t xml:space="preserve">STEP 1 · TEXT   </w:t>
      </w:r>
      <w:r>
        <w:t>The question implies a fact should exist.</w:t>
      </w:r>
    </w:p>
    <w:p w14:paraId="64EFB744" w14:textId="77777777" w:rsidR="00D233E6" w:rsidRDefault="00D30E27">
      <w:pPr>
        <w:keepLines/>
        <w:spacing w:after="140"/>
        <w:rPr>
          <w:rFonts w:hint="eastAsia"/>
        </w:rPr>
      </w:pPr>
      <w:r>
        <w:rPr>
          <w:b/>
          <w:color w:val="9AA6B8"/>
          <w:sz w:val="15"/>
        </w:rPr>
        <w:t xml:space="preserve">AI-04.026  </w:t>
      </w:r>
      <w:r>
        <w:rPr>
          <w:b/>
          <w:color w:val="2F4BC4"/>
          <w:sz w:val="15"/>
        </w:rPr>
        <w:t xml:space="preserve">STEP 2 · HEADING   </w:t>
      </w:r>
      <w:r>
        <w:t>It has no fact</w:t>
      </w:r>
    </w:p>
    <w:p w14:paraId="5B568FCE" w14:textId="77777777" w:rsidR="00D233E6" w:rsidRDefault="00D30E27">
      <w:pPr>
        <w:keepLines/>
        <w:spacing w:after="140"/>
        <w:ind w:left="340"/>
        <w:rPr>
          <w:rFonts w:hint="eastAsia"/>
        </w:rPr>
      </w:pPr>
      <w:r>
        <w:rPr>
          <w:b/>
          <w:color w:val="9AA6B8"/>
          <w:sz w:val="15"/>
        </w:rPr>
        <w:t xml:space="preserve">AI-04.027  </w:t>
      </w:r>
      <w:r>
        <w:rPr>
          <w:b/>
          <w:color w:val="2F4BC4"/>
          <w:sz w:val="15"/>
        </w:rPr>
        <w:t xml:space="preserve">STEP 2 · TEXT   </w:t>
      </w:r>
      <w:r>
        <w:t>Nothing in its patterns matches your specific case.</w:t>
      </w:r>
    </w:p>
    <w:p w14:paraId="22D7C574" w14:textId="77777777" w:rsidR="00D233E6" w:rsidRDefault="00D30E27">
      <w:pPr>
        <w:keepLines/>
        <w:spacing w:after="140"/>
        <w:rPr>
          <w:rFonts w:hint="eastAsia"/>
        </w:rPr>
      </w:pPr>
      <w:r>
        <w:rPr>
          <w:b/>
          <w:color w:val="9AA6B8"/>
          <w:sz w:val="15"/>
        </w:rPr>
        <w:t xml:space="preserve">AI-04.028  </w:t>
      </w:r>
      <w:r>
        <w:rPr>
          <w:b/>
          <w:color w:val="2F4BC4"/>
          <w:sz w:val="15"/>
        </w:rPr>
        <w:t xml:space="preserve">STEP 3 · HEADING   </w:t>
      </w:r>
      <w:r>
        <w:t>It builds a likely one</w:t>
      </w:r>
    </w:p>
    <w:p w14:paraId="4ABEB108" w14:textId="77777777" w:rsidR="00D233E6" w:rsidRDefault="00D30E27">
      <w:pPr>
        <w:keepLines/>
        <w:spacing w:after="140"/>
        <w:ind w:left="340"/>
        <w:rPr>
          <w:rFonts w:hint="eastAsia"/>
        </w:rPr>
      </w:pPr>
      <w:r>
        <w:rPr>
          <w:b/>
          <w:color w:val="9AA6B8"/>
          <w:sz w:val="15"/>
        </w:rPr>
        <w:t xml:space="preserve">AI-04.029  </w:t>
      </w:r>
      <w:r>
        <w:rPr>
          <w:b/>
          <w:color w:val="2F4BC4"/>
          <w:sz w:val="15"/>
        </w:rPr>
        <w:t xml:space="preserve">STEP 3 · TEXT   </w:t>
      </w:r>
      <w:r>
        <w:t>A number, a name or a date shaped like a real one.</w:t>
      </w:r>
    </w:p>
    <w:p w14:paraId="109A5B19" w14:textId="77777777" w:rsidR="00D233E6" w:rsidRDefault="00D30E27">
      <w:pPr>
        <w:keepLines/>
        <w:spacing w:after="140"/>
        <w:rPr>
          <w:rFonts w:hint="eastAsia"/>
        </w:rPr>
      </w:pPr>
      <w:r>
        <w:rPr>
          <w:b/>
          <w:color w:val="9AA6B8"/>
          <w:sz w:val="15"/>
        </w:rPr>
        <w:t xml:space="preserve">AI-04.030  </w:t>
      </w:r>
      <w:r>
        <w:rPr>
          <w:b/>
          <w:color w:val="2F4BC4"/>
          <w:sz w:val="15"/>
        </w:rPr>
        <w:t xml:space="preserve">STEP 4 · HEADING   </w:t>
      </w:r>
      <w:r>
        <w:t>It reads as certain</w:t>
      </w:r>
    </w:p>
    <w:p w14:paraId="0CA583BC" w14:textId="77777777" w:rsidR="00D233E6" w:rsidRDefault="00D30E27">
      <w:pPr>
        <w:keepLines/>
        <w:spacing w:after="140"/>
        <w:ind w:left="340"/>
        <w:rPr>
          <w:rFonts w:hint="eastAsia"/>
        </w:rPr>
      </w:pPr>
      <w:r>
        <w:rPr>
          <w:b/>
          <w:color w:val="9AA6B8"/>
          <w:sz w:val="15"/>
        </w:rPr>
        <w:t xml:space="preserve">AI-04.031  </w:t>
      </w:r>
      <w:r>
        <w:rPr>
          <w:b/>
          <w:color w:val="2F4BC4"/>
          <w:sz w:val="15"/>
        </w:rPr>
        <w:t xml:space="preserve">STEP 4 · TEXT   </w:t>
      </w:r>
      <w:r>
        <w:t>Nothing in the wording marks it as a guess.</w:t>
      </w:r>
    </w:p>
    <w:p w14:paraId="44BB78DF" w14:textId="77777777" w:rsidR="00D233E6" w:rsidRDefault="00D30E27">
      <w:pPr>
        <w:pStyle w:val="Heading2"/>
      </w:pPr>
      <w:bookmarkStart w:id="62" w:name="_Toc239342127"/>
      <w:r>
        <w:t>5. The cut-off date</w:t>
      </w:r>
      <w:bookmarkEnd w:id="62"/>
    </w:p>
    <w:p w14:paraId="6718D7FA" w14:textId="77777777" w:rsidR="00D233E6" w:rsidRDefault="00D30E27">
      <w:pPr>
        <w:keepLines/>
        <w:spacing w:after="140"/>
        <w:rPr>
          <w:rFonts w:hint="eastAsia"/>
        </w:rPr>
      </w:pPr>
      <w:r>
        <w:rPr>
          <w:b/>
          <w:color w:val="9AA6B8"/>
          <w:sz w:val="15"/>
        </w:rPr>
        <w:t xml:space="preserve">AI-04.032  </w:t>
      </w:r>
      <w:r>
        <w:rPr>
          <w:b/>
          <w:color w:val="2F4BC4"/>
          <w:sz w:val="15"/>
        </w:rPr>
        <w:t xml:space="preserve">SECTION SUBTITLE   </w:t>
      </w:r>
      <w:r>
        <w:t>Why last month is missing</w:t>
      </w:r>
    </w:p>
    <w:p w14:paraId="3F229146" w14:textId="77777777" w:rsidR="00D233E6" w:rsidRDefault="00D30E27">
      <w:pPr>
        <w:pStyle w:val="Heading3"/>
      </w:pPr>
      <w:r>
        <w:t>Everything recent is missing</w:t>
      </w:r>
    </w:p>
    <w:p w14:paraId="2C2C0325" w14:textId="77777777" w:rsidR="00D233E6" w:rsidRDefault="00D30E27">
      <w:pPr>
        <w:keepLines/>
        <w:spacing w:after="140"/>
        <w:rPr>
          <w:rFonts w:hint="eastAsia"/>
        </w:rPr>
      </w:pPr>
      <w:r>
        <w:rPr>
          <w:b/>
          <w:color w:val="9AA6B8"/>
          <w:sz w:val="15"/>
        </w:rPr>
        <w:t xml:space="preserve">AI-04.033  </w:t>
      </w:r>
      <w:r>
        <w:rPr>
          <w:b/>
          <w:color w:val="2F4BC4"/>
          <w:sz w:val="15"/>
        </w:rPr>
        <w:t xml:space="preserve">LAYER 1 · HEADING   </w:t>
      </w:r>
      <w:r>
        <w:t>Public text, up to a fixed date</w:t>
      </w:r>
    </w:p>
    <w:p w14:paraId="2F817EAE" w14:textId="77777777" w:rsidR="00D233E6" w:rsidRDefault="00D30E27">
      <w:pPr>
        <w:keepLines/>
        <w:spacing w:after="140"/>
        <w:ind w:left="340"/>
        <w:rPr>
          <w:rFonts w:hint="eastAsia"/>
        </w:rPr>
      </w:pPr>
      <w:r>
        <w:rPr>
          <w:b/>
          <w:color w:val="9AA6B8"/>
          <w:sz w:val="15"/>
        </w:rPr>
        <w:t xml:space="preserve">AI-04.034  </w:t>
      </w:r>
      <w:r>
        <w:rPr>
          <w:b/>
          <w:color w:val="2F4BC4"/>
          <w:sz w:val="15"/>
        </w:rPr>
        <w:t xml:space="preserve">LAYER 1 · TEXT   </w:t>
      </w:r>
      <w:r>
        <w:t>Everything the model learned from. It stops there.</w:t>
      </w:r>
    </w:p>
    <w:p w14:paraId="15E5A3B1" w14:textId="77777777" w:rsidR="00D233E6" w:rsidRDefault="00D30E27">
      <w:pPr>
        <w:keepLines/>
        <w:spacing w:after="140"/>
        <w:rPr>
          <w:rFonts w:hint="eastAsia"/>
        </w:rPr>
      </w:pPr>
      <w:r>
        <w:rPr>
          <w:b/>
          <w:color w:val="9AA6B8"/>
          <w:sz w:val="15"/>
        </w:rPr>
        <w:t xml:space="preserve">AI-04.035  </w:t>
      </w:r>
      <w:r>
        <w:rPr>
          <w:b/>
          <w:color w:val="2F4BC4"/>
          <w:sz w:val="15"/>
        </w:rPr>
        <w:t xml:space="preserve">LAYER 2 · HEADING   </w:t>
      </w:r>
      <w:r>
        <w:t>After that date</w:t>
      </w:r>
    </w:p>
    <w:p w14:paraId="25C585E9" w14:textId="77777777" w:rsidR="00D233E6" w:rsidRDefault="00D30E27">
      <w:pPr>
        <w:keepLines/>
        <w:spacing w:after="140"/>
        <w:ind w:left="340"/>
        <w:rPr>
          <w:rFonts w:hint="eastAsia"/>
        </w:rPr>
      </w:pPr>
      <w:r>
        <w:rPr>
          <w:b/>
          <w:color w:val="9AA6B8"/>
          <w:sz w:val="15"/>
        </w:rPr>
        <w:t xml:space="preserve">AI-04.036  </w:t>
      </w:r>
      <w:r>
        <w:rPr>
          <w:b/>
          <w:color w:val="2F4BC4"/>
          <w:sz w:val="15"/>
        </w:rPr>
        <w:t xml:space="preserve">LAYER 2 · TEXT   </w:t>
      </w:r>
      <w:r>
        <w:t>Circulars, rate changes, news, new products.</w:t>
      </w:r>
    </w:p>
    <w:p w14:paraId="25AEEF7F" w14:textId="77777777" w:rsidR="00D233E6" w:rsidRDefault="00D30E27">
      <w:pPr>
        <w:keepLines/>
        <w:spacing w:after="140"/>
        <w:rPr>
          <w:rFonts w:hint="eastAsia"/>
        </w:rPr>
      </w:pPr>
      <w:r>
        <w:rPr>
          <w:b/>
          <w:color w:val="9AA6B8"/>
          <w:sz w:val="15"/>
        </w:rPr>
        <w:t xml:space="preserve">AI-04.037  </w:t>
      </w:r>
      <w:r>
        <w:rPr>
          <w:b/>
          <w:color w:val="2F4BC4"/>
          <w:sz w:val="15"/>
        </w:rPr>
        <w:t xml:space="preserve">LAYER 3 · HEADING   </w:t>
      </w:r>
      <w:r>
        <w:t>Your company, at any date</w:t>
      </w:r>
    </w:p>
    <w:p w14:paraId="4326A949" w14:textId="77777777" w:rsidR="00D233E6" w:rsidRDefault="00D30E27">
      <w:pPr>
        <w:keepLines/>
        <w:spacing w:after="140"/>
        <w:ind w:left="340"/>
        <w:rPr>
          <w:rFonts w:hint="eastAsia"/>
        </w:rPr>
      </w:pPr>
      <w:r>
        <w:rPr>
          <w:b/>
          <w:color w:val="9AA6B8"/>
          <w:sz w:val="15"/>
        </w:rPr>
        <w:t xml:space="preserve">AI-04.038  </w:t>
      </w:r>
      <w:r>
        <w:rPr>
          <w:b/>
          <w:color w:val="2F4BC4"/>
          <w:sz w:val="15"/>
        </w:rPr>
        <w:t xml:space="preserve">LAYER 3 · TEXT   </w:t>
      </w:r>
      <w:r>
        <w:t>Never included, at all, ever.</w:t>
      </w:r>
    </w:p>
    <w:p w14:paraId="3D3940AB" w14:textId="77777777" w:rsidR="00D233E6" w:rsidRDefault="00D30E27">
      <w:pPr>
        <w:keepLines/>
        <w:spacing w:after="140"/>
        <w:rPr>
          <w:rFonts w:hint="eastAsia"/>
        </w:rPr>
      </w:pPr>
      <w:r>
        <w:rPr>
          <w:b/>
          <w:color w:val="9AA6B8"/>
          <w:sz w:val="15"/>
        </w:rPr>
        <w:t xml:space="preserve">AI-04.039  </w:t>
      </w:r>
      <w:r>
        <w:rPr>
          <w:b/>
          <w:color w:val="2F4BC4"/>
          <w:sz w:val="15"/>
        </w:rPr>
        <w:t xml:space="preserve">NOTE   </w:t>
      </w:r>
      <w:r>
        <w:t>Ask about a change from last month and it will not say "I do not know". It will describe a change that sounds about right.</w:t>
      </w:r>
    </w:p>
    <w:p w14:paraId="5872B038" w14:textId="77777777" w:rsidR="00D233E6" w:rsidRDefault="00D30E27">
      <w:pPr>
        <w:rPr>
          <w:rFonts w:hint="eastAsia"/>
        </w:rPr>
      </w:pPr>
      <w:r>
        <w:rPr>
          <w:color w:val="5B6779"/>
          <w:sz w:val="17"/>
        </w:rPr>
        <w:lastRenderedPageBreak/>
        <w:t>Glossary terms used here: Training data</w:t>
      </w:r>
    </w:p>
    <w:p w14:paraId="42DF34DA" w14:textId="77777777" w:rsidR="00D233E6" w:rsidRDefault="00D30E27">
      <w:pPr>
        <w:pStyle w:val="Heading3"/>
      </w:pPr>
      <w:r>
        <w:t>The question to ask yourself</w:t>
      </w:r>
    </w:p>
    <w:p w14:paraId="07FB673D" w14:textId="77777777" w:rsidR="00D233E6" w:rsidRDefault="00D30E27">
      <w:pPr>
        <w:keepLines/>
        <w:spacing w:after="140"/>
        <w:rPr>
          <w:rFonts w:hint="eastAsia"/>
        </w:rPr>
      </w:pPr>
      <w:r>
        <w:rPr>
          <w:b/>
          <w:color w:val="9AA6B8"/>
          <w:sz w:val="15"/>
        </w:rPr>
        <w:t xml:space="preserve">AI-04.040  </w:t>
      </w:r>
      <w:r>
        <w:rPr>
          <w:b/>
          <w:color w:val="2F4BC4"/>
          <w:sz w:val="15"/>
        </w:rPr>
        <w:t xml:space="preserve">DECISION QUESTION   </w:t>
      </w:r>
      <w:r>
        <w:t>Could this have changed in the last year?</w:t>
      </w:r>
    </w:p>
    <w:p w14:paraId="52B4530B" w14:textId="77777777" w:rsidR="00D233E6" w:rsidRDefault="00D30E27">
      <w:pPr>
        <w:keepLines/>
        <w:spacing w:after="140"/>
        <w:ind w:left="340"/>
        <w:rPr>
          <w:rFonts w:hint="eastAsia"/>
        </w:rPr>
      </w:pPr>
      <w:r>
        <w:rPr>
          <w:b/>
          <w:color w:val="9AA6B8"/>
          <w:sz w:val="15"/>
        </w:rPr>
        <w:t xml:space="preserve">AI-04.041  </w:t>
      </w:r>
      <w:r>
        <w:rPr>
          <w:b/>
          <w:color w:val="C62828"/>
          <w:sz w:val="15"/>
        </w:rPr>
        <w:t xml:space="preserve">BRANCH · PATH   </w:t>
      </w:r>
      <w:r>
        <w:t>Yes</w:t>
      </w:r>
    </w:p>
    <w:p w14:paraId="6AE2BC90" w14:textId="77777777" w:rsidR="00D233E6" w:rsidRDefault="00D30E27">
      <w:pPr>
        <w:keepLines/>
        <w:spacing w:after="140"/>
        <w:ind w:left="340"/>
        <w:rPr>
          <w:rFonts w:hint="eastAsia"/>
        </w:rPr>
      </w:pPr>
      <w:r>
        <w:rPr>
          <w:b/>
          <w:color w:val="9AA6B8"/>
          <w:sz w:val="15"/>
        </w:rPr>
        <w:t xml:space="preserve">AI-04.042  </w:t>
      </w:r>
      <w:r>
        <w:rPr>
          <w:b/>
          <w:color w:val="C62828"/>
          <w:sz w:val="15"/>
        </w:rPr>
        <w:t xml:space="preserve">BRANCH · HEADING   </w:t>
      </w:r>
      <w:r>
        <w:t>Do not ask AI</w:t>
      </w:r>
    </w:p>
    <w:p w14:paraId="1768CBEA" w14:textId="77777777" w:rsidR="00D233E6" w:rsidRDefault="00D30E27">
      <w:pPr>
        <w:keepLines/>
        <w:spacing w:after="140"/>
        <w:ind w:left="680"/>
        <w:rPr>
          <w:rFonts w:hint="eastAsia"/>
        </w:rPr>
      </w:pPr>
      <w:r>
        <w:rPr>
          <w:b/>
          <w:color w:val="9AA6B8"/>
          <w:sz w:val="15"/>
        </w:rPr>
        <w:t xml:space="preserve">AI-04.043  </w:t>
      </w:r>
      <w:r>
        <w:rPr>
          <w:b/>
          <w:color w:val="2F4BC4"/>
          <w:sz w:val="15"/>
        </w:rPr>
        <w:t xml:space="preserve">BRANCH · TEXT   </w:t>
      </w:r>
      <w:r>
        <w:t>Duty rates, GST, prices, regulations, company policy, who holds which role. These move, and the tool will answer with the version it learned.</w:t>
      </w:r>
    </w:p>
    <w:p w14:paraId="2A637D31" w14:textId="77777777" w:rsidR="00D233E6" w:rsidRDefault="00D30E27">
      <w:pPr>
        <w:keepLines/>
        <w:spacing w:after="140"/>
        <w:ind w:left="340"/>
        <w:rPr>
          <w:rFonts w:hint="eastAsia"/>
        </w:rPr>
      </w:pPr>
      <w:r>
        <w:rPr>
          <w:b/>
          <w:color w:val="9AA6B8"/>
          <w:sz w:val="15"/>
        </w:rPr>
        <w:t xml:space="preserve">AI-04.044  </w:t>
      </w:r>
      <w:r>
        <w:rPr>
          <w:b/>
          <w:color w:val="1B7F4B"/>
          <w:sz w:val="15"/>
        </w:rPr>
        <w:t xml:space="preserve">BRANCH · PATH   </w:t>
      </w:r>
      <w:r>
        <w:t>No</w:t>
      </w:r>
    </w:p>
    <w:p w14:paraId="45C68895" w14:textId="77777777" w:rsidR="00D233E6" w:rsidRDefault="00D30E27">
      <w:pPr>
        <w:keepLines/>
        <w:spacing w:after="140"/>
        <w:ind w:left="340"/>
        <w:rPr>
          <w:rFonts w:hint="eastAsia"/>
        </w:rPr>
      </w:pPr>
      <w:r>
        <w:rPr>
          <w:b/>
          <w:color w:val="9AA6B8"/>
          <w:sz w:val="15"/>
        </w:rPr>
        <w:t xml:space="preserve">AI-04.045  </w:t>
      </w:r>
      <w:r>
        <w:rPr>
          <w:b/>
          <w:color w:val="1B7F4B"/>
          <w:sz w:val="15"/>
        </w:rPr>
        <w:t xml:space="preserve">BRANCH · HEADING   </w:t>
      </w:r>
      <w:r>
        <w:t>Reasonably safe</w:t>
      </w:r>
    </w:p>
    <w:p w14:paraId="6C72966A" w14:textId="77777777" w:rsidR="00D233E6" w:rsidRDefault="00D30E27">
      <w:pPr>
        <w:keepLines/>
        <w:spacing w:after="140"/>
        <w:ind w:left="680"/>
        <w:rPr>
          <w:rFonts w:hint="eastAsia"/>
        </w:rPr>
      </w:pPr>
      <w:r>
        <w:rPr>
          <w:b/>
          <w:color w:val="9AA6B8"/>
          <w:sz w:val="15"/>
        </w:rPr>
        <w:t xml:space="preserve">AI-04.046  </w:t>
      </w:r>
      <w:r>
        <w:rPr>
          <w:b/>
          <w:color w:val="2F4BC4"/>
          <w:sz w:val="15"/>
        </w:rPr>
        <w:t xml:space="preserve">BRANCH · TEXT   </w:t>
      </w:r>
      <w:r>
        <w:t>How a process generally works, what a term means, how to phrase something. Stable knowledge, and easy for you to sanity-check.</w:t>
      </w:r>
    </w:p>
    <w:p w14:paraId="03015BFE" w14:textId="77777777" w:rsidR="00D233E6" w:rsidRDefault="00D30E27">
      <w:pPr>
        <w:pStyle w:val="Heading2"/>
      </w:pPr>
      <w:bookmarkStart w:id="63" w:name="_Toc239342128"/>
      <w:r>
        <w:t>6. Numbers and arithmetic</w:t>
      </w:r>
      <w:bookmarkEnd w:id="63"/>
    </w:p>
    <w:p w14:paraId="6632DFEF" w14:textId="77777777" w:rsidR="00D233E6" w:rsidRDefault="00D30E27">
      <w:pPr>
        <w:keepLines/>
        <w:spacing w:after="140"/>
        <w:rPr>
          <w:rFonts w:hint="eastAsia"/>
        </w:rPr>
      </w:pPr>
      <w:r>
        <w:rPr>
          <w:b/>
          <w:color w:val="9AA6B8"/>
          <w:sz w:val="15"/>
        </w:rPr>
        <w:t xml:space="preserve">AI-04.047  </w:t>
      </w:r>
      <w:r>
        <w:rPr>
          <w:b/>
          <w:color w:val="2F4BC4"/>
          <w:sz w:val="15"/>
        </w:rPr>
        <w:t xml:space="preserve">SECTION SUBTITLE   </w:t>
      </w:r>
      <w:r>
        <w:t>Where confidence is highest</w:t>
      </w:r>
    </w:p>
    <w:p w14:paraId="48C5CAAA" w14:textId="77777777" w:rsidR="00D233E6" w:rsidRDefault="00D30E27">
      <w:pPr>
        <w:pStyle w:val="Heading3"/>
      </w:pPr>
      <w:r>
        <w:t>Numbers are the weakest point</w:t>
      </w:r>
    </w:p>
    <w:p w14:paraId="66FCA962" w14:textId="77777777" w:rsidR="00D233E6" w:rsidRDefault="00D30E27">
      <w:pPr>
        <w:keepLines/>
        <w:spacing w:after="140"/>
        <w:rPr>
          <w:rFonts w:hint="eastAsia"/>
        </w:rPr>
      </w:pPr>
      <w:r>
        <w:rPr>
          <w:b/>
          <w:color w:val="9AA6B8"/>
          <w:sz w:val="15"/>
        </w:rPr>
        <w:t xml:space="preserve">AI-04.048  </w:t>
      </w:r>
      <w:r>
        <w:rPr>
          <w:b/>
          <w:color w:val="2F4BC4"/>
          <w:sz w:val="15"/>
        </w:rPr>
        <w:t xml:space="preserve">LEAD   </w:t>
      </w:r>
      <w:r>
        <w:t>A figure looks like evidence. That is exactly why an invented one does the most damage.</w:t>
      </w:r>
    </w:p>
    <w:p w14:paraId="05FAF556" w14:textId="77777777" w:rsidR="00D233E6" w:rsidRDefault="00D30E27">
      <w:pPr>
        <w:keepLines/>
        <w:spacing w:after="140"/>
        <w:rPr>
          <w:rFonts w:hint="eastAsia"/>
        </w:rPr>
      </w:pPr>
      <w:r>
        <w:rPr>
          <w:b/>
          <w:color w:val="9AA6B8"/>
          <w:sz w:val="15"/>
        </w:rPr>
        <w:t xml:space="preserve">AI-04.049  </w:t>
      </w:r>
      <w:r>
        <w:rPr>
          <w:b/>
          <w:color w:val="C62828"/>
          <w:sz w:val="15"/>
        </w:rPr>
        <w:t xml:space="preserve">PANEL A · TAG   </w:t>
      </w:r>
      <w:r>
        <w:t>Never trust</w:t>
      </w:r>
    </w:p>
    <w:p w14:paraId="07A2AAD4" w14:textId="77777777" w:rsidR="00D233E6" w:rsidRDefault="00D30E27">
      <w:pPr>
        <w:keepLines/>
        <w:spacing w:after="140"/>
        <w:rPr>
          <w:rFonts w:hint="eastAsia"/>
        </w:rPr>
      </w:pPr>
      <w:r>
        <w:rPr>
          <w:b/>
          <w:color w:val="9AA6B8"/>
          <w:sz w:val="15"/>
        </w:rPr>
        <w:t xml:space="preserve">AI-04.050  </w:t>
      </w:r>
      <w:r>
        <w:rPr>
          <w:b/>
          <w:color w:val="C62828"/>
          <w:sz w:val="15"/>
        </w:rPr>
        <w:t xml:space="preserve">PANEL A · HEADING   </w:t>
      </w:r>
      <w:r>
        <w:t>Numbers it produced</w:t>
      </w:r>
    </w:p>
    <w:p w14:paraId="06803E8B" w14:textId="77777777" w:rsidR="00D233E6" w:rsidRDefault="00D30E27">
      <w:pPr>
        <w:keepLines/>
        <w:spacing w:after="140"/>
        <w:ind w:left="340"/>
        <w:rPr>
          <w:rFonts w:hint="eastAsia"/>
        </w:rPr>
      </w:pPr>
      <w:r>
        <w:rPr>
          <w:b/>
          <w:color w:val="9AA6B8"/>
          <w:sz w:val="15"/>
        </w:rPr>
        <w:t xml:space="preserve">AI-04.051  </w:t>
      </w:r>
      <w:r>
        <w:rPr>
          <w:b/>
          <w:color w:val="2F4BC4"/>
          <w:sz w:val="15"/>
        </w:rPr>
        <w:t xml:space="preserve">PANEL A · POINT 1   </w:t>
      </w:r>
      <w:r>
        <w:t>Prices, rates, duties, penalties</w:t>
      </w:r>
    </w:p>
    <w:p w14:paraId="00EBFE77" w14:textId="77777777" w:rsidR="00D233E6" w:rsidRDefault="00D30E27">
      <w:pPr>
        <w:keepLines/>
        <w:spacing w:after="140"/>
        <w:ind w:left="340"/>
        <w:rPr>
          <w:rFonts w:hint="eastAsia"/>
        </w:rPr>
      </w:pPr>
      <w:r>
        <w:rPr>
          <w:b/>
          <w:color w:val="9AA6B8"/>
          <w:sz w:val="15"/>
        </w:rPr>
        <w:t xml:space="preserve">AI-04.052  </w:t>
      </w:r>
      <w:r>
        <w:rPr>
          <w:b/>
          <w:color w:val="2F4BC4"/>
          <w:sz w:val="15"/>
        </w:rPr>
        <w:t xml:space="preserve">PANEL A · POINT 2   </w:t>
      </w:r>
      <w:r>
        <w:t>Percentages quoted to a decimal place</w:t>
      </w:r>
    </w:p>
    <w:p w14:paraId="788DD5E5" w14:textId="77777777" w:rsidR="00D233E6" w:rsidRDefault="00D30E27">
      <w:pPr>
        <w:keepLines/>
        <w:spacing w:after="140"/>
        <w:ind w:left="340"/>
        <w:rPr>
          <w:rFonts w:hint="eastAsia"/>
        </w:rPr>
      </w:pPr>
      <w:r>
        <w:rPr>
          <w:b/>
          <w:color w:val="9AA6B8"/>
          <w:sz w:val="15"/>
        </w:rPr>
        <w:t xml:space="preserve">AI-04.053  </w:t>
      </w:r>
      <w:r>
        <w:rPr>
          <w:b/>
          <w:color w:val="2F4BC4"/>
          <w:sz w:val="15"/>
        </w:rPr>
        <w:t xml:space="preserve">PANEL A · POINT 3   </w:t>
      </w:r>
      <w:r>
        <w:t>Dates of rules, launches or changes</w:t>
      </w:r>
    </w:p>
    <w:p w14:paraId="7453BB02" w14:textId="77777777" w:rsidR="00D233E6" w:rsidRDefault="00D30E27">
      <w:pPr>
        <w:keepLines/>
        <w:spacing w:after="140"/>
        <w:ind w:left="340"/>
        <w:rPr>
          <w:rFonts w:hint="eastAsia"/>
        </w:rPr>
      </w:pPr>
      <w:r>
        <w:rPr>
          <w:b/>
          <w:color w:val="9AA6B8"/>
          <w:sz w:val="15"/>
        </w:rPr>
        <w:t xml:space="preserve">AI-04.054  </w:t>
      </w:r>
      <w:r>
        <w:rPr>
          <w:b/>
          <w:color w:val="2F4BC4"/>
          <w:sz w:val="15"/>
        </w:rPr>
        <w:t xml:space="preserve">PANEL A · POINT 4   </w:t>
      </w:r>
      <w:r>
        <w:t>Any total it calculated from a long list</w:t>
      </w:r>
    </w:p>
    <w:p w14:paraId="4B3A3B08" w14:textId="77777777" w:rsidR="00D233E6" w:rsidRDefault="00D30E27">
      <w:pPr>
        <w:keepLines/>
        <w:spacing w:after="140"/>
        <w:rPr>
          <w:rFonts w:hint="eastAsia"/>
        </w:rPr>
      </w:pPr>
      <w:r>
        <w:rPr>
          <w:b/>
          <w:color w:val="9AA6B8"/>
          <w:sz w:val="15"/>
        </w:rPr>
        <w:t xml:space="preserve">AI-04.055  </w:t>
      </w:r>
      <w:r>
        <w:rPr>
          <w:b/>
          <w:color w:val="1B7F4B"/>
          <w:sz w:val="15"/>
        </w:rPr>
        <w:t xml:space="preserve">PANEL B · TAG   </w:t>
      </w:r>
      <w:r>
        <w:t>Safe to use</w:t>
      </w:r>
    </w:p>
    <w:p w14:paraId="13F76CC3" w14:textId="77777777" w:rsidR="00D233E6" w:rsidRDefault="00D30E27">
      <w:pPr>
        <w:keepLines/>
        <w:spacing w:after="140"/>
        <w:rPr>
          <w:rFonts w:hint="eastAsia"/>
        </w:rPr>
      </w:pPr>
      <w:r>
        <w:rPr>
          <w:b/>
          <w:color w:val="9AA6B8"/>
          <w:sz w:val="15"/>
        </w:rPr>
        <w:t xml:space="preserve">AI-04.056  </w:t>
      </w:r>
      <w:r>
        <w:rPr>
          <w:b/>
          <w:color w:val="1B7F4B"/>
          <w:sz w:val="15"/>
        </w:rPr>
        <w:t xml:space="preserve">PANEL B · HEADING   </w:t>
      </w:r>
      <w:r>
        <w:t>Numbers you supplied</w:t>
      </w:r>
    </w:p>
    <w:p w14:paraId="161439ED" w14:textId="77777777" w:rsidR="00D233E6" w:rsidRDefault="00D30E27">
      <w:pPr>
        <w:keepLines/>
        <w:spacing w:after="140"/>
        <w:ind w:left="340"/>
        <w:rPr>
          <w:rFonts w:hint="eastAsia"/>
        </w:rPr>
      </w:pPr>
      <w:r>
        <w:rPr>
          <w:b/>
          <w:color w:val="9AA6B8"/>
          <w:sz w:val="15"/>
        </w:rPr>
        <w:t xml:space="preserve">AI-04.057  </w:t>
      </w:r>
      <w:r>
        <w:rPr>
          <w:b/>
          <w:color w:val="2F4BC4"/>
          <w:sz w:val="15"/>
        </w:rPr>
        <w:t xml:space="preserve">PANEL B · POINT 1   </w:t>
      </w:r>
      <w:r>
        <w:t>Figures you pasted in from a system</w:t>
      </w:r>
    </w:p>
    <w:p w14:paraId="20FEFEB5" w14:textId="77777777" w:rsidR="00D233E6" w:rsidRDefault="00D30E27">
      <w:pPr>
        <w:keepLines/>
        <w:spacing w:after="140"/>
        <w:ind w:left="340"/>
        <w:rPr>
          <w:rFonts w:hint="eastAsia"/>
        </w:rPr>
      </w:pPr>
      <w:r>
        <w:rPr>
          <w:b/>
          <w:color w:val="9AA6B8"/>
          <w:sz w:val="15"/>
        </w:rPr>
        <w:t xml:space="preserve">AI-04.058  </w:t>
      </w:r>
      <w:r>
        <w:rPr>
          <w:b/>
          <w:color w:val="2F4BC4"/>
          <w:sz w:val="15"/>
        </w:rPr>
        <w:t xml:space="preserve">PANEL B · POINT 2   </w:t>
      </w:r>
      <w:r>
        <w:t>Dates you typed yourself</w:t>
      </w:r>
    </w:p>
    <w:p w14:paraId="717E35C6" w14:textId="77777777" w:rsidR="00D233E6" w:rsidRDefault="00D30E27">
      <w:pPr>
        <w:keepLines/>
        <w:spacing w:after="140"/>
        <w:ind w:left="340"/>
        <w:rPr>
          <w:rFonts w:hint="eastAsia"/>
        </w:rPr>
      </w:pPr>
      <w:r>
        <w:rPr>
          <w:b/>
          <w:color w:val="9AA6B8"/>
          <w:sz w:val="15"/>
        </w:rPr>
        <w:t xml:space="preserve">AI-04.059  </w:t>
      </w:r>
      <w:r>
        <w:rPr>
          <w:b/>
          <w:color w:val="2F4BC4"/>
          <w:sz w:val="15"/>
        </w:rPr>
        <w:t xml:space="preserve">PANEL B · POINT 3   </w:t>
      </w:r>
      <w:r>
        <w:t>Totals you worked out in Excel</w:t>
      </w:r>
    </w:p>
    <w:p w14:paraId="11E1ECD6" w14:textId="77777777" w:rsidR="00D233E6" w:rsidRDefault="00D30E27">
      <w:pPr>
        <w:keepLines/>
        <w:spacing w:after="140"/>
        <w:ind w:left="340"/>
        <w:rPr>
          <w:rFonts w:hint="eastAsia"/>
        </w:rPr>
      </w:pPr>
      <w:r>
        <w:rPr>
          <w:b/>
          <w:color w:val="9AA6B8"/>
          <w:sz w:val="15"/>
        </w:rPr>
        <w:t xml:space="preserve">AI-04.060  </w:t>
      </w:r>
      <w:r>
        <w:rPr>
          <w:b/>
          <w:color w:val="2F4BC4"/>
          <w:sz w:val="15"/>
        </w:rPr>
        <w:t xml:space="preserve">PANEL B · POINT 4   </w:t>
      </w:r>
      <w:r>
        <w:t>Anything you can point at a source for</w:t>
      </w:r>
    </w:p>
    <w:p w14:paraId="2347839E" w14:textId="77777777" w:rsidR="00D233E6" w:rsidRDefault="00D30E27">
      <w:pPr>
        <w:pStyle w:val="Heading3"/>
      </w:pPr>
      <w:r>
        <w:t>Make it show its working</w:t>
      </w:r>
    </w:p>
    <w:p w14:paraId="09910EE1" w14:textId="77777777" w:rsidR="00D233E6" w:rsidRDefault="00D30E27">
      <w:pPr>
        <w:keepLines/>
        <w:spacing w:after="140"/>
        <w:rPr>
          <w:rFonts w:hint="eastAsia"/>
        </w:rPr>
      </w:pPr>
      <w:r>
        <w:rPr>
          <w:b/>
          <w:color w:val="9AA6B8"/>
          <w:sz w:val="15"/>
        </w:rPr>
        <w:t xml:space="preserve">AI-04.061  </w:t>
      </w:r>
      <w:r>
        <w:rPr>
          <w:b/>
          <w:color w:val="2F4BC4"/>
          <w:sz w:val="15"/>
        </w:rPr>
        <w:t xml:space="preserve">PROMPT CARD HEADING   </w:t>
      </w:r>
      <w:r>
        <w:t>Copy this checking prompt</w:t>
      </w:r>
    </w:p>
    <w:p w14:paraId="1CF49659" w14:textId="77777777" w:rsidR="00D233E6" w:rsidRDefault="00D30E27">
      <w:pPr>
        <w:keepLines/>
        <w:spacing w:after="140"/>
        <w:rPr>
          <w:rFonts w:hint="eastAsia"/>
        </w:rPr>
      </w:pPr>
      <w:r>
        <w:rPr>
          <w:b/>
          <w:color w:val="9AA6B8"/>
          <w:sz w:val="15"/>
        </w:rPr>
        <w:lastRenderedPageBreak/>
        <w:t xml:space="preserve">AI-04.062  </w:t>
      </w:r>
      <w:r>
        <w:rPr>
          <w:b/>
          <w:color w:val="2F4BC4"/>
          <w:sz w:val="15"/>
        </w:rPr>
        <w:t xml:space="preserve">COPY-PASTE PROMPT   </w:t>
      </w:r>
      <w:r>
        <w:t>For every number in your answer, tell me in brackets whether it came from the text I gave you or from your own general knowledge. If it came from your own knowledge, say so plainly rather than presenting it as a fact.</w:t>
      </w:r>
    </w:p>
    <w:p w14:paraId="6E38882E" w14:textId="77777777" w:rsidR="00D233E6" w:rsidRDefault="00D30E27">
      <w:pPr>
        <w:keepLines/>
        <w:spacing w:after="140"/>
        <w:ind w:left="340"/>
        <w:rPr>
          <w:rFonts w:hint="eastAsia"/>
        </w:rPr>
      </w:pPr>
      <w:r>
        <w:rPr>
          <w:b/>
          <w:color w:val="9AA6B8"/>
          <w:sz w:val="15"/>
        </w:rPr>
        <w:t xml:space="preserve">AI-04.063  </w:t>
      </w:r>
      <w:r>
        <w:rPr>
          <w:b/>
          <w:color w:val="2F4BC4"/>
          <w:sz w:val="15"/>
        </w:rPr>
        <w:t xml:space="preserve">PROMPT CAPTION   </w:t>
      </w:r>
      <w:r>
        <w:t>This does not make it accurate. It makes the guess visible.</w:t>
      </w:r>
    </w:p>
    <w:p w14:paraId="09CD413A" w14:textId="77777777" w:rsidR="00D233E6" w:rsidRDefault="00D30E27">
      <w:pPr>
        <w:keepLines/>
        <w:spacing w:after="140"/>
        <w:ind w:left="340"/>
        <w:rPr>
          <w:rFonts w:hint="eastAsia"/>
        </w:rPr>
      </w:pPr>
      <w:r>
        <w:rPr>
          <w:b/>
          <w:color w:val="9AA6B8"/>
          <w:sz w:val="15"/>
        </w:rPr>
        <w:t xml:space="preserve">AI-04.064  </w:t>
      </w:r>
      <w:r>
        <w:rPr>
          <w:b/>
          <w:color w:val="2F4BC4"/>
          <w:sz w:val="15"/>
        </w:rPr>
        <w:t xml:space="preserve">WHY IT WORKS 1   </w:t>
      </w:r>
      <w:r>
        <w:t>Invented figures get labelled instead of blending in.</w:t>
      </w:r>
    </w:p>
    <w:p w14:paraId="224C12EE" w14:textId="77777777" w:rsidR="00D233E6" w:rsidRDefault="00D30E27">
      <w:pPr>
        <w:keepLines/>
        <w:spacing w:after="140"/>
        <w:ind w:left="340"/>
        <w:rPr>
          <w:rFonts w:hint="eastAsia"/>
        </w:rPr>
      </w:pPr>
      <w:r>
        <w:rPr>
          <w:b/>
          <w:color w:val="9AA6B8"/>
          <w:sz w:val="15"/>
        </w:rPr>
        <w:t xml:space="preserve">AI-04.065  </w:t>
      </w:r>
      <w:r>
        <w:rPr>
          <w:b/>
          <w:color w:val="2F4BC4"/>
          <w:sz w:val="15"/>
        </w:rPr>
        <w:t xml:space="preserve">WHY IT WORKS 2   </w:t>
      </w:r>
      <w:r>
        <w:t>You see immediately which lines need a real source.</w:t>
      </w:r>
    </w:p>
    <w:p w14:paraId="5B7F0B87" w14:textId="77777777" w:rsidR="00D233E6" w:rsidRDefault="00D30E27">
      <w:pPr>
        <w:keepLines/>
        <w:spacing w:after="140"/>
        <w:ind w:left="340"/>
        <w:rPr>
          <w:rFonts w:hint="eastAsia"/>
        </w:rPr>
      </w:pPr>
      <w:r>
        <w:rPr>
          <w:b/>
          <w:color w:val="9AA6B8"/>
          <w:sz w:val="15"/>
        </w:rPr>
        <w:t xml:space="preserve">AI-04.066  </w:t>
      </w:r>
      <w:r>
        <w:rPr>
          <w:b/>
          <w:color w:val="2F4BC4"/>
          <w:sz w:val="15"/>
        </w:rPr>
        <w:t xml:space="preserve">WHY IT WORKS 3   </w:t>
      </w:r>
      <w:r>
        <w:t>It costs one sentence and saves a wrong quotation.</w:t>
      </w:r>
    </w:p>
    <w:p w14:paraId="33EA166E" w14:textId="77777777" w:rsidR="00D233E6" w:rsidRDefault="00D30E27">
      <w:pPr>
        <w:pStyle w:val="Heading2"/>
      </w:pPr>
      <w:bookmarkStart w:id="64" w:name="_Toc239342129"/>
      <w:r>
        <w:t>7. What to use instead</w:t>
      </w:r>
      <w:bookmarkEnd w:id="64"/>
    </w:p>
    <w:p w14:paraId="366B5261" w14:textId="77777777" w:rsidR="00D233E6" w:rsidRDefault="00D30E27">
      <w:pPr>
        <w:keepLines/>
        <w:spacing w:after="140"/>
        <w:rPr>
          <w:rFonts w:hint="eastAsia"/>
        </w:rPr>
      </w:pPr>
      <w:r>
        <w:rPr>
          <w:b/>
          <w:color w:val="9AA6B8"/>
          <w:sz w:val="15"/>
        </w:rPr>
        <w:t xml:space="preserve">AI-04.067  </w:t>
      </w:r>
      <w:r>
        <w:rPr>
          <w:b/>
          <w:color w:val="2F4BC4"/>
          <w:sz w:val="15"/>
        </w:rPr>
        <w:t xml:space="preserve">SECTION SUBTITLE   </w:t>
      </w:r>
      <w:r>
        <w:t>The right tool per limit</w:t>
      </w:r>
    </w:p>
    <w:p w14:paraId="4E44139A" w14:textId="77777777" w:rsidR="00D233E6" w:rsidRDefault="00D30E27">
      <w:pPr>
        <w:pStyle w:val="Heading3"/>
      </w:pPr>
      <w:r>
        <w:t>The right tool per limit</w:t>
      </w:r>
    </w:p>
    <w:p w14:paraId="24B0D5E9" w14:textId="77777777" w:rsidR="00D233E6" w:rsidRDefault="00D30E27">
      <w:pPr>
        <w:keepLines/>
        <w:spacing w:after="140"/>
        <w:rPr>
          <w:rFonts w:hint="eastAsia"/>
        </w:rPr>
      </w:pPr>
      <w:r>
        <w:rPr>
          <w:b/>
          <w:color w:val="9AA6B8"/>
          <w:sz w:val="15"/>
        </w:rPr>
        <w:t xml:space="preserve">AI-04.068  </w:t>
      </w:r>
      <w:r>
        <w:rPr>
          <w:b/>
          <w:color w:val="2F4BC4"/>
          <w:sz w:val="15"/>
        </w:rPr>
        <w:t xml:space="preserve">CHECKLIST 1   </w:t>
      </w:r>
      <w:r>
        <w:t>A live rate or price — the official site or your supplier</w:t>
      </w:r>
    </w:p>
    <w:p w14:paraId="2F0B12C1" w14:textId="77777777" w:rsidR="00D233E6" w:rsidRDefault="00D30E27">
      <w:pPr>
        <w:keepLines/>
        <w:spacing w:after="140"/>
        <w:rPr>
          <w:rFonts w:hint="eastAsia"/>
        </w:rPr>
      </w:pPr>
      <w:r>
        <w:rPr>
          <w:b/>
          <w:color w:val="9AA6B8"/>
          <w:sz w:val="15"/>
        </w:rPr>
        <w:t xml:space="preserve">AI-04.069  </w:t>
      </w:r>
      <w:r>
        <w:rPr>
          <w:b/>
          <w:color w:val="2F4BC4"/>
          <w:sz w:val="15"/>
        </w:rPr>
        <w:t xml:space="preserve">CHECKLIST 2   </w:t>
      </w:r>
      <w:r>
        <w:t>A company figure — the ERP, the MIS, or the person who owns it</w:t>
      </w:r>
    </w:p>
    <w:p w14:paraId="56DB380D" w14:textId="77777777" w:rsidR="00D233E6" w:rsidRDefault="00D30E27">
      <w:pPr>
        <w:keepLines/>
        <w:spacing w:after="140"/>
        <w:rPr>
          <w:rFonts w:hint="eastAsia"/>
        </w:rPr>
      </w:pPr>
      <w:r>
        <w:rPr>
          <w:b/>
          <w:color w:val="9AA6B8"/>
          <w:sz w:val="15"/>
        </w:rPr>
        <w:t xml:space="preserve">AI-04.070  </w:t>
      </w:r>
      <w:r>
        <w:rPr>
          <w:b/>
          <w:color w:val="2F4BC4"/>
          <w:sz w:val="15"/>
        </w:rPr>
        <w:t xml:space="preserve">CHECKLIST 3   </w:t>
      </w:r>
      <w:r>
        <w:t>A rule or a law — the published circular, or your compliance contact</w:t>
      </w:r>
    </w:p>
    <w:p w14:paraId="33021E92" w14:textId="77777777" w:rsidR="00D233E6" w:rsidRDefault="00D30E27">
      <w:pPr>
        <w:keepLines/>
        <w:spacing w:after="140"/>
        <w:rPr>
          <w:rFonts w:hint="eastAsia"/>
        </w:rPr>
      </w:pPr>
      <w:r>
        <w:rPr>
          <w:b/>
          <w:color w:val="9AA6B8"/>
          <w:sz w:val="15"/>
        </w:rPr>
        <w:t xml:space="preserve">AI-04.071  </w:t>
      </w:r>
      <w:r>
        <w:rPr>
          <w:b/>
          <w:color w:val="2F4BC4"/>
          <w:sz w:val="15"/>
        </w:rPr>
        <w:t xml:space="preserve">CHECKLIST 4   </w:t>
      </w:r>
      <w:r>
        <w:t>A judgement call — your manager, with the options laid out</w:t>
      </w:r>
    </w:p>
    <w:p w14:paraId="735B8454" w14:textId="77777777" w:rsidR="00D233E6" w:rsidRDefault="00D30E27">
      <w:pPr>
        <w:pStyle w:val="Heading3"/>
      </w:pPr>
      <w:r>
        <w:t>Two minutes that save a quotation</w:t>
      </w:r>
    </w:p>
    <w:p w14:paraId="18F07AB0" w14:textId="77777777" w:rsidR="00D233E6" w:rsidRDefault="00D30E27">
      <w:pPr>
        <w:keepLines/>
        <w:spacing w:after="140"/>
        <w:rPr>
          <w:rFonts w:hint="eastAsia"/>
        </w:rPr>
      </w:pPr>
      <w:r>
        <w:rPr>
          <w:b/>
          <w:color w:val="9AA6B8"/>
          <w:sz w:val="15"/>
        </w:rPr>
        <w:t xml:space="preserve">AI-04.072  </w:t>
      </w:r>
      <w:r>
        <w:rPr>
          <w:b/>
          <w:color w:val="2F4BC4"/>
          <w:sz w:val="15"/>
        </w:rPr>
        <w:t xml:space="preserve">INSTRUCTION 1   </w:t>
      </w:r>
      <w:r>
        <w:t>Write down the one number the whole document depends on.</w:t>
      </w:r>
    </w:p>
    <w:p w14:paraId="5C9F6244" w14:textId="77777777" w:rsidR="00D233E6" w:rsidRDefault="00D30E27">
      <w:pPr>
        <w:keepLines/>
        <w:spacing w:after="140"/>
        <w:rPr>
          <w:rFonts w:hint="eastAsia"/>
        </w:rPr>
      </w:pPr>
      <w:r>
        <w:rPr>
          <w:b/>
          <w:color w:val="9AA6B8"/>
          <w:sz w:val="15"/>
        </w:rPr>
        <w:t xml:space="preserve">AI-04.073  </w:t>
      </w:r>
      <w:r>
        <w:rPr>
          <w:b/>
          <w:color w:val="2F4BC4"/>
          <w:sz w:val="15"/>
        </w:rPr>
        <w:t xml:space="preserve">INSTRUCTION 2   </w:t>
      </w:r>
      <w:r>
        <w:t>Ask yourself where that number actually lives.</w:t>
      </w:r>
    </w:p>
    <w:p w14:paraId="6989AA9C" w14:textId="77777777" w:rsidR="00D233E6" w:rsidRDefault="00D30E27">
      <w:pPr>
        <w:keepLines/>
        <w:spacing w:after="140"/>
        <w:rPr>
          <w:rFonts w:hint="eastAsia"/>
        </w:rPr>
      </w:pPr>
      <w:r>
        <w:rPr>
          <w:b/>
          <w:color w:val="9AA6B8"/>
          <w:sz w:val="15"/>
        </w:rPr>
        <w:t xml:space="preserve">AI-04.074  </w:t>
      </w:r>
      <w:r>
        <w:rPr>
          <w:b/>
          <w:color w:val="2F4BC4"/>
          <w:sz w:val="15"/>
        </w:rPr>
        <w:t xml:space="preserve">INSTRUCTION 3   </w:t>
      </w:r>
      <w:r>
        <w:t>Go and get it from there. It is usually two clicks.</w:t>
      </w:r>
    </w:p>
    <w:p w14:paraId="61630FB1" w14:textId="77777777" w:rsidR="00D233E6" w:rsidRDefault="00D30E27">
      <w:pPr>
        <w:keepLines/>
        <w:spacing w:after="140"/>
        <w:rPr>
          <w:rFonts w:hint="eastAsia"/>
        </w:rPr>
      </w:pPr>
      <w:r>
        <w:rPr>
          <w:b/>
          <w:color w:val="9AA6B8"/>
          <w:sz w:val="15"/>
        </w:rPr>
        <w:t xml:space="preserve">AI-04.075  </w:t>
      </w:r>
      <w:r>
        <w:rPr>
          <w:b/>
          <w:color w:val="2F4BC4"/>
          <w:sz w:val="15"/>
        </w:rPr>
        <w:t xml:space="preserve">INSTRUCTION 4   </w:t>
      </w:r>
      <w:r>
        <w:t>Then hand the tool the number and ask for the wording.</w:t>
      </w:r>
    </w:p>
    <w:p w14:paraId="305DDE28" w14:textId="77777777" w:rsidR="00D233E6" w:rsidRDefault="00D30E27">
      <w:pPr>
        <w:keepLines/>
        <w:spacing w:after="140"/>
        <w:rPr>
          <w:rFonts w:hint="eastAsia"/>
        </w:rPr>
      </w:pPr>
      <w:r>
        <w:rPr>
          <w:b/>
          <w:color w:val="9AA6B8"/>
          <w:sz w:val="15"/>
        </w:rPr>
        <w:t xml:space="preserve">AI-04.076  </w:t>
      </w:r>
      <w:r>
        <w:rPr>
          <w:b/>
          <w:color w:val="2F4BC4"/>
          <w:sz w:val="15"/>
        </w:rPr>
        <w:t xml:space="preserve">COPY-PASTE PROMPT   </w:t>
      </w:r>
      <w:r>
        <w:t>Write a one-page quotation covering letter. The rate is 62,400 per tonne, valid for 15 days, ex works. Payment terms 30 days. Tone: confident and brief. Under 180 words. Do not add any figures I have not given you.</w:t>
      </w:r>
    </w:p>
    <w:p w14:paraId="1C206ABE" w14:textId="77777777" w:rsidR="00D233E6" w:rsidRDefault="00D30E27">
      <w:pPr>
        <w:keepLines/>
        <w:spacing w:after="140"/>
        <w:ind w:left="340"/>
        <w:rPr>
          <w:rFonts w:hint="eastAsia"/>
        </w:rPr>
      </w:pPr>
      <w:r>
        <w:rPr>
          <w:b/>
          <w:color w:val="9AA6B8"/>
          <w:sz w:val="15"/>
        </w:rPr>
        <w:t xml:space="preserve">AI-04.077  </w:t>
      </w:r>
      <w:r>
        <w:rPr>
          <w:b/>
          <w:color w:val="2F4BC4"/>
          <w:sz w:val="15"/>
        </w:rPr>
        <w:t xml:space="preserve">PROMPT CAPTION   </w:t>
      </w:r>
      <w:r>
        <w:t>Every number in it came from you. That is the whole point.</w:t>
      </w:r>
    </w:p>
    <w:p w14:paraId="22ABB612" w14:textId="77777777" w:rsidR="00D233E6" w:rsidRDefault="00D30E27">
      <w:pPr>
        <w:pStyle w:val="Heading2"/>
      </w:pPr>
      <w:bookmarkStart w:id="65" w:name="_Toc239342130"/>
      <w:r>
        <w:t>8. Designing around it</w:t>
      </w:r>
      <w:bookmarkEnd w:id="65"/>
    </w:p>
    <w:p w14:paraId="3074891C" w14:textId="77777777" w:rsidR="00D233E6" w:rsidRDefault="00D30E27">
      <w:pPr>
        <w:keepLines/>
        <w:spacing w:after="140"/>
        <w:rPr>
          <w:rFonts w:hint="eastAsia"/>
        </w:rPr>
      </w:pPr>
      <w:r>
        <w:rPr>
          <w:b/>
          <w:color w:val="9AA6B8"/>
          <w:sz w:val="15"/>
        </w:rPr>
        <w:t xml:space="preserve">AI-04.078  </w:t>
      </w:r>
      <w:r>
        <w:rPr>
          <w:b/>
          <w:color w:val="2F4BC4"/>
          <w:sz w:val="15"/>
        </w:rPr>
        <w:t xml:space="preserve">SECTION SUBTITLE   </w:t>
      </w:r>
      <w:r>
        <w:t>Ask so it cannot hurt you</w:t>
      </w:r>
    </w:p>
    <w:p w14:paraId="01BCD656" w14:textId="77777777" w:rsidR="00D233E6" w:rsidRDefault="00D30E27">
      <w:pPr>
        <w:pStyle w:val="Heading3"/>
      </w:pPr>
      <w:r>
        <w:t>Ask so it cannot hurt you</w:t>
      </w:r>
    </w:p>
    <w:p w14:paraId="44774894" w14:textId="77777777" w:rsidR="00D233E6" w:rsidRDefault="00D30E27">
      <w:pPr>
        <w:keepLines/>
        <w:spacing w:after="140"/>
        <w:rPr>
          <w:rFonts w:hint="eastAsia"/>
        </w:rPr>
      </w:pPr>
      <w:r>
        <w:rPr>
          <w:b/>
          <w:color w:val="9AA6B8"/>
          <w:sz w:val="15"/>
        </w:rPr>
        <w:t xml:space="preserve">AI-04.079  </w:t>
      </w:r>
      <w:r>
        <w:rPr>
          <w:b/>
          <w:color w:val="C62828"/>
          <w:sz w:val="15"/>
        </w:rPr>
        <w:t xml:space="preserve">BEFORE · TAG   </w:t>
      </w:r>
      <w:r>
        <w:t>Question that invites invention</w:t>
      </w:r>
    </w:p>
    <w:p w14:paraId="2F283D78" w14:textId="77777777" w:rsidR="00D233E6" w:rsidRDefault="00D30E27">
      <w:pPr>
        <w:keepLines/>
        <w:spacing w:after="140"/>
        <w:ind w:left="340"/>
        <w:rPr>
          <w:rFonts w:hint="eastAsia"/>
        </w:rPr>
      </w:pPr>
      <w:r>
        <w:rPr>
          <w:b/>
          <w:color w:val="9AA6B8"/>
          <w:sz w:val="15"/>
        </w:rPr>
        <w:t xml:space="preserve">AI-04.080  </w:t>
      </w:r>
      <w:r>
        <w:rPr>
          <w:b/>
          <w:color w:val="C62828"/>
          <w:sz w:val="15"/>
        </w:rPr>
        <w:t xml:space="preserve">BEFORE · POINT 1   </w:t>
      </w:r>
      <w:r>
        <w:t>"What is the notice period under UAE labour law?"</w:t>
      </w:r>
    </w:p>
    <w:p w14:paraId="35CAFE0F" w14:textId="77777777" w:rsidR="00D233E6" w:rsidRDefault="00D30E27">
      <w:pPr>
        <w:keepLines/>
        <w:spacing w:after="140"/>
        <w:ind w:left="340"/>
        <w:rPr>
          <w:rFonts w:hint="eastAsia"/>
        </w:rPr>
      </w:pPr>
      <w:r>
        <w:rPr>
          <w:b/>
          <w:color w:val="9AA6B8"/>
          <w:sz w:val="15"/>
        </w:rPr>
        <w:t xml:space="preserve">AI-04.081  </w:t>
      </w:r>
      <w:r>
        <w:rPr>
          <w:b/>
          <w:color w:val="C62828"/>
          <w:sz w:val="15"/>
        </w:rPr>
        <w:t xml:space="preserve">BEFORE · POINT 2   </w:t>
      </w:r>
      <w:r>
        <w:t>It answers with a specific period, stated plainly and without qualification.</w:t>
      </w:r>
    </w:p>
    <w:p w14:paraId="47815AA4" w14:textId="77777777" w:rsidR="00D233E6" w:rsidRDefault="00D30E27">
      <w:pPr>
        <w:keepLines/>
        <w:spacing w:after="140"/>
        <w:ind w:left="340"/>
        <w:rPr>
          <w:rFonts w:hint="eastAsia"/>
        </w:rPr>
      </w:pPr>
      <w:r>
        <w:rPr>
          <w:b/>
          <w:color w:val="9AA6B8"/>
          <w:sz w:val="15"/>
        </w:rPr>
        <w:t xml:space="preserve">AI-04.082  </w:t>
      </w:r>
      <w:r>
        <w:rPr>
          <w:b/>
          <w:color w:val="C62828"/>
          <w:sz w:val="15"/>
        </w:rPr>
        <w:t xml:space="preserve">BEFORE · POINT 3   </w:t>
      </w:r>
      <w:r>
        <w:t>You have no way to tell whether it is current, or ever was.</w:t>
      </w:r>
    </w:p>
    <w:p w14:paraId="487F3393" w14:textId="77777777" w:rsidR="00D233E6" w:rsidRDefault="00D30E27">
      <w:pPr>
        <w:keepLines/>
        <w:spacing w:after="140"/>
        <w:rPr>
          <w:rFonts w:hint="eastAsia"/>
        </w:rPr>
      </w:pPr>
      <w:r>
        <w:rPr>
          <w:b/>
          <w:color w:val="9AA6B8"/>
          <w:sz w:val="15"/>
        </w:rPr>
        <w:t xml:space="preserve">AI-04.083  </w:t>
      </w:r>
      <w:r>
        <w:rPr>
          <w:b/>
          <w:color w:val="1B7F4B"/>
          <w:sz w:val="15"/>
        </w:rPr>
        <w:t xml:space="preserve">AFTER · TAG   </w:t>
      </w:r>
      <w:r>
        <w:t>Question that cannot invent</w:t>
      </w:r>
    </w:p>
    <w:p w14:paraId="52EA5AC1" w14:textId="77777777" w:rsidR="00D233E6" w:rsidRDefault="00D30E27">
      <w:pPr>
        <w:keepLines/>
        <w:spacing w:after="140"/>
        <w:ind w:left="340"/>
        <w:rPr>
          <w:rFonts w:hint="eastAsia"/>
        </w:rPr>
      </w:pPr>
      <w:r>
        <w:rPr>
          <w:b/>
          <w:color w:val="9AA6B8"/>
          <w:sz w:val="15"/>
        </w:rPr>
        <w:lastRenderedPageBreak/>
        <w:t xml:space="preserve">AI-04.084  </w:t>
      </w:r>
      <w:r>
        <w:rPr>
          <w:b/>
          <w:color w:val="1B7F4B"/>
          <w:sz w:val="15"/>
        </w:rPr>
        <w:t xml:space="preserve">AFTER · POINT 1   </w:t>
      </w:r>
      <w:r>
        <w:t>"Here is the clause from our contract. Explain it in plain English."</w:t>
      </w:r>
    </w:p>
    <w:p w14:paraId="03A87B7A" w14:textId="77777777" w:rsidR="00D233E6" w:rsidRDefault="00D30E27">
      <w:pPr>
        <w:keepLines/>
        <w:spacing w:after="140"/>
        <w:ind w:left="340"/>
        <w:rPr>
          <w:rFonts w:hint="eastAsia"/>
        </w:rPr>
      </w:pPr>
      <w:r>
        <w:rPr>
          <w:b/>
          <w:color w:val="9AA6B8"/>
          <w:sz w:val="15"/>
        </w:rPr>
        <w:t xml:space="preserve">AI-04.085  </w:t>
      </w:r>
      <w:r>
        <w:rPr>
          <w:b/>
          <w:color w:val="1B7F4B"/>
          <w:sz w:val="15"/>
        </w:rPr>
        <w:t xml:space="preserve">AFTER · POINT 2   </w:t>
      </w:r>
      <w:r>
        <w:t>It explains the words you actually pasted in.</w:t>
      </w:r>
    </w:p>
    <w:p w14:paraId="7195B73B" w14:textId="77777777" w:rsidR="00D233E6" w:rsidRDefault="00D30E27">
      <w:pPr>
        <w:keepLines/>
        <w:spacing w:after="140"/>
        <w:ind w:left="340"/>
        <w:rPr>
          <w:rFonts w:hint="eastAsia"/>
        </w:rPr>
      </w:pPr>
      <w:r>
        <w:rPr>
          <w:b/>
          <w:color w:val="9AA6B8"/>
          <w:sz w:val="15"/>
        </w:rPr>
        <w:t xml:space="preserve">AI-04.086  </w:t>
      </w:r>
      <w:r>
        <w:rPr>
          <w:b/>
          <w:color w:val="1B7F4B"/>
          <w:sz w:val="15"/>
        </w:rPr>
        <w:t xml:space="preserve">AFTER · POINT 3   </w:t>
      </w:r>
      <w:r>
        <w:t>Every sentence traces back to something on your screen.</w:t>
      </w:r>
    </w:p>
    <w:p w14:paraId="17A35051" w14:textId="77777777" w:rsidR="00D233E6" w:rsidRDefault="00D30E27">
      <w:pPr>
        <w:keepLines/>
        <w:spacing w:after="140"/>
        <w:rPr>
          <w:rFonts w:hint="eastAsia"/>
        </w:rPr>
      </w:pPr>
      <w:r>
        <w:rPr>
          <w:b/>
          <w:color w:val="9AA6B8"/>
          <w:sz w:val="15"/>
        </w:rPr>
        <w:t xml:space="preserve">AI-04.087  </w:t>
      </w:r>
      <w:r>
        <w:rPr>
          <w:b/>
          <w:color w:val="2F4BC4"/>
          <w:sz w:val="15"/>
        </w:rPr>
        <w:t xml:space="preserve">CLOSING NOTE   </w:t>
      </w:r>
      <w:r>
        <w:t>Bring the fact to the tool. Never ask the tool to bring the fact.</w:t>
      </w:r>
    </w:p>
    <w:p w14:paraId="6F4CECE5" w14:textId="77777777" w:rsidR="00D233E6" w:rsidRDefault="00D30E27">
      <w:pPr>
        <w:pStyle w:val="Heading3"/>
      </w:pPr>
      <w:r>
        <w:t>Four ways to blunt the risk</w:t>
      </w:r>
    </w:p>
    <w:p w14:paraId="7528F33E" w14:textId="77777777" w:rsidR="00D233E6" w:rsidRDefault="00D30E27">
      <w:pPr>
        <w:keepLines/>
        <w:spacing w:after="140"/>
        <w:rPr>
          <w:rFonts w:hint="eastAsia"/>
        </w:rPr>
      </w:pPr>
      <w:r>
        <w:rPr>
          <w:b/>
          <w:color w:val="9AA6B8"/>
          <w:sz w:val="15"/>
        </w:rPr>
        <w:t xml:space="preserve">AI-04.088  </w:t>
      </w:r>
      <w:r>
        <w:rPr>
          <w:b/>
          <w:color w:val="2F4BC4"/>
          <w:sz w:val="15"/>
        </w:rPr>
        <w:t xml:space="preserve">CHECKLIST 1   </w:t>
      </w:r>
      <w:r>
        <w:t>Paste the source text in, instead of asking about it.</w:t>
      </w:r>
    </w:p>
    <w:p w14:paraId="3F087AA6" w14:textId="77777777" w:rsidR="00D233E6" w:rsidRDefault="00D30E27">
      <w:pPr>
        <w:keepLines/>
        <w:spacing w:after="140"/>
        <w:rPr>
          <w:rFonts w:hint="eastAsia"/>
        </w:rPr>
      </w:pPr>
      <w:r>
        <w:rPr>
          <w:b/>
          <w:color w:val="9AA6B8"/>
          <w:sz w:val="15"/>
        </w:rPr>
        <w:t xml:space="preserve">AI-04.089  </w:t>
      </w:r>
      <w:r>
        <w:rPr>
          <w:b/>
          <w:color w:val="2F4BC4"/>
          <w:sz w:val="15"/>
        </w:rPr>
        <w:t xml:space="preserve">CHECKLIST 2   </w:t>
      </w:r>
      <w:r>
        <w:t>Add "do not add anything I have not given you".</w:t>
      </w:r>
    </w:p>
    <w:p w14:paraId="43560626" w14:textId="77777777" w:rsidR="00D233E6" w:rsidRDefault="00D30E27">
      <w:pPr>
        <w:keepLines/>
        <w:spacing w:after="140"/>
        <w:rPr>
          <w:rFonts w:hint="eastAsia"/>
        </w:rPr>
      </w:pPr>
      <w:r>
        <w:rPr>
          <w:b/>
          <w:color w:val="9AA6B8"/>
          <w:sz w:val="15"/>
        </w:rPr>
        <w:t xml:space="preserve">AI-04.090  </w:t>
      </w:r>
      <w:r>
        <w:rPr>
          <w:b/>
          <w:color w:val="2F4BC4"/>
          <w:sz w:val="15"/>
        </w:rPr>
        <w:t xml:space="preserve">CHECKLIST 3   </w:t>
      </w:r>
      <w:r>
        <w:t>Ask for questions to check, not for answers to trust.</w:t>
      </w:r>
    </w:p>
    <w:p w14:paraId="5636C375" w14:textId="77777777" w:rsidR="00D233E6" w:rsidRDefault="00D30E27">
      <w:pPr>
        <w:keepLines/>
        <w:spacing w:after="140"/>
        <w:rPr>
          <w:rFonts w:hint="eastAsia"/>
        </w:rPr>
      </w:pPr>
      <w:r>
        <w:rPr>
          <w:b/>
          <w:color w:val="9AA6B8"/>
          <w:sz w:val="15"/>
        </w:rPr>
        <w:t xml:space="preserve">AI-04.091  </w:t>
      </w:r>
      <w:r>
        <w:rPr>
          <w:b/>
          <w:color w:val="2F4BC4"/>
          <w:sz w:val="15"/>
        </w:rPr>
        <w:t xml:space="preserve">CHECKLIST 4   </w:t>
      </w:r>
      <w:r>
        <w:t>Say "if you are unsure, list it as a gap" and mean it.</w:t>
      </w:r>
    </w:p>
    <w:p w14:paraId="0DF54FAD" w14:textId="77777777" w:rsidR="00D233E6" w:rsidRDefault="00D30E27">
      <w:pPr>
        <w:pStyle w:val="Heading3"/>
      </w:pPr>
      <w:r>
        <w:t>Where people get caught</w:t>
      </w:r>
    </w:p>
    <w:p w14:paraId="16FE501B" w14:textId="77777777" w:rsidR="00D233E6" w:rsidRDefault="00D30E27">
      <w:pPr>
        <w:keepLines/>
        <w:spacing w:after="140"/>
        <w:rPr>
          <w:rFonts w:hint="eastAsia"/>
        </w:rPr>
      </w:pPr>
      <w:r>
        <w:rPr>
          <w:b/>
          <w:color w:val="9AA6B8"/>
          <w:sz w:val="15"/>
        </w:rPr>
        <w:t xml:space="preserve">AI-04.092  </w:t>
      </w:r>
      <w:r>
        <w:rPr>
          <w:b/>
          <w:color w:val="C62828"/>
          <w:sz w:val="15"/>
        </w:rPr>
        <w:t xml:space="preserve">BAND HEADLINE   </w:t>
      </w:r>
      <w:r>
        <w:t>Every one of these produced a confident, wrong answer for somebody last year.</w:t>
      </w:r>
    </w:p>
    <w:p w14:paraId="3553CE63" w14:textId="77777777" w:rsidR="00D233E6" w:rsidRDefault="00D30E27">
      <w:pPr>
        <w:keepLines/>
        <w:spacing w:after="140"/>
        <w:ind w:left="340"/>
        <w:rPr>
          <w:rFonts w:hint="eastAsia"/>
        </w:rPr>
      </w:pPr>
      <w:r>
        <w:rPr>
          <w:b/>
          <w:color w:val="9AA6B8"/>
          <w:sz w:val="15"/>
        </w:rPr>
        <w:t xml:space="preserve">AI-04.093  </w:t>
      </w:r>
      <w:r>
        <w:rPr>
          <w:b/>
          <w:color w:val="2F4BC4"/>
          <w:sz w:val="15"/>
        </w:rPr>
        <w:t xml:space="preserve">BAND TEXT   </w:t>
      </w:r>
      <w:r>
        <w:t>None of them looked risky at the moment of asking.</w:t>
      </w:r>
    </w:p>
    <w:p w14:paraId="6B2176BE" w14:textId="77777777" w:rsidR="00D233E6" w:rsidRDefault="00D30E27">
      <w:pPr>
        <w:keepLines/>
        <w:spacing w:after="140"/>
        <w:ind w:left="340"/>
        <w:rPr>
          <w:rFonts w:hint="eastAsia"/>
        </w:rPr>
      </w:pPr>
      <w:r>
        <w:rPr>
          <w:b/>
          <w:color w:val="9AA6B8"/>
          <w:sz w:val="15"/>
        </w:rPr>
        <w:t xml:space="preserve">AI-04.094  </w:t>
      </w:r>
      <w:r>
        <w:rPr>
          <w:b/>
          <w:color w:val="2F4BC4"/>
          <w:sz w:val="15"/>
        </w:rPr>
        <w:t xml:space="preserve">POINT 1   </w:t>
      </w:r>
      <w:r>
        <w:t>"What is the current GST rate on this category?"</w:t>
      </w:r>
    </w:p>
    <w:p w14:paraId="7DD53B80" w14:textId="77777777" w:rsidR="00D233E6" w:rsidRDefault="00D30E27">
      <w:pPr>
        <w:keepLines/>
        <w:spacing w:after="140"/>
        <w:ind w:left="340"/>
        <w:rPr>
          <w:rFonts w:hint="eastAsia"/>
        </w:rPr>
      </w:pPr>
      <w:r>
        <w:rPr>
          <w:b/>
          <w:color w:val="9AA6B8"/>
          <w:sz w:val="15"/>
        </w:rPr>
        <w:t xml:space="preserve">AI-04.095  </w:t>
      </w:r>
      <w:r>
        <w:rPr>
          <w:b/>
          <w:color w:val="2F4BC4"/>
          <w:sz w:val="15"/>
        </w:rPr>
        <w:t xml:space="preserve">POINT 2   </w:t>
      </w:r>
      <w:r>
        <w:t>"Summarise the new labour circular for me"</w:t>
      </w:r>
    </w:p>
    <w:p w14:paraId="78588DAA" w14:textId="77777777" w:rsidR="00D233E6" w:rsidRDefault="00D30E27">
      <w:pPr>
        <w:keepLines/>
        <w:spacing w:after="140"/>
        <w:ind w:left="340"/>
        <w:rPr>
          <w:rFonts w:hint="eastAsia"/>
        </w:rPr>
      </w:pPr>
      <w:r>
        <w:rPr>
          <w:b/>
          <w:color w:val="9AA6B8"/>
          <w:sz w:val="15"/>
        </w:rPr>
        <w:t xml:space="preserve">AI-04.096  </w:t>
      </w:r>
      <w:r>
        <w:rPr>
          <w:b/>
          <w:color w:val="2F4BC4"/>
          <w:sz w:val="15"/>
        </w:rPr>
        <w:t xml:space="preserve">POINT 3   </w:t>
      </w:r>
      <w:r>
        <w:t>"What is the standard warranty in our industry?"</w:t>
      </w:r>
    </w:p>
    <w:p w14:paraId="783FAFCF" w14:textId="77777777" w:rsidR="00D233E6" w:rsidRDefault="00D30E27">
      <w:pPr>
        <w:keepLines/>
        <w:spacing w:after="140"/>
        <w:ind w:left="340"/>
        <w:rPr>
          <w:rFonts w:hint="eastAsia"/>
        </w:rPr>
      </w:pPr>
      <w:r>
        <w:rPr>
          <w:b/>
          <w:color w:val="9AA6B8"/>
          <w:sz w:val="15"/>
        </w:rPr>
        <w:t xml:space="preserve">AI-04.097  </w:t>
      </w:r>
      <w:r>
        <w:rPr>
          <w:b/>
          <w:color w:val="2F4BC4"/>
          <w:sz w:val="15"/>
        </w:rPr>
        <w:t xml:space="preserve">POINT 4   </w:t>
      </w:r>
      <w:r>
        <w:t>"Add up these forty line items and give me the total"</w:t>
      </w:r>
    </w:p>
    <w:p w14:paraId="3E489E8C" w14:textId="77777777" w:rsidR="00D233E6" w:rsidRDefault="00D30E27">
      <w:pPr>
        <w:pStyle w:val="Heading3"/>
      </w:pPr>
      <w:r>
        <w:t>What it is still excellent at</w:t>
      </w:r>
    </w:p>
    <w:p w14:paraId="02F72E90" w14:textId="77777777" w:rsidR="00D233E6" w:rsidRDefault="00D30E27">
      <w:pPr>
        <w:keepLines/>
        <w:spacing w:after="140"/>
        <w:rPr>
          <w:rFonts w:hint="eastAsia"/>
        </w:rPr>
      </w:pPr>
      <w:r>
        <w:rPr>
          <w:b/>
          <w:color w:val="9AA6B8"/>
          <w:sz w:val="15"/>
        </w:rPr>
        <w:t xml:space="preserve">AI-04.098  </w:t>
      </w:r>
      <w:r>
        <w:rPr>
          <w:b/>
          <w:color w:val="2F4BC4"/>
          <w:sz w:val="15"/>
        </w:rPr>
        <w:t xml:space="preserve">LEAD   </w:t>
      </w:r>
      <w:r>
        <w:t>Limits are not a reason to avoid it. They are a map of where to point it.</w:t>
      </w:r>
    </w:p>
    <w:p w14:paraId="5FC20BA6" w14:textId="77777777" w:rsidR="00D233E6" w:rsidRDefault="00D30E27">
      <w:pPr>
        <w:keepLines/>
        <w:spacing w:after="140"/>
        <w:rPr>
          <w:rFonts w:hint="eastAsia"/>
        </w:rPr>
      </w:pPr>
      <w:r>
        <w:rPr>
          <w:b/>
          <w:color w:val="9AA6B8"/>
          <w:sz w:val="15"/>
        </w:rPr>
        <w:t xml:space="preserve">AI-04.099  </w:t>
      </w:r>
      <w:r>
        <w:rPr>
          <w:b/>
          <w:color w:val="2F4BC4"/>
          <w:sz w:val="15"/>
        </w:rPr>
        <w:t xml:space="preserve">TILE 1 · HEADING   </w:t>
      </w:r>
      <w:r>
        <w:t>Wording anything</w:t>
      </w:r>
    </w:p>
    <w:p w14:paraId="3245C822" w14:textId="77777777" w:rsidR="00D233E6" w:rsidRDefault="00D30E27">
      <w:pPr>
        <w:keepLines/>
        <w:spacing w:after="140"/>
        <w:ind w:left="340"/>
        <w:rPr>
          <w:rFonts w:hint="eastAsia"/>
        </w:rPr>
      </w:pPr>
      <w:r>
        <w:rPr>
          <w:b/>
          <w:color w:val="9AA6B8"/>
          <w:sz w:val="15"/>
        </w:rPr>
        <w:t xml:space="preserve">AI-04.100  </w:t>
      </w:r>
      <w:r>
        <w:rPr>
          <w:b/>
          <w:color w:val="2F4BC4"/>
          <w:sz w:val="15"/>
        </w:rPr>
        <w:t xml:space="preserve">TILE 1 · TEXT   </w:t>
      </w:r>
      <w:r>
        <w:t>Emails, summaries, explanations, refusals. The facts come from you, the sentences from it.</w:t>
      </w:r>
    </w:p>
    <w:p w14:paraId="3A1B8F40" w14:textId="77777777" w:rsidR="00D233E6" w:rsidRDefault="00D30E27">
      <w:pPr>
        <w:keepLines/>
        <w:spacing w:after="140"/>
        <w:rPr>
          <w:rFonts w:hint="eastAsia"/>
        </w:rPr>
      </w:pPr>
      <w:r>
        <w:rPr>
          <w:b/>
          <w:color w:val="9AA6B8"/>
          <w:sz w:val="15"/>
        </w:rPr>
        <w:t xml:space="preserve">AI-04.101  </w:t>
      </w:r>
      <w:r>
        <w:rPr>
          <w:b/>
          <w:color w:val="2F4BC4"/>
          <w:sz w:val="15"/>
        </w:rPr>
        <w:t xml:space="preserve">TILE 2 · HEADING   </w:t>
      </w:r>
      <w:r>
        <w:t>Restructuring</w:t>
      </w:r>
    </w:p>
    <w:p w14:paraId="4E536E5B" w14:textId="77777777" w:rsidR="00D233E6" w:rsidRDefault="00D30E27">
      <w:pPr>
        <w:keepLines/>
        <w:spacing w:after="140"/>
        <w:ind w:left="340"/>
        <w:rPr>
          <w:rFonts w:hint="eastAsia"/>
        </w:rPr>
      </w:pPr>
      <w:r>
        <w:rPr>
          <w:b/>
          <w:color w:val="9AA6B8"/>
          <w:sz w:val="15"/>
        </w:rPr>
        <w:t xml:space="preserve">AI-04.102  </w:t>
      </w:r>
      <w:r>
        <w:rPr>
          <w:b/>
          <w:color w:val="2F4BC4"/>
          <w:sz w:val="15"/>
        </w:rPr>
        <w:t xml:space="preserve">TILE 2 · TEXT   </w:t>
      </w:r>
      <w:r>
        <w:t>Long into short, list into table, dense into plain. Nothing to invent, so nothing invented.</w:t>
      </w:r>
    </w:p>
    <w:p w14:paraId="71BD664F" w14:textId="77777777" w:rsidR="00D233E6" w:rsidRDefault="00D30E27">
      <w:pPr>
        <w:keepLines/>
        <w:spacing w:after="140"/>
        <w:rPr>
          <w:rFonts w:hint="eastAsia"/>
        </w:rPr>
      </w:pPr>
      <w:r>
        <w:rPr>
          <w:b/>
          <w:color w:val="9AA6B8"/>
          <w:sz w:val="15"/>
        </w:rPr>
        <w:t xml:space="preserve">AI-04.103  </w:t>
      </w:r>
      <w:r>
        <w:rPr>
          <w:b/>
          <w:color w:val="2F4BC4"/>
          <w:sz w:val="15"/>
        </w:rPr>
        <w:t xml:space="preserve">TILE 3 · HEADING   </w:t>
      </w:r>
      <w:r>
        <w:t>Listing what to check</w:t>
      </w:r>
    </w:p>
    <w:p w14:paraId="0A0AC8F5" w14:textId="77777777" w:rsidR="00D233E6" w:rsidRDefault="00D30E27">
      <w:pPr>
        <w:keepLines/>
        <w:spacing w:after="140"/>
        <w:ind w:left="340"/>
        <w:rPr>
          <w:rFonts w:hint="eastAsia"/>
        </w:rPr>
      </w:pPr>
      <w:r>
        <w:rPr>
          <w:b/>
          <w:color w:val="9AA6B8"/>
          <w:sz w:val="15"/>
        </w:rPr>
        <w:t xml:space="preserve">AI-04.104  </w:t>
      </w:r>
      <w:r>
        <w:rPr>
          <w:b/>
          <w:color w:val="2F4BC4"/>
          <w:sz w:val="15"/>
        </w:rPr>
        <w:t xml:space="preserve">TILE 3 · TEXT   </w:t>
      </w:r>
      <w:r>
        <w:t>"What should I verify before signing this?" is a question it answers genuinely well.</w:t>
      </w:r>
    </w:p>
    <w:p w14:paraId="5ACC13FA" w14:textId="77777777" w:rsidR="00D233E6" w:rsidRDefault="00D30E27">
      <w:pPr>
        <w:pStyle w:val="Heading3"/>
      </w:pPr>
      <w:r>
        <w:t>Five mistakes people really make</w:t>
      </w:r>
    </w:p>
    <w:p w14:paraId="622747C4" w14:textId="77777777" w:rsidR="00D233E6" w:rsidRDefault="00D30E27">
      <w:pPr>
        <w:keepLines/>
        <w:spacing w:after="140"/>
        <w:rPr>
          <w:rFonts w:hint="eastAsia"/>
        </w:rPr>
      </w:pPr>
      <w:r>
        <w:rPr>
          <w:b/>
          <w:color w:val="9AA6B8"/>
          <w:sz w:val="15"/>
        </w:rPr>
        <w:t xml:space="preserve">AI-04.105  </w:t>
      </w:r>
      <w:r>
        <w:rPr>
          <w:b/>
          <w:color w:val="C62828"/>
          <w:sz w:val="15"/>
        </w:rPr>
        <w:t xml:space="preserve">MISTAKE 1 · WHAT   </w:t>
      </w:r>
      <w:r>
        <w:t>Believing a number because it is precise</w:t>
      </w:r>
    </w:p>
    <w:p w14:paraId="17F92444" w14:textId="77777777" w:rsidR="00D233E6" w:rsidRDefault="00D30E27">
      <w:pPr>
        <w:keepLines/>
        <w:spacing w:after="140"/>
        <w:ind w:left="340"/>
        <w:rPr>
          <w:rFonts w:hint="eastAsia"/>
        </w:rPr>
      </w:pPr>
      <w:r>
        <w:rPr>
          <w:b/>
          <w:color w:val="9AA6B8"/>
          <w:sz w:val="15"/>
        </w:rPr>
        <w:t xml:space="preserve">AI-04.106  </w:t>
      </w:r>
      <w:r>
        <w:rPr>
          <w:b/>
          <w:color w:val="2F4BC4"/>
          <w:sz w:val="15"/>
        </w:rPr>
        <w:t xml:space="preserve">MISTAKE 1 · CONSEQUENCE   </w:t>
      </w:r>
      <w:r>
        <w:t>62,417 reads as researched. It was generated the same way as the sentence around it.</w:t>
      </w:r>
    </w:p>
    <w:p w14:paraId="4BF0F40F" w14:textId="77777777" w:rsidR="00D233E6" w:rsidRDefault="00D30E27">
      <w:pPr>
        <w:keepLines/>
        <w:spacing w:after="140"/>
        <w:rPr>
          <w:rFonts w:hint="eastAsia"/>
        </w:rPr>
      </w:pPr>
      <w:r>
        <w:rPr>
          <w:b/>
          <w:color w:val="9AA6B8"/>
          <w:sz w:val="15"/>
        </w:rPr>
        <w:t xml:space="preserve">AI-04.107  </w:t>
      </w:r>
      <w:r>
        <w:rPr>
          <w:b/>
          <w:color w:val="C62828"/>
          <w:sz w:val="15"/>
        </w:rPr>
        <w:t xml:space="preserve">MISTAKE 2 · WHAT   </w:t>
      </w:r>
      <w:r>
        <w:t>Asking about "the new" anything</w:t>
      </w:r>
    </w:p>
    <w:p w14:paraId="75CFB57E" w14:textId="77777777" w:rsidR="00D233E6" w:rsidRDefault="00D30E27">
      <w:pPr>
        <w:keepLines/>
        <w:spacing w:after="140"/>
        <w:ind w:left="340"/>
        <w:rPr>
          <w:rFonts w:hint="eastAsia"/>
        </w:rPr>
      </w:pPr>
      <w:r>
        <w:rPr>
          <w:b/>
          <w:color w:val="9AA6B8"/>
          <w:sz w:val="15"/>
        </w:rPr>
        <w:lastRenderedPageBreak/>
        <w:t xml:space="preserve">AI-04.108  </w:t>
      </w:r>
      <w:r>
        <w:rPr>
          <w:b/>
          <w:color w:val="2F4BC4"/>
          <w:sz w:val="15"/>
        </w:rPr>
        <w:t xml:space="preserve">MISTAKE 2 · CONSEQUENCE   </w:t>
      </w:r>
      <w:r>
        <w:t>New means after the cut-off. It will still answer, and the answer will be plausible fiction.</w:t>
      </w:r>
    </w:p>
    <w:p w14:paraId="3C729F01" w14:textId="77777777" w:rsidR="00D233E6" w:rsidRDefault="00D30E27">
      <w:pPr>
        <w:keepLines/>
        <w:spacing w:after="140"/>
        <w:rPr>
          <w:rFonts w:hint="eastAsia"/>
        </w:rPr>
      </w:pPr>
      <w:r>
        <w:rPr>
          <w:b/>
          <w:color w:val="9AA6B8"/>
          <w:sz w:val="15"/>
        </w:rPr>
        <w:t xml:space="preserve">AI-04.109  </w:t>
      </w:r>
      <w:r>
        <w:rPr>
          <w:b/>
          <w:color w:val="C62828"/>
          <w:sz w:val="15"/>
        </w:rPr>
        <w:t xml:space="preserve">MISTAKE 3 · WHAT   </w:t>
      </w:r>
      <w:r>
        <w:t>Taking a legal answer at face value</w:t>
      </w:r>
    </w:p>
    <w:p w14:paraId="144AC980" w14:textId="77777777" w:rsidR="00D233E6" w:rsidRDefault="00D30E27">
      <w:pPr>
        <w:keepLines/>
        <w:spacing w:after="140"/>
        <w:ind w:left="340"/>
        <w:rPr>
          <w:rFonts w:hint="eastAsia"/>
        </w:rPr>
      </w:pPr>
      <w:r>
        <w:rPr>
          <w:b/>
          <w:color w:val="9AA6B8"/>
          <w:sz w:val="15"/>
        </w:rPr>
        <w:t xml:space="preserve">AI-04.110  </w:t>
      </w:r>
      <w:r>
        <w:rPr>
          <w:b/>
          <w:color w:val="2F4BC4"/>
          <w:sz w:val="15"/>
        </w:rPr>
        <w:t xml:space="preserve">MISTAKE 3 · CONSEQUENCE   </w:t>
      </w:r>
      <w:r>
        <w:t>It has no jurisdiction, no date and no liability. You have all three.</w:t>
      </w:r>
    </w:p>
    <w:p w14:paraId="1420E8B4" w14:textId="77777777" w:rsidR="00D233E6" w:rsidRDefault="00D30E27">
      <w:pPr>
        <w:keepLines/>
        <w:spacing w:after="140"/>
        <w:rPr>
          <w:rFonts w:hint="eastAsia"/>
        </w:rPr>
      </w:pPr>
      <w:r>
        <w:rPr>
          <w:b/>
          <w:color w:val="9AA6B8"/>
          <w:sz w:val="15"/>
        </w:rPr>
        <w:t xml:space="preserve">AI-04.111  </w:t>
      </w:r>
      <w:r>
        <w:rPr>
          <w:b/>
          <w:color w:val="C62828"/>
          <w:sz w:val="15"/>
        </w:rPr>
        <w:t xml:space="preserve">MISTAKE 4 · WHAT   </w:t>
      </w:r>
      <w:r>
        <w:t>Letting it total a long list</w:t>
      </w:r>
    </w:p>
    <w:p w14:paraId="4D8BF384" w14:textId="77777777" w:rsidR="00D233E6" w:rsidRDefault="00D30E27">
      <w:pPr>
        <w:keepLines/>
        <w:spacing w:after="140"/>
        <w:ind w:left="340"/>
        <w:rPr>
          <w:rFonts w:hint="eastAsia"/>
        </w:rPr>
      </w:pPr>
      <w:r>
        <w:rPr>
          <w:b/>
          <w:color w:val="9AA6B8"/>
          <w:sz w:val="15"/>
        </w:rPr>
        <w:t xml:space="preserve">AI-04.112  </w:t>
      </w:r>
      <w:r>
        <w:rPr>
          <w:b/>
          <w:color w:val="2F4BC4"/>
          <w:sz w:val="15"/>
        </w:rPr>
        <w:t xml:space="preserve">MISTAKE 4 · CONSEQUENCE   </w:t>
      </w:r>
      <w:r>
        <w:t>It is producing likely text, not calculating. Long arithmetic drifts and looks fine.</w:t>
      </w:r>
    </w:p>
    <w:p w14:paraId="0D09FCA7" w14:textId="77777777" w:rsidR="00D233E6" w:rsidRDefault="00D30E27">
      <w:pPr>
        <w:keepLines/>
        <w:spacing w:after="140"/>
        <w:rPr>
          <w:rFonts w:hint="eastAsia"/>
        </w:rPr>
      </w:pPr>
      <w:r>
        <w:rPr>
          <w:b/>
          <w:color w:val="9AA6B8"/>
          <w:sz w:val="15"/>
        </w:rPr>
        <w:t xml:space="preserve">AI-04.113  </w:t>
      </w:r>
      <w:r>
        <w:rPr>
          <w:b/>
          <w:color w:val="C62828"/>
          <w:sz w:val="15"/>
        </w:rPr>
        <w:t xml:space="preserve">MISTAKE 5 · WHAT   </w:t>
      </w:r>
      <w:r>
        <w:t>Assuming a confident tone means a solid answer</w:t>
      </w:r>
    </w:p>
    <w:p w14:paraId="532E4325" w14:textId="77777777" w:rsidR="00D233E6" w:rsidRDefault="00D30E27">
      <w:pPr>
        <w:keepLines/>
        <w:spacing w:after="140"/>
        <w:ind w:left="340"/>
        <w:rPr>
          <w:rFonts w:hint="eastAsia"/>
        </w:rPr>
      </w:pPr>
      <w:r>
        <w:rPr>
          <w:b/>
          <w:color w:val="9AA6B8"/>
          <w:sz w:val="15"/>
        </w:rPr>
        <w:t xml:space="preserve">AI-04.114  </w:t>
      </w:r>
      <w:r>
        <w:rPr>
          <w:b/>
          <w:color w:val="2F4BC4"/>
          <w:sz w:val="15"/>
        </w:rPr>
        <w:t xml:space="preserve">MISTAKE 5 · CONSEQUENCE   </w:t>
      </w:r>
      <w:r>
        <w:t>Tone is constant by design. It is not a signal of anything at all.</w:t>
      </w:r>
    </w:p>
    <w:p w14:paraId="30D2D04A" w14:textId="77777777" w:rsidR="00D233E6" w:rsidRDefault="00D30E27">
      <w:pPr>
        <w:pStyle w:val="Heading3"/>
      </w:pPr>
      <w:r>
        <w:t>The limitation rule</w:t>
      </w:r>
    </w:p>
    <w:p w14:paraId="228D654D" w14:textId="77777777" w:rsidR="00D233E6" w:rsidRDefault="00D30E27">
      <w:pPr>
        <w:keepLines/>
        <w:spacing w:after="140"/>
        <w:rPr>
          <w:rFonts w:hint="eastAsia"/>
        </w:rPr>
      </w:pPr>
      <w:r>
        <w:rPr>
          <w:b/>
          <w:color w:val="9AA6B8"/>
          <w:sz w:val="15"/>
        </w:rPr>
        <w:t xml:space="preserve">AI-04.115  </w:t>
      </w:r>
      <w:r>
        <w:rPr>
          <w:b/>
          <w:color w:val="2F4BC4"/>
          <w:sz w:val="15"/>
        </w:rPr>
        <w:t xml:space="preserve">BAND HEADLINE   </w:t>
      </w:r>
      <w:r>
        <w:t>If the answer matters and you cannot check it, you cannot use it.</w:t>
      </w:r>
    </w:p>
    <w:p w14:paraId="2573FA37" w14:textId="77777777" w:rsidR="00D233E6" w:rsidRDefault="00D30E27">
      <w:pPr>
        <w:keepLines/>
        <w:spacing w:after="140"/>
        <w:ind w:left="340"/>
        <w:rPr>
          <w:rFonts w:hint="eastAsia"/>
        </w:rPr>
      </w:pPr>
      <w:r>
        <w:rPr>
          <w:b/>
          <w:color w:val="9AA6B8"/>
          <w:sz w:val="15"/>
        </w:rPr>
        <w:t xml:space="preserve">AI-04.116  </w:t>
      </w:r>
      <w:r>
        <w:rPr>
          <w:b/>
          <w:color w:val="2F4BC4"/>
          <w:sz w:val="15"/>
        </w:rPr>
        <w:t xml:space="preserve">BAND TEXT   </w:t>
      </w:r>
      <w:r>
        <w:t>Not a rule about AI. A rule about anything you sign your name to.</w:t>
      </w:r>
    </w:p>
    <w:p w14:paraId="6D52CF25" w14:textId="77777777" w:rsidR="00D233E6" w:rsidRDefault="00D30E27">
      <w:pPr>
        <w:keepLines/>
        <w:spacing w:after="140"/>
        <w:ind w:left="340"/>
        <w:rPr>
          <w:rFonts w:hint="eastAsia"/>
        </w:rPr>
      </w:pPr>
      <w:r>
        <w:rPr>
          <w:b/>
          <w:color w:val="9AA6B8"/>
          <w:sz w:val="15"/>
        </w:rPr>
        <w:t xml:space="preserve">AI-04.117  </w:t>
      </w:r>
      <w:r>
        <w:rPr>
          <w:b/>
          <w:color w:val="2F4BC4"/>
          <w:sz w:val="15"/>
        </w:rPr>
        <w:t xml:space="preserve">POINT 1   </w:t>
      </w:r>
      <w:r>
        <w:t>Check it — then use it.</w:t>
      </w:r>
    </w:p>
    <w:p w14:paraId="1CE19D01" w14:textId="77777777" w:rsidR="00D233E6" w:rsidRDefault="00D30E27">
      <w:pPr>
        <w:keepLines/>
        <w:spacing w:after="140"/>
        <w:ind w:left="340"/>
        <w:rPr>
          <w:rFonts w:hint="eastAsia"/>
        </w:rPr>
      </w:pPr>
      <w:r>
        <w:rPr>
          <w:b/>
          <w:color w:val="9AA6B8"/>
          <w:sz w:val="15"/>
        </w:rPr>
        <w:t xml:space="preserve">AI-04.118  </w:t>
      </w:r>
      <w:r>
        <w:rPr>
          <w:b/>
          <w:color w:val="2F4BC4"/>
          <w:sz w:val="15"/>
        </w:rPr>
        <w:t xml:space="preserve">POINT 2   </w:t>
      </w:r>
      <w:r>
        <w:t>Cannot check it — go to the source.</w:t>
      </w:r>
    </w:p>
    <w:p w14:paraId="1650EBD5" w14:textId="77777777" w:rsidR="00D233E6" w:rsidRDefault="00D30E27">
      <w:pPr>
        <w:keepLines/>
        <w:spacing w:after="140"/>
        <w:ind w:left="340"/>
        <w:rPr>
          <w:rFonts w:hint="eastAsia"/>
        </w:rPr>
      </w:pPr>
      <w:r>
        <w:rPr>
          <w:b/>
          <w:color w:val="9AA6B8"/>
          <w:sz w:val="15"/>
        </w:rPr>
        <w:t xml:space="preserve">AI-04.119  </w:t>
      </w:r>
      <w:r>
        <w:rPr>
          <w:b/>
          <w:color w:val="2F4BC4"/>
          <w:sz w:val="15"/>
        </w:rPr>
        <w:t xml:space="preserve">POINT 3   </w:t>
      </w:r>
      <w:r>
        <w:t>No time to check — no time to send.</w:t>
      </w:r>
    </w:p>
    <w:p w14:paraId="39741442" w14:textId="77777777" w:rsidR="00D233E6" w:rsidRDefault="00D30E27">
      <w:pPr>
        <w:pStyle w:val="Heading2"/>
      </w:pPr>
      <w:bookmarkStart w:id="66" w:name="_Toc239342131"/>
      <w:r>
        <w:t>9. Choose what you'd do</w:t>
      </w:r>
      <w:bookmarkEnd w:id="66"/>
    </w:p>
    <w:p w14:paraId="353A0590" w14:textId="77777777" w:rsidR="00D233E6" w:rsidRDefault="00D30E27">
      <w:pPr>
        <w:keepLines/>
        <w:spacing w:after="140"/>
        <w:rPr>
          <w:rFonts w:hint="eastAsia"/>
        </w:rPr>
      </w:pPr>
      <w:r>
        <w:rPr>
          <w:b/>
          <w:color w:val="9AA6B8"/>
          <w:sz w:val="15"/>
        </w:rPr>
        <w:t xml:space="preserve">AI-04.120  </w:t>
      </w:r>
      <w:r>
        <w:rPr>
          <w:b/>
          <w:color w:val="2F4BC4"/>
          <w:sz w:val="15"/>
        </w:rPr>
        <w:t xml:space="preserve">SECTION SUBTITLE   </w:t>
      </w:r>
      <w:r>
        <w:t>A Friday afternoon decision</w:t>
      </w:r>
    </w:p>
    <w:p w14:paraId="0DF43A22" w14:textId="77777777" w:rsidR="00D233E6" w:rsidRDefault="00D30E27">
      <w:pPr>
        <w:keepLines/>
        <w:spacing w:after="140"/>
        <w:rPr>
          <w:rFonts w:hint="eastAsia"/>
        </w:rPr>
      </w:pPr>
      <w:r>
        <w:rPr>
          <w:b/>
          <w:color w:val="9AA6B8"/>
          <w:sz w:val="15"/>
        </w:rPr>
        <w:t xml:space="preserve">AI-04.121  </w:t>
      </w:r>
      <w:r>
        <w:rPr>
          <w:b/>
          <w:color w:val="2F4BC4"/>
          <w:sz w:val="15"/>
        </w:rPr>
        <w:t xml:space="preserve">SCENARIO HEADING   </w:t>
      </w:r>
      <w:r>
        <w:t>Friday, 4:40 pm</w:t>
      </w:r>
    </w:p>
    <w:p w14:paraId="6D66F581" w14:textId="77777777" w:rsidR="00D233E6" w:rsidRDefault="00D30E27">
      <w:pPr>
        <w:keepLines/>
        <w:spacing w:after="140"/>
        <w:rPr>
          <w:rFonts w:hint="eastAsia"/>
        </w:rPr>
      </w:pPr>
      <w:r>
        <w:rPr>
          <w:b/>
          <w:color w:val="9AA6B8"/>
          <w:sz w:val="15"/>
        </w:rPr>
        <w:t xml:space="preserve">AI-04.122  </w:t>
      </w:r>
      <w:r>
        <w:rPr>
          <w:b/>
          <w:color w:val="2F4BC4"/>
          <w:sz w:val="15"/>
        </w:rPr>
        <w:t xml:space="preserve">THE SITUATION   </w:t>
      </w:r>
      <w:r>
        <w:t>A quotation must go out before close. You need one figure: the current import duty on a component. The person who knows has already left for the day.</w:t>
      </w:r>
    </w:p>
    <w:p w14:paraId="21E536D3" w14:textId="77777777" w:rsidR="00D233E6" w:rsidRDefault="00D30E27">
      <w:pPr>
        <w:pStyle w:val="Heading3"/>
      </w:pPr>
      <w:r>
        <w:t>Choice A (bad)</w:t>
      </w:r>
    </w:p>
    <w:p w14:paraId="7174F1EC" w14:textId="77777777" w:rsidR="00D233E6" w:rsidRDefault="00D30E27">
      <w:pPr>
        <w:keepLines/>
        <w:spacing w:after="140"/>
        <w:rPr>
          <w:rFonts w:hint="eastAsia"/>
        </w:rPr>
      </w:pPr>
      <w:r>
        <w:rPr>
          <w:b/>
          <w:color w:val="9AA6B8"/>
          <w:sz w:val="15"/>
        </w:rPr>
        <w:t xml:space="preserve">AI-04.123  </w:t>
      </w:r>
      <w:r>
        <w:rPr>
          <w:b/>
          <w:color w:val="C62828"/>
          <w:sz w:val="15"/>
        </w:rPr>
        <w:t xml:space="preserve">CHOICE A · TEXT   </w:t>
      </w:r>
      <w:r>
        <w:t>Ask the assistant for the current duty rate and use it.</w:t>
      </w:r>
    </w:p>
    <w:p w14:paraId="2E71F08F" w14:textId="77777777" w:rsidR="00D233E6" w:rsidRDefault="00D30E27">
      <w:pPr>
        <w:keepLines/>
        <w:spacing w:after="140"/>
        <w:ind w:left="340"/>
        <w:rPr>
          <w:rFonts w:hint="eastAsia"/>
        </w:rPr>
      </w:pPr>
      <w:r>
        <w:rPr>
          <w:b/>
          <w:color w:val="9AA6B8"/>
          <w:sz w:val="15"/>
        </w:rPr>
        <w:t xml:space="preserve">AI-04.124  </w:t>
      </w:r>
      <w:r>
        <w:rPr>
          <w:b/>
          <w:color w:val="C62828"/>
          <w:sz w:val="15"/>
        </w:rPr>
        <w:t xml:space="preserve">CHOICE A · FEEDBACK HEADING   </w:t>
      </w:r>
      <w:r>
        <w:t>It will answer. That is the problem.</w:t>
      </w:r>
    </w:p>
    <w:p w14:paraId="6426614F" w14:textId="77777777" w:rsidR="00D233E6" w:rsidRDefault="00D30E27">
      <w:pPr>
        <w:keepLines/>
        <w:spacing w:after="140"/>
        <w:ind w:left="340"/>
        <w:rPr>
          <w:rFonts w:hint="eastAsia"/>
        </w:rPr>
      </w:pPr>
      <w:r>
        <w:rPr>
          <w:b/>
          <w:color w:val="9AA6B8"/>
          <w:sz w:val="15"/>
        </w:rPr>
        <w:t xml:space="preserve">AI-04.125  </w:t>
      </w:r>
      <w:r>
        <w:rPr>
          <w:b/>
          <w:color w:val="2F4BC4"/>
          <w:sz w:val="15"/>
        </w:rPr>
        <w:t xml:space="preserve">CHOICE A · WHAT HAPPENS   </w:t>
      </w:r>
      <w:r>
        <w:t>You get a rate stated to one decimal place. It reflects whatever was common in text before the cut-off, not today's schedule. The quotation goes out, is accepted, and the difference comes out of your margin.</w:t>
      </w:r>
    </w:p>
    <w:p w14:paraId="2F6FF8DB" w14:textId="77777777" w:rsidR="00D233E6" w:rsidRDefault="00D30E27">
      <w:pPr>
        <w:keepLines/>
        <w:spacing w:after="140"/>
        <w:ind w:left="340"/>
        <w:rPr>
          <w:rFonts w:hint="eastAsia"/>
        </w:rPr>
      </w:pPr>
      <w:r>
        <w:rPr>
          <w:b/>
          <w:color w:val="9AA6B8"/>
          <w:sz w:val="15"/>
        </w:rPr>
        <w:t xml:space="preserve">AI-04.126  </w:t>
      </w:r>
      <w:r>
        <w:rPr>
          <w:b/>
          <w:color w:val="2F4BC4"/>
          <w:sz w:val="15"/>
        </w:rPr>
        <w:t xml:space="preserve">CHOICE A · THE RULE   </w:t>
      </w:r>
      <w:r>
        <w:t>A rate that can change is never a question for a model.</w:t>
      </w:r>
    </w:p>
    <w:p w14:paraId="75AAA546" w14:textId="77777777" w:rsidR="00D233E6" w:rsidRDefault="00D30E27">
      <w:pPr>
        <w:pStyle w:val="Heading3"/>
      </w:pPr>
      <w:r>
        <w:t>Choice B (good)</w:t>
      </w:r>
    </w:p>
    <w:p w14:paraId="2E9365B8" w14:textId="77777777" w:rsidR="00D233E6" w:rsidRDefault="00D30E27">
      <w:pPr>
        <w:keepLines/>
        <w:spacing w:after="140"/>
        <w:rPr>
          <w:rFonts w:hint="eastAsia"/>
        </w:rPr>
      </w:pPr>
      <w:r>
        <w:rPr>
          <w:b/>
          <w:color w:val="9AA6B8"/>
          <w:sz w:val="15"/>
        </w:rPr>
        <w:t xml:space="preserve">AI-04.127  </w:t>
      </w:r>
      <w:r>
        <w:rPr>
          <w:b/>
          <w:color w:val="1B7F4B"/>
          <w:sz w:val="15"/>
        </w:rPr>
        <w:t xml:space="preserve">CHOICE B · TEXT   </w:t>
      </w:r>
      <w:r>
        <w:t>Send the quotation with the duty line marked as "to be confirmed Monday".</w:t>
      </w:r>
    </w:p>
    <w:p w14:paraId="67B1FDE9" w14:textId="77777777" w:rsidR="00D233E6" w:rsidRDefault="00D30E27">
      <w:pPr>
        <w:keepLines/>
        <w:spacing w:after="140"/>
        <w:ind w:left="340"/>
        <w:rPr>
          <w:rFonts w:hint="eastAsia"/>
        </w:rPr>
      </w:pPr>
      <w:r>
        <w:rPr>
          <w:b/>
          <w:color w:val="9AA6B8"/>
          <w:sz w:val="15"/>
        </w:rPr>
        <w:t xml:space="preserve">AI-04.128  </w:t>
      </w:r>
      <w:r>
        <w:rPr>
          <w:b/>
          <w:color w:val="1B7F4B"/>
          <w:sz w:val="15"/>
        </w:rPr>
        <w:t xml:space="preserve">CHOICE B · FEEDBACK HEADING   </w:t>
      </w:r>
      <w:r>
        <w:t>Honest, fast, and completely defensible</w:t>
      </w:r>
    </w:p>
    <w:p w14:paraId="3266CB15" w14:textId="77777777" w:rsidR="00D233E6" w:rsidRDefault="00D30E27">
      <w:pPr>
        <w:keepLines/>
        <w:spacing w:after="140"/>
        <w:ind w:left="340"/>
        <w:rPr>
          <w:rFonts w:hint="eastAsia"/>
        </w:rPr>
      </w:pPr>
      <w:r>
        <w:rPr>
          <w:b/>
          <w:color w:val="9AA6B8"/>
          <w:sz w:val="15"/>
        </w:rPr>
        <w:lastRenderedPageBreak/>
        <w:t xml:space="preserve">AI-04.129  </w:t>
      </w:r>
      <w:r>
        <w:rPr>
          <w:b/>
          <w:color w:val="2F4BC4"/>
          <w:sz w:val="15"/>
        </w:rPr>
        <w:t xml:space="preserve">CHOICE B · WHAT HAPPENS   </w:t>
      </w:r>
      <w:r>
        <w:t>The customer gets everything else on Friday and one clearly flagged line. Nobody is misled and nothing has to be withdrawn. You confirm the rate at 9 am Monday and send a one-line update.</w:t>
      </w:r>
    </w:p>
    <w:p w14:paraId="2C89ACA3" w14:textId="77777777" w:rsidR="00D233E6" w:rsidRDefault="00D30E27">
      <w:pPr>
        <w:keepLines/>
        <w:spacing w:after="140"/>
        <w:ind w:left="340"/>
        <w:rPr>
          <w:rFonts w:hint="eastAsia"/>
        </w:rPr>
      </w:pPr>
      <w:r>
        <w:rPr>
          <w:b/>
          <w:color w:val="9AA6B8"/>
          <w:sz w:val="15"/>
        </w:rPr>
        <w:t xml:space="preserve">AI-04.130  </w:t>
      </w:r>
      <w:r>
        <w:rPr>
          <w:b/>
          <w:color w:val="2F4BC4"/>
          <w:sz w:val="15"/>
        </w:rPr>
        <w:t xml:space="preserve">CHOICE B · THE RULE   </w:t>
      </w:r>
      <w:r>
        <w:t>A flagged gap costs nothing. A confident wrong number costs the margin.</w:t>
      </w:r>
    </w:p>
    <w:p w14:paraId="38B0B20C" w14:textId="77777777" w:rsidR="00D233E6" w:rsidRDefault="00D30E27">
      <w:pPr>
        <w:pStyle w:val="Heading3"/>
      </w:pPr>
      <w:r>
        <w:t>Choice C (ok)</w:t>
      </w:r>
    </w:p>
    <w:p w14:paraId="6DAB3F1D" w14:textId="77777777" w:rsidR="00D233E6" w:rsidRDefault="00D30E27">
      <w:pPr>
        <w:keepLines/>
        <w:spacing w:after="140"/>
        <w:rPr>
          <w:rFonts w:hint="eastAsia"/>
        </w:rPr>
      </w:pPr>
      <w:r>
        <w:rPr>
          <w:b/>
          <w:color w:val="9AA6B8"/>
          <w:sz w:val="15"/>
        </w:rPr>
        <w:t xml:space="preserve">AI-04.131  </w:t>
      </w:r>
      <w:r>
        <w:rPr>
          <w:b/>
          <w:color w:val="2F4BC4"/>
          <w:sz w:val="15"/>
        </w:rPr>
        <w:t xml:space="preserve">CHOICE C · TEXT   </w:t>
      </w:r>
      <w:r>
        <w:t>Use last quarter's duty rate from the old quotation.</w:t>
      </w:r>
    </w:p>
    <w:p w14:paraId="5DA123AF" w14:textId="77777777" w:rsidR="00D233E6" w:rsidRDefault="00D30E27">
      <w:pPr>
        <w:keepLines/>
        <w:spacing w:after="140"/>
        <w:ind w:left="340"/>
        <w:rPr>
          <w:rFonts w:hint="eastAsia"/>
        </w:rPr>
      </w:pPr>
      <w:r>
        <w:rPr>
          <w:b/>
          <w:color w:val="9AA6B8"/>
          <w:sz w:val="15"/>
        </w:rPr>
        <w:t xml:space="preserve">AI-04.132  </w:t>
      </w:r>
      <w:r>
        <w:rPr>
          <w:b/>
          <w:color w:val="2F4BC4"/>
          <w:sz w:val="15"/>
        </w:rPr>
        <w:t xml:space="preserve">CHOICE C · FEEDBACK HEADING   </w:t>
      </w:r>
      <w:r>
        <w:t>Better, but still a guess with a date on it</w:t>
      </w:r>
    </w:p>
    <w:p w14:paraId="09E2DD00" w14:textId="77777777" w:rsidR="00D233E6" w:rsidRDefault="00D30E27">
      <w:pPr>
        <w:keepLines/>
        <w:spacing w:after="140"/>
        <w:ind w:left="340"/>
        <w:rPr>
          <w:rFonts w:hint="eastAsia"/>
        </w:rPr>
      </w:pPr>
      <w:r>
        <w:rPr>
          <w:b/>
          <w:color w:val="9AA6B8"/>
          <w:sz w:val="15"/>
        </w:rPr>
        <w:t xml:space="preserve">AI-04.133  </w:t>
      </w:r>
      <w:r>
        <w:rPr>
          <w:b/>
          <w:color w:val="2F4BC4"/>
          <w:sz w:val="15"/>
        </w:rPr>
        <w:t xml:space="preserve">CHOICE C · WHAT HAPPENS   </w:t>
      </w:r>
      <w:r>
        <w:t>At least it came from a real document, so you can show where it came from. But duty schedules change, and "it was right in March" is a weak position in June. Flag it as indicative if you use it.</w:t>
      </w:r>
    </w:p>
    <w:p w14:paraId="5F44F61B" w14:textId="77777777" w:rsidR="00D233E6" w:rsidRDefault="00D30E27">
      <w:pPr>
        <w:keepLines/>
        <w:spacing w:after="140"/>
        <w:ind w:left="340"/>
        <w:rPr>
          <w:rFonts w:hint="eastAsia"/>
        </w:rPr>
      </w:pPr>
      <w:r>
        <w:rPr>
          <w:b/>
          <w:color w:val="9AA6B8"/>
          <w:sz w:val="15"/>
        </w:rPr>
        <w:t xml:space="preserve">AI-04.134  </w:t>
      </w:r>
      <w:r>
        <w:rPr>
          <w:b/>
          <w:color w:val="2F4BC4"/>
          <w:sz w:val="15"/>
        </w:rPr>
        <w:t xml:space="preserve">CHOICE C · THE RULE   </w:t>
      </w:r>
      <w:r>
        <w:t>An old real number still needs a date next to it.</w:t>
      </w:r>
    </w:p>
    <w:p w14:paraId="73A250FB" w14:textId="77777777" w:rsidR="00D233E6" w:rsidRDefault="00D30E27">
      <w:pPr>
        <w:pStyle w:val="Heading2"/>
      </w:pPr>
      <w:bookmarkStart w:id="67" w:name="_Toc239342132"/>
      <w:r>
        <w:t>10. Watch this</w:t>
      </w:r>
      <w:bookmarkEnd w:id="67"/>
    </w:p>
    <w:p w14:paraId="3509B1F5" w14:textId="77777777" w:rsidR="00D233E6" w:rsidRDefault="00D30E27">
      <w:pPr>
        <w:keepLines/>
        <w:spacing w:after="140"/>
        <w:rPr>
          <w:rFonts w:hint="eastAsia"/>
        </w:rPr>
      </w:pPr>
      <w:r>
        <w:rPr>
          <w:b/>
          <w:color w:val="9AA6B8"/>
          <w:sz w:val="15"/>
        </w:rPr>
        <w:t xml:space="preserve">AI-04.135  </w:t>
      </w:r>
      <w:r>
        <w:rPr>
          <w:b/>
          <w:color w:val="2F4BC4"/>
          <w:sz w:val="15"/>
        </w:rPr>
        <w:t xml:space="preserve">SECTION SUBTITLE   </w:t>
      </w:r>
      <w:r>
        <w:t>A 9-minute outside explainer</w:t>
      </w:r>
    </w:p>
    <w:p w14:paraId="4FFCD8BF" w14:textId="77777777" w:rsidR="00D233E6" w:rsidRDefault="00D30E27">
      <w:pPr>
        <w:keepLines/>
        <w:spacing w:after="140"/>
        <w:rPr>
          <w:rFonts w:hint="eastAsia"/>
        </w:rPr>
      </w:pPr>
      <w:r>
        <w:rPr>
          <w:b/>
          <w:color w:val="9AA6B8"/>
          <w:sz w:val="15"/>
        </w:rPr>
        <w:t xml:space="preserve">AI-04.136  </w:t>
      </w:r>
      <w:r>
        <w:rPr>
          <w:b/>
          <w:color w:val="2F4BC4"/>
          <w:sz w:val="15"/>
        </w:rPr>
        <w:t xml:space="preserve">SECTION HEADING   </w:t>
      </w:r>
      <w:r>
        <w:t>Nine minutes on what it cannot do</w:t>
      </w:r>
    </w:p>
    <w:p w14:paraId="321401F0" w14:textId="77777777" w:rsidR="00D233E6" w:rsidRDefault="00D30E27">
      <w:pPr>
        <w:rPr>
          <w:rFonts w:hint="eastAsia"/>
        </w:rPr>
      </w:pPr>
      <w:r>
        <w:rPr>
          <w:color w:val="5B6779"/>
          <w:sz w:val="18"/>
        </w:rPr>
        <w:t>Video: “Can AI Think? Debunking AI Limitations” · IBM Technology · 9:01 · https://www.youtube.com/watch?v=CB7NNsI27ks</w:t>
      </w:r>
    </w:p>
    <w:p w14:paraId="449B12E7" w14:textId="77777777" w:rsidR="00D233E6" w:rsidRDefault="00D30E27">
      <w:pPr>
        <w:keepLines/>
        <w:spacing w:after="140"/>
        <w:rPr>
          <w:rFonts w:hint="eastAsia"/>
        </w:rPr>
      </w:pPr>
      <w:r>
        <w:rPr>
          <w:b/>
          <w:color w:val="9AA6B8"/>
          <w:sz w:val="15"/>
        </w:rPr>
        <w:t xml:space="preserve">AI-04.137  </w:t>
      </w:r>
      <w:r>
        <w:rPr>
          <w:b/>
          <w:color w:val="2F4BC4"/>
          <w:sz w:val="15"/>
        </w:rPr>
        <w:t xml:space="preserve">NOTE TO THE LEARNER   </w:t>
      </w:r>
      <w:r>
        <w:t>An outside video, not company material. Where it differs from this module, follow this module.</w:t>
      </w:r>
    </w:p>
    <w:p w14:paraId="0C310309" w14:textId="77777777" w:rsidR="00D233E6" w:rsidRDefault="00D30E27">
      <w:pPr>
        <w:keepLines/>
        <w:spacing w:after="140"/>
        <w:ind w:left="340"/>
        <w:rPr>
          <w:rFonts w:hint="eastAsia"/>
        </w:rPr>
      </w:pPr>
      <w:r>
        <w:rPr>
          <w:b/>
          <w:color w:val="9AA6B8"/>
          <w:sz w:val="15"/>
        </w:rPr>
        <w:t xml:space="preserve">AI-04.138  </w:t>
      </w:r>
      <w:r>
        <w:rPr>
          <w:b/>
          <w:color w:val="2F4BC4"/>
          <w:sz w:val="15"/>
        </w:rPr>
        <w:t xml:space="preserve">HOW TO USE IT 1   </w:t>
      </w:r>
      <w:r>
        <w:t>Optional. Everything you need is already in this deck.</w:t>
      </w:r>
    </w:p>
    <w:p w14:paraId="4F4E1EF3" w14:textId="77777777" w:rsidR="00D233E6" w:rsidRDefault="00D30E27">
      <w:pPr>
        <w:keepLines/>
        <w:spacing w:after="140"/>
        <w:ind w:left="340"/>
        <w:rPr>
          <w:rFonts w:hint="eastAsia"/>
        </w:rPr>
      </w:pPr>
      <w:r>
        <w:rPr>
          <w:b/>
          <w:color w:val="9AA6B8"/>
          <w:sz w:val="15"/>
        </w:rPr>
        <w:t xml:space="preserve">AI-04.139  </w:t>
      </w:r>
      <w:r>
        <w:rPr>
          <w:b/>
          <w:color w:val="2F4BC4"/>
          <w:sz w:val="15"/>
        </w:rPr>
        <w:t xml:space="preserve">HOW TO USE IT 2   </w:t>
      </w:r>
      <w:r>
        <w:t>Useful if you prefer watching to reading.</w:t>
      </w:r>
    </w:p>
    <w:p w14:paraId="03063057" w14:textId="77777777" w:rsidR="00D233E6" w:rsidRDefault="00D30E27">
      <w:pPr>
        <w:keepLines/>
        <w:spacing w:after="140"/>
        <w:ind w:left="340"/>
        <w:rPr>
          <w:rFonts w:hint="eastAsia"/>
        </w:rPr>
      </w:pPr>
      <w:r>
        <w:rPr>
          <w:b/>
          <w:color w:val="9AA6B8"/>
          <w:sz w:val="15"/>
        </w:rPr>
        <w:t xml:space="preserve">AI-04.140  </w:t>
      </w:r>
      <w:r>
        <w:rPr>
          <w:b/>
          <w:color w:val="2F4BC4"/>
          <w:sz w:val="15"/>
        </w:rPr>
        <w:t xml:space="preserve">HOW TO USE IT 3   </w:t>
      </w:r>
      <w:r>
        <w:t>It opens in your browser. Turn the sound on.</w:t>
      </w:r>
    </w:p>
    <w:p w14:paraId="1F7927D7" w14:textId="77777777" w:rsidR="00D233E6" w:rsidRDefault="00D30E27">
      <w:pPr>
        <w:pStyle w:val="Heading2"/>
      </w:pPr>
      <w:bookmarkStart w:id="68" w:name="_Toc239342133"/>
      <w:r>
        <w:t>11. Knowledge check</w:t>
      </w:r>
      <w:bookmarkEnd w:id="68"/>
    </w:p>
    <w:p w14:paraId="05FA195C" w14:textId="77777777" w:rsidR="00D233E6" w:rsidRDefault="00D30E27">
      <w:pPr>
        <w:pStyle w:val="Heading3"/>
      </w:pPr>
      <w:r>
        <w:t>Question 1</w:t>
      </w:r>
    </w:p>
    <w:p w14:paraId="66AB9604" w14:textId="77777777" w:rsidR="00D233E6" w:rsidRDefault="00D30E27">
      <w:pPr>
        <w:keepLines/>
        <w:spacing w:after="140"/>
        <w:rPr>
          <w:rFonts w:hint="eastAsia"/>
        </w:rPr>
      </w:pPr>
      <w:r>
        <w:rPr>
          <w:b/>
          <w:color w:val="9AA6B8"/>
          <w:sz w:val="15"/>
        </w:rPr>
        <w:t xml:space="preserve">AI-04.141  </w:t>
      </w:r>
      <w:r>
        <w:rPr>
          <w:b/>
          <w:color w:val="2F4BC4"/>
          <w:sz w:val="15"/>
        </w:rPr>
        <w:t xml:space="preserve">Q1 · QUESTION   </w:t>
      </w:r>
      <w:r>
        <w:t>Which question is it safe to ask?</w:t>
      </w:r>
    </w:p>
    <w:p w14:paraId="5FA70F1D" w14:textId="77777777" w:rsidR="00D233E6" w:rsidRDefault="00D30E27">
      <w:pPr>
        <w:keepLines/>
        <w:spacing w:after="140"/>
        <w:rPr>
          <w:rFonts w:hint="eastAsia"/>
        </w:rPr>
      </w:pPr>
      <w:r>
        <w:rPr>
          <w:b/>
          <w:color w:val="9AA6B8"/>
          <w:sz w:val="15"/>
        </w:rPr>
        <w:t xml:space="preserve">AI-04.142  </w:t>
      </w:r>
      <w:r>
        <w:rPr>
          <w:b/>
          <w:color w:val="C62828"/>
          <w:sz w:val="15"/>
        </w:rPr>
        <w:t xml:space="preserve">Q1 A · ANSWER (INCORRECT)   </w:t>
      </w:r>
      <w:r>
        <w:t>"What is today's exchange rate?"</w:t>
      </w:r>
    </w:p>
    <w:p w14:paraId="26FBA873" w14:textId="77777777" w:rsidR="00D233E6" w:rsidRDefault="00D30E27">
      <w:pPr>
        <w:keepLines/>
        <w:spacing w:after="140"/>
        <w:ind w:left="340"/>
        <w:rPr>
          <w:rFonts w:hint="eastAsia"/>
        </w:rPr>
      </w:pPr>
      <w:r>
        <w:rPr>
          <w:b/>
          <w:color w:val="9AA6B8"/>
          <w:sz w:val="15"/>
        </w:rPr>
        <w:t xml:space="preserve">AI-04.143  </w:t>
      </w:r>
      <w:r>
        <w:rPr>
          <w:b/>
          <w:color w:val="2F4BC4"/>
          <w:sz w:val="15"/>
        </w:rPr>
        <w:t xml:space="preserve">Q1 A · FEEDBACK   </w:t>
      </w:r>
      <w:r>
        <w:t>It has no live data. It will produce a rate that looks entirely normal and is simply whatever was common in its training text. Use your bank's page.</w:t>
      </w:r>
    </w:p>
    <w:p w14:paraId="1F7A003F" w14:textId="77777777" w:rsidR="00D233E6" w:rsidRDefault="00D30E27">
      <w:pPr>
        <w:keepLines/>
        <w:spacing w:after="140"/>
        <w:rPr>
          <w:rFonts w:hint="eastAsia"/>
        </w:rPr>
      </w:pPr>
      <w:r>
        <w:rPr>
          <w:b/>
          <w:color w:val="9AA6B8"/>
          <w:sz w:val="15"/>
        </w:rPr>
        <w:t xml:space="preserve">AI-04.144  </w:t>
      </w:r>
      <w:r>
        <w:rPr>
          <w:b/>
          <w:color w:val="1B7F4B"/>
          <w:sz w:val="15"/>
        </w:rPr>
        <w:t xml:space="preserve">Q1 B · ANSWER (CORRECT)   </w:t>
      </w:r>
      <w:r>
        <w:t>"Explain what ex-works means for a buyer"</w:t>
      </w:r>
    </w:p>
    <w:p w14:paraId="26683AC5" w14:textId="77777777" w:rsidR="00D233E6" w:rsidRDefault="00D30E27">
      <w:pPr>
        <w:keepLines/>
        <w:spacing w:after="140"/>
        <w:ind w:left="340"/>
        <w:rPr>
          <w:rFonts w:hint="eastAsia"/>
        </w:rPr>
      </w:pPr>
      <w:r>
        <w:rPr>
          <w:b/>
          <w:color w:val="9AA6B8"/>
          <w:sz w:val="15"/>
        </w:rPr>
        <w:t xml:space="preserve">AI-04.145  </w:t>
      </w:r>
      <w:r>
        <w:rPr>
          <w:b/>
          <w:color w:val="2F4BC4"/>
          <w:sz w:val="15"/>
        </w:rPr>
        <w:t xml:space="preserve">Q1 B · FEEDBACK   </w:t>
      </w:r>
      <w:r>
        <w:t>A stable definition that has not changed in decades, and one you can sanity-check in seconds. This is solid ground for these tools.</w:t>
      </w:r>
    </w:p>
    <w:p w14:paraId="07A34ECB" w14:textId="77777777" w:rsidR="00D233E6" w:rsidRDefault="00D30E27">
      <w:pPr>
        <w:keepLines/>
        <w:spacing w:after="140"/>
        <w:rPr>
          <w:rFonts w:hint="eastAsia"/>
        </w:rPr>
      </w:pPr>
      <w:r>
        <w:rPr>
          <w:b/>
          <w:color w:val="9AA6B8"/>
          <w:sz w:val="15"/>
        </w:rPr>
        <w:t xml:space="preserve">AI-04.146  </w:t>
      </w:r>
      <w:r>
        <w:rPr>
          <w:b/>
          <w:color w:val="C62828"/>
          <w:sz w:val="15"/>
        </w:rPr>
        <w:t xml:space="preserve">Q1 C · ANSWER (INCORRECT)   </w:t>
      </w:r>
      <w:r>
        <w:t>"What did the circular last month change?"</w:t>
      </w:r>
    </w:p>
    <w:p w14:paraId="1F127034" w14:textId="77777777" w:rsidR="00D233E6" w:rsidRDefault="00D30E27">
      <w:pPr>
        <w:keepLines/>
        <w:spacing w:after="140"/>
        <w:ind w:left="340"/>
        <w:rPr>
          <w:rFonts w:hint="eastAsia"/>
        </w:rPr>
      </w:pPr>
      <w:r>
        <w:rPr>
          <w:b/>
          <w:color w:val="9AA6B8"/>
          <w:sz w:val="15"/>
        </w:rPr>
        <w:t xml:space="preserve">AI-04.147  </w:t>
      </w:r>
      <w:r>
        <w:rPr>
          <w:b/>
          <w:color w:val="2F4BC4"/>
          <w:sz w:val="15"/>
        </w:rPr>
        <w:t xml:space="preserve">Q1 C · FEEDBACK   </w:t>
      </w:r>
      <w:r>
        <w:t>Last month is after its cut-off. It will not say so — it will describe a change that sounds like the sort of change such circulars make.</w:t>
      </w:r>
    </w:p>
    <w:p w14:paraId="2167460C" w14:textId="77777777" w:rsidR="00D233E6" w:rsidRDefault="00D30E27">
      <w:pPr>
        <w:keepLines/>
        <w:spacing w:after="140"/>
        <w:rPr>
          <w:rFonts w:hint="eastAsia"/>
        </w:rPr>
      </w:pPr>
      <w:r>
        <w:rPr>
          <w:b/>
          <w:color w:val="9AA6B8"/>
          <w:sz w:val="15"/>
        </w:rPr>
        <w:lastRenderedPageBreak/>
        <w:t xml:space="preserve">AI-04.148  </w:t>
      </w:r>
      <w:r>
        <w:rPr>
          <w:b/>
          <w:color w:val="C62828"/>
          <w:sz w:val="15"/>
        </w:rPr>
        <w:t xml:space="preserve">Q1 D · ANSWER (INCORRECT)   </w:t>
      </w:r>
      <w:r>
        <w:t>"How much stock do we hold of this part?"</w:t>
      </w:r>
    </w:p>
    <w:p w14:paraId="11F6F4F5" w14:textId="77777777" w:rsidR="00D233E6" w:rsidRDefault="00D30E27">
      <w:pPr>
        <w:keepLines/>
        <w:spacing w:after="140"/>
        <w:ind w:left="340"/>
        <w:rPr>
          <w:rFonts w:hint="eastAsia"/>
        </w:rPr>
      </w:pPr>
      <w:r>
        <w:rPr>
          <w:b/>
          <w:color w:val="9AA6B8"/>
          <w:sz w:val="15"/>
        </w:rPr>
        <w:t xml:space="preserve">AI-04.149  </w:t>
      </w:r>
      <w:r>
        <w:rPr>
          <w:b/>
          <w:color w:val="2F4BC4"/>
          <w:sz w:val="15"/>
        </w:rPr>
        <w:t xml:space="preserve">Q1 D · FEEDBACK   </w:t>
      </w:r>
      <w:r>
        <w:t>It has no connection to your systems and never will unless someone builds one. Any figure it gives is invented in full.</w:t>
      </w:r>
    </w:p>
    <w:p w14:paraId="4A201021" w14:textId="77777777" w:rsidR="00D233E6" w:rsidRDefault="00D30E27">
      <w:pPr>
        <w:keepLines/>
        <w:spacing w:after="140"/>
        <w:rPr>
          <w:rFonts w:hint="eastAsia"/>
        </w:rPr>
      </w:pPr>
      <w:r>
        <w:rPr>
          <w:b/>
          <w:color w:val="9AA6B8"/>
          <w:sz w:val="15"/>
        </w:rPr>
        <w:t xml:space="preserve">AI-04.150  </w:t>
      </w:r>
      <w:r>
        <w:rPr>
          <w:b/>
          <w:color w:val="2F4BC4"/>
          <w:sz w:val="15"/>
        </w:rPr>
        <w:t xml:space="preserve">Q1 · REMEMBER   </w:t>
      </w:r>
      <w:r>
        <w:t>Stable and checkable. Not live and unverifiable.</w:t>
      </w:r>
    </w:p>
    <w:p w14:paraId="4B179383" w14:textId="77777777" w:rsidR="00D233E6" w:rsidRDefault="00D30E27">
      <w:pPr>
        <w:pStyle w:val="Heading3"/>
      </w:pPr>
      <w:r>
        <w:t>Question 2</w:t>
      </w:r>
    </w:p>
    <w:p w14:paraId="6282D40A" w14:textId="77777777" w:rsidR="00D233E6" w:rsidRDefault="00D30E27">
      <w:pPr>
        <w:keepLines/>
        <w:spacing w:after="140"/>
        <w:rPr>
          <w:rFonts w:hint="eastAsia"/>
        </w:rPr>
      </w:pPr>
      <w:r>
        <w:rPr>
          <w:b/>
          <w:color w:val="9AA6B8"/>
          <w:sz w:val="15"/>
        </w:rPr>
        <w:t xml:space="preserve">AI-04.151  </w:t>
      </w:r>
      <w:r>
        <w:rPr>
          <w:b/>
          <w:color w:val="2F4BC4"/>
          <w:sz w:val="15"/>
        </w:rPr>
        <w:t xml:space="preserve">Q2 · QUESTION   </w:t>
      </w:r>
      <w:r>
        <w:t>Why is a precise number dangerous?</w:t>
      </w:r>
    </w:p>
    <w:p w14:paraId="500D8076" w14:textId="77777777" w:rsidR="00D233E6" w:rsidRDefault="00D30E27">
      <w:pPr>
        <w:keepLines/>
        <w:spacing w:after="140"/>
        <w:rPr>
          <w:rFonts w:hint="eastAsia"/>
        </w:rPr>
      </w:pPr>
      <w:r>
        <w:rPr>
          <w:b/>
          <w:color w:val="9AA6B8"/>
          <w:sz w:val="15"/>
        </w:rPr>
        <w:t xml:space="preserve">AI-04.152  </w:t>
      </w:r>
      <w:r>
        <w:rPr>
          <w:b/>
          <w:color w:val="C62828"/>
          <w:sz w:val="15"/>
        </w:rPr>
        <w:t xml:space="preserve">Q2 A · ANSWER (INCORRECT)   </w:t>
      </w:r>
      <w:r>
        <w:t>Because precise numbers are usually rounded wrong</w:t>
      </w:r>
    </w:p>
    <w:p w14:paraId="3106203C" w14:textId="77777777" w:rsidR="00D233E6" w:rsidRDefault="00D30E27">
      <w:pPr>
        <w:keepLines/>
        <w:spacing w:after="140"/>
        <w:ind w:left="340"/>
        <w:rPr>
          <w:rFonts w:hint="eastAsia"/>
        </w:rPr>
      </w:pPr>
      <w:r>
        <w:rPr>
          <w:b/>
          <w:color w:val="9AA6B8"/>
          <w:sz w:val="15"/>
        </w:rPr>
        <w:t xml:space="preserve">AI-04.153  </w:t>
      </w:r>
      <w:r>
        <w:rPr>
          <w:b/>
          <w:color w:val="2F4BC4"/>
          <w:sz w:val="15"/>
        </w:rPr>
        <w:t xml:space="preserve">Q2 A · FEEDBACK   </w:t>
      </w:r>
      <w:r>
        <w:t>Rounding is not the issue. The issue is that the number may have no relationship to reality at all, however many decimal places it carries.</w:t>
      </w:r>
    </w:p>
    <w:p w14:paraId="530F70D1" w14:textId="77777777" w:rsidR="00D233E6" w:rsidRDefault="00D30E27">
      <w:pPr>
        <w:keepLines/>
        <w:spacing w:after="140"/>
        <w:rPr>
          <w:rFonts w:hint="eastAsia"/>
        </w:rPr>
      </w:pPr>
      <w:r>
        <w:rPr>
          <w:b/>
          <w:color w:val="9AA6B8"/>
          <w:sz w:val="15"/>
        </w:rPr>
        <w:t xml:space="preserve">AI-04.154  </w:t>
      </w:r>
      <w:r>
        <w:rPr>
          <w:b/>
          <w:color w:val="1B7F4B"/>
          <w:sz w:val="15"/>
        </w:rPr>
        <w:t xml:space="preserve">Q2 B · ANSWER (CORRECT)   </w:t>
      </w:r>
      <w:r>
        <w:t>Because precision makes an invention look researched</w:t>
      </w:r>
    </w:p>
    <w:p w14:paraId="1267E5A9" w14:textId="77777777" w:rsidR="00D233E6" w:rsidRDefault="00D30E27">
      <w:pPr>
        <w:keepLines/>
        <w:spacing w:after="140"/>
        <w:ind w:left="340"/>
        <w:rPr>
          <w:rFonts w:hint="eastAsia"/>
        </w:rPr>
      </w:pPr>
      <w:r>
        <w:rPr>
          <w:b/>
          <w:color w:val="9AA6B8"/>
          <w:sz w:val="15"/>
        </w:rPr>
        <w:t xml:space="preserve">AI-04.155  </w:t>
      </w:r>
      <w:r>
        <w:rPr>
          <w:b/>
          <w:color w:val="2F4BC4"/>
          <w:sz w:val="15"/>
        </w:rPr>
        <w:t xml:space="preserve">Q2 B · FEEDBACK   </w:t>
      </w:r>
      <w:r>
        <w:t>Exactly. "About 60,000" invites a check. "62,417" reads as though somebody looked it up. Both were produced the same way, by predicting likely text.</w:t>
      </w:r>
    </w:p>
    <w:p w14:paraId="36E22ECE" w14:textId="77777777" w:rsidR="00D233E6" w:rsidRDefault="00D30E27">
      <w:pPr>
        <w:keepLines/>
        <w:spacing w:after="140"/>
        <w:rPr>
          <w:rFonts w:hint="eastAsia"/>
        </w:rPr>
      </w:pPr>
      <w:r>
        <w:rPr>
          <w:b/>
          <w:color w:val="9AA6B8"/>
          <w:sz w:val="15"/>
        </w:rPr>
        <w:t xml:space="preserve">AI-04.156  </w:t>
      </w:r>
      <w:r>
        <w:rPr>
          <w:b/>
          <w:color w:val="C62828"/>
          <w:sz w:val="15"/>
        </w:rPr>
        <w:t xml:space="preserve">Q2 C · ANSWER (INCORRECT)   </w:t>
      </w:r>
      <w:r>
        <w:t>Because the tool rounds to look confident</w:t>
      </w:r>
    </w:p>
    <w:p w14:paraId="1E2A6756" w14:textId="77777777" w:rsidR="00D233E6" w:rsidRDefault="00D30E27">
      <w:pPr>
        <w:keepLines/>
        <w:spacing w:after="140"/>
        <w:ind w:left="340"/>
        <w:rPr>
          <w:rFonts w:hint="eastAsia"/>
        </w:rPr>
      </w:pPr>
      <w:r>
        <w:rPr>
          <w:b/>
          <w:color w:val="9AA6B8"/>
          <w:sz w:val="15"/>
        </w:rPr>
        <w:t xml:space="preserve">AI-04.157  </w:t>
      </w:r>
      <w:r>
        <w:rPr>
          <w:b/>
          <w:color w:val="2F4BC4"/>
          <w:sz w:val="15"/>
        </w:rPr>
        <w:t xml:space="preserve">Q2 C · FEEDBACK   </w:t>
      </w:r>
      <w:r>
        <w:t>It is not choosing a presentation style to persuade you. It produces the digits that fit the pattern, and detailed figures are common in that kind of sentence.</w:t>
      </w:r>
    </w:p>
    <w:p w14:paraId="5BCB0131" w14:textId="77777777" w:rsidR="00D233E6" w:rsidRDefault="00D30E27">
      <w:pPr>
        <w:keepLines/>
        <w:spacing w:after="140"/>
        <w:rPr>
          <w:rFonts w:hint="eastAsia"/>
        </w:rPr>
      </w:pPr>
      <w:r>
        <w:rPr>
          <w:b/>
          <w:color w:val="9AA6B8"/>
          <w:sz w:val="15"/>
        </w:rPr>
        <w:t xml:space="preserve">AI-04.158  </w:t>
      </w:r>
      <w:r>
        <w:rPr>
          <w:b/>
          <w:color w:val="C62828"/>
          <w:sz w:val="15"/>
        </w:rPr>
        <w:t xml:space="preserve">Q2 D · ANSWER (INCORRECT)   </w:t>
      </w:r>
      <w:r>
        <w:t>Because precise numbers are harder to check</w:t>
      </w:r>
    </w:p>
    <w:p w14:paraId="15F9A26C" w14:textId="77777777" w:rsidR="00D233E6" w:rsidRDefault="00D30E27">
      <w:pPr>
        <w:keepLines/>
        <w:spacing w:after="140"/>
        <w:ind w:left="340"/>
        <w:rPr>
          <w:rFonts w:hint="eastAsia"/>
        </w:rPr>
      </w:pPr>
      <w:r>
        <w:rPr>
          <w:b/>
          <w:color w:val="9AA6B8"/>
          <w:sz w:val="15"/>
        </w:rPr>
        <w:t xml:space="preserve">AI-04.159  </w:t>
      </w:r>
      <w:r>
        <w:rPr>
          <w:b/>
          <w:color w:val="2F4BC4"/>
          <w:sz w:val="15"/>
        </w:rPr>
        <w:t xml:space="preserve">Q2 D · FEEDBACK   </w:t>
      </w:r>
      <w:r>
        <w:t>They are no harder to check than any other. The danger is that they do not feel like they need checking, so nobody checks them.</w:t>
      </w:r>
    </w:p>
    <w:p w14:paraId="24D8D91C" w14:textId="77777777" w:rsidR="00D233E6" w:rsidRDefault="00D30E27">
      <w:pPr>
        <w:keepLines/>
        <w:spacing w:after="140"/>
        <w:rPr>
          <w:rFonts w:hint="eastAsia"/>
        </w:rPr>
      </w:pPr>
      <w:r>
        <w:rPr>
          <w:b/>
          <w:color w:val="9AA6B8"/>
          <w:sz w:val="15"/>
        </w:rPr>
        <w:t xml:space="preserve">AI-04.160  </w:t>
      </w:r>
      <w:r>
        <w:rPr>
          <w:b/>
          <w:color w:val="2F4BC4"/>
          <w:sz w:val="15"/>
        </w:rPr>
        <w:t xml:space="preserve">Q2 · REMEMBER   </w:t>
      </w:r>
      <w:r>
        <w:t>Precision is a style, not evidence.</w:t>
      </w:r>
    </w:p>
    <w:p w14:paraId="2E0DD2C7" w14:textId="77777777" w:rsidR="00D233E6" w:rsidRDefault="00D30E27">
      <w:pPr>
        <w:pStyle w:val="Heading3"/>
      </w:pPr>
      <w:r>
        <w:t>Question 3</w:t>
      </w:r>
    </w:p>
    <w:p w14:paraId="635BDA55" w14:textId="77777777" w:rsidR="00D233E6" w:rsidRDefault="00D30E27">
      <w:pPr>
        <w:keepLines/>
        <w:spacing w:after="140"/>
        <w:rPr>
          <w:rFonts w:hint="eastAsia"/>
        </w:rPr>
      </w:pPr>
      <w:r>
        <w:rPr>
          <w:b/>
          <w:color w:val="9AA6B8"/>
          <w:sz w:val="15"/>
        </w:rPr>
        <w:t xml:space="preserve">AI-04.161  </w:t>
      </w:r>
      <w:r>
        <w:rPr>
          <w:b/>
          <w:color w:val="2F4BC4"/>
          <w:sz w:val="15"/>
        </w:rPr>
        <w:t xml:space="preserve">Q3 · QUESTION   </w:t>
      </w:r>
      <w:r>
        <w:t>What does the cut-off date mean?</w:t>
      </w:r>
    </w:p>
    <w:p w14:paraId="55D3D801" w14:textId="77777777" w:rsidR="00D233E6" w:rsidRDefault="00D30E27">
      <w:pPr>
        <w:keepLines/>
        <w:spacing w:after="140"/>
        <w:rPr>
          <w:rFonts w:hint="eastAsia"/>
        </w:rPr>
      </w:pPr>
      <w:r>
        <w:rPr>
          <w:b/>
          <w:color w:val="9AA6B8"/>
          <w:sz w:val="15"/>
        </w:rPr>
        <w:t xml:space="preserve">AI-04.162  </w:t>
      </w:r>
      <w:r>
        <w:rPr>
          <w:b/>
          <w:color w:val="C62828"/>
          <w:sz w:val="15"/>
        </w:rPr>
        <w:t xml:space="preserve">Q3 A · ANSWER (INCORRECT)   </w:t>
      </w:r>
      <w:r>
        <w:t>The tool stops working after that date</w:t>
      </w:r>
    </w:p>
    <w:p w14:paraId="3B127222" w14:textId="77777777" w:rsidR="00D233E6" w:rsidRDefault="00D30E27">
      <w:pPr>
        <w:keepLines/>
        <w:spacing w:after="140"/>
        <w:ind w:left="340"/>
        <w:rPr>
          <w:rFonts w:hint="eastAsia"/>
        </w:rPr>
      </w:pPr>
      <w:r>
        <w:rPr>
          <w:b/>
          <w:color w:val="9AA6B8"/>
          <w:sz w:val="15"/>
        </w:rPr>
        <w:t xml:space="preserve">AI-04.163  </w:t>
      </w:r>
      <w:r>
        <w:rPr>
          <w:b/>
          <w:color w:val="2F4BC4"/>
          <w:sz w:val="15"/>
        </w:rPr>
        <w:t xml:space="preserve">Q3 A · FEEDBACK   </w:t>
      </w:r>
      <w:r>
        <w:t>It works perfectly well. What stops is what it learned from. Everything after that date is outside what it has ever seen.</w:t>
      </w:r>
    </w:p>
    <w:p w14:paraId="4DB15F0A" w14:textId="77777777" w:rsidR="00D233E6" w:rsidRDefault="00D30E27">
      <w:pPr>
        <w:keepLines/>
        <w:spacing w:after="140"/>
        <w:rPr>
          <w:rFonts w:hint="eastAsia"/>
        </w:rPr>
      </w:pPr>
      <w:r>
        <w:rPr>
          <w:b/>
          <w:color w:val="9AA6B8"/>
          <w:sz w:val="15"/>
        </w:rPr>
        <w:t xml:space="preserve">AI-04.164  </w:t>
      </w:r>
      <w:r>
        <w:rPr>
          <w:b/>
          <w:color w:val="1B7F4B"/>
          <w:sz w:val="15"/>
        </w:rPr>
        <w:t xml:space="preserve">Q3 B · ANSWER (CORRECT)   </w:t>
      </w:r>
      <w:r>
        <w:t>Anything newer will be answered from patterns, not knowledge</w:t>
      </w:r>
    </w:p>
    <w:p w14:paraId="2897D08F" w14:textId="77777777" w:rsidR="00D233E6" w:rsidRDefault="00D30E27">
      <w:pPr>
        <w:keepLines/>
        <w:spacing w:after="140"/>
        <w:ind w:left="340"/>
        <w:rPr>
          <w:rFonts w:hint="eastAsia"/>
        </w:rPr>
      </w:pPr>
      <w:r>
        <w:rPr>
          <w:b/>
          <w:color w:val="9AA6B8"/>
          <w:sz w:val="15"/>
        </w:rPr>
        <w:t xml:space="preserve">AI-04.165  </w:t>
      </w:r>
      <w:r>
        <w:rPr>
          <w:b/>
          <w:color w:val="2F4BC4"/>
          <w:sz w:val="15"/>
        </w:rPr>
        <w:t xml:space="preserve">Q3 B · FEEDBACK   </w:t>
      </w:r>
      <w:r>
        <w:t>Right, and it will not warn you. You get a fluent description of a circular, rate or product it has never encountered, in the same tone as everything else.</w:t>
      </w:r>
    </w:p>
    <w:p w14:paraId="6328D431" w14:textId="77777777" w:rsidR="00D233E6" w:rsidRDefault="00D30E27">
      <w:pPr>
        <w:keepLines/>
        <w:spacing w:after="140"/>
        <w:rPr>
          <w:rFonts w:hint="eastAsia"/>
        </w:rPr>
      </w:pPr>
      <w:r>
        <w:rPr>
          <w:b/>
          <w:color w:val="9AA6B8"/>
          <w:sz w:val="15"/>
        </w:rPr>
        <w:t xml:space="preserve">AI-04.166  </w:t>
      </w:r>
      <w:r>
        <w:rPr>
          <w:b/>
          <w:color w:val="C62828"/>
          <w:sz w:val="15"/>
        </w:rPr>
        <w:t xml:space="preserve">Q3 C · ANSWER (INCORRECT)   </w:t>
      </w:r>
      <w:r>
        <w:t>It will refuse questions about recent events</w:t>
      </w:r>
    </w:p>
    <w:p w14:paraId="30613843" w14:textId="77777777" w:rsidR="00D233E6" w:rsidRDefault="00D30E27">
      <w:pPr>
        <w:keepLines/>
        <w:spacing w:after="140"/>
        <w:ind w:left="340"/>
        <w:rPr>
          <w:rFonts w:hint="eastAsia"/>
        </w:rPr>
      </w:pPr>
      <w:r>
        <w:rPr>
          <w:b/>
          <w:color w:val="9AA6B8"/>
          <w:sz w:val="15"/>
        </w:rPr>
        <w:t xml:space="preserve">AI-04.167  </w:t>
      </w:r>
      <w:r>
        <w:rPr>
          <w:b/>
          <w:color w:val="2F4BC4"/>
          <w:sz w:val="15"/>
        </w:rPr>
        <w:t xml:space="preserve">Q3 C · FEEDBACK   </w:t>
      </w:r>
      <w:r>
        <w:t>Sometimes it will, and that is the good case. Very often it answers anyway, which is the case that reaches a customer.</w:t>
      </w:r>
    </w:p>
    <w:p w14:paraId="1CB841BA" w14:textId="77777777" w:rsidR="00D233E6" w:rsidRDefault="00D30E27">
      <w:pPr>
        <w:keepLines/>
        <w:spacing w:after="140"/>
        <w:rPr>
          <w:rFonts w:hint="eastAsia"/>
        </w:rPr>
      </w:pPr>
      <w:r>
        <w:rPr>
          <w:b/>
          <w:color w:val="9AA6B8"/>
          <w:sz w:val="15"/>
        </w:rPr>
        <w:t xml:space="preserve">AI-04.168  </w:t>
      </w:r>
      <w:r>
        <w:rPr>
          <w:b/>
          <w:color w:val="C62828"/>
          <w:sz w:val="15"/>
        </w:rPr>
        <w:t xml:space="preserve">Q3 D · ANSWER (INCORRECT)   </w:t>
      </w:r>
      <w:r>
        <w:t>It only affects news, not business facts</w:t>
      </w:r>
    </w:p>
    <w:p w14:paraId="63BE38D0" w14:textId="77777777" w:rsidR="00D233E6" w:rsidRDefault="00D30E27">
      <w:pPr>
        <w:keepLines/>
        <w:spacing w:after="140"/>
        <w:ind w:left="340"/>
        <w:rPr>
          <w:rFonts w:hint="eastAsia"/>
        </w:rPr>
      </w:pPr>
      <w:r>
        <w:rPr>
          <w:b/>
          <w:color w:val="9AA6B8"/>
          <w:sz w:val="15"/>
        </w:rPr>
        <w:t xml:space="preserve">AI-04.169  </w:t>
      </w:r>
      <w:r>
        <w:rPr>
          <w:b/>
          <w:color w:val="2F4BC4"/>
          <w:sz w:val="15"/>
        </w:rPr>
        <w:t xml:space="preserve">Q3 D · FEEDBACK   </w:t>
      </w:r>
      <w:r>
        <w:t>It affects everything that moves: duty rates, tax rules, product ranges, regulations, and who holds which role at a supplier.</w:t>
      </w:r>
    </w:p>
    <w:p w14:paraId="13965EE7" w14:textId="77777777" w:rsidR="00D233E6" w:rsidRDefault="00D30E27">
      <w:pPr>
        <w:keepLines/>
        <w:spacing w:after="140"/>
        <w:rPr>
          <w:rFonts w:hint="eastAsia"/>
        </w:rPr>
      </w:pPr>
      <w:r>
        <w:rPr>
          <w:b/>
          <w:color w:val="9AA6B8"/>
          <w:sz w:val="15"/>
        </w:rPr>
        <w:t xml:space="preserve">AI-04.170  </w:t>
      </w:r>
      <w:r>
        <w:rPr>
          <w:b/>
          <w:color w:val="2F4BC4"/>
          <w:sz w:val="15"/>
        </w:rPr>
        <w:t xml:space="preserve">Q3 · REMEMBER   </w:t>
      </w:r>
      <w:r>
        <w:t>Recent means invented, not missing.</w:t>
      </w:r>
    </w:p>
    <w:p w14:paraId="0AC38782" w14:textId="77777777" w:rsidR="00D233E6" w:rsidRDefault="00D30E27">
      <w:pPr>
        <w:pStyle w:val="Heading3"/>
      </w:pPr>
      <w:r>
        <w:lastRenderedPageBreak/>
        <w:t>Question 4</w:t>
      </w:r>
    </w:p>
    <w:p w14:paraId="0A323390" w14:textId="77777777" w:rsidR="00D233E6" w:rsidRDefault="00D30E27">
      <w:pPr>
        <w:keepLines/>
        <w:spacing w:after="140"/>
        <w:rPr>
          <w:rFonts w:hint="eastAsia"/>
        </w:rPr>
      </w:pPr>
      <w:r>
        <w:rPr>
          <w:b/>
          <w:color w:val="9AA6B8"/>
          <w:sz w:val="15"/>
        </w:rPr>
        <w:t xml:space="preserve">AI-04.171  </w:t>
      </w:r>
      <w:r>
        <w:rPr>
          <w:b/>
          <w:color w:val="2F4BC4"/>
          <w:sz w:val="15"/>
        </w:rPr>
        <w:t xml:space="preserve">Q4 · QUESTION   </w:t>
      </w:r>
      <w:r>
        <w:t>How do you make a guess visible?</w:t>
      </w:r>
    </w:p>
    <w:p w14:paraId="42F0CAAB" w14:textId="77777777" w:rsidR="00D233E6" w:rsidRDefault="00D30E27">
      <w:pPr>
        <w:keepLines/>
        <w:spacing w:after="140"/>
        <w:rPr>
          <w:rFonts w:hint="eastAsia"/>
        </w:rPr>
      </w:pPr>
      <w:r>
        <w:rPr>
          <w:b/>
          <w:color w:val="9AA6B8"/>
          <w:sz w:val="15"/>
        </w:rPr>
        <w:t xml:space="preserve">AI-04.172  </w:t>
      </w:r>
      <w:r>
        <w:rPr>
          <w:b/>
          <w:color w:val="C62828"/>
          <w:sz w:val="15"/>
        </w:rPr>
        <w:t xml:space="preserve">Q4 A · ANSWER (INCORRECT)   </w:t>
      </w:r>
      <w:r>
        <w:t>Ask it to be accurate</w:t>
      </w:r>
    </w:p>
    <w:p w14:paraId="2A9BD42B" w14:textId="77777777" w:rsidR="00D233E6" w:rsidRDefault="00D30E27">
      <w:pPr>
        <w:keepLines/>
        <w:spacing w:after="140"/>
        <w:ind w:left="340"/>
        <w:rPr>
          <w:rFonts w:hint="eastAsia"/>
        </w:rPr>
      </w:pPr>
      <w:r>
        <w:rPr>
          <w:b/>
          <w:color w:val="9AA6B8"/>
          <w:sz w:val="15"/>
        </w:rPr>
        <w:t xml:space="preserve">AI-04.173  </w:t>
      </w:r>
      <w:r>
        <w:rPr>
          <w:b/>
          <w:color w:val="2F4BC4"/>
          <w:sz w:val="15"/>
        </w:rPr>
        <w:t xml:space="preserve">Q4 A · FEEDBACK   </w:t>
      </w:r>
      <w:r>
        <w:t>There is nothing for it to act on. It cannot inspect its own output for truth, so the instruction changes nothing except the tone.</w:t>
      </w:r>
    </w:p>
    <w:p w14:paraId="37274B7D" w14:textId="77777777" w:rsidR="00D233E6" w:rsidRDefault="00D30E27">
      <w:pPr>
        <w:keepLines/>
        <w:spacing w:after="140"/>
        <w:rPr>
          <w:rFonts w:hint="eastAsia"/>
        </w:rPr>
      </w:pPr>
      <w:r>
        <w:rPr>
          <w:b/>
          <w:color w:val="9AA6B8"/>
          <w:sz w:val="15"/>
        </w:rPr>
        <w:t xml:space="preserve">AI-04.174  </w:t>
      </w:r>
      <w:r>
        <w:rPr>
          <w:b/>
          <w:color w:val="1B7F4B"/>
          <w:sz w:val="15"/>
        </w:rPr>
        <w:t xml:space="preserve">Q4 B · ANSWER (CORRECT)   </w:t>
      </w:r>
      <w:r>
        <w:t>Ask it to mark which numbers came from your text</w:t>
      </w:r>
    </w:p>
    <w:p w14:paraId="7987DA64" w14:textId="77777777" w:rsidR="00D233E6" w:rsidRDefault="00D30E27">
      <w:pPr>
        <w:keepLines/>
        <w:spacing w:after="140"/>
        <w:ind w:left="340"/>
        <w:rPr>
          <w:rFonts w:hint="eastAsia"/>
        </w:rPr>
      </w:pPr>
      <w:r>
        <w:rPr>
          <w:b/>
          <w:color w:val="9AA6B8"/>
          <w:sz w:val="15"/>
        </w:rPr>
        <w:t xml:space="preserve">AI-04.175  </w:t>
      </w:r>
      <w:r>
        <w:rPr>
          <w:b/>
          <w:color w:val="2F4BC4"/>
          <w:sz w:val="15"/>
        </w:rPr>
        <w:t xml:space="preserve">Q4 B · FEEDBACK   </w:t>
      </w:r>
      <w:r>
        <w:t>This turns silent invention into a labelled line. It does not make anything accurate, but you can see instantly which figures need a real source.</w:t>
      </w:r>
    </w:p>
    <w:p w14:paraId="6BD22251" w14:textId="77777777" w:rsidR="00D233E6" w:rsidRDefault="00D30E27">
      <w:pPr>
        <w:keepLines/>
        <w:spacing w:after="140"/>
        <w:rPr>
          <w:rFonts w:hint="eastAsia"/>
        </w:rPr>
      </w:pPr>
      <w:r>
        <w:rPr>
          <w:b/>
          <w:color w:val="9AA6B8"/>
          <w:sz w:val="15"/>
        </w:rPr>
        <w:t xml:space="preserve">AI-04.176  </w:t>
      </w:r>
      <w:r>
        <w:rPr>
          <w:b/>
          <w:color w:val="C62828"/>
          <w:sz w:val="15"/>
        </w:rPr>
        <w:t xml:space="preserve">Q4 C · ANSWER (INCORRECT)   </w:t>
      </w:r>
      <w:r>
        <w:t>Ask the same question twice and compare</w:t>
      </w:r>
    </w:p>
    <w:p w14:paraId="777B5E28" w14:textId="77777777" w:rsidR="00D233E6" w:rsidRDefault="00D30E27">
      <w:pPr>
        <w:keepLines/>
        <w:spacing w:after="140"/>
        <w:ind w:left="340"/>
        <w:rPr>
          <w:rFonts w:hint="eastAsia"/>
        </w:rPr>
      </w:pPr>
      <w:r>
        <w:rPr>
          <w:b/>
          <w:color w:val="9AA6B8"/>
          <w:sz w:val="15"/>
        </w:rPr>
        <w:t xml:space="preserve">AI-04.177  </w:t>
      </w:r>
      <w:r>
        <w:rPr>
          <w:b/>
          <w:color w:val="2F4BC4"/>
          <w:sz w:val="15"/>
        </w:rPr>
        <w:t xml:space="preserve">Q4 C · FEEDBACK   </w:t>
      </w:r>
      <w:r>
        <w:t>Two generations can agree and both be wrong, because they came from the same patterns. Agreement here is not corroboration.</w:t>
      </w:r>
    </w:p>
    <w:p w14:paraId="52D8118D" w14:textId="77777777" w:rsidR="00D233E6" w:rsidRDefault="00D30E27">
      <w:pPr>
        <w:keepLines/>
        <w:spacing w:after="140"/>
        <w:rPr>
          <w:rFonts w:hint="eastAsia"/>
        </w:rPr>
      </w:pPr>
      <w:r>
        <w:rPr>
          <w:b/>
          <w:color w:val="9AA6B8"/>
          <w:sz w:val="15"/>
        </w:rPr>
        <w:t xml:space="preserve">AI-04.178  </w:t>
      </w:r>
      <w:r>
        <w:rPr>
          <w:b/>
          <w:color w:val="C62828"/>
          <w:sz w:val="15"/>
        </w:rPr>
        <w:t xml:space="preserve">Q4 D · ANSWER (INCORRECT)   </w:t>
      </w:r>
      <w:r>
        <w:t>Ask it how confident it is</w:t>
      </w:r>
    </w:p>
    <w:p w14:paraId="46263327" w14:textId="77777777" w:rsidR="00D233E6" w:rsidRDefault="00D30E27">
      <w:pPr>
        <w:keepLines/>
        <w:spacing w:after="140"/>
        <w:ind w:left="340"/>
        <w:rPr>
          <w:rFonts w:hint="eastAsia"/>
        </w:rPr>
      </w:pPr>
      <w:r>
        <w:rPr>
          <w:b/>
          <w:color w:val="9AA6B8"/>
          <w:sz w:val="15"/>
        </w:rPr>
        <w:t xml:space="preserve">AI-04.179  </w:t>
      </w:r>
      <w:r>
        <w:rPr>
          <w:b/>
          <w:color w:val="2F4BC4"/>
          <w:sz w:val="15"/>
        </w:rPr>
        <w:t xml:space="preserve">Q4 D · FEEDBACK   </w:t>
      </w:r>
      <w:r>
        <w:t>It will produce a confidence statement the same way it produces everything else. A generated "90 per cent sure" is not a measurement.</w:t>
      </w:r>
    </w:p>
    <w:p w14:paraId="42852C58" w14:textId="77777777" w:rsidR="00D233E6" w:rsidRDefault="00D30E27">
      <w:pPr>
        <w:keepLines/>
        <w:spacing w:after="140"/>
        <w:rPr>
          <w:rFonts w:hint="eastAsia"/>
        </w:rPr>
      </w:pPr>
      <w:r>
        <w:rPr>
          <w:b/>
          <w:color w:val="9AA6B8"/>
          <w:sz w:val="15"/>
        </w:rPr>
        <w:t xml:space="preserve">AI-04.180  </w:t>
      </w:r>
      <w:r>
        <w:rPr>
          <w:b/>
          <w:color w:val="2F4BC4"/>
          <w:sz w:val="15"/>
        </w:rPr>
        <w:t xml:space="preserve">Q4 · REMEMBER   </w:t>
      </w:r>
      <w:r>
        <w:t>Ask it to label what it did not get from you.</w:t>
      </w:r>
    </w:p>
    <w:p w14:paraId="0A030942" w14:textId="77777777" w:rsidR="00D233E6" w:rsidRDefault="00D30E27">
      <w:pPr>
        <w:pStyle w:val="Heading3"/>
      </w:pPr>
      <w:r>
        <w:t>Question 5</w:t>
      </w:r>
    </w:p>
    <w:p w14:paraId="3186E1EC" w14:textId="77777777" w:rsidR="00D233E6" w:rsidRDefault="00D30E27">
      <w:pPr>
        <w:keepLines/>
        <w:spacing w:after="140"/>
        <w:rPr>
          <w:rFonts w:hint="eastAsia"/>
        </w:rPr>
      </w:pPr>
      <w:r>
        <w:rPr>
          <w:b/>
          <w:color w:val="9AA6B8"/>
          <w:sz w:val="15"/>
        </w:rPr>
        <w:t xml:space="preserve">AI-04.181  </w:t>
      </w:r>
      <w:r>
        <w:rPr>
          <w:b/>
          <w:color w:val="2F4BC4"/>
          <w:sz w:val="15"/>
        </w:rPr>
        <w:t xml:space="preserve">Q5 · QUESTION   </w:t>
      </w:r>
      <w:r>
        <w:t>The deadline is in ten minutes.</w:t>
      </w:r>
    </w:p>
    <w:p w14:paraId="1E95F660" w14:textId="77777777" w:rsidR="00D233E6" w:rsidRDefault="00D30E27">
      <w:pPr>
        <w:keepLines/>
        <w:spacing w:after="140"/>
        <w:rPr>
          <w:rFonts w:hint="eastAsia"/>
        </w:rPr>
      </w:pPr>
      <w:r>
        <w:rPr>
          <w:b/>
          <w:color w:val="9AA6B8"/>
          <w:sz w:val="15"/>
        </w:rPr>
        <w:t xml:space="preserve">AI-04.182  </w:t>
      </w:r>
      <w:r>
        <w:rPr>
          <w:b/>
          <w:color w:val="2F4BC4"/>
          <w:sz w:val="15"/>
        </w:rPr>
        <w:t xml:space="preserve">Q5 · SET-UP   </w:t>
      </w:r>
      <w:r>
        <w:t>You are missing one figure and the person who knows it has gone home for the weekend.</w:t>
      </w:r>
    </w:p>
    <w:p w14:paraId="7A1979F8" w14:textId="77777777" w:rsidR="00D233E6" w:rsidRDefault="00D30E27">
      <w:pPr>
        <w:keepLines/>
        <w:spacing w:after="140"/>
        <w:rPr>
          <w:rFonts w:hint="eastAsia"/>
        </w:rPr>
      </w:pPr>
      <w:r>
        <w:rPr>
          <w:b/>
          <w:color w:val="9AA6B8"/>
          <w:sz w:val="15"/>
        </w:rPr>
        <w:t xml:space="preserve">AI-04.183  </w:t>
      </w:r>
      <w:r>
        <w:rPr>
          <w:b/>
          <w:color w:val="C62828"/>
          <w:sz w:val="15"/>
        </w:rPr>
        <w:t xml:space="preserve">Q5 A · ANSWER (INCORRECT)   </w:t>
      </w:r>
      <w:r>
        <w:t>Ask the AI and use whatever it gives you</w:t>
      </w:r>
    </w:p>
    <w:p w14:paraId="3E6908AB" w14:textId="77777777" w:rsidR="00D233E6" w:rsidRDefault="00D30E27">
      <w:pPr>
        <w:keepLines/>
        <w:spacing w:after="140"/>
        <w:ind w:left="340"/>
        <w:rPr>
          <w:rFonts w:hint="eastAsia"/>
        </w:rPr>
      </w:pPr>
      <w:r>
        <w:rPr>
          <w:b/>
          <w:color w:val="9AA6B8"/>
          <w:sz w:val="15"/>
        </w:rPr>
        <w:t xml:space="preserve">AI-04.184  </w:t>
      </w:r>
      <w:r>
        <w:rPr>
          <w:b/>
          <w:color w:val="2F4BC4"/>
          <w:sz w:val="15"/>
        </w:rPr>
        <w:t xml:space="preserve">Q5 A · FEEDBACK   </w:t>
      </w:r>
      <w:r>
        <w:t>The deadline does not change what the tool can know. You would be putting an unverifiable number into a document that binds the company, to save ten minutes.</w:t>
      </w:r>
    </w:p>
    <w:p w14:paraId="5E7E5F69" w14:textId="77777777" w:rsidR="00D233E6" w:rsidRDefault="00D30E27">
      <w:pPr>
        <w:keepLines/>
        <w:spacing w:after="140"/>
        <w:rPr>
          <w:rFonts w:hint="eastAsia"/>
        </w:rPr>
      </w:pPr>
      <w:r>
        <w:rPr>
          <w:b/>
          <w:color w:val="9AA6B8"/>
          <w:sz w:val="15"/>
        </w:rPr>
        <w:t xml:space="preserve">AI-04.185  </w:t>
      </w:r>
      <w:r>
        <w:rPr>
          <w:b/>
          <w:color w:val="1B7F4B"/>
          <w:sz w:val="15"/>
        </w:rPr>
        <w:t xml:space="preserve">Q5 B · ANSWER (CORRECT)   </w:t>
      </w:r>
      <w:r>
        <w:t>Send it with that line clearly marked as to be confirmed</w:t>
      </w:r>
    </w:p>
    <w:p w14:paraId="311F3070" w14:textId="77777777" w:rsidR="00D233E6" w:rsidRDefault="00D30E27">
      <w:pPr>
        <w:keepLines/>
        <w:spacing w:after="140"/>
        <w:ind w:left="340"/>
        <w:rPr>
          <w:rFonts w:hint="eastAsia"/>
        </w:rPr>
      </w:pPr>
      <w:r>
        <w:rPr>
          <w:b/>
          <w:color w:val="9AA6B8"/>
          <w:sz w:val="15"/>
        </w:rPr>
        <w:t xml:space="preserve">AI-04.186  </w:t>
      </w:r>
      <w:r>
        <w:rPr>
          <w:b/>
          <w:color w:val="2F4BC4"/>
          <w:sz w:val="15"/>
        </w:rPr>
        <w:t xml:space="preserve">Q5 B · FEEDBACK   </w:t>
      </w:r>
      <w:r>
        <w:t>Everything else lands on time, nobody is misled, and nothing has to be withdrawn on Monday. A visible gap is a normal part of business; a wrong number is not.</w:t>
      </w:r>
    </w:p>
    <w:p w14:paraId="149204BE" w14:textId="77777777" w:rsidR="00D233E6" w:rsidRDefault="00D30E27">
      <w:pPr>
        <w:keepLines/>
        <w:spacing w:after="140"/>
        <w:rPr>
          <w:rFonts w:hint="eastAsia"/>
        </w:rPr>
      </w:pPr>
      <w:r>
        <w:rPr>
          <w:b/>
          <w:color w:val="9AA6B8"/>
          <w:sz w:val="15"/>
        </w:rPr>
        <w:t xml:space="preserve">AI-04.187  </w:t>
      </w:r>
      <w:r>
        <w:rPr>
          <w:b/>
          <w:color w:val="C62828"/>
          <w:sz w:val="15"/>
        </w:rPr>
        <w:t xml:space="preserve">Q5 C · ANSWER (INCORRECT)   </w:t>
      </w:r>
      <w:r>
        <w:t>Hold the whole document until Monday</w:t>
      </w:r>
    </w:p>
    <w:p w14:paraId="40CCAE83" w14:textId="77777777" w:rsidR="00D233E6" w:rsidRDefault="00D30E27">
      <w:pPr>
        <w:keepLines/>
        <w:spacing w:after="140"/>
        <w:ind w:left="340"/>
        <w:rPr>
          <w:rFonts w:hint="eastAsia"/>
        </w:rPr>
      </w:pPr>
      <w:r>
        <w:rPr>
          <w:b/>
          <w:color w:val="9AA6B8"/>
          <w:sz w:val="15"/>
        </w:rPr>
        <w:t xml:space="preserve">AI-04.188  </w:t>
      </w:r>
      <w:r>
        <w:rPr>
          <w:b/>
          <w:color w:val="2F4BC4"/>
          <w:sz w:val="15"/>
        </w:rPr>
        <w:t xml:space="preserve">Q5 C · FEEDBACK   </w:t>
      </w:r>
      <w:r>
        <w:t>Safe but unnecessary. The other nine-tenths of the document is ready and useful, and delaying all of it for one line helps nobody.</w:t>
      </w:r>
    </w:p>
    <w:p w14:paraId="074FA7FE" w14:textId="77777777" w:rsidR="00D233E6" w:rsidRDefault="00D30E27">
      <w:pPr>
        <w:keepLines/>
        <w:spacing w:after="140"/>
        <w:rPr>
          <w:rFonts w:hint="eastAsia"/>
        </w:rPr>
      </w:pPr>
      <w:r>
        <w:rPr>
          <w:b/>
          <w:color w:val="9AA6B8"/>
          <w:sz w:val="15"/>
        </w:rPr>
        <w:t xml:space="preserve">AI-04.189  </w:t>
      </w:r>
      <w:r>
        <w:rPr>
          <w:b/>
          <w:color w:val="C62828"/>
          <w:sz w:val="15"/>
        </w:rPr>
        <w:t xml:space="preserve">Q5 D · ANSWER (INCORRECT)   </w:t>
      </w:r>
      <w:r>
        <w:t>Estimate it yourself and note it as approximate</w:t>
      </w:r>
    </w:p>
    <w:p w14:paraId="15EC6AEE" w14:textId="77777777" w:rsidR="00D233E6" w:rsidRDefault="00D30E27">
      <w:pPr>
        <w:keepLines/>
        <w:spacing w:after="140"/>
        <w:ind w:left="340"/>
        <w:rPr>
          <w:rFonts w:hint="eastAsia"/>
        </w:rPr>
      </w:pPr>
      <w:r>
        <w:rPr>
          <w:b/>
          <w:color w:val="9AA6B8"/>
          <w:sz w:val="15"/>
        </w:rPr>
        <w:t xml:space="preserve">AI-04.190  </w:t>
      </w:r>
      <w:r>
        <w:rPr>
          <w:b/>
          <w:color w:val="2F4BC4"/>
          <w:sz w:val="15"/>
        </w:rPr>
        <w:t xml:space="preserve">Q5 D · FEEDBACK   </w:t>
      </w:r>
      <w:r>
        <w:t>Better than an AI guess because you can explain your reasoning, but in a binding document an estimate still needs to be labelled and agreed, not slipped in.</w:t>
      </w:r>
    </w:p>
    <w:p w14:paraId="29CEF405" w14:textId="77777777" w:rsidR="00D233E6" w:rsidRDefault="00D30E27">
      <w:pPr>
        <w:keepLines/>
        <w:spacing w:after="140"/>
        <w:rPr>
          <w:rFonts w:hint="eastAsia"/>
        </w:rPr>
      </w:pPr>
      <w:r>
        <w:rPr>
          <w:b/>
          <w:color w:val="9AA6B8"/>
          <w:sz w:val="15"/>
        </w:rPr>
        <w:t xml:space="preserve">AI-04.191  </w:t>
      </w:r>
      <w:r>
        <w:rPr>
          <w:b/>
          <w:color w:val="2F4BC4"/>
          <w:sz w:val="15"/>
        </w:rPr>
        <w:t xml:space="preserve">Q5 · REMEMBER   </w:t>
      </w:r>
      <w:r>
        <w:t>A flagged gap beats a confident invention.</w:t>
      </w:r>
    </w:p>
    <w:p w14:paraId="03742934" w14:textId="77777777" w:rsidR="00D233E6" w:rsidRDefault="00D30E27">
      <w:pPr>
        <w:pStyle w:val="Heading2"/>
      </w:pPr>
      <w:bookmarkStart w:id="69" w:name="_Toc239342134"/>
      <w:r>
        <w:lastRenderedPageBreak/>
        <w:t>12. Recap</w:t>
      </w:r>
      <w:bookmarkEnd w:id="69"/>
    </w:p>
    <w:p w14:paraId="1A5D6B03" w14:textId="77777777" w:rsidR="00D233E6" w:rsidRDefault="00D30E27">
      <w:pPr>
        <w:keepLines/>
        <w:spacing w:after="140"/>
        <w:rPr>
          <w:rFonts w:hint="eastAsia"/>
        </w:rPr>
      </w:pPr>
      <w:r>
        <w:rPr>
          <w:b/>
          <w:color w:val="9AA6B8"/>
          <w:sz w:val="15"/>
        </w:rPr>
        <w:t xml:space="preserve">AI-04.192  </w:t>
      </w:r>
      <w:r>
        <w:rPr>
          <w:b/>
          <w:color w:val="2F4BC4"/>
          <w:sz w:val="15"/>
        </w:rPr>
        <w:t xml:space="preserve">RECAP HEADING   </w:t>
      </w:r>
      <w:r>
        <w:t>AI Limitations on one screen</w:t>
      </w:r>
    </w:p>
    <w:p w14:paraId="0CDF11A2" w14:textId="77777777" w:rsidR="00D233E6" w:rsidRDefault="00D30E27">
      <w:pPr>
        <w:keepLines/>
        <w:spacing w:after="140"/>
        <w:rPr>
          <w:rFonts w:hint="eastAsia"/>
        </w:rPr>
      </w:pPr>
      <w:r>
        <w:rPr>
          <w:b/>
          <w:color w:val="9AA6B8"/>
          <w:sz w:val="15"/>
        </w:rPr>
        <w:t xml:space="preserve">AI-04.193  </w:t>
      </w:r>
      <w:r>
        <w:rPr>
          <w:b/>
          <w:color w:val="2F4BC4"/>
          <w:sz w:val="15"/>
        </w:rPr>
        <w:t xml:space="preserve">RECAP 1 · HEADING   </w:t>
      </w:r>
      <w:r>
        <w:t>It cannot look anything up</w:t>
      </w:r>
    </w:p>
    <w:p w14:paraId="64B42886" w14:textId="77777777" w:rsidR="00D233E6" w:rsidRDefault="00D30E27">
      <w:pPr>
        <w:keepLines/>
        <w:spacing w:after="140"/>
        <w:ind w:left="340"/>
        <w:rPr>
          <w:rFonts w:hint="eastAsia"/>
        </w:rPr>
      </w:pPr>
      <w:r>
        <w:rPr>
          <w:b/>
          <w:color w:val="9AA6B8"/>
          <w:sz w:val="15"/>
        </w:rPr>
        <w:t xml:space="preserve">AI-04.194  </w:t>
      </w:r>
      <w:r>
        <w:rPr>
          <w:b/>
          <w:color w:val="2F4BC4"/>
          <w:sz w:val="15"/>
        </w:rPr>
        <w:t xml:space="preserve">RECAP 1 · TEXT   </w:t>
      </w:r>
      <w:r>
        <w:t>No pages, no systems, no live data, unless the tool visibly shows you otherwise.</w:t>
      </w:r>
    </w:p>
    <w:p w14:paraId="6E83911E" w14:textId="77777777" w:rsidR="00D233E6" w:rsidRDefault="00D30E27">
      <w:pPr>
        <w:keepLines/>
        <w:spacing w:after="140"/>
        <w:rPr>
          <w:rFonts w:hint="eastAsia"/>
        </w:rPr>
      </w:pPr>
      <w:r>
        <w:rPr>
          <w:b/>
          <w:color w:val="9AA6B8"/>
          <w:sz w:val="15"/>
        </w:rPr>
        <w:t xml:space="preserve">AI-04.195  </w:t>
      </w:r>
      <w:r>
        <w:rPr>
          <w:b/>
          <w:color w:val="2F4BC4"/>
          <w:sz w:val="15"/>
        </w:rPr>
        <w:t xml:space="preserve">RECAP 2 · HEADING   </w:t>
      </w:r>
      <w:r>
        <w:t>Recent means invented</w:t>
      </w:r>
    </w:p>
    <w:p w14:paraId="48631014" w14:textId="77777777" w:rsidR="00D233E6" w:rsidRDefault="00D30E27">
      <w:pPr>
        <w:keepLines/>
        <w:spacing w:after="140"/>
        <w:ind w:left="340"/>
        <w:rPr>
          <w:rFonts w:hint="eastAsia"/>
        </w:rPr>
      </w:pPr>
      <w:r>
        <w:rPr>
          <w:b/>
          <w:color w:val="9AA6B8"/>
          <w:sz w:val="15"/>
        </w:rPr>
        <w:t xml:space="preserve">AI-04.196  </w:t>
      </w:r>
      <w:r>
        <w:rPr>
          <w:b/>
          <w:color w:val="2F4BC4"/>
          <w:sz w:val="15"/>
        </w:rPr>
        <w:t xml:space="preserve">RECAP 2 · TEXT   </w:t>
      </w:r>
      <w:r>
        <w:t>Anything after the cut-off gets a plausible answer rather than an honest blank.</w:t>
      </w:r>
    </w:p>
    <w:p w14:paraId="1B6CA390" w14:textId="77777777" w:rsidR="00D233E6" w:rsidRDefault="00D30E27">
      <w:pPr>
        <w:keepLines/>
        <w:spacing w:after="140"/>
        <w:rPr>
          <w:rFonts w:hint="eastAsia"/>
        </w:rPr>
      </w:pPr>
      <w:r>
        <w:rPr>
          <w:b/>
          <w:color w:val="9AA6B8"/>
          <w:sz w:val="15"/>
        </w:rPr>
        <w:t xml:space="preserve">AI-04.197  </w:t>
      </w:r>
      <w:r>
        <w:rPr>
          <w:b/>
          <w:color w:val="2F4BC4"/>
          <w:sz w:val="15"/>
        </w:rPr>
        <w:t xml:space="preserve">RECAP 3 · HEADING   </w:t>
      </w:r>
      <w:r>
        <w:t>Numbers are the weak point</w:t>
      </w:r>
    </w:p>
    <w:p w14:paraId="31CB8C0D" w14:textId="77777777" w:rsidR="00D233E6" w:rsidRDefault="00D30E27">
      <w:pPr>
        <w:keepLines/>
        <w:spacing w:after="140"/>
        <w:ind w:left="340"/>
        <w:rPr>
          <w:rFonts w:hint="eastAsia"/>
        </w:rPr>
      </w:pPr>
      <w:r>
        <w:rPr>
          <w:b/>
          <w:color w:val="9AA6B8"/>
          <w:sz w:val="15"/>
        </w:rPr>
        <w:t xml:space="preserve">AI-04.198  </w:t>
      </w:r>
      <w:r>
        <w:rPr>
          <w:b/>
          <w:color w:val="2F4BC4"/>
          <w:sz w:val="15"/>
        </w:rPr>
        <w:t xml:space="preserve">RECAP 3 · TEXT   </w:t>
      </w:r>
      <w:r>
        <w:t>A precise figure reads as researched. It was produced like every other word.</w:t>
      </w:r>
    </w:p>
    <w:p w14:paraId="68C8A629" w14:textId="77777777" w:rsidR="00D233E6" w:rsidRDefault="00D30E27">
      <w:pPr>
        <w:keepLines/>
        <w:spacing w:after="140"/>
        <w:rPr>
          <w:rFonts w:hint="eastAsia"/>
        </w:rPr>
      </w:pPr>
      <w:r>
        <w:rPr>
          <w:b/>
          <w:color w:val="9AA6B8"/>
          <w:sz w:val="15"/>
        </w:rPr>
        <w:t xml:space="preserve">AI-04.199  </w:t>
      </w:r>
      <w:r>
        <w:rPr>
          <w:b/>
          <w:color w:val="2F4BC4"/>
          <w:sz w:val="15"/>
        </w:rPr>
        <w:t xml:space="preserve">RECAP 4 · HEADING   </w:t>
      </w:r>
      <w:r>
        <w:t>Confidence is not a signal</w:t>
      </w:r>
    </w:p>
    <w:p w14:paraId="749B721F" w14:textId="77777777" w:rsidR="00D233E6" w:rsidRDefault="00D30E27">
      <w:pPr>
        <w:keepLines/>
        <w:spacing w:after="140"/>
        <w:ind w:left="340"/>
        <w:rPr>
          <w:rFonts w:hint="eastAsia"/>
        </w:rPr>
      </w:pPr>
      <w:r>
        <w:rPr>
          <w:b/>
          <w:color w:val="9AA6B8"/>
          <w:sz w:val="15"/>
        </w:rPr>
        <w:t xml:space="preserve">AI-04.200  </w:t>
      </w:r>
      <w:r>
        <w:rPr>
          <w:b/>
          <w:color w:val="2F4BC4"/>
          <w:sz w:val="15"/>
        </w:rPr>
        <w:t xml:space="preserve">RECAP 4 · TEXT   </w:t>
      </w:r>
      <w:r>
        <w:t>The tone never changes, whether the answer is solid or entirely made up.</w:t>
      </w:r>
    </w:p>
    <w:p w14:paraId="0A75F970" w14:textId="77777777" w:rsidR="00D233E6" w:rsidRDefault="00D30E27">
      <w:pPr>
        <w:keepLines/>
        <w:spacing w:after="140"/>
        <w:rPr>
          <w:rFonts w:hint="eastAsia"/>
        </w:rPr>
      </w:pPr>
      <w:r>
        <w:rPr>
          <w:b/>
          <w:color w:val="9AA6B8"/>
          <w:sz w:val="15"/>
        </w:rPr>
        <w:t xml:space="preserve">AI-04.201  </w:t>
      </w:r>
      <w:r>
        <w:rPr>
          <w:b/>
          <w:color w:val="2F4BC4"/>
          <w:sz w:val="15"/>
        </w:rPr>
        <w:t xml:space="preserve">RECAP 5 · HEADING   </w:t>
      </w:r>
      <w:r>
        <w:t>Bring the fact to the tool</w:t>
      </w:r>
    </w:p>
    <w:p w14:paraId="6AEEFFFF" w14:textId="77777777" w:rsidR="00D233E6" w:rsidRDefault="00D30E27">
      <w:pPr>
        <w:keepLines/>
        <w:spacing w:after="140"/>
        <w:ind w:left="340"/>
        <w:rPr>
          <w:rFonts w:hint="eastAsia"/>
        </w:rPr>
      </w:pPr>
      <w:r>
        <w:rPr>
          <w:b/>
          <w:color w:val="9AA6B8"/>
          <w:sz w:val="15"/>
        </w:rPr>
        <w:t xml:space="preserve">AI-04.202  </w:t>
      </w:r>
      <w:r>
        <w:rPr>
          <w:b/>
          <w:color w:val="2F4BC4"/>
          <w:sz w:val="15"/>
        </w:rPr>
        <w:t xml:space="preserve">RECAP 5 · TEXT   </w:t>
      </w:r>
      <w:r>
        <w:t>Paste the clause, the figure, the circular. Then ask for wording.</w:t>
      </w:r>
    </w:p>
    <w:p w14:paraId="6DDFD052" w14:textId="77777777" w:rsidR="00D233E6" w:rsidRDefault="00D30E27">
      <w:pPr>
        <w:keepLines/>
        <w:spacing w:after="140"/>
        <w:rPr>
          <w:rFonts w:hint="eastAsia"/>
        </w:rPr>
      </w:pPr>
      <w:r>
        <w:rPr>
          <w:b/>
          <w:color w:val="9AA6B8"/>
          <w:sz w:val="15"/>
        </w:rPr>
        <w:t xml:space="preserve">AI-04.203  </w:t>
      </w:r>
      <w:r>
        <w:rPr>
          <w:b/>
          <w:color w:val="2F4BC4"/>
          <w:sz w:val="15"/>
        </w:rPr>
        <w:t xml:space="preserve">RECAP 6 · HEADING   </w:t>
      </w:r>
      <w:r>
        <w:t>If you cannot check it, do not use it</w:t>
      </w:r>
    </w:p>
    <w:p w14:paraId="3E47CF34" w14:textId="77777777" w:rsidR="00D233E6" w:rsidRDefault="00D30E27">
      <w:pPr>
        <w:keepLines/>
        <w:spacing w:after="140"/>
        <w:ind w:left="340"/>
        <w:rPr>
          <w:rFonts w:hint="eastAsia"/>
        </w:rPr>
      </w:pPr>
      <w:r>
        <w:rPr>
          <w:b/>
          <w:color w:val="9AA6B8"/>
          <w:sz w:val="15"/>
        </w:rPr>
        <w:t xml:space="preserve">AI-04.204  </w:t>
      </w:r>
      <w:r>
        <w:rPr>
          <w:b/>
          <w:color w:val="2F4BC4"/>
          <w:sz w:val="15"/>
        </w:rPr>
        <w:t xml:space="preserve">RECAP 6 · TEXT   </w:t>
      </w:r>
      <w:r>
        <w:t>That is a rule about anything you sign, not a rule about AI.</w:t>
      </w:r>
    </w:p>
    <w:p w14:paraId="63E4C9A4" w14:textId="77777777" w:rsidR="00D233E6" w:rsidRDefault="00D30E27">
      <w:pPr>
        <w:keepLines/>
        <w:spacing w:after="140"/>
        <w:rPr>
          <w:rFonts w:hint="eastAsia"/>
        </w:rPr>
      </w:pPr>
      <w:r>
        <w:rPr>
          <w:b/>
          <w:color w:val="9AA6B8"/>
          <w:sz w:val="15"/>
        </w:rPr>
        <w:t xml:space="preserve">AI-04.205  </w:t>
      </w:r>
      <w:r>
        <w:rPr>
          <w:b/>
          <w:color w:val="1B7F4B"/>
          <w:sz w:val="15"/>
        </w:rPr>
        <w:t xml:space="preserve">ONE-LINER   </w:t>
      </w:r>
      <w:r>
        <w:t>It never says "I do not know". That single missing behaviour is the source of almost every AI problem at work.</w:t>
      </w:r>
    </w:p>
    <w:p w14:paraId="5B188AEB" w14:textId="77777777" w:rsidR="00D233E6" w:rsidRDefault="00D30E27">
      <w:pPr>
        <w:pStyle w:val="Heading2"/>
      </w:pPr>
      <w:bookmarkStart w:id="70" w:name="_Toc239342135"/>
      <w:r>
        <w:t>13. Toolkit</w:t>
      </w:r>
      <w:bookmarkEnd w:id="70"/>
    </w:p>
    <w:p w14:paraId="57963A41" w14:textId="77777777" w:rsidR="00D233E6" w:rsidRDefault="00D30E27">
      <w:pPr>
        <w:keepLines/>
        <w:spacing w:after="140"/>
        <w:rPr>
          <w:rFonts w:hint="eastAsia"/>
        </w:rPr>
      </w:pPr>
      <w:r>
        <w:rPr>
          <w:b/>
          <w:color w:val="9AA6B8"/>
          <w:sz w:val="15"/>
        </w:rPr>
        <w:t xml:space="preserve">AI-04.206  </w:t>
      </w:r>
      <w:r>
        <w:rPr>
          <w:b/>
          <w:color w:val="2F4BC4"/>
          <w:sz w:val="15"/>
        </w:rPr>
        <w:t xml:space="preserve">TOOLKIT HEADING   </w:t>
      </w:r>
      <w:r>
        <w:t>Take these three things with you</w:t>
      </w:r>
    </w:p>
    <w:p w14:paraId="3945A422" w14:textId="77777777" w:rsidR="00D233E6" w:rsidRDefault="00D30E27">
      <w:pPr>
        <w:keepLines/>
        <w:spacing w:after="140"/>
        <w:rPr>
          <w:rFonts w:hint="eastAsia"/>
        </w:rPr>
      </w:pPr>
      <w:r>
        <w:rPr>
          <w:b/>
          <w:color w:val="9AA6B8"/>
          <w:sz w:val="15"/>
        </w:rPr>
        <w:t xml:space="preserve">AI-04.207  </w:t>
      </w:r>
      <w:r>
        <w:rPr>
          <w:b/>
          <w:color w:val="2F4BC4"/>
          <w:sz w:val="15"/>
        </w:rPr>
        <w:t xml:space="preserve">TEMPLATE 1 · HEADING   </w:t>
      </w:r>
      <w:r>
        <w:t>The source-labelling prompt</w:t>
      </w:r>
    </w:p>
    <w:p w14:paraId="3FB681FF" w14:textId="77777777" w:rsidR="00D233E6" w:rsidRDefault="00D30E27">
      <w:pPr>
        <w:keepLines/>
        <w:spacing w:after="140"/>
        <w:ind w:left="340"/>
        <w:rPr>
          <w:rFonts w:hint="eastAsia"/>
        </w:rPr>
      </w:pPr>
      <w:r>
        <w:rPr>
          <w:b/>
          <w:color w:val="9AA6B8"/>
          <w:sz w:val="15"/>
        </w:rPr>
        <w:t xml:space="preserve">AI-04.208  </w:t>
      </w:r>
      <w:r>
        <w:rPr>
          <w:b/>
          <w:color w:val="2F4BC4"/>
          <w:sz w:val="15"/>
        </w:rPr>
        <w:t xml:space="preserve">TEMPLATE 1 · TEXT   </w:t>
      </w:r>
      <w:r>
        <w:t>Mark every number as mine or yours, plainly.</w:t>
      </w:r>
    </w:p>
    <w:p w14:paraId="57A5DEB7" w14:textId="77777777" w:rsidR="00D233E6" w:rsidRDefault="00D30E27">
      <w:pPr>
        <w:keepLines/>
        <w:spacing w:after="140"/>
        <w:rPr>
          <w:rFonts w:hint="eastAsia"/>
        </w:rPr>
      </w:pPr>
      <w:r>
        <w:rPr>
          <w:b/>
          <w:color w:val="9AA6B8"/>
          <w:sz w:val="15"/>
        </w:rPr>
        <w:t xml:space="preserve">AI-04.209  </w:t>
      </w:r>
      <w:r>
        <w:rPr>
          <w:b/>
          <w:color w:val="2F4BC4"/>
          <w:sz w:val="15"/>
        </w:rPr>
        <w:t xml:space="preserve">TEMPLATE 2 · HEADING   </w:t>
      </w:r>
      <w:r>
        <w:t>The quotation-letter prompt</w:t>
      </w:r>
    </w:p>
    <w:p w14:paraId="115DEC79" w14:textId="77777777" w:rsidR="00D233E6" w:rsidRDefault="00D30E27">
      <w:pPr>
        <w:keepLines/>
        <w:spacing w:after="140"/>
        <w:ind w:left="340"/>
        <w:rPr>
          <w:rFonts w:hint="eastAsia"/>
        </w:rPr>
      </w:pPr>
      <w:r>
        <w:rPr>
          <w:b/>
          <w:color w:val="9AA6B8"/>
          <w:sz w:val="15"/>
        </w:rPr>
        <w:t xml:space="preserve">AI-04.210  </w:t>
      </w:r>
      <w:r>
        <w:rPr>
          <w:b/>
          <w:color w:val="2F4BC4"/>
          <w:sz w:val="15"/>
        </w:rPr>
        <w:t xml:space="preserve">TEMPLATE 2 · TEXT   </w:t>
      </w:r>
      <w:r>
        <w:t>Your figures, your terms, and no invented numbers.</w:t>
      </w:r>
    </w:p>
    <w:p w14:paraId="5B459733" w14:textId="77777777" w:rsidR="00D233E6" w:rsidRDefault="00D30E27">
      <w:pPr>
        <w:keepLines/>
        <w:spacing w:after="140"/>
        <w:rPr>
          <w:rFonts w:hint="eastAsia"/>
        </w:rPr>
      </w:pPr>
      <w:r>
        <w:rPr>
          <w:b/>
          <w:color w:val="9AA6B8"/>
          <w:sz w:val="15"/>
        </w:rPr>
        <w:t xml:space="preserve">AI-04.211  </w:t>
      </w:r>
      <w:r>
        <w:rPr>
          <w:b/>
          <w:color w:val="2F4BC4"/>
          <w:sz w:val="15"/>
        </w:rPr>
        <w:t xml:space="preserve">TEMPLATE 3 · HEADING   </w:t>
      </w:r>
      <w:r>
        <w:t>The could-it-have-changed test</w:t>
      </w:r>
    </w:p>
    <w:p w14:paraId="17C6770A" w14:textId="77777777" w:rsidR="00D233E6" w:rsidRDefault="00D30E27">
      <w:pPr>
        <w:keepLines/>
        <w:spacing w:after="140"/>
        <w:ind w:left="340"/>
        <w:rPr>
          <w:rFonts w:hint="eastAsia"/>
        </w:rPr>
      </w:pPr>
      <w:r>
        <w:rPr>
          <w:b/>
          <w:color w:val="9AA6B8"/>
          <w:sz w:val="15"/>
        </w:rPr>
        <w:t xml:space="preserve">AI-04.212  </w:t>
      </w:r>
      <w:r>
        <w:rPr>
          <w:b/>
          <w:color w:val="2F4BC4"/>
          <w:sz w:val="15"/>
        </w:rPr>
        <w:t xml:space="preserve">TEMPLATE 3 · TEXT   </w:t>
      </w:r>
      <w:r>
        <w:t>If yes, it is not a question for a model.</w:t>
      </w:r>
    </w:p>
    <w:p w14:paraId="33D1899C"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0898EA63" w14:textId="77777777" w:rsidR="00D233E6" w:rsidRDefault="00D30E27">
      <w:pPr>
        <w:keepLines/>
        <w:spacing w:after="140"/>
        <w:rPr>
          <w:rFonts w:hint="eastAsia"/>
        </w:rPr>
      </w:pPr>
      <w:r>
        <w:rPr>
          <w:b/>
          <w:color w:val="9AA6B8"/>
          <w:sz w:val="15"/>
        </w:rPr>
        <w:t xml:space="preserve">AI-04.213  </w:t>
      </w:r>
      <w:r>
        <w:rPr>
          <w:b/>
          <w:color w:val="2F4BC4"/>
          <w:sz w:val="15"/>
        </w:rPr>
        <w:t xml:space="preserve">NEXT MODULE   </w:t>
      </w:r>
      <w:r>
        <w:t>Next module: AI-05, Hallucinations &amp; Fact-Checking. It gives you a four-step routine for catching a confident wrong answer before it reaches a customer.</w:t>
      </w:r>
    </w:p>
    <w:p w14:paraId="6D647ABB" w14:textId="77777777" w:rsidR="00D233E6" w:rsidRDefault="00D30E27">
      <w:pPr>
        <w:pStyle w:val="Heading2"/>
      </w:pPr>
      <w:bookmarkStart w:id="71" w:name="_Toc239342136"/>
      <w:r>
        <w:lastRenderedPageBreak/>
        <w:t>14. Glossary</w:t>
      </w:r>
      <w:bookmarkEnd w:id="71"/>
    </w:p>
    <w:p w14:paraId="42C53C90" w14:textId="77777777" w:rsidR="00D233E6" w:rsidRDefault="00D30E27">
      <w:pPr>
        <w:keepLines/>
        <w:spacing w:after="140"/>
        <w:rPr>
          <w:rFonts w:hint="eastAsia"/>
        </w:rPr>
      </w:pPr>
      <w:r>
        <w:rPr>
          <w:b/>
          <w:color w:val="9AA6B8"/>
          <w:sz w:val="15"/>
        </w:rPr>
        <w:t xml:space="preserve">AI-04.214  </w:t>
      </w:r>
      <w:r>
        <w:rPr>
          <w:b/>
          <w:color w:val="2F4BC4"/>
          <w:sz w:val="15"/>
        </w:rPr>
        <w:t xml:space="preserve">CUT-OFF DATE   </w:t>
      </w:r>
      <w:r>
        <w:t>The point where a model's training text stops. Nothing after it was ever seen.</w:t>
      </w:r>
    </w:p>
    <w:p w14:paraId="23B1380E" w14:textId="77777777" w:rsidR="00D233E6" w:rsidRDefault="00D30E27">
      <w:pPr>
        <w:keepLines/>
        <w:spacing w:after="140"/>
        <w:rPr>
          <w:rFonts w:hint="eastAsia"/>
        </w:rPr>
      </w:pPr>
      <w:r>
        <w:rPr>
          <w:b/>
          <w:color w:val="9AA6B8"/>
          <w:sz w:val="15"/>
        </w:rPr>
        <w:t xml:space="preserve">AI-04.215  </w:t>
      </w:r>
      <w:r>
        <w:rPr>
          <w:b/>
          <w:color w:val="2F4BC4"/>
          <w:sz w:val="15"/>
        </w:rPr>
        <w:t xml:space="preserve">TRAINING DATA   </w:t>
      </w:r>
      <w:r>
        <w:t>The public text a model learned from, up to that cut-off date.</w:t>
      </w:r>
    </w:p>
    <w:p w14:paraId="60C03F76" w14:textId="77777777" w:rsidR="00D233E6" w:rsidRDefault="00D30E27">
      <w:pPr>
        <w:keepLines/>
        <w:spacing w:after="140"/>
        <w:rPr>
          <w:rFonts w:hint="eastAsia"/>
        </w:rPr>
      </w:pPr>
      <w:r>
        <w:rPr>
          <w:b/>
          <w:color w:val="9AA6B8"/>
          <w:sz w:val="15"/>
        </w:rPr>
        <w:t xml:space="preserve">AI-04.216  </w:t>
      </w:r>
      <w:r>
        <w:rPr>
          <w:b/>
          <w:color w:val="2F4BC4"/>
          <w:sz w:val="15"/>
        </w:rPr>
        <w:t xml:space="preserve">HALLUCINATION   </w:t>
      </w:r>
      <w:r>
        <w:t>A confident, invented answer. Usually a name, a number, a date or a policy.</w:t>
      </w:r>
    </w:p>
    <w:p w14:paraId="4A4F6B8E" w14:textId="77777777" w:rsidR="00D233E6" w:rsidRDefault="00D30E27">
      <w:pPr>
        <w:keepLines/>
        <w:spacing w:after="140"/>
        <w:rPr>
          <w:rFonts w:hint="eastAsia"/>
        </w:rPr>
      </w:pPr>
      <w:r>
        <w:rPr>
          <w:b/>
          <w:color w:val="9AA6B8"/>
          <w:sz w:val="15"/>
        </w:rPr>
        <w:t xml:space="preserve">AI-04.217  </w:t>
      </w:r>
      <w:r>
        <w:rPr>
          <w:b/>
          <w:color w:val="2F4BC4"/>
          <w:sz w:val="15"/>
        </w:rPr>
        <w:t xml:space="preserve">GROUNDING   </w:t>
      </w:r>
      <w:r>
        <w:t>Giving the tool the actual source text so its answer has something real to stand on.</w:t>
      </w:r>
    </w:p>
    <w:p w14:paraId="63DE10AF" w14:textId="77777777" w:rsidR="00D233E6" w:rsidRDefault="00D30E27">
      <w:pPr>
        <w:keepLines/>
        <w:spacing w:after="140"/>
        <w:rPr>
          <w:rFonts w:hint="eastAsia"/>
        </w:rPr>
      </w:pPr>
      <w:r>
        <w:rPr>
          <w:b/>
          <w:color w:val="9AA6B8"/>
          <w:sz w:val="15"/>
        </w:rPr>
        <w:t xml:space="preserve">AI-04.218  </w:t>
      </w:r>
      <w:r>
        <w:rPr>
          <w:b/>
          <w:color w:val="2F4BC4"/>
          <w:sz w:val="15"/>
        </w:rPr>
        <w:t xml:space="preserve">PROMPT   </w:t>
      </w:r>
      <w:r>
        <w:t>Everything you type in: the request plus the facts you supply.</w:t>
      </w:r>
    </w:p>
    <w:p w14:paraId="5932EB34" w14:textId="77777777" w:rsidR="00D233E6" w:rsidRDefault="00D30E27">
      <w:pPr>
        <w:keepLines/>
        <w:spacing w:after="140"/>
        <w:rPr>
          <w:rFonts w:hint="eastAsia"/>
        </w:rPr>
      </w:pPr>
      <w:r>
        <w:rPr>
          <w:b/>
          <w:color w:val="9AA6B8"/>
          <w:sz w:val="15"/>
        </w:rPr>
        <w:t xml:space="preserve">AI-04.219  </w:t>
      </w:r>
      <w:r>
        <w:rPr>
          <w:b/>
          <w:color w:val="2F4BC4"/>
          <w:sz w:val="15"/>
        </w:rPr>
        <w:t xml:space="preserve">OUTPUT   </w:t>
      </w:r>
      <w:r>
        <w:t>What comes back. Your draft, which you are responsible for checking.</w:t>
      </w:r>
    </w:p>
    <w:p w14:paraId="11761DBC" w14:textId="77777777" w:rsidR="00D233E6" w:rsidRDefault="00D30E27">
      <w:pPr>
        <w:rPr>
          <w:rFonts w:hint="eastAsia"/>
        </w:rPr>
      </w:pPr>
      <w:r>
        <w:br w:type="page"/>
      </w:r>
    </w:p>
    <w:p w14:paraId="7B5F61BA" w14:textId="77777777" w:rsidR="00D233E6" w:rsidRDefault="00D30E27">
      <w:pPr>
        <w:pStyle w:val="Heading1"/>
      </w:pPr>
      <w:bookmarkStart w:id="72" w:name="_Toc239342137"/>
      <w:r>
        <w:rPr>
          <w:color w:val="2F4BC4"/>
        </w:rPr>
        <w:lastRenderedPageBreak/>
        <w:t>AI-05 — Hallucinations &amp; Fact-Checking</w:t>
      </w:r>
      <w:bookmarkEnd w:id="72"/>
    </w:p>
    <w:p w14:paraId="153511C3" w14:textId="77777777" w:rsidR="00D233E6" w:rsidRDefault="00D30E27">
      <w:pPr>
        <w:rPr>
          <w:rFonts w:hint="eastAsia"/>
        </w:rPr>
      </w:pPr>
      <w:r>
        <w:rPr>
          <w:color w:val="5B6779"/>
          <w:sz w:val="18"/>
        </w:rPr>
        <w:t>Module 5 of 39 · AI Courses · 18 minutes · New joiners + staff</w:t>
      </w:r>
    </w:p>
    <w:tbl>
      <w:tblPr>
        <w:tblStyle w:val="TableGrid"/>
        <w:tblW w:w="0" w:type="auto"/>
        <w:tblLook w:val="04A0" w:firstRow="1" w:lastRow="0" w:firstColumn="1" w:lastColumn="0" w:noHBand="0" w:noVBand="1"/>
      </w:tblPr>
      <w:tblGrid>
        <w:gridCol w:w="2608"/>
        <w:gridCol w:w="6123"/>
      </w:tblGrid>
      <w:tr w:rsidR="00D233E6" w14:paraId="59116DA9" w14:textId="77777777">
        <w:tc>
          <w:tcPr>
            <w:tcW w:w="2608" w:type="dxa"/>
          </w:tcPr>
          <w:p w14:paraId="2FF71C9D" w14:textId="77777777" w:rsidR="00D233E6" w:rsidRDefault="00D30E27">
            <w:pPr>
              <w:spacing w:after="40"/>
              <w:rPr>
                <w:rFonts w:hint="eastAsia"/>
              </w:rPr>
            </w:pPr>
            <w:r>
              <w:rPr>
                <w:b/>
                <w:color w:val="5B6779"/>
                <w:sz w:val="18"/>
              </w:rPr>
              <w:t>Where it appears</w:t>
            </w:r>
          </w:p>
        </w:tc>
        <w:tc>
          <w:tcPr>
            <w:tcW w:w="6123" w:type="dxa"/>
          </w:tcPr>
          <w:p w14:paraId="36118469" w14:textId="77777777" w:rsidR="00D233E6" w:rsidRDefault="00D30E27">
            <w:pPr>
              <w:spacing w:after="40"/>
              <w:rPr>
                <w:rFonts w:hint="eastAsia"/>
              </w:rPr>
            </w:pPr>
            <w:r>
              <w:rPr>
                <w:b/>
                <w:color w:val="5B6779"/>
                <w:sz w:val="18"/>
              </w:rPr>
              <w:t>Reference</w:t>
            </w:r>
          </w:p>
        </w:tc>
      </w:tr>
      <w:tr w:rsidR="00D233E6" w14:paraId="735760E0" w14:textId="77777777">
        <w:tc>
          <w:tcPr>
            <w:tcW w:w="2608" w:type="dxa"/>
          </w:tcPr>
          <w:p w14:paraId="0CA8CB1B" w14:textId="77777777" w:rsidR="00D233E6" w:rsidRDefault="00D30E27">
            <w:pPr>
              <w:spacing w:after="40"/>
              <w:rPr>
                <w:rFonts w:hint="eastAsia"/>
              </w:rPr>
            </w:pPr>
            <w:r>
              <w:rPr>
                <w:sz w:val="18"/>
              </w:rPr>
              <w:t>PowerPoint deck</w:t>
            </w:r>
          </w:p>
        </w:tc>
        <w:tc>
          <w:tcPr>
            <w:tcW w:w="6123" w:type="dxa"/>
          </w:tcPr>
          <w:p w14:paraId="42849510" w14:textId="77777777" w:rsidR="00D233E6" w:rsidRDefault="00D30E27">
            <w:pPr>
              <w:spacing w:after="40"/>
              <w:rPr>
                <w:rFonts w:hint="eastAsia"/>
              </w:rPr>
            </w:pPr>
            <w:r>
              <w:rPr>
                <w:sz w:val="18"/>
              </w:rPr>
              <w:t>output/01-05-hallucinations-fact-checking.pptx</w:t>
            </w:r>
          </w:p>
        </w:tc>
      </w:tr>
      <w:tr w:rsidR="00D233E6" w14:paraId="61F1676A" w14:textId="77777777">
        <w:tc>
          <w:tcPr>
            <w:tcW w:w="2608" w:type="dxa"/>
          </w:tcPr>
          <w:p w14:paraId="7A2C57F3" w14:textId="77777777" w:rsidR="00D233E6" w:rsidRDefault="00D30E27">
            <w:pPr>
              <w:spacing w:after="40"/>
              <w:rPr>
                <w:rFonts w:hint="eastAsia"/>
              </w:rPr>
            </w:pPr>
            <w:r>
              <w:rPr>
                <w:sz w:val="18"/>
              </w:rPr>
              <w:t>Web page</w:t>
            </w:r>
          </w:p>
        </w:tc>
        <w:tc>
          <w:tcPr>
            <w:tcW w:w="6123" w:type="dxa"/>
          </w:tcPr>
          <w:p w14:paraId="1236F8BF" w14:textId="77777777" w:rsidR="00D233E6" w:rsidRDefault="00D30E27">
            <w:pPr>
              <w:spacing w:after="40"/>
              <w:rPr>
                <w:rFonts w:hint="eastAsia"/>
              </w:rPr>
            </w:pPr>
            <w:r>
              <w:rPr>
                <w:sz w:val="18"/>
              </w:rPr>
              <w:t>site/modules/ai05.html</w:t>
            </w:r>
          </w:p>
        </w:tc>
      </w:tr>
      <w:tr w:rsidR="00D233E6" w14:paraId="33D19097" w14:textId="77777777">
        <w:tc>
          <w:tcPr>
            <w:tcW w:w="2608" w:type="dxa"/>
          </w:tcPr>
          <w:p w14:paraId="051937E9" w14:textId="77777777" w:rsidR="00D233E6" w:rsidRDefault="00D30E27">
            <w:pPr>
              <w:spacing w:after="40"/>
              <w:rPr>
                <w:rFonts w:hint="eastAsia"/>
              </w:rPr>
            </w:pPr>
            <w:r>
              <w:rPr>
                <w:sz w:val="18"/>
              </w:rPr>
              <w:t>Live page</w:t>
            </w:r>
          </w:p>
        </w:tc>
        <w:tc>
          <w:tcPr>
            <w:tcW w:w="6123" w:type="dxa"/>
          </w:tcPr>
          <w:p w14:paraId="3382966D" w14:textId="77777777" w:rsidR="00D233E6" w:rsidRDefault="00D30E27">
            <w:pPr>
              <w:spacing w:after="40"/>
              <w:rPr>
                <w:rFonts w:hint="eastAsia"/>
              </w:rPr>
            </w:pPr>
            <w:r>
              <w:rPr>
                <w:sz w:val="18"/>
              </w:rPr>
              <w:t>https://dhrubojyoti-1xl.github.io/inducto-learning-library/modules/ai05.html</w:t>
            </w:r>
          </w:p>
        </w:tc>
      </w:tr>
      <w:tr w:rsidR="00D233E6" w14:paraId="665080B8" w14:textId="77777777">
        <w:tc>
          <w:tcPr>
            <w:tcW w:w="2608" w:type="dxa"/>
          </w:tcPr>
          <w:p w14:paraId="09A4C527" w14:textId="77777777" w:rsidR="00D233E6" w:rsidRDefault="00D30E27">
            <w:pPr>
              <w:spacing w:after="40"/>
              <w:rPr>
                <w:rFonts w:hint="eastAsia"/>
              </w:rPr>
            </w:pPr>
            <w:r>
              <w:rPr>
                <w:sz w:val="18"/>
              </w:rPr>
              <w:t>Source of this text</w:t>
            </w:r>
          </w:p>
        </w:tc>
        <w:tc>
          <w:tcPr>
            <w:tcW w:w="6123" w:type="dxa"/>
          </w:tcPr>
          <w:p w14:paraId="112C29E9" w14:textId="77777777" w:rsidR="00D233E6" w:rsidRDefault="00D30E27">
            <w:pPr>
              <w:spacing w:after="40"/>
              <w:rPr>
                <w:rFonts w:hint="eastAsia"/>
              </w:rPr>
            </w:pPr>
            <w:r>
              <w:rPr>
                <w:sz w:val="18"/>
              </w:rPr>
              <w:t>content/…/m05_hallucinations.py</w:t>
            </w:r>
          </w:p>
        </w:tc>
      </w:tr>
    </w:tbl>
    <w:p w14:paraId="39671213" w14:textId="77777777" w:rsidR="00D233E6" w:rsidRDefault="00D233E6">
      <w:pPr>
        <w:spacing w:after="80"/>
        <w:rPr>
          <w:rFonts w:hint="eastAsia"/>
        </w:rPr>
      </w:pPr>
    </w:p>
    <w:p w14:paraId="422D26B6" w14:textId="77777777" w:rsidR="00D233E6" w:rsidRDefault="00D30E27">
      <w:pPr>
        <w:pStyle w:val="Heading2"/>
      </w:pPr>
      <w:bookmarkStart w:id="73" w:name="_Toc239342138"/>
      <w:r>
        <w:t>1. Cover</w:t>
      </w:r>
      <w:bookmarkEnd w:id="73"/>
    </w:p>
    <w:p w14:paraId="5932FCB7" w14:textId="77777777" w:rsidR="00D233E6" w:rsidRDefault="00D30E27">
      <w:pPr>
        <w:keepLines/>
        <w:spacing w:after="140"/>
        <w:rPr>
          <w:rFonts w:hint="eastAsia"/>
        </w:rPr>
      </w:pPr>
      <w:r>
        <w:rPr>
          <w:b/>
          <w:color w:val="9AA6B8"/>
          <w:sz w:val="15"/>
        </w:rPr>
        <w:t xml:space="preserve">AI-05.001  </w:t>
      </w:r>
      <w:r>
        <w:rPr>
          <w:b/>
          <w:color w:val="2F4BC4"/>
          <w:sz w:val="15"/>
        </w:rPr>
        <w:t xml:space="preserve">MODULE TITLE   </w:t>
      </w:r>
      <w:r>
        <w:t>Hallucinations &amp; Fact-Checking</w:t>
      </w:r>
    </w:p>
    <w:p w14:paraId="1415E834" w14:textId="77777777" w:rsidR="00D233E6" w:rsidRDefault="00D30E27">
      <w:pPr>
        <w:keepLines/>
        <w:spacing w:after="140"/>
        <w:rPr>
          <w:rFonts w:hint="eastAsia"/>
        </w:rPr>
      </w:pPr>
      <w:r>
        <w:rPr>
          <w:b/>
          <w:color w:val="9AA6B8"/>
          <w:sz w:val="15"/>
        </w:rPr>
        <w:t xml:space="preserve">AI-05.002  </w:t>
      </w:r>
      <w:r>
        <w:rPr>
          <w:b/>
          <w:color w:val="2F4BC4"/>
          <w:sz w:val="15"/>
        </w:rPr>
        <w:t xml:space="preserve">SUBTITLE   </w:t>
      </w:r>
      <w:r>
        <w:t>How to catch a confident wrong answer in under a minute, before it reaches a customer.</w:t>
      </w:r>
    </w:p>
    <w:p w14:paraId="2779BFB3" w14:textId="77777777" w:rsidR="00D233E6" w:rsidRDefault="00D30E27">
      <w:pPr>
        <w:pStyle w:val="Heading2"/>
      </w:pPr>
      <w:bookmarkStart w:id="74" w:name="_Toc239342139"/>
      <w:r>
        <w:t>2. Why this matters</w:t>
      </w:r>
      <w:bookmarkEnd w:id="74"/>
    </w:p>
    <w:p w14:paraId="04BC0156" w14:textId="77777777" w:rsidR="00D233E6" w:rsidRDefault="00D30E27">
      <w:pPr>
        <w:keepLines/>
        <w:spacing w:after="140"/>
        <w:rPr>
          <w:rFonts w:hint="eastAsia"/>
        </w:rPr>
      </w:pPr>
      <w:r>
        <w:rPr>
          <w:b/>
          <w:color w:val="9AA6B8"/>
          <w:sz w:val="15"/>
        </w:rPr>
        <w:t xml:space="preserve">AI-05.003  </w:t>
      </w:r>
      <w:r>
        <w:rPr>
          <w:b/>
          <w:color w:val="2F4BC4"/>
          <w:sz w:val="15"/>
        </w:rPr>
        <w:t xml:space="preserve">HEADING   </w:t>
      </w:r>
      <w:r>
        <w:t>Kavita cites a clause that does not exist</w:t>
      </w:r>
    </w:p>
    <w:p w14:paraId="3B8BE269" w14:textId="77777777" w:rsidR="00D233E6" w:rsidRDefault="00D30E27">
      <w:pPr>
        <w:keepLines/>
        <w:spacing w:after="140"/>
        <w:rPr>
          <w:rFonts w:hint="eastAsia"/>
        </w:rPr>
      </w:pPr>
      <w:r>
        <w:rPr>
          <w:b/>
          <w:color w:val="9AA6B8"/>
          <w:sz w:val="15"/>
        </w:rPr>
        <w:t xml:space="preserve">AI-05.004  </w:t>
      </w:r>
      <w:r>
        <w:rPr>
          <w:b/>
          <w:color w:val="2F4BC4"/>
          <w:sz w:val="15"/>
        </w:rPr>
        <w:t xml:space="preserve">STORY   </w:t>
      </w:r>
      <w:r>
        <w:t>Kavita answers support tickets for a Bengaluru team. A customer disputes a charge. She asks an AI tool what the policy says, and it quotes clause 7.3. She pastes the clause into her reply. There is no clause 7.3.</w:t>
      </w:r>
    </w:p>
    <w:p w14:paraId="0079A965" w14:textId="77777777" w:rsidR="00D233E6" w:rsidRDefault="00D30E27">
      <w:pPr>
        <w:keepLines/>
        <w:spacing w:after="140"/>
        <w:rPr>
          <w:rFonts w:hint="eastAsia"/>
        </w:rPr>
      </w:pPr>
      <w:r>
        <w:rPr>
          <w:b/>
          <w:color w:val="9AA6B8"/>
          <w:sz w:val="15"/>
        </w:rPr>
        <w:t xml:space="preserve">AI-05.005  </w:t>
      </w:r>
      <w:r>
        <w:rPr>
          <w:b/>
          <w:color w:val="C62828"/>
          <w:sz w:val="15"/>
        </w:rPr>
        <w:t xml:space="preserve">THE COST   </w:t>
      </w:r>
      <w:r>
        <w:t>A customer holding a written quotation of a clause we never wrote.</w:t>
      </w:r>
    </w:p>
    <w:p w14:paraId="56643399" w14:textId="77777777" w:rsidR="00D233E6" w:rsidRDefault="00D30E27">
      <w:pPr>
        <w:keepLines/>
        <w:spacing w:after="140"/>
        <w:rPr>
          <w:rFonts w:hint="eastAsia"/>
        </w:rPr>
      </w:pPr>
      <w:r>
        <w:rPr>
          <w:b/>
          <w:color w:val="9AA6B8"/>
          <w:sz w:val="15"/>
        </w:rPr>
        <w:t xml:space="preserve">AI-05.006  </w:t>
      </w:r>
      <w:r>
        <w:rPr>
          <w:b/>
          <w:color w:val="1B7F4B"/>
          <w:sz w:val="15"/>
        </w:rPr>
        <w:t xml:space="preserve">WHAT CHANGES   </w:t>
      </w:r>
      <w:r>
        <w:t>Four checks, under a minute, and this never leaves your desk.</w:t>
      </w:r>
    </w:p>
    <w:p w14:paraId="5D1C5F5B" w14:textId="77777777" w:rsidR="00D233E6" w:rsidRDefault="00D30E27">
      <w:pPr>
        <w:pStyle w:val="Heading2"/>
      </w:pPr>
      <w:bookmarkStart w:id="75" w:name="_Toc239342140"/>
      <w:r>
        <w:t>3. What you'll be able to do</w:t>
      </w:r>
      <w:bookmarkEnd w:id="75"/>
    </w:p>
    <w:p w14:paraId="24830525" w14:textId="77777777" w:rsidR="00D233E6" w:rsidRDefault="00D30E27">
      <w:pPr>
        <w:keepLines/>
        <w:spacing w:after="140"/>
        <w:rPr>
          <w:rFonts w:hint="eastAsia"/>
        </w:rPr>
      </w:pPr>
      <w:r>
        <w:rPr>
          <w:b/>
          <w:color w:val="9AA6B8"/>
          <w:sz w:val="15"/>
        </w:rPr>
        <w:t xml:space="preserve">AI-05.007  </w:t>
      </w:r>
      <w:r>
        <w:rPr>
          <w:b/>
          <w:color w:val="2F4BC4"/>
          <w:sz w:val="15"/>
        </w:rPr>
        <w:t xml:space="preserve">OUTCOME 1   </w:t>
      </w:r>
      <w:r>
        <w:t>Explain in one sentence why a hallucination happens</w:t>
      </w:r>
    </w:p>
    <w:p w14:paraId="5169232C" w14:textId="77777777" w:rsidR="00D233E6" w:rsidRDefault="00D30E27">
      <w:pPr>
        <w:keepLines/>
        <w:spacing w:after="140"/>
        <w:rPr>
          <w:rFonts w:hint="eastAsia"/>
        </w:rPr>
      </w:pPr>
      <w:r>
        <w:rPr>
          <w:b/>
          <w:color w:val="9AA6B8"/>
          <w:sz w:val="15"/>
        </w:rPr>
        <w:t xml:space="preserve">AI-05.008  </w:t>
      </w:r>
      <w:r>
        <w:rPr>
          <w:b/>
          <w:color w:val="2F4BC4"/>
          <w:sz w:val="15"/>
        </w:rPr>
        <w:t xml:space="preserve">OUTCOME 2   </w:t>
      </w:r>
      <w:r>
        <w:t>Name the four answer types most likely to be invented</w:t>
      </w:r>
    </w:p>
    <w:p w14:paraId="49773ACE" w14:textId="77777777" w:rsidR="00D233E6" w:rsidRDefault="00D30E27">
      <w:pPr>
        <w:keepLines/>
        <w:spacing w:after="140"/>
        <w:rPr>
          <w:rFonts w:hint="eastAsia"/>
        </w:rPr>
      </w:pPr>
      <w:r>
        <w:rPr>
          <w:b/>
          <w:color w:val="9AA6B8"/>
          <w:sz w:val="15"/>
        </w:rPr>
        <w:t xml:space="preserve">AI-05.009  </w:t>
      </w:r>
      <w:r>
        <w:rPr>
          <w:b/>
          <w:color w:val="2F4BC4"/>
          <w:sz w:val="15"/>
        </w:rPr>
        <w:t xml:space="preserve">OUTCOME 3   </w:t>
      </w:r>
      <w:r>
        <w:t>Run a four-step verification on any answer in under a minute</w:t>
      </w:r>
    </w:p>
    <w:p w14:paraId="7E17D948" w14:textId="77777777" w:rsidR="00D233E6" w:rsidRDefault="00D30E27">
      <w:pPr>
        <w:keepLines/>
        <w:spacing w:after="140"/>
        <w:rPr>
          <w:rFonts w:hint="eastAsia"/>
        </w:rPr>
      </w:pPr>
      <w:r>
        <w:rPr>
          <w:b/>
          <w:color w:val="9AA6B8"/>
          <w:sz w:val="15"/>
        </w:rPr>
        <w:t xml:space="preserve">AI-05.010  </w:t>
      </w:r>
      <w:r>
        <w:rPr>
          <w:b/>
          <w:color w:val="2F4BC4"/>
          <w:sz w:val="15"/>
        </w:rPr>
        <w:t xml:space="preserve">OUTCOME 4   </w:t>
      </w:r>
      <w:r>
        <w:t>Write a prompt that makes gaps visible instead of filled</w:t>
      </w:r>
    </w:p>
    <w:p w14:paraId="73F7A74C" w14:textId="77777777" w:rsidR="00D233E6" w:rsidRDefault="00D30E27">
      <w:pPr>
        <w:keepLines/>
        <w:spacing w:after="140"/>
        <w:rPr>
          <w:rFonts w:hint="eastAsia"/>
        </w:rPr>
      </w:pPr>
      <w:r>
        <w:rPr>
          <w:b/>
          <w:color w:val="9AA6B8"/>
          <w:sz w:val="15"/>
        </w:rPr>
        <w:t xml:space="preserve">AI-05.011  </w:t>
      </w:r>
      <w:r>
        <w:rPr>
          <w:b/>
          <w:color w:val="2F4BC4"/>
          <w:sz w:val="15"/>
        </w:rPr>
        <w:t xml:space="preserve">OUTCOME 5   </w:t>
      </w:r>
      <w:r>
        <w:t>Correct a wrong answer without losing the good parts</w:t>
      </w:r>
    </w:p>
    <w:p w14:paraId="7EDA1075" w14:textId="77777777" w:rsidR="00D233E6" w:rsidRDefault="00D30E27">
      <w:pPr>
        <w:pStyle w:val="Heading2"/>
      </w:pPr>
      <w:bookmarkStart w:id="76" w:name="_Toc239342141"/>
      <w:r>
        <w:t>4. What a hallucination is</w:t>
      </w:r>
      <w:bookmarkEnd w:id="76"/>
    </w:p>
    <w:p w14:paraId="0EB65078" w14:textId="77777777" w:rsidR="00D233E6" w:rsidRDefault="00D30E27">
      <w:pPr>
        <w:keepLines/>
        <w:spacing w:after="140"/>
        <w:rPr>
          <w:rFonts w:hint="eastAsia"/>
        </w:rPr>
      </w:pPr>
      <w:r>
        <w:rPr>
          <w:b/>
          <w:color w:val="9AA6B8"/>
          <w:sz w:val="15"/>
        </w:rPr>
        <w:t xml:space="preserve">AI-05.012  </w:t>
      </w:r>
      <w:r>
        <w:rPr>
          <w:b/>
          <w:color w:val="2F4BC4"/>
          <w:sz w:val="15"/>
        </w:rPr>
        <w:t xml:space="preserve">SECTION SUBTITLE   </w:t>
      </w:r>
      <w:r>
        <w:t>Why the gap gets filled</w:t>
      </w:r>
    </w:p>
    <w:p w14:paraId="0339B7BB" w14:textId="77777777" w:rsidR="00D233E6" w:rsidRDefault="00D30E27">
      <w:pPr>
        <w:pStyle w:val="Heading3"/>
      </w:pPr>
      <w:r>
        <w:t>A gap does not stay a gap</w:t>
      </w:r>
    </w:p>
    <w:p w14:paraId="584A33E2" w14:textId="77777777" w:rsidR="00D233E6" w:rsidRDefault="00D30E27">
      <w:pPr>
        <w:keepLines/>
        <w:spacing w:after="140"/>
        <w:rPr>
          <w:rFonts w:hint="eastAsia"/>
        </w:rPr>
      </w:pPr>
      <w:r>
        <w:rPr>
          <w:b/>
          <w:color w:val="9AA6B8"/>
          <w:sz w:val="15"/>
        </w:rPr>
        <w:t xml:space="preserve">AI-05.013  </w:t>
      </w:r>
      <w:r>
        <w:rPr>
          <w:b/>
          <w:color w:val="2F4BC4"/>
          <w:sz w:val="15"/>
        </w:rPr>
        <w:t xml:space="preserve">LEAD   </w:t>
      </w:r>
      <w:r>
        <w:t>It is not lying. It has no concept of true. It is completing a sentence in the most likely way.</w:t>
      </w:r>
    </w:p>
    <w:p w14:paraId="31B552BA" w14:textId="77777777" w:rsidR="00D233E6" w:rsidRDefault="00D30E27">
      <w:pPr>
        <w:keepLines/>
        <w:spacing w:after="140"/>
        <w:rPr>
          <w:rFonts w:hint="eastAsia"/>
        </w:rPr>
      </w:pPr>
      <w:r>
        <w:rPr>
          <w:b/>
          <w:color w:val="9AA6B8"/>
          <w:sz w:val="15"/>
        </w:rPr>
        <w:t xml:space="preserve">AI-05.014  </w:t>
      </w:r>
      <w:r>
        <w:rPr>
          <w:b/>
          <w:color w:val="2F4BC4"/>
          <w:sz w:val="15"/>
        </w:rPr>
        <w:t xml:space="preserve">STEP 1 · HEADING   </w:t>
      </w:r>
      <w:r>
        <w:t>Your question implies a fact</w:t>
      </w:r>
    </w:p>
    <w:p w14:paraId="14336A16" w14:textId="77777777" w:rsidR="00D233E6" w:rsidRDefault="00D30E27">
      <w:pPr>
        <w:keepLines/>
        <w:spacing w:after="140"/>
        <w:ind w:left="340"/>
        <w:rPr>
          <w:rFonts w:hint="eastAsia"/>
        </w:rPr>
      </w:pPr>
      <w:r>
        <w:rPr>
          <w:b/>
          <w:color w:val="9AA6B8"/>
          <w:sz w:val="15"/>
        </w:rPr>
        <w:t xml:space="preserve">AI-05.015  </w:t>
      </w:r>
      <w:r>
        <w:rPr>
          <w:b/>
          <w:color w:val="2F4BC4"/>
          <w:sz w:val="15"/>
        </w:rPr>
        <w:t xml:space="preserve">STEP 1 · TEXT   </w:t>
      </w:r>
      <w:r>
        <w:t>"What does clause 7.3 say?" assumes one exists.</w:t>
      </w:r>
    </w:p>
    <w:p w14:paraId="13799088" w14:textId="77777777" w:rsidR="00D233E6" w:rsidRDefault="00D30E27">
      <w:pPr>
        <w:keepLines/>
        <w:spacing w:after="140"/>
        <w:rPr>
          <w:rFonts w:hint="eastAsia"/>
        </w:rPr>
      </w:pPr>
      <w:r>
        <w:rPr>
          <w:b/>
          <w:color w:val="9AA6B8"/>
          <w:sz w:val="15"/>
        </w:rPr>
        <w:lastRenderedPageBreak/>
        <w:t xml:space="preserve">AI-05.016  </w:t>
      </w:r>
      <w:r>
        <w:rPr>
          <w:b/>
          <w:color w:val="2F4BC4"/>
          <w:sz w:val="15"/>
        </w:rPr>
        <w:t xml:space="preserve">STEP 2 · HEADING   </w:t>
      </w:r>
      <w:r>
        <w:t>It has no such fact</w:t>
      </w:r>
    </w:p>
    <w:p w14:paraId="39AA7046" w14:textId="77777777" w:rsidR="00D233E6" w:rsidRDefault="00D30E27">
      <w:pPr>
        <w:keepLines/>
        <w:spacing w:after="140"/>
        <w:ind w:left="340"/>
        <w:rPr>
          <w:rFonts w:hint="eastAsia"/>
        </w:rPr>
      </w:pPr>
      <w:r>
        <w:rPr>
          <w:b/>
          <w:color w:val="9AA6B8"/>
          <w:sz w:val="15"/>
        </w:rPr>
        <w:t xml:space="preserve">AI-05.017  </w:t>
      </w:r>
      <w:r>
        <w:rPr>
          <w:b/>
          <w:color w:val="2F4BC4"/>
          <w:sz w:val="15"/>
        </w:rPr>
        <w:t xml:space="preserve">STEP 2 · TEXT   </w:t>
      </w:r>
      <w:r>
        <w:t>Nothing in its patterns matches your document.</w:t>
      </w:r>
    </w:p>
    <w:p w14:paraId="5AA1F01D" w14:textId="77777777" w:rsidR="00D233E6" w:rsidRDefault="00D30E27">
      <w:pPr>
        <w:keepLines/>
        <w:spacing w:after="140"/>
        <w:rPr>
          <w:rFonts w:hint="eastAsia"/>
        </w:rPr>
      </w:pPr>
      <w:r>
        <w:rPr>
          <w:b/>
          <w:color w:val="9AA6B8"/>
          <w:sz w:val="15"/>
        </w:rPr>
        <w:t xml:space="preserve">AI-05.018  </w:t>
      </w:r>
      <w:r>
        <w:rPr>
          <w:b/>
          <w:color w:val="2F4BC4"/>
          <w:sz w:val="15"/>
        </w:rPr>
        <w:t xml:space="preserve">STEP 3 · HEADING   </w:t>
      </w:r>
      <w:r>
        <w:t>It builds a likely one</w:t>
      </w:r>
    </w:p>
    <w:p w14:paraId="11857BB4" w14:textId="77777777" w:rsidR="00D233E6" w:rsidRDefault="00D30E27">
      <w:pPr>
        <w:keepLines/>
        <w:spacing w:after="140"/>
        <w:ind w:left="340"/>
        <w:rPr>
          <w:rFonts w:hint="eastAsia"/>
        </w:rPr>
      </w:pPr>
      <w:r>
        <w:rPr>
          <w:b/>
          <w:color w:val="9AA6B8"/>
          <w:sz w:val="15"/>
        </w:rPr>
        <w:t xml:space="preserve">AI-05.019  </w:t>
      </w:r>
      <w:r>
        <w:rPr>
          <w:b/>
          <w:color w:val="2F4BC4"/>
          <w:sz w:val="15"/>
        </w:rPr>
        <w:t xml:space="preserve">STEP 3 · TEXT   </w:t>
      </w:r>
      <w:r>
        <w:t>A clause worded exactly like a real clause.</w:t>
      </w:r>
    </w:p>
    <w:p w14:paraId="48E762D6" w14:textId="77777777" w:rsidR="00D233E6" w:rsidRDefault="00D30E27">
      <w:pPr>
        <w:keepLines/>
        <w:spacing w:after="140"/>
        <w:rPr>
          <w:rFonts w:hint="eastAsia"/>
        </w:rPr>
      </w:pPr>
      <w:r>
        <w:rPr>
          <w:b/>
          <w:color w:val="9AA6B8"/>
          <w:sz w:val="15"/>
        </w:rPr>
        <w:t xml:space="preserve">AI-05.020  </w:t>
      </w:r>
      <w:r>
        <w:rPr>
          <w:b/>
          <w:color w:val="2F4BC4"/>
          <w:sz w:val="15"/>
        </w:rPr>
        <w:t xml:space="preserve">STEP 4 · HEADING   </w:t>
      </w:r>
      <w:r>
        <w:t>It reads as a quotation</w:t>
      </w:r>
    </w:p>
    <w:p w14:paraId="6FC7794A" w14:textId="77777777" w:rsidR="00D233E6" w:rsidRDefault="00D30E27">
      <w:pPr>
        <w:keepLines/>
        <w:spacing w:after="140"/>
        <w:ind w:left="340"/>
        <w:rPr>
          <w:rFonts w:hint="eastAsia"/>
        </w:rPr>
      </w:pPr>
      <w:r>
        <w:rPr>
          <w:b/>
          <w:color w:val="9AA6B8"/>
          <w:sz w:val="15"/>
        </w:rPr>
        <w:t xml:space="preserve">AI-05.021  </w:t>
      </w:r>
      <w:r>
        <w:rPr>
          <w:b/>
          <w:color w:val="2F4BC4"/>
          <w:sz w:val="15"/>
        </w:rPr>
        <w:t xml:space="preserve">STEP 4 · TEXT   </w:t>
      </w:r>
      <w:r>
        <w:t>Nothing marks it as constructed.</w:t>
      </w:r>
    </w:p>
    <w:p w14:paraId="52850C02" w14:textId="77777777" w:rsidR="00D233E6" w:rsidRDefault="00D30E27">
      <w:pPr>
        <w:rPr>
          <w:rFonts w:hint="eastAsia"/>
        </w:rPr>
      </w:pPr>
      <w:r>
        <w:rPr>
          <w:color w:val="5B6779"/>
          <w:sz w:val="17"/>
        </w:rPr>
        <w:t>Glossary terms used here: Hallucination</w:t>
      </w:r>
    </w:p>
    <w:p w14:paraId="552A99F1" w14:textId="77777777" w:rsidR="00D233E6" w:rsidRDefault="00D30E27">
      <w:pPr>
        <w:pStyle w:val="Heading3"/>
      </w:pPr>
      <w:r>
        <w:t>Why it never says "I don't know"</w:t>
      </w:r>
    </w:p>
    <w:p w14:paraId="5E609DFF" w14:textId="77777777" w:rsidR="00D233E6" w:rsidRDefault="00D30E27">
      <w:pPr>
        <w:keepLines/>
        <w:spacing w:after="140"/>
        <w:rPr>
          <w:rFonts w:hint="eastAsia"/>
        </w:rPr>
      </w:pPr>
      <w:r>
        <w:rPr>
          <w:b/>
          <w:color w:val="9AA6B8"/>
          <w:sz w:val="15"/>
        </w:rPr>
        <w:t xml:space="preserve">AI-05.022  </w:t>
      </w:r>
      <w:r>
        <w:rPr>
          <w:b/>
          <w:color w:val="2F4BC4"/>
          <w:sz w:val="15"/>
        </w:rPr>
        <w:t xml:space="preserve">LAYER 1 · HEADING   </w:t>
      </w:r>
      <w:r>
        <w:t>What it is doing</w:t>
      </w:r>
    </w:p>
    <w:p w14:paraId="3B9A2B9C" w14:textId="77777777" w:rsidR="00D233E6" w:rsidRDefault="00D30E27">
      <w:pPr>
        <w:keepLines/>
        <w:spacing w:after="140"/>
        <w:ind w:left="340"/>
        <w:rPr>
          <w:rFonts w:hint="eastAsia"/>
        </w:rPr>
      </w:pPr>
      <w:r>
        <w:rPr>
          <w:b/>
          <w:color w:val="9AA6B8"/>
          <w:sz w:val="15"/>
        </w:rPr>
        <w:t xml:space="preserve">AI-05.023  </w:t>
      </w:r>
      <w:r>
        <w:rPr>
          <w:b/>
          <w:color w:val="2F4BC4"/>
          <w:sz w:val="15"/>
        </w:rPr>
        <w:t xml:space="preserve">LAYER 1 · TEXT   </w:t>
      </w:r>
      <w:r>
        <w:t>Choosing the most likely next piece of text.</w:t>
      </w:r>
    </w:p>
    <w:p w14:paraId="2487CFB3" w14:textId="77777777" w:rsidR="00D233E6" w:rsidRDefault="00D30E27">
      <w:pPr>
        <w:keepLines/>
        <w:spacing w:after="140"/>
        <w:rPr>
          <w:rFonts w:hint="eastAsia"/>
        </w:rPr>
      </w:pPr>
      <w:r>
        <w:rPr>
          <w:b/>
          <w:color w:val="9AA6B8"/>
          <w:sz w:val="15"/>
        </w:rPr>
        <w:t xml:space="preserve">AI-05.024  </w:t>
      </w:r>
      <w:r>
        <w:rPr>
          <w:b/>
          <w:color w:val="2F4BC4"/>
          <w:sz w:val="15"/>
        </w:rPr>
        <w:t xml:space="preserve">LAYER 2 · HEADING   </w:t>
      </w:r>
      <w:r>
        <w:t>What it is not doing</w:t>
      </w:r>
    </w:p>
    <w:p w14:paraId="0937B935" w14:textId="77777777" w:rsidR="00D233E6" w:rsidRDefault="00D30E27">
      <w:pPr>
        <w:keepLines/>
        <w:spacing w:after="140"/>
        <w:ind w:left="340"/>
        <w:rPr>
          <w:rFonts w:hint="eastAsia"/>
        </w:rPr>
      </w:pPr>
      <w:r>
        <w:rPr>
          <w:b/>
          <w:color w:val="9AA6B8"/>
          <w:sz w:val="15"/>
        </w:rPr>
        <w:t xml:space="preserve">AI-05.025  </w:t>
      </w:r>
      <w:r>
        <w:rPr>
          <w:b/>
          <w:color w:val="2F4BC4"/>
          <w:sz w:val="15"/>
        </w:rPr>
        <w:t xml:space="preserve">LAYER 2 · TEXT   </w:t>
      </w:r>
      <w:r>
        <w:t>Checking anything against anything.</w:t>
      </w:r>
    </w:p>
    <w:p w14:paraId="39C8DC0E" w14:textId="77777777" w:rsidR="00D233E6" w:rsidRDefault="00D30E27">
      <w:pPr>
        <w:keepLines/>
        <w:spacing w:after="140"/>
        <w:rPr>
          <w:rFonts w:hint="eastAsia"/>
        </w:rPr>
      </w:pPr>
      <w:r>
        <w:rPr>
          <w:b/>
          <w:color w:val="9AA6B8"/>
          <w:sz w:val="15"/>
        </w:rPr>
        <w:t xml:space="preserve">AI-05.026  </w:t>
      </w:r>
      <w:r>
        <w:rPr>
          <w:b/>
          <w:color w:val="2F4BC4"/>
          <w:sz w:val="15"/>
        </w:rPr>
        <w:t xml:space="preserve">LAYER 3 · HEADING   </w:t>
      </w:r>
      <w:r>
        <w:t>So a gap looks like</w:t>
      </w:r>
    </w:p>
    <w:p w14:paraId="69AEC898" w14:textId="77777777" w:rsidR="00D233E6" w:rsidRDefault="00D30E27">
      <w:pPr>
        <w:keepLines/>
        <w:spacing w:after="140"/>
        <w:ind w:left="340"/>
        <w:rPr>
          <w:rFonts w:hint="eastAsia"/>
        </w:rPr>
      </w:pPr>
      <w:r>
        <w:rPr>
          <w:b/>
          <w:color w:val="9AA6B8"/>
          <w:sz w:val="15"/>
        </w:rPr>
        <w:t xml:space="preserve">AI-05.027  </w:t>
      </w:r>
      <w:r>
        <w:rPr>
          <w:b/>
          <w:color w:val="2F4BC4"/>
          <w:sz w:val="15"/>
        </w:rPr>
        <w:t xml:space="preserve">LAYER 3 · TEXT   </w:t>
      </w:r>
      <w:r>
        <w:t>Just another place a likely word goes.</w:t>
      </w:r>
    </w:p>
    <w:p w14:paraId="7152624E" w14:textId="77777777" w:rsidR="00D233E6" w:rsidRDefault="00D30E27">
      <w:pPr>
        <w:keepLines/>
        <w:spacing w:after="140"/>
        <w:rPr>
          <w:rFonts w:hint="eastAsia"/>
        </w:rPr>
      </w:pPr>
      <w:r>
        <w:rPr>
          <w:b/>
          <w:color w:val="9AA6B8"/>
          <w:sz w:val="15"/>
        </w:rPr>
        <w:t xml:space="preserve">AI-05.028  </w:t>
      </w:r>
      <w:r>
        <w:rPr>
          <w:b/>
          <w:color w:val="2F4BC4"/>
          <w:sz w:val="15"/>
        </w:rPr>
        <w:t xml:space="preserve">NOTE   </w:t>
      </w:r>
      <w:r>
        <w:t>"I do not know" is a rare pattern in the text it learned from. A confident answer is a very common one. It produces the common pattern.</w:t>
      </w:r>
    </w:p>
    <w:p w14:paraId="00924A8B" w14:textId="77777777" w:rsidR="00D233E6" w:rsidRDefault="00D30E27">
      <w:pPr>
        <w:pStyle w:val="Heading2"/>
      </w:pPr>
      <w:bookmarkStart w:id="77" w:name="_Toc239342142"/>
      <w:r>
        <w:t>5. Where they cluster</w:t>
      </w:r>
      <w:bookmarkEnd w:id="77"/>
    </w:p>
    <w:p w14:paraId="074261E2" w14:textId="77777777" w:rsidR="00D233E6" w:rsidRDefault="00D30E27">
      <w:pPr>
        <w:keepLines/>
        <w:spacing w:after="140"/>
        <w:rPr>
          <w:rFonts w:hint="eastAsia"/>
        </w:rPr>
      </w:pPr>
      <w:r>
        <w:rPr>
          <w:b/>
          <w:color w:val="9AA6B8"/>
          <w:sz w:val="15"/>
        </w:rPr>
        <w:t xml:space="preserve">AI-05.029  </w:t>
      </w:r>
      <w:r>
        <w:rPr>
          <w:b/>
          <w:color w:val="2F4BC4"/>
          <w:sz w:val="15"/>
        </w:rPr>
        <w:t xml:space="preserve">SECTION SUBTITLE   </w:t>
      </w:r>
      <w:r>
        <w:t>The four risky answer types</w:t>
      </w:r>
    </w:p>
    <w:p w14:paraId="18B1D51A" w14:textId="77777777" w:rsidR="00D233E6" w:rsidRDefault="00D30E27">
      <w:pPr>
        <w:pStyle w:val="Heading3"/>
      </w:pPr>
      <w:r>
        <w:t>The four risky answer types</w:t>
      </w:r>
    </w:p>
    <w:p w14:paraId="7948F5AF" w14:textId="77777777" w:rsidR="00D233E6" w:rsidRDefault="00D30E27">
      <w:pPr>
        <w:keepLines/>
        <w:spacing w:after="140"/>
        <w:rPr>
          <w:rFonts w:hint="eastAsia"/>
        </w:rPr>
      </w:pPr>
      <w:r>
        <w:rPr>
          <w:b/>
          <w:color w:val="9AA6B8"/>
          <w:sz w:val="15"/>
        </w:rPr>
        <w:t xml:space="preserve">AI-05.030  </w:t>
      </w:r>
      <w:r>
        <w:rPr>
          <w:b/>
          <w:color w:val="C62828"/>
          <w:sz w:val="15"/>
        </w:rPr>
        <w:t xml:space="preserve">CHECKLIST 1   </w:t>
      </w:r>
      <w:r>
        <w:t>QUOTES — clause numbers, policy wording, what someone said</w:t>
      </w:r>
    </w:p>
    <w:p w14:paraId="7F063BB6" w14:textId="77777777" w:rsidR="00D233E6" w:rsidRDefault="00D30E27">
      <w:pPr>
        <w:keepLines/>
        <w:spacing w:after="140"/>
        <w:rPr>
          <w:rFonts w:hint="eastAsia"/>
        </w:rPr>
      </w:pPr>
      <w:r>
        <w:rPr>
          <w:b/>
          <w:color w:val="9AA6B8"/>
          <w:sz w:val="15"/>
        </w:rPr>
        <w:t xml:space="preserve">AI-05.031  </w:t>
      </w:r>
      <w:r>
        <w:rPr>
          <w:b/>
          <w:color w:val="C62828"/>
          <w:sz w:val="15"/>
        </w:rPr>
        <w:t xml:space="preserve">CHECKLIST 2   </w:t>
      </w:r>
      <w:r>
        <w:t>FIGURES — rates, prices, percentages, penalties, totals</w:t>
      </w:r>
    </w:p>
    <w:p w14:paraId="2D2DA463" w14:textId="77777777" w:rsidR="00D233E6" w:rsidRDefault="00D30E27">
      <w:pPr>
        <w:keepLines/>
        <w:spacing w:after="140"/>
        <w:rPr>
          <w:rFonts w:hint="eastAsia"/>
        </w:rPr>
      </w:pPr>
      <w:r>
        <w:rPr>
          <w:b/>
          <w:color w:val="9AA6B8"/>
          <w:sz w:val="15"/>
        </w:rPr>
        <w:t xml:space="preserve">AI-05.032  </w:t>
      </w:r>
      <w:r>
        <w:rPr>
          <w:b/>
          <w:color w:val="C62828"/>
          <w:sz w:val="15"/>
        </w:rPr>
        <w:t xml:space="preserve">CHECKLIST 3   </w:t>
      </w:r>
      <w:r>
        <w:t>NAMES — people, products, suppliers, systems, standards</w:t>
      </w:r>
    </w:p>
    <w:p w14:paraId="4B0839C3" w14:textId="77777777" w:rsidR="00D233E6" w:rsidRDefault="00D30E27">
      <w:pPr>
        <w:keepLines/>
        <w:spacing w:after="140"/>
        <w:rPr>
          <w:rFonts w:hint="eastAsia"/>
        </w:rPr>
      </w:pPr>
      <w:r>
        <w:rPr>
          <w:b/>
          <w:color w:val="9AA6B8"/>
          <w:sz w:val="15"/>
        </w:rPr>
        <w:t xml:space="preserve">AI-05.033  </w:t>
      </w:r>
      <w:r>
        <w:rPr>
          <w:b/>
          <w:color w:val="C62828"/>
          <w:sz w:val="15"/>
        </w:rPr>
        <w:t xml:space="preserve">CHECKLIST 4   </w:t>
      </w:r>
      <w:r>
        <w:t>REFERENCES — circulars, sections, studies, page numbers</w:t>
      </w:r>
    </w:p>
    <w:p w14:paraId="159CD8D7" w14:textId="77777777" w:rsidR="00D233E6" w:rsidRDefault="00D30E27">
      <w:pPr>
        <w:pStyle w:val="Heading3"/>
      </w:pPr>
      <w:r>
        <w:t>The tell-tale shape</w:t>
      </w:r>
    </w:p>
    <w:p w14:paraId="3D377245" w14:textId="77777777" w:rsidR="00D233E6" w:rsidRDefault="00D30E27">
      <w:pPr>
        <w:keepLines/>
        <w:spacing w:after="140"/>
        <w:rPr>
          <w:rFonts w:hint="eastAsia"/>
        </w:rPr>
      </w:pPr>
      <w:r>
        <w:rPr>
          <w:b/>
          <w:color w:val="9AA6B8"/>
          <w:sz w:val="15"/>
        </w:rPr>
        <w:t xml:space="preserve">AI-05.034  </w:t>
      </w:r>
      <w:r>
        <w:rPr>
          <w:b/>
          <w:color w:val="C62828"/>
          <w:sz w:val="15"/>
        </w:rPr>
        <w:t xml:space="preserve">PANEL A · TAG   </w:t>
      </w:r>
      <w:r>
        <w:t>Higher risk</w:t>
      </w:r>
    </w:p>
    <w:p w14:paraId="13278375" w14:textId="77777777" w:rsidR="00D233E6" w:rsidRDefault="00D30E27">
      <w:pPr>
        <w:keepLines/>
        <w:spacing w:after="140"/>
        <w:rPr>
          <w:rFonts w:hint="eastAsia"/>
        </w:rPr>
      </w:pPr>
      <w:r>
        <w:rPr>
          <w:b/>
          <w:color w:val="9AA6B8"/>
          <w:sz w:val="15"/>
        </w:rPr>
        <w:t xml:space="preserve">AI-05.035  </w:t>
      </w:r>
      <w:r>
        <w:rPr>
          <w:b/>
          <w:color w:val="C62828"/>
          <w:sz w:val="15"/>
        </w:rPr>
        <w:t xml:space="preserve">PANEL A · HEADING   </w:t>
      </w:r>
      <w:r>
        <w:t>Specific and unverifiable</w:t>
      </w:r>
    </w:p>
    <w:p w14:paraId="6DEAD06E" w14:textId="77777777" w:rsidR="00D233E6" w:rsidRDefault="00D30E27">
      <w:pPr>
        <w:keepLines/>
        <w:spacing w:after="140"/>
        <w:ind w:left="340"/>
        <w:rPr>
          <w:rFonts w:hint="eastAsia"/>
        </w:rPr>
      </w:pPr>
      <w:r>
        <w:rPr>
          <w:b/>
          <w:color w:val="9AA6B8"/>
          <w:sz w:val="15"/>
        </w:rPr>
        <w:t xml:space="preserve">AI-05.036  </w:t>
      </w:r>
      <w:r>
        <w:rPr>
          <w:b/>
          <w:color w:val="2F4BC4"/>
          <w:sz w:val="15"/>
        </w:rPr>
        <w:t xml:space="preserve">PANEL A · POINT 1   </w:t>
      </w:r>
      <w:r>
        <w:t>A clause number you cannot see on screen</w:t>
      </w:r>
    </w:p>
    <w:p w14:paraId="644AFD40" w14:textId="77777777" w:rsidR="00D233E6" w:rsidRDefault="00D30E27">
      <w:pPr>
        <w:keepLines/>
        <w:spacing w:after="140"/>
        <w:ind w:left="340"/>
        <w:rPr>
          <w:rFonts w:hint="eastAsia"/>
        </w:rPr>
      </w:pPr>
      <w:r>
        <w:rPr>
          <w:b/>
          <w:color w:val="9AA6B8"/>
          <w:sz w:val="15"/>
        </w:rPr>
        <w:t xml:space="preserve">AI-05.037  </w:t>
      </w:r>
      <w:r>
        <w:rPr>
          <w:b/>
          <w:color w:val="2F4BC4"/>
          <w:sz w:val="15"/>
        </w:rPr>
        <w:t xml:space="preserve">PANEL A · POINT 2   </w:t>
      </w:r>
      <w:r>
        <w:t>A rate quoted to one decimal place</w:t>
      </w:r>
    </w:p>
    <w:p w14:paraId="2BE272AB" w14:textId="77777777" w:rsidR="00D233E6" w:rsidRDefault="00D30E27">
      <w:pPr>
        <w:keepLines/>
        <w:spacing w:after="140"/>
        <w:ind w:left="340"/>
        <w:rPr>
          <w:rFonts w:hint="eastAsia"/>
        </w:rPr>
      </w:pPr>
      <w:r>
        <w:rPr>
          <w:b/>
          <w:color w:val="9AA6B8"/>
          <w:sz w:val="15"/>
        </w:rPr>
        <w:t xml:space="preserve">AI-05.038  </w:t>
      </w:r>
      <w:r>
        <w:rPr>
          <w:b/>
          <w:color w:val="2F4BC4"/>
          <w:sz w:val="15"/>
        </w:rPr>
        <w:t xml:space="preserve">PANEL A · POINT 3   </w:t>
      </w:r>
      <w:r>
        <w:t>A named standard nobody in the room recognises</w:t>
      </w:r>
    </w:p>
    <w:p w14:paraId="2955CB9C" w14:textId="77777777" w:rsidR="00D233E6" w:rsidRDefault="00D30E27">
      <w:pPr>
        <w:keepLines/>
        <w:spacing w:after="140"/>
        <w:ind w:left="340"/>
        <w:rPr>
          <w:rFonts w:hint="eastAsia"/>
        </w:rPr>
      </w:pPr>
      <w:r>
        <w:rPr>
          <w:b/>
          <w:color w:val="9AA6B8"/>
          <w:sz w:val="15"/>
        </w:rPr>
        <w:t xml:space="preserve">AI-05.039  </w:t>
      </w:r>
      <w:r>
        <w:rPr>
          <w:b/>
          <w:color w:val="2F4BC4"/>
          <w:sz w:val="15"/>
        </w:rPr>
        <w:t xml:space="preserve">PANEL A · POINT 4   </w:t>
      </w:r>
      <w:r>
        <w:t>A date for a change you had not heard about</w:t>
      </w:r>
    </w:p>
    <w:p w14:paraId="5B70F012" w14:textId="77777777" w:rsidR="00D233E6" w:rsidRDefault="00D30E27">
      <w:pPr>
        <w:keepLines/>
        <w:spacing w:after="140"/>
        <w:rPr>
          <w:rFonts w:hint="eastAsia"/>
        </w:rPr>
      </w:pPr>
      <w:r>
        <w:rPr>
          <w:b/>
          <w:color w:val="9AA6B8"/>
          <w:sz w:val="15"/>
        </w:rPr>
        <w:t xml:space="preserve">AI-05.040  </w:t>
      </w:r>
      <w:r>
        <w:rPr>
          <w:b/>
          <w:color w:val="1B7F4B"/>
          <w:sz w:val="15"/>
        </w:rPr>
        <w:t xml:space="preserve">PANEL B · TAG   </w:t>
      </w:r>
      <w:r>
        <w:t>Lower risk</w:t>
      </w:r>
    </w:p>
    <w:p w14:paraId="16B6B88F" w14:textId="77777777" w:rsidR="00D233E6" w:rsidRDefault="00D30E27">
      <w:pPr>
        <w:keepLines/>
        <w:spacing w:after="140"/>
        <w:rPr>
          <w:rFonts w:hint="eastAsia"/>
        </w:rPr>
      </w:pPr>
      <w:r>
        <w:rPr>
          <w:b/>
          <w:color w:val="9AA6B8"/>
          <w:sz w:val="15"/>
        </w:rPr>
        <w:lastRenderedPageBreak/>
        <w:t xml:space="preserve">AI-05.041  </w:t>
      </w:r>
      <w:r>
        <w:rPr>
          <w:b/>
          <w:color w:val="1B7F4B"/>
          <w:sz w:val="15"/>
        </w:rPr>
        <w:t xml:space="preserve">PANEL B · HEADING   </w:t>
      </w:r>
      <w:r>
        <w:t>General and checkable</w:t>
      </w:r>
    </w:p>
    <w:p w14:paraId="7AD30D81" w14:textId="77777777" w:rsidR="00D233E6" w:rsidRDefault="00D30E27">
      <w:pPr>
        <w:keepLines/>
        <w:spacing w:after="140"/>
        <w:ind w:left="340"/>
        <w:rPr>
          <w:rFonts w:hint="eastAsia"/>
        </w:rPr>
      </w:pPr>
      <w:r>
        <w:rPr>
          <w:b/>
          <w:color w:val="9AA6B8"/>
          <w:sz w:val="15"/>
        </w:rPr>
        <w:t xml:space="preserve">AI-05.042  </w:t>
      </w:r>
      <w:r>
        <w:rPr>
          <w:b/>
          <w:color w:val="2F4BC4"/>
          <w:sz w:val="15"/>
        </w:rPr>
        <w:t xml:space="preserve">PANEL B · POINT 1   </w:t>
      </w:r>
      <w:r>
        <w:t>An explanation of text you pasted in</w:t>
      </w:r>
    </w:p>
    <w:p w14:paraId="0DB9F99D" w14:textId="77777777" w:rsidR="00D233E6" w:rsidRDefault="00D30E27">
      <w:pPr>
        <w:keepLines/>
        <w:spacing w:after="140"/>
        <w:ind w:left="340"/>
        <w:rPr>
          <w:rFonts w:hint="eastAsia"/>
        </w:rPr>
      </w:pPr>
      <w:r>
        <w:rPr>
          <w:b/>
          <w:color w:val="9AA6B8"/>
          <w:sz w:val="15"/>
        </w:rPr>
        <w:t xml:space="preserve">AI-05.043  </w:t>
      </w:r>
      <w:r>
        <w:rPr>
          <w:b/>
          <w:color w:val="2F4BC4"/>
          <w:sz w:val="15"/>
        </w:rPr>
        <w:t xml:space="preserve">PANEL B · POINT 2   </w:t>
      </w:r>
      <w:r>
        <w:t>A rewrite of your own sentences</w:t>
      </w:r>
    </w:p>
    <w:p w14:paraId="32A9B74E" w14:textId="77777777" w:rsidR="00D233E6" w:rsidRDefault="00D30E27">
      <w:pPr>
        <w:keepLines/>
        <w:spacing w:after="140"/>
        <w:ind w:left="340"/>
        <w:rPr>
          <w:rFonts w:hint="eastAsia"/>
        </w:rPr>
      </w:pPr>
      <w:r>
        <w:rPr>
          <w:b/>
          <w:color w:val="9AA6B8"/>
          <w:sz w:val="15"/>
        </w:rPr>
        <w:t xml:space="preserve">AI-05.044  </w:t>
      </w:r>
      <w:r>
        <w:rPr>
          <w:b/>
          <w:color w:val="2F4BC4"/>
          <w:sz w:val="15"/>
        </w:rPr>
        <w:t xml:space="preserve">PANEL B · POINT 3   </w:t>
      </w:r>
      <w:r>
        <w:t>A list of questions to go and ask</w:t>
      </w:r>
    </w:p>
    <w:p w14:paraId="33E9F8D0" w14:textId="77777777" w:rsidR="00D233E6" w:rsidRDefault="00D30E27">
      <w:pPr>
        <w:keepLines/>
        <w:spacing w:after="140"/>
        <w:ind w:left="340"/>
        <w:rPr>
          <w:rFonts w:hint="eastAsia"/>
        </w:rPr>
      </w:pPr>
      <w:r>
        <w:rPr>
          <w:b/>
          <w:color w:val="9AA6B8"/>
          <w:sz w:val="15"/>
        </w:rPr>
        <w:t xml:space="preserve">AI-05.045  </w:t>
      </w:r>
      <w:r>
        <w:rPr>
          <w:b/>
          <w:color w:val="2F4BC4"/>
          <w:sz w:val="15"/>
        </w:rPr>
        <w:t xml:space="preserve">PANEL B · POINT 4   </w:t>
      </w:r>
      <w:r>
        <w:t>A structure or outline with no facts in it</w:t>
      </w:r>
    </w:p>
    <w:p w14:paraId="31FB165C" w14:textId="77777777" w:rsidR="00D233E6" w:rsidRDefault="00D30E27">
      <w:pPr>
        <w:pStyle w:val="Heading2"/>
      </w:pPr>
      <w:bookmarkStart w:id="78" w:name="_Toc239342143"/>
      <w:r>
        <w:t>6. The four-step check</w:t>
      </w:r>
      <w:bookmarkEnd w:id="78"/>
    </w:p>
    <w:p w14:paraId="08959640" w14:textId="77777777" w:rsidR="00D233E6" w:rsidRDefault="00D30E27">
      <w:pPr>
        <w:keepLines/>
        <w:spacing w:after="140"/>
        <w:rPr>
          <w:rFonts w:hint="eastAsia"/>
        </w:rPr>
      </w:pPr>
      <w:r>
        <w:rPr>
          <w:b/>
          <w:color w:val="9AA6B8"/>
          <w:sz w:val="15"/>
        </w:rPr>
        <w:t xml:space="preserve">AI-05.046  </w:t>
      </w:r>
      <w:r>
        <w:rPr>
          <w:b/>
          <w:color w:val="2F4BC4"/>
          <w:sz w:val="15"/>
        </w:rPr>
        <w:t xml:space="preserve">SECTION SUBTITLE   </w:t>
      </w:r>
      <w:r>
        <w:t>Under a minute, every time</w:t>
      </w:r>
    </w:p>
    <w:p w14:paraId="6DB1CC05" w14:textId="77777777" w:rsidR="00D233E6" w:rsidRDefault="00D30E27">
      <w:pPr>
        <w:pStyle w:val="Heading3"/>
      </w:pPr>
      <w:r>
        <w:t>Four checks, under a minute</w:t>
      </w:r>
    </w:p>
    <w:p w14:paraId="58ECD38D" w14:textId="77777777" w:rsidR="00D233E6" w:rsidRDefault="00D30E27">
      <w:pPr>
        <w:keepLines/>
        <w:spacing w:after="140"/>
        <w:rPr>
          <w:rFonts w:hint="eastAsia"/>
        </w:rPr>
      </w:pPr>
      <w:r>
        <w:rPr>
          <w:b/>
          <w:color w:val="9AA6B8"/>
          <w:sz w:val="15"/>
        </w:rPr>
        <w:t xml:space="preserve">AI-05.047  </w:t>
      </w:r>
      <w:r>
        <w:rPr>
          <w:b/>
          <w:color w:val="2F4BC4"/>
          <w:sz w:val="15"/>
        </w:rPr>
        <w:t xml:space="preserve">LEAD   </w:t>
      </w:r>
      <w:r>
        <w:t>Run these in order. Most answers fail or pass on step two.</w:t>
      </w:r>
    </w:p>
    <w:p w14:paraId="107CAC41" w14:textId="77777777" w:rsidR="00D233E6" w:rsidRDefault="00D30E27">
      <w:pPr>
        <w:keepLines/>
        <w:spacing w:after="140"/>
        <w:rPr>
          <w:rFonts w:hint="eastAsia"/>
        </w:rPr>
      </w:pPr>
      <w:r>
        <w:rPr>
          <w:b/>
          <w:color w:val="9AA6B8"/>
          <w:sz w:val="15"/>
        </w:rPr>
        <w:t xml:space="preserve">AI-05.048  </w:t>
      </w:r>
      <w:r>
        <w:rPr>
          <w:b/>
          <w:color w:val="2F4BC4"/>
          <w:sz w:val="15"/>
        </w:rPr>
        <w:t xml:space="preserve">INSTRUCTION 1   </w:t>
      </w:r>
      <w:r>
        <w:t>UNDERLINE — mark every number, name, date and quote in the answer.</w:t>
      </w:r>
    </w:p>
    <w:p w14:paraId="19E8FFE6" w14:textId="77777777" w:rsidR="00D233E6" w:rsidRDefault="00D30E27">
      <w:pPr>
        <w:keepLines/>
        <w:spacing w:after="140"/>
        <w:rPr>
          <w:rFonts w:hint="eastAsia"/>
        </w:rPr>
      </w:pPr>
      <w:r>
        <w:rPr>
          <w:b/>
          <w:color w:val="9AA6B8"/>
          <w:sz w:val="15"/>
        </w:rPr>
        <w:t xml:space="preserve">AI-05.049  </w:t>
      </w:r>
      <w:r>
        <w:rPr>
          <w:b/>
          <w:color w:val="2F4BC4"/>
          <w:sz w:val="15"/>
        </w:rPr>
        <w:t xml:space="preserve">INSTRUCTION 2   </w:t>
      </w:r>
      <w:r>
        <w:t>TRACE — for each one, ask: did I type this, or did it?</w:t>
      </w:r>
    </w:p>
    <w:p w14:paraId="1AADDC92" w14:textId="77777777" w:rsidR="00D233E6" w:rsidRDefault="00D30E27">
      <w:pPr>
        <w:keepLines/>
        <w:spacing w:after="140"/>
        <w:rPr>
          <w:rFonts w:hint="eastAsia"/>
        </w:rPr>
      </w:pPr>
      <w:r>
        <w:rPr>
          <w:b/>
          <w:color w:val="9AA6B8"/>
          <w:sz w:val="15"/>
        </w:rPr>
        <w:t xml:space="preserve">AI-05.050  </w:t>
      </w:r>
      <w:r>
        <w:rPr>
          <w:b/>
          <w:color w:val="2F4BC4"/>
          <w:sz w:val="15"/>
        </w:rPr>
        <w:t xml:space="preserve">INSTRUCTION 3   </w:t>
      </w:r>
      <w:r>
        <w:t>OPEN — for anything it produced, open the real source and look.</w:t>
      </w:r>
    </w:p>
    <w:p w14:paraId="1AF3817E" w14:textId="77777777" w:rsidR="00D233E6" w:rsidRDefault="00D30E27">
      <w:pPr>
        <w:keepLines/>
        <w:spacing w:after="140"/>
        <w:rPr>
          <w:rFonts w:hint="eastAsia"/>
        </w:rPr>
      </w:pPr>
      <w:r>
        <w:rPr>
          <w:b/>
          <w:color w:val="9AA6B8"/>
          <w:sz w:val="15"/>
        </w:rPr>
        <w:t xml:space="preserve">AI-05.051  </w:t>
      </w:r>
      <w:r>
        <w:rPr>
          <w:b/>
          <w:color w:val="2F4BC4"/>
          <w:sz w:val="15"/>
        </w:rPr>
        <w:t xml:space="preserve">INSTRUCTION 4   </w:t>
      </w:r>
      <w:r>
        <w:t>CUT — delete anything you could not trace. Do not soften it, cut it.</w:t>
      </w:r>
    </w:p>
    <w:p w14:paraId="0ABB77F3" w14:textId="77777777" w:rsidR="00D233E6" w:rsidRDefault="00D30E27">
      <w:pPr>
        <w:keepLines/>
        <w:spacing w:after="140"/>
        <w:rPr>
          <w:rFonts w:hint="eastAsia"/>
        </w:rPr>
      </w:pPr>
      <w:r>
        <w:rPr>
          <w:b/>
          <w:color w:val="9AA6B8"/>
          <w:sz w:val="15"/>
        </w:rPr>
        <w:t xml:space="preserve">AI-05.052  </w:t>
      </w:r>
      <w:r>
        <w:rPr>
          <w:b/>
          <w:color w:val="2F4BC4"/>
          <w:sz w:val="15"/>
        </w:rPr>
        <w:t xml:space="preserve">COPY-PASTE PROMPT   </w:t>
      </w:r>
      <w:r>
        <w:t>Rewrite this answer using only the facts I gave you. Remove every number, name, date and quotation that did not appear in my message. Where something is missing, write [CHECK] instead of filling it in.</w:t>
      </w:r>
    </w:p>
    <w:p w14:paraId="54F54918" w14:textId="77777777" w:rsidR="00D233E6" w:rsidRDefault="00D30E27">
      <w:pPr>
        <w:keepLines/>
        <w:spacing w:after="140"/>
        <w:ind w:left="340"/>
        <w:rPr>
          <w:rFonts w:hint="eastAsia"/>
        </w:rPr>
      </w:pPr>
      <w:r>
        <w:rPr>
          <w:b/>
          <w:color w:val="9AA6B8"/>
          <w:sz w:val="15"/>
        </w:rPr>
        <w:t xml:space="preserve">AI-05.053  </w:t>
      </w:r>
      <w:r>
        <w:rPr>
          <w:b/>
          <w:color w:val="2F4BC4"/>
          <w:sz w:val="15"/>
        </w:rPr>
        <w:t xml:space="preserve">PROMPT CAPTION   </w:t>
      </w:r>
      <w:r>
        <w:t>Run this on any answer you are unsure about.</w:t>
      </w:r>
    </w:p>
    <w:p w14:paraId="6101F0D0" w14:textId="77777777" w:rsidR="00D233E6" w:rsidRDefault="00D30E27">
      <w:pPr>
        <w:pStyle w:val="Heading3"/>
      </w:pPr>
      <w:r>
        <w:t>What tracing looks like</w:t>
      </w:r>
    </w:p>
    <w:p w14:paraId="22804643" w14:textId="77777777" w:rsidR="00D233E6" w:rsidRDefault="00D30E27">
      <w:pPr>
        <w:keepLines/>
        <w:spacing w:after="140"/>
        <w:rPr>
          <w:rFonts w:hint="eastAsia"/>
        </w:rPr>
      </w:pPr>
      <w:r>
        <w:rPr>
          <w:b/>
          <w:color w:val="9AA6B8"/>
          <w:sz w:val="15"/>
        </w:rPr>
        <w:t xml:space="preserve">AI-05.054  </w:t>
      </w:r>
      <w:r>
        <w:rPr>
          <w:b/>
          <w:color w:val="C62828"/>
          <w:sz w:val="15"/>
        </w:rPr>
        <w:t xml:space="preserve">BEFORE · TAG   </w:t>
      </w:r>
      <w:r>
        <w:t>Untraced answer</w:t>
      </w:r>
    </w:p>
    <w:p w14:paraId="2E1444FE" w14:textId="77777777" w:rsidR="00D233E6" w:rsidRDefault="00D30E27">
      <w:pPr>
        <w:keepLines/>
        <w:spacing w:after="140"/>
        <w:ind w:left="340"/>
        <w:rPr>
          <w:rFonts w:hint="eastAsia"/>
        </w:rPr>
      </w:pPr>
      <w:r>
        <w:rPr>
          <w:b/>
          <w:color w:val="9AA6B8"/>
          <w:sz w:val="15"/>
        </w:rPr>
        <w:t xml:space="preserve">AI-05.055  </w:t>
      </w:r>
      <w:r>
        <w:rPr>
          <w:b/>
          <w:color w:val="C62828"/>
          <w:sz w:val="15"/>
        </w:rPr>
        <w:t xml:space="preserve">BEFORE · POINT 1   </w:t>
      </w:r>
      <w:r>
        <w:t>"As per clause 7.3, refunds are processed within 14 working days."</w:t>
      </w:r>
    </w:p>
    <w:p w14:paraId="5AA79725" w14:textId="77777777" w:rsidR="00D233E6" w:rsidRDefault="00D30E27">
      <w:pPr>
        <w:keepLines/>
        <w:spacing w:after="140"/>
        <w:ind w:left="340"/>
        <w:rPr>
          <w:rFonts w:hint="eastAsia"/>
        </w:rPr>
      </w:pPr>
      <w:r>
        <w:rPr>
          <w:b/>
          <w:color w:val="9AA6B8"/>
          <w:sz w:val="15"/>
        </w:rPr>
        <w:t xml:space="preserve">AI-05.056  </w:t>
      </w:r>
      <w:r>
        <w:rPr>
          <w:b/>
          <w:color w:val="C62828"/>
          <w:sz w:val="15"/>
        </w:rPr>
        <w:t xml:space="preserve">BEFORE · POINT 2   </w:t>
      </w:r>
      <w:r>
        <w:t>You typed neither the clause number nor the 14 days.</w:t>
      </w:r>
    </w:p>
    <w:p w14:paraId="6A5E3C3B" w14:textId="77777777" w:rsidR="00D233E6" w:rsidRDefault="00D30E27">
      <w:pPr>
        <w:keepLines/>
        <w:spacing w:after="140"/>
        <w:ind w:left="340"/>
        <w:rPr>
          <w:rFonts w:hint="eastAsia"/>
        </w:rPr>
      </w:pPr>
      <w:r>
        <w:rPr>
          <w:b/>
          <w:color w:val="9AA6B8"/>
          <w:sz w:val="15"/>
        </w:rPr>
        <w:t xml:space="preserve">AI-05.057  </w:t>
      </w:r>
      <w:r>
        <w:rPr>
          <w:b/>
          <w:color w:val="C62828"/>
          <w:sz w:val="15"/>
        </w:rPr>
        <w:t xml:space="preserve">BEFORE · POINT 3   </w:t>
      </w:r>
      <w:r>
        <w:t>Both were produced. Both read exactly like policy.</w:t>
      </w:r>
    </w:p>
    <w:p w14:paraId="3C39A2D0" w14:textId="77777777" w:rsidR="00D233E6" w:rsidRDefault="00D30E27">
      <w:pPr>
        <w:keepLines/>
        <w:spacing w:after="140"/>
        <w:rPr>
          <w:rFonts w:hint="eastAsia"/>
        </w:rPr>
      </w:pPr>
      <w:r>
        <w:rPr>
          <w:b/>
          <w:color w:val="9AA6B8"/>
          <w:sz w:val="15"/>
        </w:rPr>
        <w:t xml:space="preserve">AI-05.058  </w:t>
      </w:r>
      <w:r>
        <w:rPr>
          <w:b/>
          <w:color w:val="1B7F4B"/>
          <w:sz w:val="15"/>
        </w:rPr>
        <w:t xml:space="preserve">AFTER · TAG   </w:t>
      </w:r>
      <w:r>
        <w:t>Traced answer</w:t>
      </w:r>
    </w:p>
    <w:p w14:paraId="0A27D750" w14:textId="77777777" w:rsidR="00D233E6" w:rsidRDefault="00D30E27">
      <w:pPr>
        <w:keepLines/>
        <w:spacing w:after="140"/>
        <w:ind w:left="340"/>
        <w:rPr>
          <w:rFonts w:hint="eastAsia"/>
        </w:rPr>
      </w:pPr>
      <w:r>
        <w:rPr>
          <w:b/>
          <w:color w:val="9AA6B8"/>
          <w:sz w:val="15"/>
        </w:rPr>
        <w:t xml:space="preserve">AI-05.059  </w:t>
      </w:r>
      <w:r>
        <w:rPr>
          <w:b/>
          <w:color w:val="1B7F4B"/>
          <w:sz w:val="15"/>
        </w:rPr>
        <w:t xml:space="preserve">AFTER · POINT 1   </w:t>
      </w:r>
      <w:r>
        <w:t>You open the policy. There are six clauses and no 7.3.</w:t>
      </w:r>
    </w:p>
    <w:p w14:paraId="357BD20F" w14:textId="77777777" w:rsidR="00D233E6" w:rsidRDefault="00D30E27">
      <w:pPr>
        <w:keepLines/>
        <w:spacing w:after="140"/>
        <w:ind w:left="340"/>
        <w:rPr>
          <w:rFonts w:hint="eastAsia"/>
        </w:rPr>
      </w:pPr>
      <w:r>
        <w:rPr>
          <w:b/>
          <w:color w:val="9AA6B8"/>
          <w:sz w:val="15"/>
        </w:rPr>
        <w:t xml:space="preserve">AI-05.060  </w:t>
      </w:r>
      <w:r>
        <w:rPr>
          <w:b/>
          <w:color w:val="1B7F4B"/>
          <w:sz w:val="15"/>
        </w:rPr>
        <w:t xml:space="preserve">AFTER · POINT 2   </w:t>
      </w:r>
      <w:r>
        <w:t>The real processing time is 21 days, in clause 5.</w:t>
      </w:r>
    </w:p>
    <w:p w14:paraId="6A36538D" w14:textId="77777777" w:rsidR="00D233E6" w:rsidRDefault="00D30E27">
      <w:pPr>
        <w:keepLines/>
        <w:spacing w:after="140"/>
        <w:ind w:left="340"/>
        <w:rPr>
          <w:rFonts w:hint="eastAsia"/>
        </w:rPr>
      </w:pPr>
      <w:r>
        <w:rPr>
          <w:b/>
          <w:color w:val="9AA6B8"/>
          <w:sz w:val="15"/>
        </w:rPr>
        <w:t xml:space="preserve">AI-05.061  </w:t>
      </w:r>
      <w:r>
        <w:rPr>
          <w:b/>
          <w:color w:val="1B7F4B"/>
          <w:sz w:val="15"/>
        </w:rPr>
        <w:t xml:space="preserve">AFTER · POINT 3   </w:t>
      </w:r>
      <w:r>
        <w:t>Sixty seconds saved a written commitment you could not keep.</w:t>
      </w:r>
    </w:p>
    <w:p w14:paraId="41303AB7" w14:textId="77777777" w:rsidR="00D233E6" w:rsidRDefault="00D30E27">
      <w:pPr>
        <w:keepLines/>
        <w:spacing w:after="140"/>
        <w:rPr>
          <w:rFonts w:hint="eastAsia"/>
        </w:rPr>
      </w:pPr>
      <w:r>
        <w:rPr>
          <w:b/>
          <w:color w:val="9AA6B8"/>
          <w:sz w:val="15"/>
        </w:rPr>
        <w:t xml:space="preserve">AI-05.062  </w:t>
      </w:r>
      <w:r>
        <w:rPr>
          <w:b/>
          <w:color w:val="2F4BC4"/>
          <w:sz w:val="15"/>
        </w:rPr>
        <w:t xml:space="preserve">CLOSING NOTE   </w:t>
      </w:r>
      <w:r>
        <w:t>The check is not clever. It is just refusing to send anything you did not type or read.</w:t>
      </w:r>
    </w:p>
    <w:p w14:paraId="724946EF" w14:textId="77777777" w:rsidR="00D233E6" w:rsidRDefault="00D30E27">
      <w:pPr>
        <w:pStyle w:val="Heading2"/>
      </w:pPr>
      <w:bookmarkStart w:id="79" w:name="_Toc239342144"/>
      <w:r>
        <w:t>7. Prompting for honesty</w:t>
      </w:r>
      <w:bookmarkEnd w:id="79"/>
    </w:p>
    <w:p w14:paraId="00333178" w14:textId="77777777" w:rsidR="00D233E6" w:rsidRDefault="00D30E27">
      <w:pPr>
        <w:keepLines/>
        <w:spacing w:after="140"/>
        <w:rPr>
          <w:rFonts w:hint="eastAsia"/>
        </w:rPr>
      </w:pPr>
      <w:r>
        <w:rPr>
          <w:b/>
          <w:color w:val="9AA6B8"/>
          <w:sz w:val="15"/>
        </w:rPr>
        <w:t xml:space="preserve">AI-05.063  </w:t>
      </w:r>
      <w:r>
        <w:rPr>
          <w:b/>
          <w:color w:val="2F4BC4"/>
          <w:sz w:val="15"/>
        </w:rPr>
        <w:t xml:space="preserve">SECTION SUBTITLE   </w:t>
      </w:r>
      <w:r>
        <w:t>Make gaps visible</w:t>
      </w:r>
    </w:p>
    <w:p w14:paraId="46FD78C6" w14:textId="77777777" w:rsidR="00D233E6" w:rsidRDefault="00D30E27">
      <w:pPr>
        <w:pStyle w:val="Heading3"/>
      </w:pPr>
      <w:r>
        <w:lastRenderedPageBreak/>
        <w:t>Make the gaps visible</w:t>
      </w:r>
    </w:p>
    <w:p w14:paraId="050F15E8" w14:textId="77777777" w:rsidR="00D233E6" w:rsidRDefault="00D30E27">
      <w:pPr>
        <w:keepLines/>
        <w:spacing w:after="140"/>
        <w:rPr>
          <w:rFonts w:hint="eastAsia"/>
        </w:rPr>
      </w:pPr>
      <w:r>
        <w:rPr>
          <w:b/>
          <w:color w:val="9AA6B8"/>
          <w:sz w:val="15"/>
        </w:rPr>
        <w:t xml:space="preserve">AI-05.064  </w:t>
      </w:r>
      <w:r>
        <w:rPr>
          <w:b/>
          <w:color w:val="2F4BC4"/>
          <w:sz w:val="15"/>
        </w:rPr>
        <w:t xml:space="preserve">PROMPT CARD HEADING   </w:t>
      </w:r>
      <w:r>
        <w:t>Copy this honesty prompt</w:t>
      </w:r>
    </w:p>
    <w:p w14:paraId="2EC81C34" w14:textId="77777777" w:rsidR="00D233E6" w:rsidRDefault="00D30E27">
      <w:pPr>
        <w:keepLines/>
        <w:spacing w:after="140"/>
        <w:rPr>
          <w:rFonts w:hint="eastAsia"/>
        </w:rPr>
      </w:pPr>
      <w:r>
        <w:rPr>
          <w:b/>
          <w:color w:val="9AA6B8"/>
          <w:sz w:val="15"/>
        </w:rPr>
        <w:t xml:space="preserve">AI-05.065  </w:t>
      </w:r>
      <w:r>
        <w:rPr>
          <w:b/>
          <w:color w:val="2F4BC4"/>
          <w:sz w:val="15"/>
        </w:rPr>
        <w:t xml:space="preserve">COPY-PASTE PROMPT   </w:t>
      </w:r>
      <w:r>
        <w:t>Answer using only the text I have given you. If the answer is not in that text, write "not in the supplied text" rather than answering from general knowledge. Do not add clause numbers, dates or figures unless they appear in what I pasted.</w:t>
      </w:r>
    </w:p>
    <w:p w14:paraId="4DEED633" w14:textId="77777777" w:rsidR="00D233E6" w:rsidRDefault="00D30E27">
      <w:pPr>
        <w:keepLines/>
        <w:spacing w:after="140"/>
        <w:ind w:left="340"/>
        <w:rPr>
          <w:rFonts w:hint="eastAsia"/>
        </w:rPr>
      </w:pPr>
      <w:r>
        <w:rPr>
          <w:b/>
          <w:color w:val="9AA6B8"/>
          <w:sz w:val="15"/>
        </w:rPr>
        <w:t xml:space="preserve">AI-05.066  </w:t>
      </w:r>
      <w:r>
        <w:rPr>
          <w:b/>
          <w:color w:val="2F4BC4"/>
          <w:sz w:val="15"/>
        </w:rPr>
        <w:t xml:space="preserve">PROMPT CAPTION   </w:t>
      </w:r>
      <w:r>
        <w:t>Put this above any question about a document.</w:t>
      </w:r>
    </w:p>
    <w:p w14:paraId="5E9C3E2A" w14:textId="77777777" w:rsidR="00D233E6" w:rsidRDefault="00D30E27">
      <w:pPr>
        <w:keepLines/>
        <w:spacing w:after="140"/>
        <w:ind w:left="340"/>
        <w:rPr>
          <w:rFonts w:hint="eastAsia"/>
        </w:rPr>
      </w:pPr>
      <w:r>
        <w:rPr>
          <w:b/>
          <w:color w:val="9AA6B8"/>
          <w:sz w:val="15"/>
        </w:rPr>
        <w:t xml:space="preserve">AI-05.067  </w:t>
      </w:r>
      <w:r>
        <w:rPr>
          <w:b/>
          <w:color w:val="2F4BC4"/>
          <w:sz w:val="15"/>
        </w:rPr>
        <w:t xml:space="preserve">WHY IT WORKS 1   </w:t>
      </w:r>
      <w:r>
        <w:t>It converts silent invention into a visible gap.</w:t>
      </w:r>
    </w:p>
    <w:p w14:paraId="2B09B0B8" w14:textId="77777777" w:rsidR="00D233E6" w:rsidRDefault="00D30E27">
      <w:pPr>
        <w:keepLines/>
        <w:spacing w:after="140"/>
        <w:ind w:left="340"/>
        <w:rPr>
          <w:rFonts w:hint="eastAsia"/>
        </w:rPr>
      </w:pPr>
      <w:r>
        <w:rPr>
          <w:b/>
          <w:color w:val="9AA6B8"/>
          <w:sz w:val="15"/>
        </w:rPr>
        <w:t xml:space="preserve">AI-05.068  </w:t>
      </w:r>
      <w:r>
        <w:rPr>
          <w:b/>
          <w:color w:val="2F4BC4"/>
          <w:sz w:val="15"/>
        </w:rPr>
        <w:t xml:space="preserve">WHY IT WORKS 2   </w:t>
      </w:r>
      <w:r>
        <w:t>You then fill the gap correctly, from the real source.</w:t>
      </w:r>
    </w:p>
    <w:p w14:paraId="2DCD460E" w14:textId="77777777" w:rsidR="00D233E6" w:rsidRDefault="00D30E27">
      <w:pPr>
        <w:keepLines/>
        <w:spacing w:after="140"/>
        <w:ind w:left="340"/>
        <w:rPr>
          <w:rFonts w:hint="eastAsia"/>
        </w:rPr>
      </w:pPr>
      <w:r>
        <w:rPr>
          <w:b/>
          <w:color w:val="9AA6B8"/>
          <w:sz w:val="15"/>
        </w:rPr>
        <w:t xml:space="preserve">AI-05.069  </w:t>
      </w:r>
      <w:r>
        <w:rPr>
          <w:b/>
          <w:color w:val="2F4BC4"/>
          <w:sz w:val="15"/>
        </w:rPr>
        <w:t xml:space="preserve">WHY IT WORKS 3   </w:t>
      </w:r>
      <w:r>
        <w:t>It costs one sentence and catches the worst failures.</w:t>
      </w:r>
    </w:p>
    <w:p w14:paraId="37055E4E" w14:textId="77777777" w:rsidR="00D233E6" w:rsidRDefault="00D30E27">
      <w:pPr>
        <w:pStyle w:val="Heading3"/>
      </w:pPr>
      <w:r>
        <w:t>Grounding beats asking</w:t>
      </w:r>
    </w:p>
    <w:p w14:paraId="63FF9A4B" w14:textId="77777777" w:rsidR="00D233E6" w:rsidRDefault="00D30E27">
      <w:pPr>
        <w:keepLines/>
        <w:spacing w:after="140"/>
        <w:rPr>
          <w:rFonts w:hint="eastAsia"/>
        </w:rPr>
      </w:pPr>
      <w:r>
        <w:rPr>
          <w:b/>
          <w:color w:val="9AA6B8"/>
          <w:sz w:val="15"/>
        </w:rPr>
        <w:t xml:space="preserve">AI-05.070  </w:t>
      </w:r>
      <w:r>
        <w:rPr>
          <w:b/>
          <w:color w:val="2F4BC4"/>
          <w:sz w:val="15"/>
        </w:rPr>
        <w:t xml:space="preserve">DECISION QUESTION   </w:t>
      </w:r>
      <w:r>
        <w:t>Is the source text on my screen right now?</w:t>
      </w:r>
    </w:p>
    <w:p w14:paraId="5FCF25C8" w14:textId="77777777" w:rsidR="00D233E6" w:rsidRDefault="00D30E27">
      <w:pPr>
        <w:keepLines/>
        <w:spacing w:after="140"/>
        <w:ind w:left="340"/>
        <w:rPr>
          <w:rFonts w:hint="eastAsia"/>
        </w:rPr>
      </w:pPr>
      <w:r>
        <w:rPr>
          <w:b/>
          <w:color w:val="9AA6B8"/>
          <w:sz w:val="15"/>
        </w:rPr>
        <w:t xml:space="preserve">AI-05.071  </w:t>
      </w:r>
      <w:r>
        <w:rPr>
          <w:b/>
          <w:color w:val="1B7F4B"/>
          <w:sz w:val="15"/>
        </w:rPr>
        <w:t xml:space="preserve">BRANCH · PATH   </w:t>
      </w:r>
      <w:r>
        <w:t>Yes</w:t>
      </w:r>
    </w:p>
    <w:p w14:paraId="28E95122" w14:textId="77777777" w:rsidR="00D233E6" w:rsidRDefault="00D30E27">
      <w:pPr>
        <w:keepLines/>
        <w:spacing w:after="140"/>
        <w:ind w:left="340"/>
        <w:rPr>
          <w:rFonts w:hint="eastAsia"/>
        </w:rPr>
      </w:pPr>
      <w:r>
        <w:rPr>
          <w:b/>
          <w:color w:val="9AA6B8"/>
          <w:sz w:val="15"/>
        </w:rPr>
        <w:t xml:space="preserve">AI-05.072  </w:t>
      </w:r>
      <w:r>
        <w:rPr>
          <w:b/>
          <w:color w:val="1B7F4B"/>
          <w:sz w:val="15"/>
        </w:rPr>
        <w:t xml:space="preserve">BRANCH · HEADING   </w:t>
      </w:r>
      <w:r>
        <w:t>Paste and ask</w:t>
      </w:r>
    </w:p>
    <w:p w14:paraId="19DA5946" w14:textId="77777777" w:rsidR="00D233E6" w:rsidRDefault="00D30E27">
      <w:pPr>
        <w:keepLines/>
        <w:spacing w:after="140"/>
        <w:ind w:left="680"/>
        <w:rPr>
          <w:rFonts w:hint="eastAsia"/>
        </w:rPr>
      </w:pPr>
      <w:r>
        <w:rPr>
          <w:b/>
          <w:color w:val="9AA6B8"/>
          <w:sz w:val="15"/>
        </w:rPr>
        <w:t xml:space="preserve">AI-05.073  </w:t>
      </w:r>
      <w:r>
        <w:rPr>
          <w:b/>
          <w:color w:val="2F4BC4"/>
          <w:sz w:val="15"/>
        </w:rPr>
        <w:t xml:space="preserve">BRANCH · TEXT   </w:t>
      </w:r>
      <w:r>
        <w:t>Give it the actual text and ask about that. Every sentence it produces can then be checked against words you can see.</w:t>
      </w:r>
    </w:p>
    <w:p w14:paraId="689F96B0" w14:textId="77777777" w:rsidR="00D233E6" w:rsidRDefault="00D30E27">
      <w:pPr>
        <w:keepLines/>
        <w:spacing w:after="140"/>
        <w:ind w:left="340"/>
        <w:rPr>
          <w:rFonts w:hint="eastAsia"/>
        </w:rPr>
      </w:pPr>
      <w:r>
        <w:rPr>
          <w:b/>
          <w:color w:val="9AA6B8"/>
          <w:sz w:val="15"/>
        </w:rPr>
        <w:t xml:space="preserve">AI-05.074  </w:t>
      </w:r>
      <w:r>
        <w:rPr>
          <w:b/>
          <w:color w:val="C62828"/>
          <w:sz w:val="15"/>
        </w:rPr>
        <w:t xml:space="preserve">BRANCH · PATH   </w:t>
      </w:r>
      <w:r>
        <w:t>No</w:t>
      </w:r>
    </w:p>
    <w:p w14:paraId="4D64C9FC" w14:textId="77777777" w:rsidR="00D233E6" w:rsidRDefault="00D30E27">
      <w:pPr>
        <w:keepLines/>
        <w:spacing w:after="140"/>
        <w:ind w:left="340"/>
        <w:rPr>
          <w:rFonts w:hint="eastAsia"/>
        </w:rPr>
      </w:pPr>
      <w:r>
        <w:rPr>
          <w:b/>
          <w:color w:val="9AA6B8"/>
          <w:sz w:val="15"/>
        </w:rPr>
        <w:t xml:space="preserve">AI-05.075  </w:t>
      </w:r>
      <w:r>
        <w:rPr>
          <w:b/>
          <w:color w:val="C62828"/>
          <w:sz w:val="15"/>
        </w:rPr>
        <w:t xml:space="preserve">BRANCH · HEADING   </w:t>
      </w:r>
      <w:r>
        <w:t>Go and get it first</w:t>
      </w:r>
    </w:p>
    <w:p w14:paraId="2EA59F8A" w14:textId="77777777" w:rsidR="00D233E6" w:rsidRDefault="00D30E27">
      <w:pPr>
        <w:keepLines/>
        <w:spacing w:after="140"/>
        <w:ind w:left="680"/>
        <w:rPr>
          <w:rFonts w:hint="eastAsia"/>
        </w:rPr>
      </w:pPr>
      <w:r>
        <w:rPr>
          <w:b/>
          <w:color w:val="9AA6B8"/>
          <w:sz w:val="15"/>
        </w:rPr>
        <w:t xml:space="preserve">AI-05.076  </w:t>
      </w:r>
      <w:r>
        <w:rPr>
          <w:b/>
          <w:color w:val="2F4BC4"/>
          <w:sz w:val="15"/>
        </w:rPr>
        <w:t xml:space="preserve">BRANCH · TEXT   </w:t>
      </w:r>
      <w:r>
        <w:t>Asking about a document it has never seen is the single most reliable way to produce an invented quotation. Find the file first.</w:t>
      </w:r>
    </w:p>
    <w:p w14:paraId="22E6468E" w14:textId="77777777" w:rsidR="00D233E6" w:rsidRDefault="00D30E27">
      <w:pPr>
        <w:rPr>
          <w:rFonts w:hint="eastAsia"/>
        </w:rPr>
      </w:pPr>
      <w:r>
        <w:rPr>
          <w:color w:val="5B6779"/>
          <w:sz w:val="17"/>
        </w:rPr>
        <w:t>Glossary terms used here: Grounding</w:t>
      </w:r>
    </w:p>
    <w:p w14:paraId="772D6BC2" w14:textId="77777777" w:rsidR="00D233E6" w:rsidRDefault="00D30E27">
      <w:pPr>
        <w:pStyle w:val="Heading2"/>
      </w:pPr>
      <w:bookmarkStart w:id="80" w:name="_Toc239342145"/>
      <w:r>
        <w:t>8. When you find one</w:t>
      </w:r>
      <w:bookmarkEnd w:id="80"/>
    </w:p>
    <w:p w14:paraId="248BD7D5" w14:textId="77777777" w:rsidR="00D233E6" w:rsidRDefault="00D30E27">
      <w:pPr>
        <w:keepLines/>
        <w:spacing w:after="140"/>
        <w:rPr>
          <w:rFonts w:hint="eastAsia"/>
        </w:rPr>
      </w:pPr>
      <w:r>
        <w:rPr>
          <w:b/>
          <w:color w:val="9AA6B8"/>
          <w:sz w:val="15"/>
        </w:rPr>
        <w:t xml:space="preserve">AI-05.077  </w:t>
      </w:r>
      <w:r>
        <w:rPr>
          <w:b/>
          <w:color w:val="2F4BC4"/>
          <w:sz w:val="15"/>
        </w:rPr>
        <w:t xml:space="preserve">SECTION SUBTITLE   </w:t>
      </w:r>
      <w:r>
        <w:t>Correct, do not restart</w:t>
      </w:r>
    </w:p>
    <w:p w14:paraId="23E3BEA7" w14:textId="77777777" w:rsidR="00D233E6" w:rsidRDefault="00D30E27">
      <w:pPr>
        <w:pStyle w:val="Heading3"/>
      </w:pPr>
      <w:r>
        <w:t>Correct, do not restart</w:t>
      </w:r>
    </w:p>
    <w:p w14:paraId="7315CFF3" w14:textId="77777777" w:rsidR="00D233E6" w:rsidRDefault="00D30E27">
      <w:pPr>
        <w:keepLines/>
        <w:spacing w:after="140"/>
        <w:rPr>
          <w:rFonts w:hint="eastAsia"/>
        </w:rPr>
      </w:pPr>
      <w:r>
        <w:rPr>
          <w:b/>
          <w:color w:val="9AA6B8"/>
          <w:sz w:val="15"/>
        </w:rPr>
        <w:t xml:space="preserve">AI-05.078  </w:t>
      </w:r>
      <w:r>
        <w:rPr>
          <w:b/>
          <w:color w:val="2F4BC4"/>
          <w:sz w:val="15"/>
        </w:rPr>
        <w:t xml:space="preserve">COPY-PASTE PROMPT   </w:t>
      </w:r>
      <w:r>
        <w:t>Two corrections. There is no clause 7.3 — the relevant clause is 5. The processing time is 21 working days, not 14. Keep the rest of the wording exactly as it is and reissue the reply.</w:t>
      </w:r>
    </w:p>
    <w:p w14:paraId="26D7A1D4" w14:textId="77777777" w:rsidR="00D233E6" w:rsidRDefault="00D30E27">
      <w:pPr>
        <w:keepLines/>
        <w:spacing w:after="140"/>
        <w:ind w:left="340"/>
        <w:rPr>
          <w:rFonts w:hint="eastAsia"/>
        </w:rPr>
      </w:pPr>
      <w:r>
        <w:rPr>
          <w:b/>
          <w:color w:val="9AA6B8"/>
          <w:sz w:val="15"/>
        </w:rPr>
        <w:t xml:space="preserve">AI-05.079  </w:t>
      </w:r>
      <w:r>
        <w:rPr>
          <w:b/>
          <w:color w:val="2F4BC4"/>
          <w:sz w:val="15"/>
        </w:rPr>
        <w:t xml:space="preserve">PROMPT CAPTION   </w:t>
      </w:r>
      <w:r>
        <w:t>Name the error, give the truth, protect the rest.</w:t>
      </w:r>
    </w:p>
    <w:p w14:paraId="396801EE" w14:textId="77777777" w:rsidR="00D233E6" w:rsidRDefault="00D30E27">
      <w:pPr>
        <w:keepLines/>
        <w:spacing w:after="140"/>
        <w:rPr>
          <w:rFonts w:hint="eastAsia"/>
        </w:rPr>
      </w:pPr>
      <w:r>
        <w:rPr>
          <w:b/>
          <w:color w:val="9AA6B8"/>
          <w:sz w:val="15"/>
        </w:rPr>
        <w:t xml:space="preserve">AI-05.080  </w:t>
      </w:r>
      <w:r>
        <w:rPr>
          <w:b/>
          <w:color w:val="2F4BC4"/>
          <w:sz w:val="15"/>
        </w:rPr>
        <w:t xml:space="preserve">OUTPUT PANEL HEADING   </w:t>
      </w:r>
      <w:r>
        <w:t>What comes back</w:t>
      </w:r>
    </w:p>
    <w:p w14:paraId="661EDEFA" w14:textId="77777777" w:rsidR="00D233E6" w:rsidRDefault="00D30E27">
      <w:pPr>
        <w:keepLines/>
        <w:spacing w:after="140"/>
        <w:ind w:left="340"/>
        <w:rPr>
          <w:rFonts w:hint="eastAsia"/>
        </w:rPr>
      </w:pPr>
      <w:r>
        <w:rPr>
          <w:b/>
          <w:color w:val="9AA6B8"/>
          <w:sz w:val="15"/>
        </w:rPr>
        <w:t xml:space="preserve">AI-05.081  </w:t>
      </w:r>
      <w:r>
        <w:rPr>
          <w:b/>
          <w:color w:val="2F4BC4"/>
          <w:sz w:val="15"/>
        </w:rPr>
        <w:t xml:space="preserve">OUTPUT POINT 1   </w:t>
      </w:r>
      <w:r>
        <w:t>The same reply, with clause 5 and 21 days in place of the invented pair.</w:t>
      </w:r>
    </w:p>
    <w:p w14:paraId="495CFCA7" w14:textId="77777777" w:rsidR="00D233E6" w:rsidRDefault="00D30E27">
      <w:pPr>
        <w:keepLines/>
        <w:spacing w:after="140"/>
        <w:ind w:left="340"/>
        <w:rPr>
          <w:rFonts w:hint="eastAsia"/>
        </w:rPr>
      </w:pPr>
      <w:r>
        <w:rPr>
          <w:b/>
          <w:color w:val="9AA6B8"/>
          <w:sz w:val="15"/>
        </w:rPr>
        <w:t xml:space="preserve">AI-05.082  </w:t>
      </w:r>
      <w:r>
        <w:rPr>
          <w:b/>
          <w:color w:val="2F4BC4"/>
          <w:sz w:val="15"/>
        </w:rPr>
        <w:t xml:space="preserve">OUTPUT POINT 2   </w:t>
      </w:r>
      <w:r>
        <w:t>The tone and structure you already approved are untouched.</w:t>
      </w:r>
    </w:p>
    <w:p w14:paraId="0F5578B9" w14:textId="77777777" w:rsidR="00D233E6" w:rsidRDefault="00D30E27">
      <w:pPr>
        <w:keepLines/>
        <w:spacing w:after="140"/>
        <w:ind w:left="340"/>
        <w:rPr>
          <w:rFonts w:hint="eastAsia"/>
        </w:rPr>
      </w:pPr>
      <w:r>
        <w:rPr>
          <w:b/>
          <w:color w:val="9AA6B8"/>
          <w:sz w:val="15"/>
        </w:rPr>
        <w:t xml:space="preserve">AI-05.083  </w:t>
      </w:r>
      <w:r>
        <w:rPr>
          <w:b/>
          <w:color w:val="2F4BC4"/>
          <w:sz w:val="15"/>
        </w:rPr>
        <w:t xml:space="preserve">OUTPUT POINT 3   </w:t>
      </w:r>
      <w:r>
        <w:t>One line of correction instead of ten minutes of rewriting.</w:t>
      </w:r>
    </w:p>
    <w:p w14:paraId="5D0513D1" w14:textId="77777777" w:rsidR="00D233E6" w:rsidRDefault="00D30E27">
      <w:pPr>
        <w:pStyle w:val="Heading3"/>
      </w:pPr>
      <w:r>
        <w:lastRenderedPageBreak/>
        <w:t>Four habits that catch them</w:t>
      </w:r>
    </w:p>
    <w:p w14:paraId="26D62520" w14:textId="77777777" w:rsidR="00D233E6" w:rsidRDefault="00D30E27">
      <w:pPr>
        <w:keepLines/>
        <w:spacing w:after="140"/>
        <w:rPr>
          <w:rFonts w:hint="eastAsia"/>
        </w:rPr>
      </w:pPr>
      <w:r>
        <w:rPr>
          <w:b/>
          <w:color w:val="9AA6B8"/>
          <w:sz w:val="15"/>
        </w:rPr>
        <w:t xml:space="preserve">AI-05.084  </w:t>
      </w:r>
      <w:r>
        <w:rPr>
          <w:b/>
          <w:color w:val="2F4BC4"/>
          <w:sz w:val="15"/>
        </w:rPr>
        <w:t xml:space="preserve">CHECKLIST 1   </w:t>
      </w:r>
      <w:r>
        <w:t>Never send a clause number you have not seen with your own eyes.</w:t>
      </w:r>
    </w:p>
    <w:p w14:paraId="005AFB32" w14:textId="77777777" w:rsidR="00D233E6" w:rsidRDefault="00D30E27">
      <w:pPr>
        <w:keepLines/>
        <w:spacing w:after="140"/>
        <w:rPr>
          <w:rFonts w:hint="eastAsia"/>
        </w:rPr>
      </w:pPr>
      <w:r>
        <w:rPr>
          <w:b/>
          <w:color w:val="9AA6B8"/>
          <w:sz w:val="15"/>
        </w:rPr>
        <w:t xml:space="preserve">AI-05.085  </w:t>
      </w:r>
      <w:r>
        <w:rPr>
          <w:b/>
          <w:color w:val="2F4BC4"/>
          <w:sz w:val="15"/>
        </w:rPr>
        <w:t xml:space="preserve">CHECKLIST 2   </w:t>
      </w:r>
      <w:r>
        <w:t>Treat every figure as unverified until you open the source.</w:t>
      </w:r>
    </w:p>
    <w:p w14:paraId="3D6353FA" w14:textId="77777777" w:rsidR="00D233E6" w:rsidRDefault="00D30E27">
      <w:pPr>
        <w:keepLines/>
        <w:spacing w:after="140"/>
        <w:rPr>
          <w:rFonts w:hint="eastAsia"/>
        </w:rPr>
      </w:pPr>
      <w:r>
        <w:rPr>
          <w:b/>
          <w:color w:val="9AA6B8"/>
          <w:sz w:val="15"/>
        </w:rPr>
        <w:t xml:space="preserve">AI-05.086  </w:t>
      </w:r>
      <w:r>
        <w:rPr>
          <w:b/>
          <w:color w:val="2F4BC4"/>
          <w:sz w:val="15"/>
        </w:rPr>
        <w:t xml:space="preserve">CHECKLIST 3   </w:t>
      </w:r>
      <w:r>
        <w:t>Paste the document in rather than asking about it.</w:t>
      </w:r>
    </w:p>
    <w:p w14:paraId="26997B1C" w14:textId="77777777" w:rsidR="00D233E6" w:rsidRDefault="00D30E27">
      <w:pPr>
        <w:keepLines/>
        <w:spacing w:after="140"/>
        <w:rPr>
          <w:rFonts w:hint="eastAsia"/>
        </w:rPr>
      </w:pPr>
      <w:r>
        <w:rPr>
          <w:b/>
          <w:color w:val="9AA6B8"/>
          <w:sz w:val="15"/>
        </w:rPr>
        <w:t xml:space="preserve">AI-05.087  </w:t>
      </w:r>
      <w:r>
        <w:rPr>
          <w:b/>
          <w:color w:val="2F4BC4"/>
          <w:sz w:val="15"/>
        </w:rPr>
        <w:t xml:space="preserve">CHECKLIST 4   </w:t>
      </w:r>
      <w:r>
        <w:t>Ask for "not in the supplied text" instead of an answer.</w:t>
      </w:r>
    </w:p>
    <w:p w14:paraId="6914A880" w14:textId="77777777" w:rsidR="00D233E6" w:rsidRDefault="00D30E27">
      <w:pPr>
        <w:pStyle w:val="Heading3"/>
      </w:pPr>
      <w:r>
        <w:t>Asking twice is not checking</w:t>
      </w:r>
    </w:p>
    <w:p w14:paraId="589133B4" w14:textId="77777777" w:rsidR="00D233E6" w:rsidRDefault="00D30E27">
      <w:pPr>
        <w:keepLines/>
        <w:spacing w:after="140"/>
        <w:rPr>
          <w:rFonts w:hint="eastAsia"/>
        </w:rPr>
      </w:pPr>
      <w:r>
        <w:rPr>
          <w:b/>
          <w:color w:val="9AA6B8"/>
          <w:sz w:val="15"/>
        </w:rPr>
        <w:t xml:space="preserve">AI-05.088  </w:t>
      </w:r>
      <w:r>
        <w:rPr>
          <w:b/>
          <w:color w:val="C62828"/>
          <w:sz w:val="15"/>
        </w:rPr>
        <w:t xml:space="preserve">BAND HEADLINE   </w:t>
      </w:r>
      <w:r>
        <w:t>A second answer from the same tool is not confirmation of the first.</w:t>
      </w:r>
    </w:p>
    <w:p w14:paraId="55796E3C" w14:textId="77777777" w:rsidR="00D233E6" w:rsidRDefault="00D30E27">
      <w:pPr>
        <w:keepLines/>
        <w:spacing w:after="140"/>
        <w:ind w:left="340"/>
        <w:rPr>
          <w:rFonts w:hint="eastAsia"/>
        </w:rPr>
      </w:pPr>
      <w:r>
        <w:rPr>
          <w:b/>
          <w:color w:val="9AA6B8"/>
          <w:sz w:val="15"/>
        </w:rPr>
        <w:t xml:space="preserve">AI-05.089  </w:t>
      </w:r>
      <w:r>
        <w:rPr>
          <w:b/>
          <w:color w:val="2F4BC4"/>
          <w:sz w:val="15"/>
        </w:rPr>
        <w:t xml:space="preserve">BAND TEXT   </w:t>
      </w:r>
      <w:r>
        <w:t>Both came from the same patterns, so they can agree and both be wrong.</w:t>
      </w:r>
    </w:p>
    <w:p w14:paraId="2E86D894" w14:textId="77777777" w:rsidR="00D233E6" w:rsidRDefault="00D30E27">
      <w:pPr>
        <w:keepLines/>
        <w:spacing w:after="140"/>
        <w:ind w:left="340"/>
        <w:rPr>
          <w:rFonts w:hint="eastAsia"/>
        </w:rPr>
      </w:pPr>
      <w:r>
        <w:rPr>
          <w:b/>
          <w:color w:val="9AA6B8"/>
          <w:sz w:val="15"/>
        </w:rPr>
        <w:t xml:space="preserve">AI-05.090  </w:t>
      </w:r>
      <w:r>
        <w:rPr>
          <w:b/>
          <w:color w:val="2F4BC4"/>
          <w:sz w:val="15"/>
        </w:rPr>
        <w:t xml:space="preserve">POINT 1   </w:t>
      </w:r>
      <w:r>
        <w:t>Two agreeing answers prove nothing.</w:t>
      </w:r>
    </w:p>
    <w:p w14:paraId="062F6502" w14:textId="77777777" w:rsidR="00D233E6" w:rsidRDefault="00D30E27">
      <w:pPr>
        <w:keepLines/>
        <w:spacing w:after="140"/>
        <w:ind w:left="340"/>
        <w:rPr>
          <w:rFonts w:hint="eastAsia"/>
        </w:rPr>
      </w:pPr>
      <w:r>
        <w:rPr>
          <w:b/>
          <w:color w:val="9AA6B8"/>
          <w:sz w:val="15"/>
        </w:rPr>
        <w:t xml:space="preserve">AI-05.091  </w:t>
      </w:r>
      <w:r>
        <w:rPr>
          <w:b/>
          <w:color w:val="2F4BC4"/>
          <w:sz w:val="15"/>
        </w:rPr>
        <w:t xml:space="preserve">POINT 2   </w:t>
      </w:r>
      <w:r>
        <w:t>"Are you sure?" produces reassurance, not evidence.</w:t>
      </w:r>
    </w:p>
    <w:p w14:paraId="6342BCE4" w14:textId="77777777" w:rsidR="00D233E6" w:rsidRDefault="00D30E27">
      <w:pPr>
        <w:keepLines/>
        <w:spacing w:after="140"/>
        <w:ind w:left="340"/>
        <w:rPr>
          <w:rFonts w:hint="eastAsia"/>
        </w:rPr>
      </w:pPr>
      <w:r>
        <w:rPr>
          <w:b/>
          <w:color w:val="9AA6B8"/>
          <w:sz w:val="15"/>
        </w:rPr>
        <w:t xml:space="preserve">AI-05.092  </w:t>
      </w:r>
      <w:r>
        <w:rPr>
          <w:b/>
          <w:color w:val="2F4BC4"/>
          <w:sz w:val="15"/>
        </w:rPr>
        <w:t xml:space="preserve">POINT 3   </w:t>
      </w:r>
      <w:r>
        <w:t>Only the real source settles it.</w:t>
      </w:r>
    </w:p>
    <w:p w14:paraId="12555564" w14:textId="77777777" w:rsidR="00D233E6" w:rsidRDefault="00D30E27">
      <w:pPr>
        <w:pStyle w:val="Heading3"/>
      </w:pPr>
      <w:r>
        <w:t>Five mistakes people really make</w:t>
      </w:r>
    </w:p>
    <w:p w14:paraId="6EB999A5" w14:textId="77777777" w:rsidR="00D233E6" w:rsidRDefault="00D30E27">
      <w:pPr>
        <w:keepLines/>
        <w:spacing w:after="140"/>
        <w:rPr>
          <w:rFonts w:hint="eastAsia"/>
        </w:rPr>
      </w:pPr>
      <w:r>
        <w:rPr>
          <w:b/>
          <w:color w:val="9AA6B8"/>
          <w:sz w:val="15"/>
        </w:rPr>
        <w:t xml:space="preserve">AI-05.093  </w:t>
      </w:r>
      <w:r>
        <w:rPr>
          <w:b/>
          <w:color w:val="C62828"/>
          <w:sz w:val="15"/>
        </w:rPr>
        <w:t xml:space="preserve">MISTAKE 1 · WHAT   </w:t>
      </w:r>
      <w:r>
        <w:t>Quoting a clause number from an answer</w:t>
      </w:r>
    </w:p>
    <w:p w14:paraId="6148313F" w14:textId="77777777" w:rsidR="00D233E6" w:rsidRDefault="00D30E27">
      <w:pPr>
        <w:keepLines/>
        <w:spacing w:after="140"/>
        <w:ind w:left="340"/>
        <w:rPr>
          <w:rFonts w:hint="eastAsia"/>
        </w:rPr>
      </w:pPr>
      <w:r>
        <w:rPr>
          <w:b/>
          <w:color w:val="9AA6B8"/>
          <w:sz w:val="15"/>
        </w:rPr>
        <w:t xml:space="preserve">AI-05.094  </w:t>
      </w:r>
      <w:r>
        <w:rPr>
          <w:b/>
          <w:color w:val="2F4BC4"/>
          <w:sz w:val="15"/>
        </w:rPr>
        <w:t xml:space="preserve">MISTAKE 1 · CONSEQUENCE   </w:t>
      </w:r>
      <w:r>
        <w:t>It is the single most convincing invention there is, and the easiest to disprove later.</w:t>
      </w:r>
    </w:p>
    <w:p w14:paraId="299623B7" w14:textId="77777777" w:rsidR="00D233E6" w:rsidRDefault="00D30E27">
      <w:pPr>
        <w:keepLines/>
        <w:spacing w:after="140"/>
        <w:rPr>
          <w:rFonts w:hint="eastAsia"/>
        </w:rPr>
      </w:pPr>
      <w:r>
        <w:rPr>
          <w:b/>
          <w:color w:val="9AA6B8"/>
          <w:sz w:val="15"/>
        </w:rPr>
        <w:t xml:space="preserve">AI-05.095  </w:t>
      </w:r>
      <w:r>
        <w:rPr>
          <w:b/>
          <w:color w:val="C62828"/>
          <w:sz w:val="15"/>
        </w:rPr>
        <w:t xml:space="preserve">MISTAKE 2 · WHAT   </w:t>
      </w:r>
      <w:r>
        <w:t>Checking only the parts that look odd</w:t>
      </w:r>
    </w:p>
    <w:p w14:paraId="7FE4F78C" w14:textId="77777777" w:rsidR="00D233E6" w:rsidRDefault="00D30E27">
      <w:pPr>
        <w:keepLines/>
        <w:spacing w:after="140"/>
        <w:ind w:left="340"/>
        <w:rPr>
          <w:rFonts w:hint="eastAsia"/>
        </w:rPr>
      </w:pPr>
      <w:r>
        <w:rPr>
          <w:b/>
          <w:color w:val="9AA6B8"/>
          <w:sz w:val="15"/>
        </w:rPr>
        <w:t xml:space="preserve">AI-05.096  </w:t>
      </w:r>
      <w:r>
        <w:rPr>
          <w:b/>
          <w:color w:val="2F4BC4"/>
          <w:sz w:val="15"/>
        </w:rPr>
        <w:t xml:space="preserve">MISTAKE 2 · CONSEQUENCE   </w:t>
      </w:r>
      <w:r>
        <w:t>Hallucinations are designed by construction to look exactly like everything around them.</w:t>
      </w:r>
    </w:p>
    <w:p w14:paraId="0DF9AE6C" w14:textId="77777777" w:rsidR="00D233E6" w:rsidRDefault="00D30E27">
      <w:pPr>
        <w:keepLines/>
        <w:spacing w:after="140"/>
        <w:rPr>
          <w:rFonts w:hint="eastAsia"/>
        </w:rPr>
      </w:pPr>
      <w:r>
        <w:rPr>
          <w:b/>
          <w:color w:val="9AA6B8"/>
          <w:sz w:val="15"/>
        </w:rPr>
        <w:t xml:space="preserve">AI-05.097  </w:t>
      </w:r>
      <w:r>
        <w:rPr>
          <w:b/>
          <w:color w:val="C62828"/>
          <w:sz w:val="15"/>
        </w:rPr>
        <w:t xml:space="preserve">MISTAKE 3 · WHAT   </w:t>
      </w:r>
      <w:r>
        <w:t>Asking the tool to verify itself</w:t>
      </w:r>
    </w:p>
    <w:p w14:paraId="3EA522C0" w14:textId="77777777" w:rsidR="00D233E6" w:rsidRDefault="00D30E27">
      <w:pPr>
        <w:keepLines/>
        <w:spacing w:after="140"/>
        <w:ind w:left="340"/>
        <w:rPr>
          <w:rFonts w:hint="eastAsia"/>
        </w:rPr>
      </w:pPr>
      <w:r>
        <w:rPr>
          <w:b/>
          <w:color w:val="9AA6B8"/>
          <w:sz w:val="15"/>
        </w:rPr>
        <w:t xml:space="preserve">AI-05.098  </w:t>
      </w:r>
      <w:r>
        <w:rPr>
          <w:b/>
          <w:color w:val="2F4BC4"/>
          <w:sz w:val="15"/>
        </w:rPr>
        <w:t xml:space="preserve">MISTAKE 3 · CONSEQUENCE   </w:t>
      </w:r>
      <w:r>
        <w:t>You get a confident second generation, which is not evidence of anything.</w:t>
      </w:r>
    </w:p>
    <w:p w14:paraId="6032FE75" w14:textId="77777777" w:rsidR="00D233E6" w:rsidRDefault="00D30E27">
      <w:pPr>
        <w:keepLines/>
        <w:spacing w:after="140"/>
        <w:rPr>
          <w:rFonts w:hint="eastAsia"/>
        </w:rPr>
      </w:pPr>
      <w:r>
        <w:rPr>
          <w:b/>
          <w:color w:val="9AA6B8"/>
          <w:sz w:val="15"/>
        </w:rPr>
        <w:t xml:space="preserve">AI-05.099  </w:t>
      </w:r>
      <w:r>
        <w:rPr>
          <w:b/>
          <w:color w:val="C62828"/>
          <w:sz w:val="15"/>
        </w:rPr>
        <w:t xml:space="preserve">MISTAKE 4 · WHAT   </w:t>
      </w:r>
      <w:r>
        <w:t>Softening a wrong figure instead of cutting it</w:t>
      </w:r>
    </w:p>
    <w:p w14:paraId="1F58BF20" w14:textId="77777777" w:rsidR="00D233E6" w:rsidRDefault="00D30E27">
      <w:pPr>
        <w:keepLines/>
        <w:spacing w:after="140"/>
        <w:ind w:left="340"/>
        <w:rPr>
          <w:rFonts w:hint="eastAsia"/>
        </w:rPr>
      </w:pPr>
      <w:r>
        <w:rPr>
          <w:b/>
          <w:color w:val="9AA6B8"/>
          <w:sz w:val="15"/>
        </w:rPr>
        <w:t xml:space="preserve">AI-05.100  </w:t>
      </w:r>
      <w:r>
        <w:rPr>
          <w:b/>
          <w:color w:val="2F4BC4"/>
          <w:sz w:val="15"/>
        </w:rPr>
        <w:t xml:space="preserve">MISTAKE 4 · CONSEQUENCE   </w:t>
      </w:r>
      <w:r>
        <w:t>"Approximately 14 days" is still a commitment built on an invented number.</w:t>
      </w:r>
    </w:p>
    <w:p w14:paraId="2AA8E254" w14:textId="77777777" w:rsidR="00D233E6" w:rsidRDefault="00D30E27">
      <w:pPr>
        <w:keepLines/>
        <w:spacing w:after="140"/>
        <w:rPr>
          <w:rFonts w:hint="eastAsia"/>
        </w:rPr>
      </w:pPr>
      <w:r>
        <w:rPr>
          <w:b/>
          <w:color w:val="9AA6B8"/>
          <w:sz w:val="15"/>
        </w:rPr>
        <w:t xml:space="preserve">AI-05.101  </w:t>
      </w:r>
      <w:r>
        <w:rPr>
          <w:b/>
          <w:color w:val="C62828"/>
          <w:sz w:val="15"/>
        </w:rPr>
        <w:t xml:space="preserve">MISTAKE 5 · WHAT   </w:t>
      </w:r>
      <w:r>
        <w:t>Skipping the check because the answer reads well</w:t>
      </w:r>
    </w:p>
    <w:p w14:paraId="2BFF70BB" w14:textId="77777777" w:rsidR="00D233E6" w:rsidRDefault="00D30E27">
      <w:pPr>
        <w:keepLines/>
        <w:spacing w:after="140"/>
        <w:ind w:left="340"/>
        <w:rPr>
          <w:rFonts w:hint="eastAsia"/>
        </w:rPr>
      </w:pPr>
      <w:r>
        <w:rPr>
          <w:b/>
          <w:color w:val="9AA6B8"/>
          <w:sz w:val="15"/>
        </w:rPr>
        <w:t xml:space="preserve">AI-05.102  </w:t>
      </w:r>
      <w:r>
        <w:rPr>
          <w:b/>
          <w:color w:val="2F4BC4"/>
          <w:sz w:val="15"/>
        </w:rPr>
        <w:t xml:space="preserve">MISTAKE 5 · CONSEQUENCE   </w:t>
      </w:r>
      <w:r>
        <w:t>Reading well is the failure mode, not a reassurance.</w:t>
      </w:r>
    </w:p>
    <w:p w14:paraId="019482F7" w14:textId="77777777" w:rsidR="00D233E6" w:rsidRDefault="00D30E27">
      <w:pPr>
        <w:pStyle w:val="Heading3"/>
      </w:pPr>
      <w:r>
        <w:t>Where checking matters most</w:t>
      </w:r>
    </w:p>
    <w:p w14:paraId="3970E6B8" w14:textId="77777777" w:rsidR="00D233E6" w:rsidRDefault="00D30E27">
      <w:pPr>
        <w:keepLines/>
        <w:spacing w:after="140"/>
        <w:rPr>
          <w:rFonts w:hint="eastAsia"/>
        </w:rPr>
      </w:pPr>
      <w:r>
        <w:rPr>
          <w:b/>
          <w:color w:val="9AA6B8"/>
          <w:sz w:val="15"/>
        </w:rPr>
        <w:t xml:space="preserve">AI-05.103  </w:t>
      </w:r>
      <w:r>
        <w:rPr>
          <w:b/>
          <w:color w:val="2F4BC4"/>
          <w:sz w:val="15"/>
        </w:rPr>
        <w:t xml:space="preserve">TILE 1 · HEADING   </w:t>
      </w:r>
      <w:r>
        <w:t>Anything to a customer</w:t>
      </w:r>
    </w:p>
    <w:p w14:paraId="3B4FE208" w14:textId="77777777" w:rsidR="00D233E6" w:rsidRDefault="00D30E27">
      <w:pPr>
        <w:keepLines/>
        <w:spacing w:after="140"/>
        <w:ind w:left="340"/>
        <w:rPr>
          <w:rFonts w:hint="eastAsia"/>
        </w:rPr>
      </w:pPr>
      <w:r>
        <w:rPr>
          <w:b/>
          <w:color w:val="9AA6B8"/>
          <w:sz w:val="15"/>
        </w:rPr>
        <w:t xml:space="preserve">AI-05.104  </w:t>
      </w:r>
      <w:r>
        <w:rPr>
          <w:b/>
          <w:color w:val="2F4BC4"/>
          <w:sz w:val="15"/>
        </w:rPr>
        <w:t xml:space="preserve">TILE 1 · TEXT   </w:t>
      </w:r>
      <w:r>
        <w:t>It becomes a written commitment the moment you press send. Check every figure and clause.</w:t>
      </w:r>
    </w:p>
    <w:p w14:paraId="029F3343" w14:textId="77777777" w:rsidR="00D233E6" w:rsidRDefault="00D30E27">
      <w:pPr>
        <w:keepLines/>
        <w:spacing w:after="140"/>
        <w:rPr>
          <w:rFonts w:hint="eastAsia"/>
        </w:rPr>
      </w:pPr>
      <w:r>
        <w:rPr>
          <w:b/>
          <w:color w:val="9AA6B8"/>
          <w:sz w:val="15"/>
        </w:rPr>
        <w:t xml:space="preserve">AI-05.105  </w:t>
      </w:r>
      <w:r>
        <w:rPr>
          <w:b/>
          <w:color w:val="2F4BC4"/>
          <w:sz w:val="15"/>
        </w:rPr>
        <w:t xml:space="preserve">TILE 2 · HEADING   </w:t>
      </w:r>
      <w:r>
        <w:t>Anything that enters a report</w:t>
      </w:r>
    </w:p>
    <w:p w14:paraId="307E4976" w14:textId="77777777" w:rsidR="00D233E6" w:rsidRDefault="00D30E27">
      <w:pPr>
        <w:keepLines/>
        <w:spacing w:after="140"/>
        <w:ind w:left="340"/>
        <w:rPr>
          <w:rFonts w:hint="eastAsia"/>
        </w:rPr>
      </w:pPr>
      <w:r>
        <w:rPr>
          <w:b/>
          <w:color w:val="9AA6B8"/>
          <w:sz w:val="15"/>
        </w:rPr>
        <w:lastRenderedPageBreak/>
        <w:t xml:space="preserve">AI-05.106  </w:t>
      </w:r>
      <w:r>
        <w:rPr>
          <w:b/>
          <w:color w:val="2F4BC4"/>
          <w:sz w:val="15"/>
        </w:rPr>
        <w:t xml:space="preserve">TILE 2 · TEXT   </w:t>
      </w:r>
      <w:r>
        <w:t>Numbers get reused for months. A wrong one propagates quietly through every later pack.</w:t>
      </w:r>
    </w:p>
    <w:p w14:paraId="77D50F94" w14:textId="77777777" w:rsidR="00D233E6" w:rsidRDefault="00D30E27">
      <w:pPr>
        <w:keepLines/>
        <w:spacing w:after="140"/>
        <w:rPr>
          <w:rFonts w:hint="eastAsia"/>
        </w:rPr>
      </w:pPr>
      <w:r>
        <w:rPr>
          <w:b/>
          <w:color w:val="9AA6B8"/>
          <w:sz w:val="15"/>
        </w:rPr>
        <w:t xml:space="preserve">AI-05.107  </w:t>
      </w:r>
      <w:r>
        <w:rPr>
          <w:b/>
          <w:color w:val="2F4BC4"/>
          <w:sz w:val="15"/>
        </w:rPr>
        <w:t xml:space="preserve">TILE 3 · HEADING   </w:t>
      </w:r>
      <w:r>
        <w:t>Anything with a rule in it</w:t>
      </w:r>
    </w:p>
    <w:p w14:paraId="43C39E32" w14:textId="77777777" w:rsidR="00D233E6" w:rsidRDefault="00D30E27">
      <w:pPr>
        <w:keepLines/>
        <w:spacing w:after="140"/>
        <w:ind w:left="340"/>
        <w:rPr>
          <w:rFonts w:hint="eastAsia"/>
        </w:rPr>
      </w:pPr>
      <w:r>
        <w:rPr>
          <w:b/>
          <w:color w:val="9AA6B8"/>
          <w:sz w:val="15"/>
        </w:rPr>
        <w:t xml:space="preserve">AI-05.108  </w:t>
      </w:r>
      <w:r>
        <w:rPr>
          <w:b/>
          <w:color w:val="2F4BC4"/>
          <w:sz w:val="15"/>
        </w:rPr>
        <w:t xml:space="preserve">TILE 3 · TEXT   </w:t>
      </w:r>
      <w:r>
        <w:t>Policy, tax, labour, safety. Wrong here is not an embarrassment, it is exposure.</w:t>
      </w:r>
    </w:p>
    <w:p w14:paraId="4298C0B3" w14:textId="77777777" w:rsidR="00D233E6" w:rsidRDefault="00D30E27">
      <w:pPr>
        <w:pStyle w:val="Heading3"/>
      </w:pPr>
      <w:r>
        <w:t>The fact-checking rule</w:t>
      </w:r>
    </w:p>
    <w:p w14:paraId="79257960" w14:textId="77777777" w:rsidR="00D233E6" w:rsidRDefault="00D30E27">
      <w:pPr>
        <w:keepLines/>
        <w:spacing w:after="140"/>
        <w:rPr>
          <w:rFonts w:hint="eastAsia"/>
        </w:rPr>
      </w:pPr>
      <w:r>
        <w:rPr>
          <w:b/>
          <w:color w:val="9AA6B8"/>
          <w:sz w:val="15"/>
        </w:rPr>
        <w:t xml:space="preserve">AI-05.109  </w:t>
      </w:r>
      <w:r>
        <w:rPr>
          <w:b/>
          <w:color w:val="2F4BC4"/>
          <w:sz w:val="15"/>
        </w:rPr>
        <w:t xml:space="preserve">BAND HEADLINE   </w:t>
      </w:r>
      <w:r>
        <w:t>If you did not type it and you have not opened it, it does not go out.</w:t>
      </w:r>
    </w:p>
    <w:p w14:paraId="2DAE5CB9" w14:textId="77777777" w:rsidR="00D233E6" w:rsidRDefault="00D30E27">
      <w:pPr>
        <w:keepLines/>
        <w:spacing w:after="140"/>
        <w:ind w:left="340"/>
        <w:rPr>
          <w:rFonts w:hint="eastAsia"/>
        </w:rPr>
      </w:pPr>
      <w:r>
        <w:rPr>
          <w:b/>
          <w:color w:val="9AA6B8"/>
          <w:sz w:val="15"/>
        </w:rPr>
        <w:t xml:space="preserve">AI-05.110  </w:t>
      </w:r>
      <w:r>
        <w:rPr>
          <w:b/>
          <w:color w:val="2F4BC4"/>
          <w:sz w:val="15"/>
        </w:rPr>
        <w:t xml:space="preserve">BAND TEXT   </w:t>
      </w:r>
      <w:r>
        <w:t>One sentence that removes almost every hallucination risk in ordinary office work.</w:t>
      </w:r>
    </w:p>
    <w:p w14:paraId="152800FF" w14:textId="77777777" w:rsidR="00D233E6" w:rsidRDefault="00D30E27">
      <w:pPr>
        <w:keepLines/>
        <w:spacing w:after="140"/>
        <w:ind w:left="340"/>
        <w:rPr>
          <w:rFonts w:hint="eastAsia"/>
        </w:rPr>
      </w:pPr>
      <w:r>
        <w:rPr>
          <w:b/>
          <w:color w:val="9AA6B8"/>
          <w:sz w:val="15"/>
        </w:rPr>
        <w:t xml:space="preserve">AI-05.111  </w:t>
      </w:r>
      <w:r>
        <w:rPr>
          <w:b/>
          <w:color w:val="2F4BC4"/>
          <w:sz w:val="15"/>
        </w:rPr>
        <w:t xml:space="preserve">POINT 1   </w:t>
      </w:r>
      <w:r>
        <w:t>You typed it — fine.</w:t>
      </w:r>
    </w:p>
    <w:p w14:paraId="3ABAFDAB" w14:textId="77777777" w:rsidR="00D233E6" w:rsidRDefault="00D30E27">
      <w:pPr>
        <w:keepLines/>
        <w:spacing w:after="140"/>
        <w:ind w:left="340"/>
        <w:rPr>
          <w:rFonts w:hint="eastAsia"/>
        </w:rPr>
      </w:pPr>
      <w:r>
        <w:rPr>
          <w:b/>
          <w:color w:val="9AA6B8"/>
          <w:sz w:val="15"/>
        </w:rPr>
        <w:t xml:space="preserve">AI-05.112  </w:t>
      </w:r>
      <w:r>
        <w:rPr>
          <w:b/>
          <w:color w:val="2F4BC4"/>
          <w:sz w:val="15"/>
        </w:rPr>
        <w:t xml:space="preserve">POINT 2   </w:t>
      </w:r>
      <w:r>
        <w:t>You opened the source — fine.</w:t>
      </w:r>
    </w:p>
    <w:p w14:paraId="32A26A74" w14:textId="77777777" w:rsidR="00D233E6" w:rsidRDefault="00D30E27">
      <w:pPr>
        <w:keepLines/>
        <w:spacing w:after="140"/>
        <w:ind w:left="340"/>
        <w:rPr>
          <w:rFonts w:hint="eastAsia"/>
        </w:rPr>
      </w:pPr>
      <w:r>
        <w:rPr>
          <w:b/>
          <w:color w:val="9AA6B8"/>
          <w:sz w:val="15"/>
        </w:rPr>
        <w:t xml:space="preserve">AI-05.113  </w:t>
      </w:r>
      <w:r>
        <w:rPr>
          <w:b/>
          <w:color w:val="2F4BC4"/>
          <w:sz w:val="15"/>
        </w:rPr>
        <w:t xml:space="preserve">POINT 3   </w:t>
      </w:r>
      <w:r>
        <w:t>Neither — cut it.</w:t>
      </w:r>
    </w:p>
    <w:p w14:paraId="1BDABC1C" w14:textId="77777777" w:rsidR="00D233E6" w:rsidRDefault="00D30E27">
      <w:pPr>
        <w:pStyle w:val="Heading2"/>
      </w:pPr>
      <w:bookmarkStart w:id="81" w:name="_Toc239342146"/>
      <w:r>
        <w:t>9. Choose what you'd do</w:t>
      </w:r>
      <w:bookmarkEnd w:id="81"/>
    </w:p>
    <w:p w14:paraId="316F3B17" w14:textId="77777777" w:rsidR="00D233E6" w:rsidRDefault="00D30E27">
      <w:pPr>
        <w:keepLines/>
        <w:spacing w:after="140"/>
        <w:rPr>
          <w:rFonts w:hint="eastAsia"/>
        </w:rPr>
      </w:pPr>
      <w:r>
        <w:rPr>
          <w:b/>
          <w:color w:val="9AA6B8"/>
          <w:sz w:val="15"/>
        </w:rPr>
        <w:t xml:space="preserve">AI-05.114  </w:t>
      </w:r>
      <w:r>
        <w:rPr>
          <w:b/>
          <w:color w:val="2F4BC4"/>
          <w:sz w:val="15"/>
        </w:rPr>
        <w:t xml:space="preserve">SECTION SUBTITLE   </w:t>
      </w:r>
      <w:r>
        <w:t>A Tuesday morning decision</w:t>
      </w:r>
    </w:p>
    <w:p w14:paraId="133AAEAF" w14:textId="77777777" w:rsidR="00D233E6" w:rsidRDefault="00D30E27">
      <w:pPr>
        <w:keepLines/>
        <w:spacing w:after="140"/>
        <w:rPr>
          <w:rFonts w:hint="eastAsia"/>
        </w:rPr>
      </w:pPr>
      <w:r>
        <w:rPr>
          <w:b/>
          <w:color w:val="9AA6B8"/>
          <w:sz w:val="15"/>
        </w:rPr>
        <w:t xml:space="preserve">AI-05.115  </w:t>
      </w:r>
      <w:r>
        <w:rPr>
          <w:b/>
          <w:color w:val="2F4BC4"/>
          <w:sz w:val="15"/>
        </w:rPr>
        <w:t xml:space="preserve">SCENARIO HEADING   </w:t>
      </w:r>
      <w:r>
        <w:t>Tuesday, 10:15 am</w:t>
      </w:r>
    </w:p>
    <w:p w14:paraId="4D4C346F" w14:textId="77777777" w:rsidR="00D233E6" w:rsidRDefault="00D30E27">
      <w:pPr>
        <w:keepLines/>
        <w:spacing w:after="140"/>
        <w:rPr>
          <w:rFonts w:hint="eastAsia"/>
        </w:rPr>
      </w:pPr>
      <w:r>
        <w:rPr>
          <w:b/>
          <w:color w:val="9AA6B8"/>
          <w:sz w:val="15"/>
        </w:rPr>
        <w:t xml:space="preserve">AI-05.116  </w:t>
      </w:r>
      <w:r>
        <w:rPr>
          <w:b/>
          <w:color w:val="2F4BC4"/>
          <w:sz w:val="15"/>
        </w:rPr>
        <w:t xml:space="preserve">THE SITUATION   </w:t>
      </w:r>
      <w:r>
        <w:t>A customer disputes a delivery charge and asks which term allows it. The AI answer quotes "clause 7.3" and reads like the contract. You have not opened the contract.</w:t>
      </w:r>
    </w:p>
    <w:p w14:paraId="7F845D63" w14:textId="77777777" w:rsidR="00D233E6" w:rsidRDefault="00D30E27">
      <w:pPr>
        <w:pStyle w:val="Heading3"/>
      </w:pPr>
      <w:r>
        <w:t>Choice A (bad)</w:t>
      </w:r>
    </w:p>
    <w:p w14:paraId="13FFA1B8" w14:textId="77777777" w:rsidR="00D233E6" w:rsidRDefault="00D30E27">
      <w:pPr>
        <w:keepLines/>
        <w:spacing w:after="140"/>
        <w:rPr>
          <w:rFonts w:hint="eastAsia"/>
        </w:rPr>
      </w:pPr>
      <w:r>
        <w:rPr>
          <w:b/>
          <w:color w:val="9AA6B8"/>
          <w:sz w:val="15"/>
        </w:rPr>
        <w:t xml:space="preserve">AI-05.117  </w:t>
      </w:r>
      <w:r>
        <w:rPr>
          <w:b/>
          <w:color w:val="C62828"/>
          <w:sz w:val="15"/>
        </w:rPr>
        <w:t xml:space="preserve">CHOICE A · TEXT   </w:t>
      </w:r>
      <w:r>
        <w:t>Paste the quoted clause into your reply — it reads exactly right.</w:t>
      </w:r>
    </w:p>
    <w:p w14:paraId="50EBC1F8" w14:textId="77777777" w:rsidR="00D233E6" w:rsidRDefault="00D30E27">
      <w:pPr>
        <w:keepLines/>
        <w:spacing w:after="140"/>
        <w:ind w:left="340"/>
        <w:rPr>
          <w:rFonts w:hint="eastAsia"/>
        </w:rPr>
      </w:pPr>
      <w:r>
        <w:rPr>
          <w:b/>
          <w:color w:val="9AA6B8"/>
          <w:sz w:val="15"/>
        </w:rPr>
        <w:t xml:space="preserve">AI-05.118  </w:t>
      </w:r>
      <w:r>
        <w:rPr>
          <w:b/>
          <w:color w:val="C62828"/>
          <w:sz w:val="15"/>
        </w:rPr>
        <w:t xml:space="preserve">CHOICE A · FEEDBACK HEADING   </w:t>
      </w:r>
      <w:r>
        <w:t>You have now put it in writing</w:t>
      </w:r>
    </w:p>
    <w:p w14:paraId="7F7D34C9" w14:textId="77777777" w:rsidR="00D233E6" w:rsidRDefault="00D30E27">
      <w:pPr>
        <w:keepLines/>
        <w:spacing w:after="140"/>
        <w:ind w:left="340"/>
        <w:rPr>
          <w:rFonts w:hint="eastAsia"/>
        </w:rPr>
      </w:pPr>
      <w:r>
        <w:rPr>
          <w:b/>
          <w:color w:val="9AA6B8"/>
          <w:sz w:val="15"/>
        </w:rPr>
        <w:t xml:space="preserve">AI-05.119  </w:t>
      </w:r>
      <w:r>
        <w:rPr>
          <w:b/>
          <w:color w:val="2F4BC4"/>
          <w:sz w:val="15"/>
        </w:rPr>
        <w:t xml:space="preserve">CHOICE A · WHAT HAPPENS   </w:t>
      </w:r>
      <w:r>
        <w:t>The customer forwards your email to their legal team, who cannot find clause 7.3 either. The dispute is no longer about a delivery charge. It is about whether our written statements can be relied on.</w:t>
      </w:r>
    </w:p>
    <w:p w14:paraId="015F003B" w14:textId="77777777" w:rsidR="00D233E6" w:rsidRDefault="00D30E27">
      <w:pPr>
        <w:keepLines/>
        <w:spacing w:after="140"/>
        <w:ind w:left="340"/>
        <w:rPr>
          <w:rFonts w:hint="eastAsia"/>
        </w:rPr>
      </w:pPr>
      <w:r>
        <w:rPr>
          <w:b/>
          <w:color w:val="9AA6B8"/>
          <w:sz w:val="15"/>
        </w:rPr>
        <w:t xml:space="preserve">AI-05.120  </w:t>
      </w:r>
      <w:r>
        <w:rPr>
          <w:b/>
          <w:color w:val="2F4BC4"/>
          <w:sz w:val="15"/>
        </w:rPr>
        <w:t xml:space="preserve">CHOICE A · THE RULE   </w:t>
      </w:r>
      <w:r>
        <w:t>Never quote a clause number you have not seen with your own eyes.</w:t>
      </w:r>
    </w:p>
    <w:p w14:paraId="349878A1" w14:textId="77777777" w:rsidR="00D233E6" w:rsidRDefault="00D30E27">
      <w:pPr>
        <w:pStyle w:val="Heading3"/>
      </w:pPr>
      <w:r>
        <w:t>Choice B (good)</w:t>
      </w:r>
    </w:p>
    <w:p w14:paraId="58587DDF" w14:textId="77777777" w:rsidR="00D233E6" w:rsidRDefault="00D30E27">
      <w:pPr>
        <w:keepLines/>
        <w:spacing w:after="140"/>
        <w:rPr>
          <w:rFonts w:hint="eastAsia"/>
        </w:rPr>
      </w:pPr>
      <w:r>
        <w:rPr>
          <w:b/>
          <w:color w:val="9AA6B8"/>
          <w:sz w:val="15"/>
        </w:rPr>
        <w:t xml:space="preserve">AI-05.121  </w:t>
      </w:r>
      <w:r>
        <w:rPr>
          <w:b/>
          <w:color w:val="1B7F4B"/>
          <w:sz w:val="15"/>
        </w:rPr>
        <w:t xml:space="preserve">CHOICE B · TEXT   </w:t>
      </w:r>
      <w:r>
        <w:t>Open the contract, find the real clause, then reply.</w:t>
      </w:r>
    </w:p>
    <w:p w14:paraId="55E1C0FE" w14:textId="77777777" w:rsidR="00D233E6" w:rsidRDefault="00D30E27">
      <w:pPr>
        <w:keepLines/>
        <w:spacing w:after="140"/>
        <w:ind w:left="340"/>
        <w:rPr>
          <w:rFonts w:hint="eastAsia"/>
        </w:rPr>
      </w:pPr>
      <w:r>
        <w:rPr>
          <w:b/>
          <w:color w:val="9AA6B8"/>
          <w:sz w:val="15"/>
        </w:rPr>
        <w:t xml:space="preserve">AI-05.122  </w:t>
      </w:r>
      <w:r>
        <w:rPr>
          <w:b/>
          <w:color w:val="1B7F4B"/>
          <w:sz w:val="15"/>
        </w:rPr>
        <w:t xml:space="preserve">CHOICE B · FEEDBACK HEADING   </w:t>
      </w:r>
      <w:r>
        <w:t>Ninety seconds, and the dispute stays small</w:t>
      </w:r>
    </w:p>
    <w:p w14:paraId="50B5C4DC" w14:textId="77777777" w:rsidR="00D233E6" w:rsidRDefault="00D30E27">
      <w:pPr>
        <w:keepLines/>
        <w:spacing w:after="140"/>
        <w:ind w:left="340"/>
        <w:rPr>
          <w:rFonts w:hint="eastAsia"/>
        </w:rPr>
      </w:pPr>
      <w:r>
        <w:rPr>
          <w:b/>
          <w:color w:val="9AA6B8"/>
          <w:sz w:val="15"/>
        </w:rPr>
        <w:t xml:space="preserve">AI-05.123  </w:t>
      </w:r>
      <w:r>
        <w:rPr>
          <w:b/>
          <w:color w:val="2F4BC4"/>
          <w:sz w:val="15"/>
        </w:rPr>
        <w:t xml:space="preserve">CHOICE B · WHAT HAPPENS   </w:t>
      </w:r>
      <w:r>
        <w:t>The charge is covered by clause 5, worded slightly differently. You paste the real clause into the tool and ask for a plain English explanation. The customer accepts it the same morning.</w:t>
      </w:r>
    </w:p>
    <w:p w14:paraId="684E1E09" w14:textId="77777777" w:rsidR="00D233E6" w:rsidRDefault="00D30E27">
      <w:pPr>
        <w:keepLines/>
        <w:spacing w:after="140"/>
        <w:ind w:left="340"/>
        <w:rPr>
          <w:rFonts w:hint="eastAsia"/>
        </w:rPr>
      </w:pPr>
      <w:r>
        <w:rPr>
          <w:b/>
          <w:color w:val="9AA6B8"/>
          <w:sz w:val="15"/>
        </w:rPr>
        <w:t xml:space="preserve">AI-05.124  </w:t>
      </w:r>
      <w:r>
        <w:rPr>
          <w:b/>
          <w:color w:val="2F4BC4"/>
          <w:sz w:val="15"/>
        </w:rPr>
        <w:t xml:space="preserve">CHOICE B · THE RULE   </w:t>
      </w:r>
      <w:r>
        <w:t>Bring the document to the tool. Never ask the tool for the document.</w:t>
      </w:r>
    </w:p>
    <w:p w14:paraId="17E3319D" w14:textId="77777777" w:rsidR="00D233E6" w:rsidRDefault="00D30E27">
      <w:pPr>
        <w:pStyle w:val="Heading3"/>
      </w:pPr>
      <w:r>
        <w:lastRenderedPageBreak/>
        <w:t>Choice C (ok)</w:t>
      </w:r>
    </w:p>
    <w:p w14:paraId="01F30E8F" w14:textId="77777777" w:rsidR="00D233E6" w:rsidRDefault="00D30E27">
      <w:pPr>
        <w:keepLines/>
        <w:spacing w:after="140"/>
        <w:rPr>
          <w:rFonts w:hint="eastAsia"/>
        </w:rPr>
      </w:pPr>
      <w:r>
        <w:rPr>
          <w:b/>
          <w:color w:val="9AA6B8"/>
          <w:sz w:val="15"/>
        </w:rPr>
        <w:t xml:space="preserve">AI-05.125  </w:t>
      </w:r>
      <w:r>
        <w:rPr>
          <w:b/>
          <w:color w:val="2F4BC4"/>
          <w:sz w:val="15"/>
        </w:rPr>
        <w:t xml:space="preserve">CHOICE C · TEXT   </w:t>
      </w:r>
      <w:r>
        <w:t>Ask the AI whether it is sure about clause 7.3.</w:t>
      </w:r>
    </w:p>
    <w:p w14:paraId="6482321A" w14:textId="77777777" w:rsidR="00D233E6" w:rsidRDefault="00D30E27">
      <w:pPr>
        <w:keepLines/>
        <w:spacing w:after="140"/>
        <w:ind w:left="340"/>
        <w:rPr>
          <w:rFonts w:hint="eastAsia"/>
        </w:rPr>
      </w:pPr>
      <w:r>
        <w:rPr>
          <w:b/>
          <w:color w:val="9AA6B8"/>
          <w:sz w:val="15"/>
        </w:rPr>
        <w:t xml:space="preserve">AI-05.126  </w:t>
      </w:r>
      <w:r>
        <w:rPr>
          <w:b/>
          <w:color w:val="2F4BC4"/>
          <w:sz w:val="15"/>
        </w:rPr>
        <w:t xml:space="preserve">CHOICE C · FEEDBACK HEADING   </w:t>
      </w:r>
      <w:r>
        <w:t>You will get reassurance, not evidence</w:t>
      </w:r>
    </w:p>
    <w:p w14:paraId="71C90B74" w14:textId="77777777" w:rsidR="00D233E6" w:rsidRDefault="00D30E27">
      <w:pPr>
        <w:keepLines/>
        <w:spacing w:after="140"/>
        <w:ind w:left="340"/>
        <w:rPr>
          <w:rFonts w:hint="eastAsia"/>
        </w:rPr>
      </w:pPr>
      <w:r>
        <w:rPr>
          <w:b/>
          <w:color w:val="9AA6B8"/>
          <w:sz w:val="15"/>
        </w:rPr>
        <w:t xml:space="preserve">AI-05.127  </w:t>
      </w:r>
      <w:r>
        <w:rPr>
          <w:b/>
          <w:color w:val="2F4BC4"/>
          <w:sz w:val="15"/>
        </w:rPr>
        <w:t xml:space="preserve">CHOICE C · WHAT HAPPENS   </w:t>
      </w:r>
      <w:r>
        <w:t>It confirms clause 7.3, possibly with extra detail. The confirmation was generated exactly the same way as the original claim, so you now have two invented statements and more confidence than before.</w:t>
      </w:r>
    </w:p>
    <w:p w14:paraId="48C94339" w14:textId="77777777" w:rsidR="00D233E6" w:rsidRDefault="00D30E27">
      <w:pPr>
        <w:keepLines/>
        <w:spacing w:after="140"/>
        <w:ind w:left="340"/>
        <w:rPr>
          <w:rFonts w:hint="eastAsia"/>
        </w:rPr>
      </w:pPr>
      <w:r>
        <w:rPr>
          <w:b/>
          <w:color w:val="9AA6B8"/>
          <w:sz w:val="15"/>
        </w:rPr>
        <w:t xml:space="preserve">AI-05.128  </w:t>
      </w:r>
      <w:r>
        <w:rPr>
          <w:b/>
          <w:color w:val="2F4BC4"/>
          <w:sz w:val="15"/>
        </w:rPr>
        <w:t xml:space="preserve">CHOICE C · THE RULE   </w:t>
      </w:r>
      <w:r>
        <w:t>A tool cannot check itself. Only the source settles it.</w:t>
      </w:r>
    </w:p>
    <w:p w14:paraId="6C24B2B4" w14:textId="77777777" w:rsidR="00D233E6" w:rsidRDefault="00D30E27">
      <w:pPr>
        <w:pStyle w:val="Heading2"/>
      </w:pPr>
      <w:bookmarkStart w:id="82" w:name="_Toc239342147"/>
      <w:r>
        <w:t>10. Watch this</w:t>
      </w:r>
      <w:bookmarkEnd w:id="82"/>
    </w:p>
    <w:p w14:paraId="56E88ACA" w14:textId="77777777" w:rsidR="00D233E6" w:rsidRDefault="00D30E27">
      <w:pPr>
        <w:keepLines/>
        <w:spacing w:after="140"/>
        <w:rPr>
          <w:rFonts w:hint="eastAsia"/>
        </w:rPr>
      </w:pPr>
      <w:r>
        <w:rPr>
          <w:b/>
          <w:color w:val="9AA6B8"/>
          <w:sz w:val="15"/>
        </w:rPr>
        <w:t xml:space="preserve">AI-05.129  </w:t>
      </w:r>
      <w:r>
        <w:rPr>
          <w:b/>
          <w:color w:val="2F4BC4"/>
          <w:sz w:val="15"/>
        </w:rPr>
        <w:t xml:space="preserve">SECTION SUBTITLE   </w:t>
      </w:r>
      <w:r>
        <w:t>A 9-minute outside explainer</w:t>
      </w:r>
    </w:p>
    <w:p w14:paraId="32215AB3" w14:textId="77777777" w:rsidR="00D233E6" w:rsidRDefault="00D30E27">
      <w:pPr>
        <w:keepLines/>
        <w:spacing w:after="140"/>
        <w:rPr>
          <w:rFonts w:hint="eastAsia"/>
        </w:rPr>
      </w:pPr>
      <w:r>
        <w:rPr>
          <w:b/>
          <w:color w:val="9AA6B8"/>
          <w:sz w:val="15"/>
        </w:rPr>
        <w:t xml:space="preserve">AI-05.130  </w:t>
      </w:r>
      <w:r>
        <w:rPr>
          <w:b/>
          <w:color w:val="2F4BC4"/>
          <w:sz w:val="15"/>
        </w:rPr>
        <w:t xml:space="preserve">SECTION HEADING   </w:t>
      </w:r>
      <w:r>
        <w:t>Nine minutes on why it invents</w:t>
      </w:r>
    </w:p>
    <w:p w14:paraId="44A14D68" w14:textId="77777777" w:rsidR="00D233E6" w:rsidRDefault="00D30E27">
      <w:pPr>
        <w:rPr>
          <w:rFonts w:hint="eastAsia"/>
        </w:rPr>
      </w:pPr>
      <w:r>
        <w:rPr>
          <w:color w:val="5B6779"/>
          <w:sz w:val="18"/>
        </w:rPr>
        <w:t>Video: “Tuning Your AI Model to Reduce Hallucinations” · IBM Technology · 8:54 · https://www.youtube.com/watch?v=ZFKvTIADp0k</w:t>
      </w:r>
    </w:p>
    <w:p w14:paraId="7B237A73" w14:textId="77777777" w:rsidR="00D233E6" w:rsidRDefault="00D30E27">
      <w:pPr>
        <w:keepLines/>
        <w:spacing w:after="140"/>
        <w:rPr>
          <w:rFonts w:hint="eastAsia"/>
        </w:rPr>
      </w:pPr>
      <w:r>
        <w:rPr>
          <w:b/>
          <w:color w:val="9AA6B8"/>
          <w:sz w:val="15"/>
        </w:rPr>
        <w:t xml:space="preserve">AI-05.131  </w:t>
      </w:r>
      <w:r>
        <w:rPr>
          <w:b/>
          <w:color w:val="2F4BC4"/>
          <w:sz w:val="15"/>
        </w:rPr>
        <w:t xml:space="preserve">NOTE TO THE LEARNER   </w:t>
      </w:r>
      <w:r>
        <w:t>Aimed at people who build AI systems. Watch it for the mechanism, not for the daily rules — those are in this module.</w:t>
      </w:r>
    </w:p>
    <w:p w14:paraId="1B1D8EA8" w14:textId="77777777" w:rsidR="00D233E6" w:rsidRDefault="00D30E27">
      <w:pPr>
        <w:keepLines/>
        <w:spacing w:after="140"/>
        <w:ind w:left="340"/>
        <w:rPr>
          <w:rFonts w:hint="eastAsia"/>
        </w:rPr>
      </w:pPr>
      <w:r>
        <w:rPr>
          <w:b/>
          <w:color w:val="9AA6B8"/>
          <w:sz w:val="15"/>
        </w:rPr>
        <w:t xml:space="preserve">AI-05.132  </w:t>
      </w:r>
      <w:r>
        <w:rPr>
          <w:b/>
          <w:color w:val="2F4BC4"/>
          <w:sz w:val="15"/>
        </w:rPr>
        <w:t xml:space="preserve">HOW TO USE IT 1   </w:t>
      </w:r>
      <w:r>
        <w:t>Optional. The four-step check above is what you need.</w:t>
      </w:r>
    </w:p>
    <w:p w14:paraId="57F686B1" w14:textId="77777777" w:rsidR="00D233E6" w:rsidRDefault="00D30E27">
      <w:pPr>
        <w:keepLines/>
        <w:spacing w:after="140"/>
        <w:ind w:left="340"/>
        <w:rPr>
          <w:rFonts w:hint="eastAsia"/>
        </w:rPr>
      </w:pPr>
      <w:r>
        <w:rPr>
          <w:b/>
          <w:color w:val="9AA6B8"/>
          <w:sz w:val="15"/>
        </w:rPr>
        <w:t xml:space="preserve">AI-05.133  </w:t>
      </w:r>
      <w:r>
        <w:rPr>
          <w:b/>
          <w:color w:val="2F4BC4"/>
          <w:sz w:val="15"/>
        </w:rPr>
        <w:t xml:space="preserve">HOW TO USE IT 2   </w:t>
      </w:r>
      <w:r>
        <w:t>Useful if you want to know why the gap gets filled.</w:t>
      </w:r>
    </w:p>
    <w:p w14:paraId="279A0EF7" w14:textId="77777777" w:rsidR="00D233E6" w:rsidRDefault="00D30E27">
      <w:pPr>
        <w:keepLines/>
        <w:spacing w:after="140"/>
        <w:ind w:left="340"/>
        <w:rPr>
          <w:rFonts w:hint="eastAsia"/>
        </w:rPr>
      </w:pPr>
      <w:r>
        <w:rPr>
          <w:b/>
          <w:color w:val="9AA6B8"/>
          <w:sz w:val="15"/>
        </w:rPr>
        <w:t xml:space="preserve">AI-05.134  </w:t>
      </w:r>
      <w:r>
        <w:rPr>
          <w:b/>
          <w:color w:val="2F4BC4"/>
          <w:sz w:val="15"/>
        </w:rPr>
        <w:t xml:space="preserve">HOW TO USE IT 3   </w:t>
      </w:r>
      <w:r>
        <w:t>It opens in your browser. Turn the sound on.</w:t>
      </w:r>
    </w:p>
    <w:p w14:paraId="5C3CEB53" w14:textId="77777777" w:rsidR="00D233E6" w:rsidRDefault="00D30E27">
      <w:pPr>
        <w:pStyle w:val="Heading2"/>
      </w:pPr>
      <w:bookmarkStart w:id="83" w:name="_Toc239342148"/>
      <w:r>
        <w:t>11. Knowledge check</w:t>
      </w:r>
      <w:bookmarkEnd w:id="83"/>
    </w:p>
    <w:p w14:paraId="281CC7F0" w14:textId="77777777" w:rsidR="00D233E6" w:rsidRDefault="00D30E27">
      <w:pPr>
        <w:pStyle w:val="Heading3"/>
      </w:pPr>
      <w:r>
        <w:t>Question 1</w:t>
      </w:r>
    </w:p>
    <w:p w14:paraId="732F1488" w14:textId="77777777" w:rsidR="00D233E6" w:rsidRDefault="00D30E27">
      <w:pPr>
        <w:keepLines/>
        <w:spacing w:after="140"/>
        <w:rPr>
          <w:rFonts w:hint="eastAsia"/>
        </w:rPr>
      </w:pPr>
      <w:r>
        <w:rPr>
          <w:b/>
          <w:color w:val="9AA6B8"/>
          <w:sz w:val="15"/>
        </w:rPr>
        <w:t xml:space="preserve">AI-05.135  </w:t>
      </w:r>
      <w:r>
        <w:rPr>
          <w:b/>
          <w:color w:val="2F4BC4"/>
          <w:sz w:val="15"/>
        </w:rPr>
        <w:t xml:space="preserve">Q1 · QUESTION   </w:t>
      </w:r>
      <w:r>
        <w:t>Why does it invent a clause?</w:t>
      </w:r>
    </w:p>
    <w:p w14:paraId="70339725" w14:textId="77777777" w:rsidR="00D233E6" w:rsidRDefault="00D30E27">
      <w:pPr>
        <w:keepLines/>
        <w:spacing w:after="140"/>
        <w:rPr>
          <w:rFonts w:hint="eastAsia"/>
        </w:rPr>
      </w:pPr>
      <w:r>
        <w:rPr>
          <w:b/>
          <w:color w:val="9AA6B8"/>
          <w:sz w:val="15"/>
        </w:rPr>
        <w:t xml:space="preserve">AI-05.136  </w:t>
      </w:r>
      <w:r>
        <w:rPr>
          <w:b/>
          <w:color w:val="C62828"/>
          <w:sz w:val="15"/>
        </w:rPr>
        <w:t xml:space="preserve">Q1 A · ANSWER (INCORRECT)   </w:t>
      </w:r>
      <w:r>
        <w:t>It is programmed to sound helpful</w:t>
      </w:r>
    </w:p>
    <w:p w14:paraId="063A5C75" w14:textId="77777777" w:rsidR="00D233E6" w:rsidRDefault="00D30E27">
      <w:pPr>
        <w:keepLines/>
        <w:spacing w:after="140"/>
        <w:ind w:left="340"/>
        <w:rPr>
          <w:rFonts w:hint="eastAsia"/>
        </w:rPr>
      </w:pPr>
      <w:r>
        <w:rPr>
          <w:b/>
          <w:color w:val="9AA6B8"/>
          <w:sz w:val="15"/>
        </w:rPr>
        <w:t xml:space="preserve">AI-05.137  </w:t>
      </w:r>
      <w:r>
        <w:rPr>
          <w:b/>
          <w:color w:val="2F4BC4"/>
          <w:sz w:val="15"/>
        </w:rPr>
        <w:t xml:space="preserve">Q1 A · FEEDBACK   </w:t>
      </w:r>
      <w:r>
        <w:t>There is no instruction to be helpful at the expense of truth. It simply has no mechanism for truth at all — it is choosing likely words, and a clause number is a likely word here.</w:t>
      </w:r>
    </w:p>
    <w:p w14:paraId="07F9AB48" w14:textId="77777777" w:rsidR="00D233E6" w:rsidRDefault="00D30E27">
      <w:pPr>
        <w:keepLines/>
        <w:spacing w:after="140"/>
        <w:rPr>
          <w:rFonts w:hint="eastAsia"/>
        </w:rPr>
      </w:pPr>
      <w:r>
        <w:rPr>
          <w:b/>
          <w:color w:val="9AA6B8"/>
          <w:sz w:val="15"/>
        </w:rPr>
        <w:t xml:space="preserve">AI-05.138  </w:t>
      </w:r>
      <w:r>
        <w:rPr>
          <w:b/>
          <w:color w:val="1B7F4B"/>
          <w:sz w:val="15"/>
        </w:rPr>
        <w:t xml:space="preserve">Q1 B · ANSWER (CORRECT)   </w:t>
      </w:r>
      <w:r>
        <w:t>Your question implied one exists, so it produced one</w:t>
      </w:r>
    </w:p>
    <w:p w14:paraId="102C942B" w14:textId="77777777" w:rsidR="00D233E6" w:rsidRDefault="00D30E27">
      <w:pPr>
        <w:keepLines/>
        <w:spacing w:after="140"/>
        <w:ind w:left="340"/>
        <w:rPr>
          <w:rFonts w:hint="eastAsia"/>
        </w:rPr>
      </w:pPr>
      <w:r>
        <w:rPr>
          <w:b/>
          <w:color w:val="9AA6B8"/>
          <w:sz w:val="15"/>
        </w:rPr>
        <w:t xml:space="preserve">AI-05.139  </w:t>
      </w:r>
      <w:r>
        <w:rPr>
          <w:b/>
          <w:color w:val="2F4BC4"/>
          <w:sz w:val="15"/>
        </w:rPr>
        <w:t xml:space="preserve">Q1 B · FEEDBACK   </w:t>
      </w:r>
      <w:r>
        <w:t>That is the mechanism. "What does clause 7.3 say?" makes a clause-shaped answer the most likely continuation. It has nothing to compare that against.</w:t>
      </w:r>
    </w:p>
    <w:p w14:paraId="193CF324" w14:textId="77777777" w:rsidR="00D233E6" w:rsidRDefault="00D30E27">
      <w:pPr>
        <w:keepLines/>
        <w:spacing w:after="140"/>
        <w:rPr>
          <w:rFonts w:hint="eastAsia"/>
        </w:rPr>
      </w:pPr>
      <w:r>
        <w:rPr>
          <w:b/>
          <w:color w:val="9AA6B8"/>
          <w:sz w:val="15"/>
        </w:rPr>
        <w:t xml:space="preserve">AI-05.140  </w:t>
      </w:r>
      <w:r>
        <w:rPr>
          <w:b/>
          <w:color w:val="C62828"/>
          <w:sz w:val="15"/>
        </w:rPr>
        <w:t xml:space="preserve">Q1 C · ANSWER (INCORRECT)   </w:t>
      </w:r>
      <w:r>
        <w:t>It found a similar contract online</w:t>
      </w:r>
    </w:p>
    <w:p w14:paraId="5248646C" w14:textId="77777777" w:rsidR="00D233E6" w:rsidRDefault="00D30E27">
      <w:pPr>
        <w:keepLines/>
        <w:spacing w:after="140"/>
        <w:ind w:left="340"/>
        <w:rPr>
          <w:rFonts w:hint="eastAsia"/>
        </w:rPr>
      </w:pPr>
      <w:r>
        <w:rPr>
          <w:b/>
          <w:color w:val="9AA6B8"/>
          <w:sz w:val="15"/>
        </w:rPr>
        <w:t xml:space="preserve">AI-05.141  </w:t>
      </w:r>
      <w:r>
        <w:rPr>
          <w:b/>
          <w:color w:val="2F4BC4"/>
          <w:sz w:val="15"/>
        </w:rPr>
        <w:t xml:space="preserve">Q1 C · FEEDBACK   </w:t>
      </w:r>
      <w:r>
        <w:t>It did not go online. Nothing was retrieved. The clause was constructed word by word, the same way as the sentence around it.</w:t>
      </w:r>
    </w:p>
    <w:p w14:paraId="3E4173DA" w14:textId="77777777" w:rsidR="00D233E6" w:rsidRDefault="00D30E27">
      <w:pPr>
        <w:keepLines/>
        <w:spacing w:after="140"/>
        <w:rPr>
          <w:rFonts w:hint="eastAsia"/>
        </w:rPr>
      </w:pPr>
      <w:r>
        <w:rPr>
          <w:b/>
          <w:color w:val="9AA6B8"/>
          <w:sz w:val="15"/>
        </w:rPr>
        <w:t xml:space="preserve">AI-05.142  </w:t>
      </w:r>
      <w:r>
        <w:rPr>
          <w:b/>
          <w:color w:val="C62828"/>
          <w:sz w:val="15"/>
        </w:rPr>
        <w:t xml:space="preserve">Q1 D · ANSWER (INCORRECT)   </w:t>
      </w:r>
      <w:r>
        <w:t>The contract was in its training data</w:t>
      </w:r>
    </w:p>
    <w:p w14:paraId="70064C42" w14:textId="77777777" w:rsidR="00D233E6" w:rsidRDefault="00D30E27">
      <w:pPr>
        <w:keepLines/>
        <w:spacing w:after="140"/>
        <w:ind w:left="340"/>
        <w:rPr>
          <w:rFonts w:hint="eastAsia"/>
        </w:rPr>
      </w:pPr>
      <w:r>
        <w:rPr>
          <w:b/>
          <w:color w:val="9AA6B8"/>
          <w:sz w:val="15"/>
        </w:rPr>
        <w:t xml:space="preserve">AI-05.143  </w:t>
      </w:r>
      <w:r>
        <w:rPr>
          <w:b/>
          <w:color w:val="2F4BC4"/>
          <w:sz w:val="15"/>
        </w:rPr>
        <w:t xml:space="preserve">Q1 D · FEEDBACK   </w:t>
      </w:r>
      <w:r>
        <w:t>Your contract was never in its training data, and even if a similar one had been, it does not store and retrieve documents. It stores patterns.</w:t>
      </w:r>
    </w:p>
    <w:p w14:paraId="3CA8668E" w14:textId="77777777" w:rsidR="00D233E6" w:rsidRDefault="00D30E27">
      <w:pPr>
        <w:keepLines/>
        <w:spacing w:after="140"/>
        <w:rPr>
          <w:rFonts w:hint="eastAsia"/>
        </w:rPr>
      </w:pPr>
      <w:r>
        <w:rPr>
          <w:b/>
          <w:color w:val="9AA6B8"/>
          <w:sz w:val="15"/>
        </w:rPr>
        <w:t xml:space="preserve">AI-05.144  </w:t>
      </w:r>
      <w:r>
        <w:rPr>
          <w:b/>
          <w:color w:val="2F4BC4"/>
          <w:sz w:val="15"/>
        </w:rPr>
        <w:t xml:space="preserve">Q1 · REMEMBER   </w:t>
      </w:r>
      <w:r>
        <w:t>It completes sentences. It does not check them.</w:t>
      </w:r>
    </w:p>
    <w:p w14:paraId="237322B0" w14:textId="77777777" w:rsidR="00D233E6" w:rsidRDefault="00D30E27">
      <w:pPr>
        <w:pStyle w:val="Heading3"/>
      </w:pPr>
      <w:r>
        <w:lastRenderedPageBreak/>
        <w:t>Question 2</w:t>
      </w:r>
    </w:p>
    <w:p w14:paraId="13069042" w14:textId="77777777" w:rsidR="00D233E6" w:rsidRDefault="00D30E27">
      <w:pPr>
        <w:keepLines/>
        <w:spacing w:after="140"/>
        <w:rPr>
          <w:rFonts w:hint="eastAsia"/>
        </w:rPr>
      </w:pPr>
      <w:r>
        <w:rPr>
          <w:b/>
          <w:color w:val="9AA6B8"/>
          <w:sz w:val="15"/>
        </w:rPr>
        <w:t xml:space="preserve">AI-05.145  </w:t>
      </w:r>
      <w:r>
        <w:rPr>
          <w:b/>
          <w:color w:val="2F4BC4"/>
          <w:sz w:val="15"/>
        </w:rPr>
        <w:t xml:space="preserve">Q2 · QUESTION   </w:t>
      </w:r>
      <w:r>
        <w:t>Which answer needs checking hardest?</w:t>
      </w:r>
    </w:p>
    <w:p w14:paraId="7DD8F10A" w14:textId="77777777" w:rsidR="00D233E6" w:rsidRDefault="00D30E27">
      <w:pPr>
        <w:keepLines/>
        <w:spacing w:after="140"/>
        <w:rPr>
          <w:rFonts w:hint="eastAsia"/>
        </w:rPr>
      </w:pPr>
      <w:r>
        <w:rPr>
          <w:b/>
          <w:color w:val="9AA6B8"/>
          <w:sz w:val="15"/>
        </w:rPr>
        <w:t xml:space="preserve">AI-05.146  </w:t>
      </w:r>
      <w:r>
        <w:rPr>
          <w:b/>
          <w:color w:val="C62828"/>
          <w:sz w:val="15"/>
        </w:rPr>
        <w:t xml:space="preserve">Q2 A · ANSWER (INCORRECT)   </w:t>
      </w:r>
      <w:r>
        <w:t>A rewrite of an email you pasted in</w:t>
      </w:r>
    </w:p>
    <w:p w14:paraId="06A40E43" w14:textId="77777777" w:rsidR="00D233E6" w:rsidRDefault="00D30E27">
      <w:pPr>
        <w:keepLines/>
        <w:spacing w:after="140"/>
        <w:ind w:left="340"/>
        <w:rPr>
          <w:rFonts w:hint="eastAsia"/>
        </w:rPr>
      </w:pPr>
      <w:r>
        <w:rPr>
          <w:b/>
          <w:color w:val="9AA6B8"/>
          <w:sz w:val="15"/>
        </w:rPr>
        <w:t xml:space="preserve">AI-05.147  </w:t>
      </w:r>
      <w:r>
        <w:rPr>
          <w:b/>
          <w:color w:val="2F4BC4"/>
          <w:sz w:val="15"/>
        </w:rPr>
        <w:t xml:space="preserve">Q2 A · FEEDBACK   </w:t>
      </w:r>
      <w:r>
        <w:t>Low risk. Every fact came from you, so you can check the whole thing against your own text in seconds.</w:t>
      </w:r>
    </w:p>
    <w:p w14:paraId="5EC3DD1B" w14:textId="77777777" w:rsidR="00D233E6" w:rsidRDefault="00D30E27">
      <w:pPr>
        <w:keepLines/>
        <w:spacing w:after="140"/>
        <w:rPr>
          <w:rFonts w:hint="eastAsia"/>
        </w:rPr>
      </w:pPr>
      <w:r>
        <w:rPr>
          <w:b/>
          <w:color w:val="9AA6B8"/>
          <w:sz w:val="15"/>
        </w:rPr>
        <w:t xml:space="preserve">AI-05.148  </w:t>
      </w:r>
      <w:r>
        <w:rPr>
          <w:b/>
          <w:color w:val="1B7F4B"/>
          <w:sz w:val="15"/>
        </w:rPr>
        <w:t xml:space="preserve">Q2 B · ANSWER (CORRECT)   </w:t>
      </w:r>
      <w:r>
        <w:t>"Refunds take 14 days under clause 7.3"</w:t>
      </w:r>
    </w:p>
    <w:p w14:paraId="1B063A90" w14:textId="77777777" w:rsidR="00D233E6" w:rsidRDefault="00D30E27">
      <w:pPr>
        <w:keepLines/>
        <w:spacing w:after="140"/>
        <w:ind w:left="340"/>
        <w:rPr>
          <w:rFonts w:hint="eastAsia"/>
        </w:rPr>
      </w:pPr>
      <w:r>
        <w:rPr>
          <w:b/>
          <w:color w:val="9AA6B8"/>
          <w:sz w:val="15"/>
        </w:rPr>
        <w:t xml:space="preserve">AI-05.149  </w:t>
      </w:r>
      <w:r>
        <w:rPr>
          <w:b/>
          <w:color w:val="2F4BC4"/>
          <w:sz w:val="15"/>
        </w:rPr>
        <w:t xml:space="preserve">Q2 B · FEEDBACK   </w:t>
      </w:r>
      <w:r>
        <w:t>A number and a clause reference, neither of which you supplied. It is specific enough to be believed and quoted, and completely unverifiable without opening the real document.</w:t>
      </w:r>
    </w:p>
    <w:p w14:paraId="5901736A" w14:textId="77777777" w:rsidR="00D233E6" w:rsidRDefault="00D30E27">
      <w:pPr>
        <w:keepLines/>
        <w:spacing w:after="140"/>
        <w:rPr>
          <w:rFonts w:hint="eastAsia"/>
        </w:rPr>
      </w:pPr>
      <w:r>
        <w:rPr>
          <w:b/>
          <w:color w:val="9AA6B8"/>
          <w:sz w:val="15"/>
        </w:rPr>
        <w:t xml:space="preserve">AI-05.150  </w:t>
      </w:r>
      <w:r>
        <w:rPr>
          <w:b/>
          <w:color w:val="C62828"/>
          <w:sz w:val="15"/>
        </w:rPr>
        <w:t xml:space="preserve">Q2 C · ANSWER (INCORRECT)   </w:t>
      </w:r>
      <w:r>
        <w:t>A five-part outline for a proposal</w:t>
      </w:r>
    </w:p>
    <w:p w14:paraId="27B57FD4" w14:textId="77777777" w:rsidR="00D233E6" w:rsidRDefault="00D30E27">
      <w:pPr>
        <w:keepLines/>
        <w:spacing w:after="140"/>
        <w:ind w:left="340"/>
        <w:rPr>
          <w:rFonts w:hint="eastAsia"/>
        </w:rPr>
      </w:pPr>
      <w:r>
        <w:rPr>
          <w:b/>
          <w:color w:val="9AA6B8"/>
          <w:sz w:val="15"/>
        </w:rPr>
        <w:t xml:space="preserve">AI-05.151  </w:t>
      </w:r>
      <w:r>
        <w:rPr>
          <w:b/>
          <w:color w:val="2F4BC4"/>
          <w:sz w:val="15"/>
        </w:rPr>
        <w:t xml:space="preserve">Q2 C · FEEDBACK   </w:t>
      </w:r>
      <w:r>
        <w:t>Pure structure with no facts in it. There is nothing to invent, so nothing gets invented.</w:t>
      </w:r>
    </w:p>
    <w:p w14:paraId="78F5A514" w14:textId="77777777" w:rsidR="00D233E6" w:rsidRDefault="00D30E27">
      <w:pPr>
        <w:keepLines/>
        <w:spacing w:after="140"/>
        <w:rPr>
          <w:rFonts w:hint="eastAsia"/>
        </w:rPr>
      </w:pPr>
      <w:r>
        <w:rPr>
          <w:b/>
          <w:color w:val="9AA6B8"/>
          <w:sz w:val="15"/>
        </w:rPr>
        <w:t xml:space="preserve">AI-05.152  </w:t>
      </w:r>
      <w:r>
        <w:rPr>
          <w:b/>
          <w:color w:val="C62828"/>
          <w:sz w:val="15"/>
        </w:rPr>
        <w:t xml:space="preserve">Q2 D · ANSWER (INCORRECT)   </w:t>
      </w:r>
      <w:r>
        <w:t>A list of questions to ask a supplier</w:t>
      </w:r>
    </w:p>
    <w:p w14:paraId="02CAF1E5" w14:textId="77777777" w:rsidR="00D233E6" w:rsidRDefault="00D30E27">
      <w:pPr>
        <w:keepLines/>
        <w:spacing w:after="140"/>
        <w:ind w:left="340"/>
        <w:rPr>
          <w:rFonts w:hint="eastAsia"/>
        </w:rPr>
      </w:pPr>
      <w:r>
        <w:rPr>
          <w:b/>
          <w:color w:val="9AA6B8"/>
          <w:sz w:val="15"/>
        </w:rPr>
        <w:t xml:space="preserve">AI-05.153  </w:t>
      </w:r>
      <w:r>
        <w:rPr>
          <w:b/>
          <w:color w:val="2F4BC4"/>
          <w:sz w:val="15"/>
        </w:rPr>
        <w:t xml:space="preserve">Q2 D · FEEDBACK   </w:t>
      </w:r>
      <w:r>
        <w:t>Questions cannot be false in the way a figure can. You read them, keep the useful ones, and discard the rest.</w:t>
      </w:r>
    </w:p>
    <w:p w14:paraId="3EAE9AF5" w14:textId="77777777" w:rsidR="00D233E6" w:rsidRDefault="00D30E27">
      <w:pPr>
        <w:keepLines/>
        <w:spacing w:after="140"/>
        <w:rPr>
          <w:rFonts w:hint="eastAsia"/>
        </w:rPr>
      </w:pPr>
      <w:r>
        <w:rPr>
          <w:b/>
          <w:color w:val="9AA6B8"/>
          <w:sz w:val="15"/>
        </w:rPr>
        <w:t xml:space="preserve">AI-05.154  </w:t>
      </w:r>
      <w:r>
        <w:rPr>
          <w:b/>
          <w:color w:val="2F4BC4"/>
          <w:sz w:val="15"/>
        </w:rPr>
        <w:t xml:space="preserve">Q2 · REMEMBER   </w:t>
      </w:r>
      <w:r>
        <w:t>Specific, unverifiable details carry the most risk.</w:t>
      </w:r>
    </w:p>
    <w:p w14:paraId="4B7B8EC2" w14:textId="77777777" w:rsidR="00D233E6" w:rsidRDefault="00D30E27">
      <w:pPr>
        <w:pStyle w:val="Heading3"/>
      </w:pPr>
      <w:r>
        <w:t>Question 3</w:t>
      </w:r>
    </w:p>
    <w:p w14:paraId="5E208C94" w14:textId="77777777" w:rsidR="00D233E6" w:rsidRDefault="00D30E27">
      <w:pPr>
        <w:keepLines/>
        <w:spacing w:after="140"/>
        <w:rPr>
          <w:rFonts w:hint="eastAsia"/>
        </w:rPr>
      </w:pPr>
      <w:r>
        <w:rPr>
          <w:b/>
          <w:color w:val="9AA6B8"/>
          <w:sz w:val="15"/>
        </w:rPr>
        <w:t xml:space="preserve">AI-05.155  </w:t>
      </w:r>
      <w:r>
        <w:rPr>
          <w:b/>
          <w:color w:val="2F4BC4"/>
          <w:sz w:val="15"/>
        </w:rPr>
        <w:t xml:space="preserve">Q3 · QUESTION   </w:t>
      </w:r>
      <w:r>
        <w:t>What does step two actually ask?</w:t>
      </w:r>
    </w:p>
    <w:p w14:paraId="21BDFD62" w14:textId="77777777" w:rsidR="00D233E6" w:rsidRDefault="00D30E27">
      <w:pPr>
        <w:keepLines/>
        <w:spacing w:after="140"/>
        <w:rPr>
          <w:rFonts w:hint="eastAsia"/>
        </w:rPr>
      </w:pPr>
      <w:r>
        <w:rPr>
          <w:b/>
          <w:color w:val="9AA6B8"/>
          <w:sz w:val="15"/>
        </w:rPr>
        <w:t xml:space="preserve">AI-05.156  </w:t>
      </w:r>
      <w:r>
        <w:rPr>
          <w:b/>
          <w:color w:val="2F4BC4"/>
          <w:sz w:val="15"/>
        </w:rPr>
        <w:t xml:space="preserve">Q3 · SET-UP   </w:t>
      </w:r>
      <w:r>
        <w:t>The four-step check is underline, trace, open, cut.</w:t>
      </w:r>
    </w:p>
    <w:p w14:paraId="10AE567F" w14:textId="77777777" w:rsidR="00D233E6" w:rsidRDefault="00D30E27">
      <w:pPr>
        <w:keepLines/>
        <w:spacing w:after="140"/>
        <w:rPr>
          <w:rFonts w:hint="eastAsia"/>
        </w:rPr>
      </w:pPr>
      <w:r>
        <w:rPr>
          <w:b/>
          <w:color w:val="9AA6B8"/>
          <w:sz w:val="15"/>
        </w:rPr>
        <w:t xml:space="preserve">AI-05.157  </w:t>
      </w:r>
      <w:r>
        <w:rPr>
          <w:b/>
          <w:color w:val="C62828"/>
          <w:sz w:val="15"/>
        </w:rPr>
        <w:t xml:space="preserve">Q3 A · ANSWER (INCORRECT)   </w:t>
      </w:r>
      <w:r>
        <w:t>Does this sound plausible?</w:t>
      </w:r>
    </w:p>
    <w:p w14:paraId="0B38FAF7" w14:textId="77777777" w:rsidR="00D233E6" w:rsidRDefault="00D30E27">
      <w:pPr>
        <w:keepLines/>
        <w:spacing w:after="140"/>
        <w:ind w:left="340"/>
        <w:rPr>
          <w:rFonts w:hint="eastAsia"/>
        </w:rPr>
      </w:pPr>
      <w:r>
        <w:rPr>
          <w:b/>
          <w:color w:val="9AA6B8"/>
          <w:sz w:val="15"/>
        </w:rPr>
        <w:t xml:space="preserve">AI-05.158  </w:t>
      </w:r>
      <w:r>
        <w:rPr>
          <w:b/>
          <w:color w:val="2F4BC4"/>
          <w:sz w:val="15"/>
        </w:rPr>
        <w:t xml:space="preserve">Q3 A · FEEDBACK   </w:t>
      </w:r>
      <w:r>
        <w:t>Plausibility is the problem, not the test. Every hallucination is plausible by construction — that is precisely why it survives a quick read.</w:t>
      </w:r>
    </w:p>
    <w:p w14:paraId="24008B62" w14:textId="77777777" w:rsidR="00D233E6" w:rsidRDefault="00D30E27">
      <w:pPr>
        <w:keepLines/>
        <w:spacing w:after="140"/>
        <w:rPr>
          <w:rFonts w:hint="eastAsia"/>
        </w:rPr>
      </w:pPr>
      <w:r>
        <w:rPr>
          <w:b/>
          <w:color w:val="9AA6B8"/>
          <w:sz w:val="15"/>
        </w:rPr>
        <w:t xml:space="preserve">AI-05.159  </w:t>
      </w:r>
      <w:r>
        <w:rPr>
          <w:b/>
          <w:color w:val="1B7F4B"/>
          <w:sz w:val="15"/>
        </w:rPr>
        <w:t xml:space="preserve">Q3 B · ANSWER (CORRECT)   </w:t>
      </w:r>
      <w:r>
        <w:t>Did I supply this, or did the tool?</w:t>
      </w:r>
    </w:p>
    <w:p w14:paraId="43EFE42D" w14:textId="77777777" w:rsidR="00D233E6" w:rsidRDefault="00D30E27">
      <w:pPr>
        <w:keepLines/>
        <w:spacing w:after="140"/>
        <w:ind w:left="340"/>
        <w:rPr>
          <w:rFonts w:hint="eastAsia"/>
        </w:rPr>
      </w:pPr>
      <w:r>
        <w:rPr>
          <w:b/>
          <w:color w:val="9AA6B8"/>
          <w:sz w:val="15"/>
        </w:rPr>
        <w:t xml:space="preserve">AI-05.160  </w:t>
      </w:r>
      <w:r>
        <w:rPr>
          <w:b/>
          <w:color w:val="2F4BC4"/>
          <w:sz w:val="15"/>
        </w:rPr>
        <w:t xml:space="preserve">Q3 B · FEEDBACK   </w:t>
      </w:r>
      <w:r>
        <w:t>That is the only question that separates safe from unsafe. Anything you typed can be trusted as far as you trust yourself. Anything it produced needs a real source.</w:t>
      </w:r>
    </w:p>
    <w:p w14:paraId="65116750" w14:textId="77777777" w:rsidR="00D233E6" w:rsidRDefault="00D30E27">
      <w:pPr>
        <w:keepLines/>
        <w:spacing w:after="140"/>
        <w:rPr>
          <w:rFonts w:hint="eastAsia"/>
        </w:rPr>
      </w:pPr>
      <w:r>
        <w:rPr>
          <w:b/>
          <w:color w:val="9AA6B8"/>
          <w:sz w:val="15"/>
        </w:rPr>
        <w:t xml:space="preserve">AI-05.161  </w:t>
      </w:r>
      <w:r>
        <w:rPr>
          <w:b/>
          <w:color w:val="C62828"/>
          <w:sz w:val="15"/>
        </w:rPr>
        <w:t xml:space="preserve">Q3 C · ANSWER (INCORRECT)   </w:t>
      </w:r>
      <w:r>
        <w:t>Is this the kind of thing AI gets wrong?</w:t>
      </w:r>
    </w:p>
    <w:p w14:paraId="67B56783" w14:textId="77777777" w:rsidR="00D233E6" w:rsidRDefault="00D30E27">
      <w:pPr>
        <w:keepLines/>
        <w:spacing w:after="140"/>
        <w:ind w:left="340"/>
        <w:rPr>
          <w:rFonts w:hint="eastAsia"/>
        </w:rPr>
      </w:pPr>
      <w:r>
        <w:rPr>
          <w:b/>
          <w:color w:val="9AA6B8"/>
          <w:sz w:val="15"/>
        </w:rPr>
        <w:t xml:space="preserve">AI-05.162  </w:t>
      </w:r>
      <w:r>
        <w:rPr>
          <w:b/>
          <w:color w:val="2F4BC4"/>
          <w:sz w:val="15"/>
        </w:rPr>
        <w:t xml:space="preserve">Q3 C · FEEDBACK   </w:t>
      </w:r>
      <w:r>
        <w:t>Useful background, but too vague to act on line by line. Tracing origin is a mechanical check anyone can run in under a minute.</w:t>
      </w:r>
    </w:p>
    <w:p w14:paraId="35510BAB" w14:textId="77777777" w:rsidR="00D233E6" w:rsidRDefault="00D30E27">
      <w:pPr>
        <w:keepLines/>
        <w:spacing w:after="140"/>
        <w:rPr>
          <w:rFonts w:hint="eastAsia"/>
        </w:rPr>
      </w:pPr>
      <w:r>
        <w:rPr>
          <w:b/>
          <w:color w:val="9AA6B8"/>
          <w:sz w:val="15"/>
        </w:rPr>
        <w:t xml:space="preserve">AI-05.163  </w:t>
      </w:r>
      <w:r>
        <w:rPr>
          <w:b/>
          <w:color w:val="C62828"/>
          <w:sz w:val="15"/>
        </w:rPr>
        <w:t xml:space="preserve">Q3 D · ANSWER (INCORRECT)   </w:t>
      </w:r>
      <w:r>
        <w:t>Would my manager agree with this?</w:t>
      </w:r>
    </w:p>
    <w:p w14:paraId="01397B5D" w14:textId="77777777" w:rsidR="00D233E6" w:rsidRDefault="00D30E27">
      <w:pPr>
        <w:keepLines/>
        <w:spacing w:after="140"/>
        <w:ind w:left="340"/>
        <w:rPr>
          <w:rFonts w:hint="eastAsia"/>
        </w:rPr>
      </w:pPr>
      <w:r>
        <w:rPr>
          <w:b/>
          <w:color w:val="9AA6B8"/>
          <w:sz w:val="15"/>
        </w:rPr>
        <w:t xml:space="preserve">AI-05.164  </w:t>
      </w:r>
      <w:r>
        <w:rPr>
          <w:b/>
          <w:color w:val="2F4BC4"/>
          <w:sz w:val="15"/>
        </w:rPr>
        <w:t xml:space="preserve">Q3 D · FEEDBACK   </w:t>
      </w:r>
      <w:r>
        <w:t>Your manager cannot tell either, without the source. Passing an unverified figure up the chain spreads the problem rather than solving it.</w:t>
      </w:r>
    </w:p>
    <w:p w14:paraId="153E42E7" w14:textId="77777777" w:rsidR="00D233E6" w:rsidRDefault="00D30E27">
      <w:pPr>
        <w:keepLines/>
        <w:spacing w:after="140"/>
        <w:rPr>
          <w:rFonts w:hint="eastAsia"/>
        </w:rPr>
      </w:pPr>
      <w:r>
        <w:rPr>
          <w:b/>
          <w:color w:val="9AA6B8"/>
          <w:sz w:val="15"/>
        </w:rPr>
        <w:t xml:space="preserve">AI-05.165  </w:t>
      </w:r>
      <w:r>
        <w:rPr>
          <w:b/>
          <w:color w:val="2F4BC4"/>
          <w:sz w:val="15"/>
        </w:rPr>
        <w:t xml:space="preserve">Q3 · REMEMBER   </w:t>
      </w:r>
      <w:r>
        <w:t>Did I type this, or did it?</w:t>
      </w:r>
    </w:p>
    <w:p w14:paraId="10996087" w14:textId="77777777" w:rsidR="00D233E6" w:rsidRDefault="00D30E27">
      <w:pPr>
        <w:pStyle w:val="Heading3"/>
      </w:pPr>
      <w:r>
        <w:lastRenderedPageBreak/>
        <w:t>Question 4</w:t>
      </w:r>
    </w:p>
    <w:p w14:paraId="6718DA65" w14:textId="77777777" w:rsidR="00D233E6" w:rsidRDefault="00D30E27">
      <w:pPr>
        <w:keepLines/>
        <w:spacing w:after="140"/>
        <w:rPr>
          <w:rFonts w:hint="eastAsia"/>
        </w:rPr>
      </w:pPr>
      <w:r>
        <w:rPr>
          <w:b/>
          <w:color w:val="9AA6B8"/>
          <w:sz w:val="15"/>
        </w:rPr>
        <w:t xml:space="preserve">AI-05.166  </w:t>
      </w:r>
      <w:r>
        <w:rPr>
          <w:b/>
          <w:color w:val="2F4BC4"/>
          <w:sz w:val="15"/>
        </w:rPr>
        <w:t xml:space="preserve">Q4 · QUESTION   </w:t>
      </w:r>
      <w:r>
        <w:t>You spot one wrong figure. Now what?</w:t>
      </w:r>
    </w:p>
    <w:p w14:paraId="3F7F317E" w14:textId="77777777" w:rsidR="00D233E6" w:rsidRDefault="00D30E27">
      <w:pPr>
        <w:keepLines/>
        <w:spacing w:after="140"/>
        <w:rPr>
          <w:rFonts w:hint="eastAsia"/>
        </w:rPr>
      </w:pPr>
      <w:r>
        <w:rPr>
          <w:b/>
          <w:color w:val="9AA6B8"/>
          <w:sz w:val="15"/>
        </w:rPr>
        <w:t xml:space="preserve">AI-05.167  </w:t>
      </w:r>
      <w:r>
        <w:rPr>
          <w:b/>
          <w:color w:val="C62828"/>
          <w:sz w:val="15"/>
        </w:rPr>
        <w:t xml:space="preserve">Q4 A · ANSWER (INCORRECT)   </w:t>
      </w:r>
      <w:r>
        <w:t>Start the whole draft again</w:t>
      </w:r>
    </w:p>
    <w:p w14:paraId="0D9A7403" w14:textId="77777777" w:rsidR="00D233E6" w:rsidRDefault="00D30E27">
      <w:pPr>
        <w:keepLines/>
        <w:spacing w:after="140"/>
        <w:ind w:left="340"/>
        <w:rPr>
          <w:rFonts w:hint="eastAsia"/>
        </w:rPr>
      </w:pPr>
      <w:r>
        <w:rPr>
          <w:b/>
          <w:color w:val="9AA6B8"/>
          <w:sz w:val="15"/>
        </w:rPr>
        <w:t xml:space="preserve">AI-05.168  </w:t>
      </w:r>
      <w:r>
        <w:rPr>
          <w:b/>
          <w:color w:val="2F4BC4"/>
          <w:sz w:val="15"/>
        </w:rPr>
        <w:t xml:space="preserve">Q4 A · FEEDBACK   </w:t>
      </w:r>
      <w:r>
        <w:t>You would throw away wording that was fine and invite a fresh set of inventions. One correction line fixes the figure and protects everything else.</w:t>
      </w:r>
    </w:p>
    <w:p w14:paraId="79614445" w14:textId="77777777" w:rsidR="00D233E6" w:rsidRDefault="00D30E27">
      <w:pPr>
        <w:keepLines/>
        <w:spacing w:after="140"/>
        <w:rPr>
          <w:rFonts w:hint="eastAsia"/>
        </w:rPr>
      </w:pPr>
      <w:r>
        <w:rPr>
          <w:b/>
          <w:color w:val="9AA6B8"/>
          <w:sz w:val="15"/>
        </w:rPr>
        <w:t xml:space="preserve">AI-05.169  </w:t>
      </w:r>
      <w:r>
        <w:rPr>
          <w:b/>
          <w:color w:val="1B7F4B"/>
          <w:sz w:val="15"/>
        </w:rPr>
        <w:t xml:space="preserve">Q4 B · ANSWER (CORRECT)   </w:t>
      </w:r>
      <w:r>
        <w:t>Tell it the correct figure and ask it to reissue</w:t>
      </w:r>
    </w:p>
    <w:p w14:paraId="2384F937" w14:textId="77777777" w:rsidR="00D233E6" w:rsidRDefault="00D30E27">
      <w:pPr>
        <w:keepLines/>
        <w:spacing w:after="140"/>
        <w:ind w:left="340"/>
        <w:rPr>
          <w:rFonts w:hint="eastAsia"/>
        </w:rPr>
      </w:pPr>
      <w:r>
        <w:rPr>
          <w:b/>
          <w:color w:val="9AA6B8"/>
          <w:sz w:val="15"/>
        </w:rPr>
        <w:t xml:space="preserve">AI-05.170  </w:t>
      </w:r>
      <w:r>
        <w:rPr>
          <w:b/>
          <w:color w:val="2F4BC4"/>
          <w:sz w:val="15"/>
        </w:rPr>
        <w:t xml:space="preserve">Q4 B · FEEDBACK   </w:t>
      </w:r>
      <w:r>
        <w:t>Name what is wrong, supply the right value, and say keep the rest. The tone and structure you already approved survive intact.</w:t>
      </w:r>
    </w:p>
    <w:p w14:paraId="3F59670E" w14:textId="77777777" w:rsidR="00D233E6" w:rsidRDefault="00D30E27">
      <w:pPr>
        <w:keepLines/>
        <w:spacing w:after="140"/>
        <w:rPr>
          <w:rFonts w:hint="eastAsia"/>
        </w:rPr>
      </w:pPr>
      <w:r>
        <w:rPr>
          <w:b/>
          <w:color w:val="9AA6B8"/>
          <w:sz w:val="15"/>
        </w:rPr>
        <w:t xml:space="preserve">AI-05.171  </w:t>
      </w:r>
      <w:r>
        <w:rPr>
          <w:b/>
          <w:color w:val="C62828"/>
          <w:sz w:val="15"/>
        </w:rPr>
        <w:t xml:space="preserve">Q4 C · ANSWER (INCORRECT)   </w:t>
      </w:r>
      <w:r>
        <w:t>Change the figure yourself and send it</w:t>
      </w:r>
    </w:p>
    <w:p w14:paraId="63D36724" w14:textId="77777777" w:rsidR="00D233E6" w:rsidRDefault="00D30E27">
      <w:pPr>
        <w:keepLines/>
        <w:spacing w:after="140"/>
        <w:ind w:left="340"/>
        <w:rPr>
          <w:rFonts w:hint="eastAsia"/>
        </w:rPr>
      </w:pPr>
      <w:r>
        <w:rPr>
          <w:b/>
          <w:color w:val="9AA6B8"/>
          <w:sz w:val="15"/>
        </w:rPr>
        <w:t xml:space="preserve">AI-05.172  </w:t>
      </w:r>
      <w:r>
        <w:rPr>
          <w:b/>
          <w:color w:val="2F4BC4"/>
          <w:sz w:val="15"/>
        </w:rPr>
        <w:t xml:space="preserve">Q4 C · FEEDBACK   </w:t>
      </w:r>
      <w:r>
        <w:t>Reasonable for one number, but if the tool invented one figure it may have invented others. Fix it, then re-run the trace over the whole answer.</w:t>
      </w:r>
    </w:p>
    <w:p w14:paraId="4028AEDD" w14:textId="77777777" w:rsidR="00D233E6" w:rsidRDefault="00D30E27">
      <w:pPr>
        <w:keepLines/>
        <w:spacing w:after="140"/>
        <w:rPr>
          <w:rFonts w:hint="eastAsia"/>
        </w:rPr>
      </w:pPr>
      <w:r>
        <w:rPr>
          <w:b/>
          <w:color w:val="9AA6B8"/>
          <w:sz w:val="15"/>
        </w:rPr>
        <w:t xml:space="preserve">AI-05.173  </w:t>
      </w:r>
      <w:r>
        <w:rPr>
          <w:b/>
          <w:color w:val="C62828"/>
          <w:sz w:val="15"/>
        </w:rPr>
        <w:t xml:space="preserve">Q4 D · ANSWER (INCORRECT)   </w:t>
      </w:r>
      <w:r>
        <w:t>Add "approximately" in front of it</w:t>
      </w:r>
    </w:p>
    <w:p w14:paraId="73C92581" w14:textId="77777777" w:rsidR="00D233E6" w:rsidRDefault="00D30E27">
      <w:pPr>
        <w:keepLines/>
        <w:spacing w:after="140"/>
        <w:ind w:left="340"/>
        <w:rPr>
          <w:rFonts w:hint="eastAsia"/>
        </w:rPr>
      </w:pPr>
      <w:r>
        <w:rPr>
          <w:b/>
          <w:color w:val="9AA6B8"/>
          <w:sz w:val="15"/>
        </w:rPr>
        <w:t xml:space="preserve">AI-05.174  </w:t>
      </w:r>
      <w:r>
        <w:rPr>
          <w:b/>
          <w:color w:val="2F4BC4"/>
          <w:sz w:val="15"/>
        </w:rPr>
        <w:t xml:space="preserve">Q4 D · FEEDBACK   </w:t>
      </w:r>
      <w:r>
        <w:t>The number is not imprecise, it is invented. Softening the wording keeps a fabricated commitment in the document and makes it harder to spot.</w:t>
      </w:r>
    </w:p>
    <w:p w14:paraId="06B0C22C" w14:textId="77777777" w:rsidR="00D233E6" w:rsidRDefault="00D30E27">
      <w:pPr>
        <w:keepLines/>
        <w:spacing w:after="140"/>
        <w:rPr>
          <w:rFonts w:hint="eastAsia"/>
        </w:rPr>
      </w:pPr>
      <w:r>
        <w:rPr>
          <w:b/>
          <w:color w:val="9AA6B8"/>
          <w:sz w:val="15"/>
        </w:rPr>
        <w:t xml:space="preserve">AI-05.175  </w:t>
      </w:r>
      <w:r>
        <w:rPr>
          <w:b/>
          <w:color w:val="2F4BC4"/>
          <w:sz w:val="15"/>
        </w:rPr>
        <w:t xml:space="preserve">Q4 · REMEMBER   </w:t>
      </w:r>
      <w:r>
        <w:t>Name the error, give the truth, keep the rest.</w:t>
      </w:r>
    </w:p>
    <w:p w14:paraId="4615D2A6" w14:textId="77777777" w:rsidR="00D233E6" w:rsidRDefault="00D30E27">
      <w:pPr>
        <w:pStyle w:val="Heading3"/>
      </w:pPr>
      <w:r>
        <w:t>Question 5</w:t>
      </w:r>
    </w:p>
    <w:p w14:paraId="4E3EFAC7" w14:textId="77777777" w:rsidR="00D233E6" w:rsidRDefault="00D30E27">
      <w:pPr>
        <w:keepLines/>
        <w:spacing w:after="140"/>
        <w:rPr>
          <w:rFonts w:hint="eastAsia"/>
        </w:rPr>
      </w:pPr>
      <w:r>
        <w:rPr>
          <w:b/>
          <w:color w:val="9AA6B8"/>
          <w:sz w:val="15"/>
        </w:rPr>
        <w:t xml:space="preserve">AI-05.176  </w:t>
      </w:r>
      <w:r>
        <w:rPr>
          <w:b/>
          <w:color w:val="2F4BC4"/>
          <w:sz w:val="15"/>
        </w:rPr>
        <w:t xml:space="preserve">Q5 · QUESTION   </w:t>
      </w:r>
      <w:r>
        <w:t>How do you confirm an answer?</w:t>
      </w:r>
    </w:p>
    <w:p w14:paraId="61278147" w14:textId="77777777" w:rsidR="00D233E6" w:rsidRDefault="00D30E27">
      <w:pPr>
        <w:keepLines/>
        <w:spacing w:after="140"/>
        <w:rPr>
          <w:rFonts w:hint="eastAsia"/>
        </w:rPr>
      </w:pPr>
      <w:r>
        <w:rPr>
          <w:b/>
          <w:color w:val="9AA6B8"/>
          <w:sz w:val="15"/>
        </w:rPr>
        <w:t xml:space="preserve">AI-05.177  </w:t>
      </w:r>
      <w:r>
        <w:rPr>
          <w:b/>
          <w:color w:val="C62828"/>
          <w:sz w:val="15"/>
        </w:rPr>
        <w:t xml:space="preserve">Q5 A · ANSWER (INCORRECT)   </w:t>
      </w:r>
      <w:r>
        <w:t>Ask the same tool again and compare</w:t>
      </w:r>
    </w:p>
    <w:p w14:paraId="43976A98" w14:textId="77777777" w:rsidR="00D233E6" w:rsidRDefault="00D30E27">
      <w:pPr>
        <w:keepLines/>
        <w:spacing w:after="140"/>
        <w:ind w:left="340"/>
        <w:rPr>
          <w:rFonts w:hint="eastAsia"/>
        </w:rPr>
      </w:pPr>
      <w:r>
        <w:rPr>
          <w:b/>
          <w:color w:val="9AA6B8"/>
          <w:sz w:val="15"/>
        </w:rPr>
        <w:t xml:space="preserve">AI-05.178  </w:t>
      </w:r>
      <w:r>
        <w:rPr>
          <w:b/>
          <w:color w:val="2F4BC4"/>
          <w:sz w:val="15"/>
        </w:rPr>
        <w:t xml:space="preserve">Q5 A · FEEDBACK   </w:t>
      </w:r>
      <w:r>
        <w:t>Both answers come from the same patterns, so they can agree perfectly and both be wrong. Agreement between two generations is not corroboration.</w:t>
      </w:r>
    </w:p>
    <w:p w14:paraId="22E10EFB" w14:textId="77777777" w:rsidR="00D233E6" w:rsidRDefault="00D30E27">
      <w:pPr>
        <w:keepLines/>
        <w:spacing w:after="140"/>
        <w:rPr>
          <w:rFonts w:hint="eastAsia"/>
        </w:rPr>
      </w:pPr>
      <w:r>
        <w:rPr>
          <w:b/>
          <w:color w:val="9AA6B8"/>
          <w:sz w:val="15"/>
        </w:rPr>
        <w:t xml:space="preserve">AI-05.179  </w:t>
      </w:r>
      <w:r>
        <w:rPr>
          <w:b/>
          <w:color w:val="1B7F4B"/>
          <w:sz w:val="15"/>
        </w:rPr>
        <w:t xml:space="preserve">Q5 B · ANSWER (CORRECT)   </w:t>
      </w:r>
      <w:r>
        <w:t>Open the document or system it refers to</w:t>
      </w:r>
    </w:p>
    <w:p w14:paraId="2F086AC8" w14:textId="77777777" w:rsidR="00D233E6" w:rsidRDefault="00D30E27">
      <w:pPr>
        <w:keepLines/>
        <w:spacing w:after="140"/>
        <w:ind w:left="340"/>
        <w:rPr>
          <w:rFonts w:hint="eastAsia"/>
        </w:rPr>
      </w:pPr>
      <w:r>
        <w:rPr>
          <w:b/>
          <w:color w:val="9AA6B8"/>
          <w:sz w:val="15"/>
        </w:rPr>
        <w:t xml:space="preserve">AI-05.180  </w:t>
      </w:r>
      <w:r>
        <w:rPr>
          <w:b/>
          <w:color w:val="2F4BC4"/>
          <w:sz w:val="15"/>
        </w:rPr>
        <w:t xml:space="preserve">Q5 B · FEEDBACK   </w:t>
      </w:r>
      <w:r>
        <w:t>That is the only real confirmation. It usually takes under a minute, and it is the difference between a reply you can defend and one you cannot.</w:t>
      </w:r>
    </w:p>
    <w:p w14:paraId="70F54BF3" w14:textId="77777777" w:rsidR="00D233E6" w:rsidRDefault="00D30E27">
      <w:pPr>
        <w:keepLines/>
        <w:spacing w:after="140"/>
        <w:rPr>
          <w:rFonts w:hint="eastAsia"/>
        </w:rPr>
      </w:pPr>
      <w:r>
        <w:rPr>
          <w:b/>
          <w:color w:val="9AA6B8"/>
          <w:sz w:val="15"/>
        </w:rPr>
        <w:t xml:space="preserve">AI-05.181  </w:t>
      </w:r>
      <w:r>
        <w:rPr>
          <w:b/>
          <w:color w:val="C62828"/>
          <w:sz w:val="15"/>
        </w:rPr>
        <w:t xml:space="preserve">Q5 C · ANSWER (INCORRECT)   </w:t>
      </w:r>
      <w:r>
        <w:t>Ask a different AI tool the same question</w:t>
      </w:r>
    </w:p>
    <w:p w14:paraId="0D6FAC8E" w14:textId="77777777" w:rsidR="00D233E6" w:rsidRDefault="00D30E27">
      <w:pPr>
        <w:keepLines/>
        <w:spacing w:after="140"/>
        <w:ind w:left="340"/>
        <w:rPr>
          <w:rFonts w:hint="eastAsia"/>
        </w:rPr>
      </w:pPr>
      <w:r>
        <w:rPr>
          <w:b/>
          <w:color w:val="9AA6B8"/>
          <w:sz w:val="15"/>
        </w:rPr>
        <w:t xml:space="preserve">AI-05.182  </w:t>
      </w:r>
      <w:r>
        <w:rPr>
          <w:b/>
          <w:color w:val="2F4BC4"/>
          <w:sz w:val="15"/>
        </w:rPr>
        <w:t xml:space="preserve">Q5 C · FEEDBACK   </w:t>
      </w:r>
      <w:r>
        <w:t>Better than asking the same one, but still two generations rather than a source. Common patterns produce common inventions across tools.</w:t>
      </w:r>
    </w:p>
    <w:p w14:paraId="103B800E" w14:textId="77777777" w:rsidR="00D233E6" w:rsidRDefault="00D30E27">
      <w:pPr>
        <w:keepLines/>
        <w:spacing w:after="140"/>
        <w:rPr>
          <w:rFonts w:hint="eastAsia"/>
        </w:rPr>
      </w:pPr>
      <w:r>
        <w:rPr>
          <w:b/>
          <w:color w:val="9AA6B8"/>
          <w:sz w:val="15"/>
        </w:rPr>
        <w:t xml:space="preserve">AI-05.183  </w:t>
      </w:r>
      <w:r>
        <w:rPr>
          <w:b/>
          <w:color w:val="C62828"/>
          <w:sz w:val="15"/>
        </w:rPr>
        <w:t xml:space="preserve">Q5 D · ANSWER (INCORRECT)   </w:t>
      </w:r>
      <w:r>
        <w:t>Ask it to rate its own confidence</w:t>
      </w:r>
    </w:p>
    <w:p w14:paraId="55AC62F7" w14:textId="77777777" w:rsidR="00D233E6" w:rsidRDefault="00D30E27">
      <w:pPr>
        <w:keepLines/>
        <w:spacing w:after="140"/>
        <w:ind w:left="340"/>
        <w:rPr>
          <w:rFonts w:hint="eastAsia"/>
        </w:rPr>
      </w:pPr>
      <w:r>
        <w:rPr>
          <w:b/>
          <w:color w:val="9AA6B8"/>
          <w:sz w:val="15"/>
        </w:rPr>
        <w:t xml:space="preserve">AI-05.184  </w:t>
      </w:r>
      <w:r>
        <w:rPr>
          <w:b/>
          <w:color w:val="2F4BC4"/>
          <w:sz w:val="15"/>
        </w:rPr>
        <w:t xml:space="preserve">Q5 D · FEEDBACK   </w:t>
      </w:r>
      <w:r>
        <w:t>A generated confidence score is produced the same way as everything else. It is a sentence about certainty, not a measurement of it.</w:t>
      </w:r>
    </w:p>
    <w:p w14:paraId="515D7B51" w14:textId="77777777" w:rsidR="00D233E6" w:rsidRDefault="00D30E27">
      <w:pPr>
        <w:keepLines/>
        <w:spacing w:after="140"/>
        <w:rPr>
          <w:rFonts w:hint="eastAsia"/>
        </w:rPr>
      </w:pPr>
      <w:r>
        <w:rPr>
          <w:b/>
          <w:color w:val="9AA6B8"/>
          <w:sz w:val="15"/>
        </w:rPr>
        <w:t xml:space="preserve">AI-05.185  </w:t>
      </w:r>
      <w:r>
        <w:rPr>
          <w:b/>
          <w:color w:val="2F4BC4"/>
          <w:sz w:val="15"/>
        </w:rPr>
        <w:t xml:space="preserve">Q5 · REMEMBER   </w:t>
      </w:r>
      <w:r>
        <w:t>Only the real source settles it.</w:t>
      </w:r>
    </w:p>
    <w:p w14:paraId="0A50A740" w14:textId="77777777" w:rsidR="00D233E6" w:rsidRDefault="00D30E27">
      <w:pPr>
        <w:pStyle w:val="Heading2"/>
      </w:pPr>
      <w:bookmarkStart w:id="84" w:name="_Toc239342149"/>
      <w:r>
        <w:t>12. Recap</w:t>
      </w:r>
      <w:bookmarkEnd w:id="84"/>
    </w:p>
    <w:p w14:paraId="532CE70A" w14:textId="77777777" w:rsidR="00D233E6" w:rsidRDefault="00D30E27">
      <w:pPr>
        <w:keepLines/>
        <w:spacing w:after="140"/>
        <w:rPr>
          <w:rFonts w:hint="eastAsia"/>
        </w:rPr>
      </w:pPr>
      <w:r>
        <w:rPr>
          <w:b/>
          <w:color w:val="9AA6B8"/>
          <w:sz w:val="15"/>
        </w:rPr>
        <w:t xml:space="preserve">AI-05.186  </w:t>
      </w:r>
      <w:r>
        <w:rPr>
          <w:b/>
          <w:color w:val="2F4BC4"/>
          <w:sz w:val="15"/>
        </w:rPr>
        <w:t xml:space="preserve">RECAP HEADING   </w:t>
      </w:r>
      <w:r>
        <w:t>Fact-checking on one screen</w:t>
      </w:r>
    </w:p>
    <w:p w14:paraId="7CA84B96" w14:textId="77777777" w:rsidR="00D233E6" w:rsidRDefault="00D30E27">
      <w:pPr>
        <w:keepLines/>
        <w:spacing w:after="140"/>
        <w:rPr>
          <w:rFonts w:hint="eastAsia"/>
        </w:rPr>
      </w:pPr>
      <w:r>
        <w:rPr>
          <w:b/>
          <w:color w:val="9AA6B8"/>
          <w:sz w:val="15"/>
        </w:rPr>
        <w:t xml:space="preserve">AI-05.187  </w:t>
      </w:r>
      <w:r>
        <w:rPr>
          <w:b/>
          <w:color w:val="2F4BC4"/>
          <w:sz w:val="15"/>
        </w:rPr>
        <w:t xml:space="preserve">RECAP 1 · HEADING   </w:t>
      </w:r>
      <w:r>
        <w:t>A gap never stays a gap</w:t>
      </w:r>
    </w:p>
    <w:p w14:paraId="5F68BB57" w14:textId="77777777" w:rsidR="00D233E6" w:rsidRDefault="00D30E27">
      <w:pPr>
        <w:keepLines/>
        <w:spacing w:after="140"/>
        <w:ind w:left="340"/>
        <w:rPr>
          <w:rFonts w:hint="eastAsia"/>
        </w:rPr>
      </w:pPr>
      <w:r>
        <w:rPr>
          <w:b/>
          <w:color w:val="9AA6B8"/>
          <w:sz w:val="15"/>
        </w:rPr>
        <w:lastRenderedPageBreak/>
        <w:t xml:space="preserve">AI-05.188  </w:t>
      </w:r>
      <w:r>
        <w:rPr>
          <w:b/>
          <w:color w:val="2F4BC4"/>
          <w:sz w:val="15"/>
        </w:rPr>
        <w:t xml:space="preserve">RECAP 1 · TEXT   </w:t>
      </w:r>
      <w:r>
        <w:t>It completes the sentence with something likely, rather than leaving a blank.</w:t>
      </w:r>
    </w:p>
    <w:p w14:paraId="4FE7F091" w14:textId="77777777" w:rsidR="00D233E6" w:rsidRDefault="00D30E27">
      <w:pPr>
        <w:keepLines/>
        <w:spacing w:after="140"/>
        <w:rPr>
          <w:rFonts w:hint="eastAsia"/>
        </w:rPr>
      </w:pPr>
      <w:r>
        <w:rPr>
          <w:b/>
          <w:color w:val="9AA6B8"/>
          <w:sz w:val="15"/>
        </w:rPr>
        <w:t xml:space="preserve">AI-05.189  </w:t>
      </w:r>
      <w:r>
        <w:rPr>
          <w:b/>
          <w:color w:val="2F4BC4"/>
          <w:sz w:val="15"/>
        </w:rPr>
        <w:t xml:space="preserve">RECAP 2 · HEADING   </w:t>
      </w:r>
      <w:r>
        <w:t>Four risky types</w:t>
      </w:r>
    </w:p>
    <w:p w14:paraId="1004BD1A" w14:textId="77777777" w:rsidR="00D233E6" w:rsidRDefault="00D30E27">
      <w:pPr>
        <w:keepLines/>
        <w:spacing w:after="140"/>
        <w:ind w:left="340"/>
        <w:rPr>
          <w:rFonts w:hint="eastAsia"/>
        </w:rPr>
      </w:pPr>
      <w:r>
        <w:rPr>
          <w:b/>
          <w:color w:val="9AA6B8"/>
          <w:sz w:val="15"/>
        </w:rPr>
        <w:t xml:space="preserve">AI-05.190  </w:t>
      </w:r>
      <w:r>
        <w:rPr>
          <w:b/>
          <w:color w:val="2F4BC4"/>
          <w:sz w:val="15"/>
        </w:rPr>
        <w:t xml:space="preserve">RECAP 2 · TEXT   </w:t>
      </w:r>
      <w:r>
        <w:t>Quotes, figures, names and references. These are where inventions cluster.</w:t>
      </w:r>
    </w:p>
    <w:p w14:paraId="20D73A6E" w14:textId="77777777" w:rsidR="00D233E6" w:rsidRDefault="00D30E27">
      <w:pPr>
        <w:keepLines/>
        <w:spacing w:after="140"/>
        <w:rPr>
          <w:rFonts w:hint="eastAsia"/>
        </w:rPr>
      </w:pPr>
      <w:r>
        <w:rPr>
          <w:b/>
          <w:color w:val="9AA6B8"/>
          <w:sz w:val="15"/>
        </w:rPr>
        <w:t xml:space="preserve">AI-05.191  </w:t>
      </w:r>
      <w:r>
        <w:rPr>
          <w:b/>
          <w:color w:val="2F4BC4"/>
          <w:sz w:val="15"/>
        </w:rPr>
        <w:t xml:space="preserve">RECAP 3 · HEADING   </w:t>
      </w:r>
      <w:r>
        <w:t>Underline, trace, open, cut</w:t>
      </w:r>
    </w:p>
    <w:p w14:paraId="7BE95956" w14:textId="77777777" w:rsidR="00D233E6" w:rsidRDefault="00D30E27">
      <w:pPr>
        <w:keepLines/>
        <w:spacing w:after="140"/>
        <w:ind w:left="340"/>
        <w:rPr>
          <w:rFonts w:hint="eastAsia"/>
        </w:rPr>
      </w:pPr>
      <w:r>
        <w:rPr>
          <w:b/>
          <w:color w:val="9AA6B8"/>
          <w:sz w:val="15"/>
        </w:rPr>
        <w:t xml:space="preserve">AI-05.192  </w:t>
      </w:r>
      <w:r>
        <w:rPr>
          <w:b/>
          <w:color w:val="2F4BC4"/>
          <w:sz w:val="15"/>
        </w:rPr>
        <w:t xml:space="preserve">RECAP 3 · TEXT   </w:t>
      </w:r>
      <w:r>
        <w:t>Mark the details, ask who supplied them, check the source, delete the rest.</w:t>
      </w:r>
    </w:p>
    <w:p w14:paraId="42152E1B" w14:textId="77777777" w:rsidR="00D233E6" w:rsidRDefault="00D30E27">
      <w:pPr>
        <w:keepLines/>
        <w:spacing w:after="140"/>
        <w:rPr>
          <w:rFonts w:hint="eastAsia"/>
        </w:rPr>
      </w:pPr>
      <w:r>
        <w:rPr>
          <w:b/>
          <w:color w:val="9AA6B8"/>
          <w:sz w:val="15"/>
        </w:rPr>
        <w:t xml:space="preserve">AI-05.193  </w:t>
      </w:r>
      <w:r>
        <w:rPr>
          <w:b/>
          <w:color w:val="2F4BC4"/>
          <w:sz w:val="15"/>
        </w:rPr>
        <w:t xml:space="preserve">RECAP 4 · HEADING   </w:t>
      </w:r>
      <w:r>
        <w:t>Paste the document in</w:t>
      </w:r>
    </w:p>
    <w:p w14:paraId="41969102" w14:textId="77777777" w:rsidR="00D233E6" w:rsidRDefault="00D30E27">
      <w:pPr>
        <w:keepLines/>
        <w:spacing w:after="140"/>
        <w:ind w:left="340"/>
        <w:rPr>
          <w:rFonts w:hint="eastAsia"/>
        </w:rPr>
      </w:pPr>
      <w:r>
        <w:rPr>
          <w:b/>
          <w:color w:val="9AA6B8"/>
          <w:sz w:val="15"/>
        </w:rPr>
        <w:t xml:space="preserve">AI-05.194  </w:t>
      </w:r>
      <w:r>
        <w:rPr>
          <w:b/>
          <w:color w:val="2F4BC4"/>
          <w:sz w:val="15"/>
        </w:rPr>
        <w:t xml:space="preserve">RECAP 4 · TEXT   </w:t>
      </w:r>
      <w:r>
        <w:t>Grounding it in real text is far safer than asking about text it cannot see.</w:t>
      </w:r>
    </w:p>
    <w:p w14:paraId="4845D357" w14:textId="77777777" w:rsidR="00D233E6" w:rsidRDefault="00D30E27">
      <w:pPr>
        <w:keepLines/>
        <w:spacing w:after="140"/>
        <w:rPr>
          <w:rFonts w:hint="eastAsia"/>
        </w:rPr>
      </w:pPr>
      <w:r>
        <w:rPr>
          <w:b/>
          <w:color w:val="9AA6B8"/>
          <w:sz w:val="15"/>
        </w:rPr>
        <w:t xml:space="preserve">AI-05.195  </w:t>
      </w:r>
      <w:r>
        <w:rPr>
          <w:b/>
          <w:color w:val="2F4BC4"/>
          <w:sz w:val="15"/>
        </w:rPr>
        <w:t xml:space="preserve">RECAP 5 · HEADING   </w:t>
      </w:r>
      <w:r>
        <w:t>Asking twice proves nothing</w:t>
      </w:r>
    </w:p>
    <w:p w14:paraId="39C993BC" w14:textId="77777777" w:rsidR="00D233E6" w:rsidRDefault="00D30E27">
      <w:pPr>
        <w:keepLines/>
        <w:spacing w:after="140"/>
        <w:ind w:left="340"/>
        <w:rPr>
          <w:rFonts w:hint="eastAsia"/>
        </w:rPr>
      </w:pPr>
      <w:r>
        <w:rPr>
          <w:b/>
          <w:color w:val="9AA6B8"/>
          <w:sz w:val="15"/>
        </w:rPr>
        <w:t xml:space="preserve">AI-05.196  </w:t>
      </w:r>
      <w:r>
        <w:rPr>
          <w:b/>
          <w:color w:val="2F4BC4"/>
          <w:sz w:val="15"/>
        </w:rPr>
        <w:t xml:space="preserve">RECAP 5 · TEXT   </w:t>
      </w:r>
      <w:r>
        <w:t>Two generations can agree and both be wrong. Only the source settles it.</w:t>
      </w:r>
    </w:p>
    <w:p w14:paraId="0535790E" w14:textId="77777777" w:rsidR="00D233E6" w:rsidRDefault="00D30E27">
      <w:pPr>
        <w:keepLines/>
        <w:spacing w:after="140"/>
        <w:rPr>
          <w:rFonts w:hint="eastAsia"/>
        </w:rPr>
      </w:pPr>
      <w:r>
        <w:rPr>
          <w:b/>
          <w:color w:val="9AA6B8"/>
          <w:sz w:val="15"/>
        </w:rPr>
        <w:t xml:space="preserve">AI-05.197  </w:t>
      </w:r>
      <w:r>
        <w:rPr>
          <w:b/>
          <w:color w:val="2F4BC4"/>
          <w:sz w:val="15"/>
        </w:rPr>
        <w:t xml:space="preserve">RECAP 6 · HEADING   </w:t>
      </w:r>
      <w:r>
        <w:t>Correct, do not restart</w:t>
      </w:r>
    </w:p>
    <w:p w14:paraId="6F71B4D2" w14:textId="77777777" w:rsidR="00D233E6" w:rsidRDefault="00D30E27">
      <w:pPr>
        <w:keepLines/>
        <w:spacing w:after="140"/>
        <w:ind w:left="340"/>
        <w:rPr>
          <w:rFonts w:hint="eastAsia"/>
        </w:rPr>
      </w:pPr>
      <w:r>
        <w:rPr>
          <w:b/>
          <w:color w:val="9AA6B8"/>
          <w:sz w:val="15"/>
        </w:rPr>
        <w:t xml:space="preserve">AI-05.198  </w:t>
      </w:r>
      <w:r>
        <w:rPr>
          <w:b/>
          <w:color w:val="2F4BC4"/>
          <w:sz w:val="15"/>
        </w:rPr>
        <w:t xml:space="preserve">RECAP 6 · TEXT   </w:t>
      </w:r>
      <w:r>
        <w:t>Name the error, give the right value, and protect the wording that worked.</w:t>
      </w:r>
    </w:p>
    <w:p w14:paraId="7832D8F7" w14:textId="77777777" w:rsidR="00D233E6" w:rsidRDefault="00D30E27">
      <w:pPr>
        <w:keepLines/>
        <w:spacing w:after="140"/>
        <w:rPr>
          <w:rFonts w:hint="eastAsia"/>
        </w:rPr>
      </w:pPr>
      <w:r>
        <w:rPr>
          <w:b/>
          <w:color w:val="9AA6B8"/>
          <w:sz w:val="15"/>
        </w:rPr>
        <w:t xml:space="preserve">AI-05.199  </w:t>
      </w:r>
      <w:r>
        <w:rPr>
          <w:b/>
          <w:color w:val="1B7F4B"/>
          <w:sz w:val="15"/>
        </w:rPr>
        <w:t xml:space="preserve">ONE-LINER   </w:t>
      </w:r>
      <w:r>
        <w:t>If you did not type it and you have not opened it, it does not go out. That one line prevents nearly all of it.</w:t>
      </w:r>
    </w:p>
    <w:p w14:paraId="51BA8586" w14:textId="77777777" w:rsidR="00D233E6" w:rsidRDefault="00D30E27">
      <w:pPr>
        <w:pStyle w:val="Heading2"/>
      </w:pPr>
      <w:bookmarkStart w:id="85" w:name="_Toc239342150"/>
      <w:r>
        <w:t>13. Toolkit</w:t>
      </w:r>
      <w:bookmarkEnd w:id="85"/>
    </w:p>
    <w:p w14:paraId="7BA14104" w14:textId="77777777" w:rsidR="00D233E6" w:rsidRDefault="00D30E27">
      <w:pPr>
        <w:keepLines/>
        <w:spacing w:after="140"/>
        <w:rPr>
          <w:rFonts w:hint="eastAsia"/>
        </w:rPr>
      </w:pPr>
      <w:r>
        <w:rPr>
          <w:b/>
          <w:color w:val="9AA6B8"/>
          <w:sz w:val="15"/>
        </w:rPr>
        <w:t xml:space="preserve">AI-05.200  </w:t>
      </w:r>
      <w:r>
        <w:rPr>
          <w:b/>
          <w:color w:val="2F4BC4"/>
          <w:sz w:val="15"/>
        </w:rPr>
        <w:t xml:space="preserve">TOOLKIT HEADING   </w:t>
      </w:r>
      <w:r>
        <w:t>Take these three things with you</w:t>
      </w:r>
    </w:p>
    <w:p w14:paraId="74482066" w14:textId="77777777" w:rsidR="00D233E6" w:rsidRDefault="00D30E27">
      <w:pPr>
        <w:keepLines/>
        <w:spacing w:after="140"/>
        <w:rPr>
          <w:rFonts w:hint="eastAsia"/>
        </w:rPr>
      </w:pPr>
      <w:r>
        <w:rPr>
          <w:b/>
          <w:color w:val="9AA6B8"/>
          <w:sz w:val="15"/>
        </w:rPr>
        <w:t xml:space="preserve">AI-05.201  </w:t>
      </w:r>
      <w:r>
        <w:rPr>
          <w:b/>
          <w:color w:val="2F4BC4"/>
          <w:sz w:val="15"/>
        </w:rPr>
        <w:t xml:space="preserve">TEMPLATE 1 · HEADING   </w:t>
      </w:r>
      <w:r>
        <w:t>The honesty prompt</w:t>
      </w:r>
    </w:p>
    <w:p w14:paraId="0E0FE344" w14:textId="77777777" w:rsidR="00D233E6" w:rsidRDefault="00D30E27">
      <w:pPr>
        <w:keepLines/>
        <w:spacing w:after="140"/>
        <w:ind w:left="340"/>
        <w:rPr>
          <w:rFonts w:hint="eastAsia"/>
        </w:rPr>
      </w:pPr>
      <w:r>
        <w:rPr>
          <w:b/>
          <w:color w:val="9AA6B8"/>
          <w:sz w:val="15"/>
        </w:rPr>
        <w:t xml:space="preserve">AI-05.202  </w:t>
      </w:r>
      <w:r>
        <w:rPr>
          <w:b/>
          <w:color w:val="2F4BC4"/>
          <w:sz w:val="15"/>
        </w:rPr>
        <w:t xml:space="preserve">TEMPLATE 1 · TEXT   </w:t>
      </w:r>
      <w:r>
        <w:t>"If it is not in the supplied text, say so."</w:t>
      </w:r>
    </w:p>
    <w:p w14:paraId="128E6513" w14:textId="77777777" w:rsidR="00D233E6" w:rsidRDefault="00D30E27">
      <w:pPr>
        <w:keepLines/>
        <w:spacing w:after="140"/>
        <w:rPr>
          <w:rFonts w:hint="eastAsia"/>
        </w:rPr>
      </w:pPr>
      <w:r>
        <w:rPr>
          <w:b/>
          <w:color w:val="9AA6B8"/>
          <w:sz w:val="15"/>
        </w:rPr>
        <w:t xml:space="preserve">AI-05.203  </w:t>
      </w:r>
      <w:r>
        <w:rPr>
          <w:b/>
          <w:color w:val="2F4BC4"/>
          <w:sz w:val="15"/>
        </w:rPr>
        <w:t xml:space="preserve">TEMPLATE 2 · HEADING   </w:t>
      </w:r>
      <w:r>
        <w:t>The four-step check</w:t>
      </w:r>
    </w:p>
    <w:p w14:paraId="7BC8344F" w14:textId="77777777" w:rsidR="00D233E6" w:rsidRDefault="00D30E27">
      <w:pPr>
        <w:keepLines/>
        <w:spacing w:after="140"/>
        <w:ind w:left="340"/>
        <w:rPr>
          <w:rFonts w:hint="eastAsia"/>
        </w:rPr>
      </w:pPr>
      <w:r>
        <w:rPr>
          <w:b/>
          <w:color w:val="9AA6B8"/>
          <w:sz w:val="15"/>
        </w:rPr>
        <w:t xml:space="preserve">AI-05.204  </w:t>
      </w:r>
      <w:r>
        <w:rPr>
          <w:b/>
          <w:color w:val="2F4BC4"/>
          <w:sz w:val="15"/>
        </w:rPr>
        <w:t xml:space="preserve">TEMPLATE 2 · TEXT   </w:t>
      </w:r>
      <w:r>
        <w:t>Underline, trace, open, cut. Under a minute.</w:t>
      </w:r>
    </w:p>
    <w:p w14:paraId="4A8BB38F" w14:textId="77777777" w:rsidR="00D233E6" w:rsidRDefault="00D30E27">
      <w:pPr>
        <w:keepLines/>
        <w:spacing w:after="140"/>
        <w:rPr>
          <w:rFonts w:hint="eastAsia"/>
        </w:rPr>
      </w:pPr>
      <w:r>
        <w:rPr>
          <w:b/>
          <w:color w:val="9AA6B8"/>
          <w:sz w:val="15"/>
        </w:rPr>
        <w:t xml:space="preserve">AI-05.205  </w:t>
      </w:r>
      <w:r>
        <w:rPr>
          <w:b/>
          <w:color w:val="2F4BC4"/>
          <w:sz w:val="15"/>
        </w:rPr>
        <w:t xml:space="preserve">TEMPLATE 3 · HEADING   </w:t>
      </w:r>
      <w:r>
        <w:t>The correction line</w:t>
      </w:r>
    </w:p>
    <w:p w14:paraId="6C744E56" w14:textId="77777777" w:rsidR="00D233E6" w:rsidRDefault="00D30E27">
      <w:pPr>
        <w:keepLines/>
        <w:spacing w:after="140"/>
        <w:ind w:left="340"/>
        <w:rPr>
          <w:rFonts w:hint="eastAsia"/>
        </w:rPr>
      </w:pPr>
      <w:r>
        <w:rPr>
          <w:b/>
          <w:color w:val="9AA6B8"/>
          <w:sz w:val="15"/>
        </w:rPr>
        <w:t xml:space="preserve">AI-05.206  </w:t>
      </w:r>
      <w:r>
        <w:rPr>
          <w:b/>
          <w:color w:val="2F4BC4"/>
          <w:sz w:val="15"/>
        </w:rPr>
        <w:t xml:space="preserve">TEMPLATE 3 · TEXT   </w:t>
      </w:r>
      <w:r>
        <w:t>Name the error, give the truth, keep the rest.</w:t>
      </w:r>
    </w:p>
    <w:p w14:paraId="44EE2DD5"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00611023" w14:textId="77777777" w:rsidR="00D233E6" w:rsidRDefault="00D30E27">
      <w:pPr>
        <w:keepLines/>
        <w:spacing w:after="140"/>
        <w:rPr>
          <w:rFonts w:hint="eastAsia"/>
        </w:rPr>
      </w:pPr>
      <w:r>
        <w:rPr>
          <w:b/>
          <w:color w:val="9AA6B8"/>
          <w:sz w:val="15"/>
        </w:rPr>
        <w:t xml:space="preserve">AI-05.207  </w:t>
      </w:r>
      <w:r>
        <w:rPr>
          <w:b/>
          <w:color w:val="2F4BC4"/>
          <w:sz w:val="15"/>
        </w:rPr>
        <w:t xml:space="preserve">NEXT MODULE   </w:t>
      </w:r>
      <w:r>
        <w:t>Next track: PE-01, Basic Prompting. Better questions produce fewer gaps to fill, which is the cheapest hallucination control there is.</w:t>
      </w:r>
    </w:p>
    <w:p w14:paraId="26B4B455" w14:textId="77777777" w:rsidR="00D233E6" w:rsidRDefault="00D30E27">
      <w:pPr>
        <w:pStyle w:val="Heading2"/>
      </w:pPr>
      <w:bookmarkStart w:id="86" w:name="_Toc239342151"/>
      <w:r>
        <w:t>14. Glossary</w:t>
      </w:r>
      <w:bookmarkEnd w:id="86"/>
    </w:p>
    <w:p w14:paraId="7D76DB65" w14:textId="77777777" w:rsidR="00D233E6" w:rsidRDefault="00D30E27">
      <w:pPr>
        <w:keepLines/>
        <w:spacing w:after="140"/>
        <w:rPr>
          <w:rFonts w:hint="eastAsia"/>
        </w:rPr>
      </w:pPr>
      <w:r>
        <w:rPr>
          <w:b/>
          <w:color w:val="9AA6B8"/>
          <w:sz w:val="15"/>
        </w:rPr>
        <w:t xml:space="preserve">AI-05.208  </w:t>
      </w:r>
      <w:r>
        <w:rPr>
          <w:b/>
          <w:color w:val="2F4BC4"/>
          <w:sz w:val="15"/>
        </w:rPr>
        <w:t xml:space="preserve">HALLUCINATION   </w:t>
      </w:r>
      <w:r>
        <w:t>A confident, invented answer. Usually a quote, a figure, a name or a reference.</w:t>
      </w:r>
    </w:p>
    <w:p w14:paraId="53CBBAF6" w14:textId="77777777" w:rsidR="00D233E6" w:rsidRDefault="00D30E27">
      <w:pPr>
        <w:keepLines/>
        <w:spacing w:after="140"/>
        <w:rPr>
          <w:rFonts w:hint="eastAsia"/>
        </w:rPr>
      </w:pPr>
      <w:r>
        <w:rPr>
          <w:b/>
          <w:color w:val="9AA6B8"/>
          <w:sz w:val="15"/>
        </w:rPr>
        <w:lastRenderedPageBreak/>
        <w:t xml:space="preserve">AI-05.209  </w:t>
      </w:r>
      <w:r>
        <w:rPr>
          <w:b/>
          <w:color w:val="2F4BC4"/>
          <w:sz w:val="15"/>
        </w:rPr>
        <w:t xml:space="preserve">GROUNDING   </w:t>
      </w:r>
      <w:r>
        <w:t>Giving the tool the actual source text, so its answer has something real to stand on.</w:t>
      </w:r>
    </w:p>
    <w:p w14:paraId="49D04037" w14:textId="77777777" w:rsidR="00D233E6" w:rsidRDefault="00D30E27">
      <w:pPr>
        <w:keepLines/>
        <w:spacing w:after="140"/>
        <w:rPr>
          <w:rFonts w:hint="eastAsia"/>
        </w:rPr>
      </w:pPr>
      <w:r>
        <w:rPr>
          <w:b/>
          <w:color w:val="9AA6B8"/>
          <w:sz w:val="15"/>
        </w:rPr>
        <w:t xml:space="preserve">AI-05.210  </w:t>
      </w:r>
      <w:r>
        <w:rPr>
          <w:b/>
          <w:color w:val="2F4BC4"/>
          <w:sz w:val="15"/>
        </w:rPr>
        <w:t xml:space="preserve">TRAINING DATA   </w:t>
      </w:r>
      <w:r>
        <w:t>The public text a model learned from, up to a fixed cut-off date.</w:t>
      </w:r>
    </w:p>
    <w:p w14:paraId="553C5772" w14:textId="77777777" w:rsidR="00D233E6" w:rsidRDefault="00D30E27">
      <w:pPr>
        <w:keepLines/>
        <w:spacing w:after="140"/>
        <w:rPr>
          <w:rFonts w:hint="eastAsia"/>
        </w:rPr>
      </w:pPr>
      <w:r>
        <w:rPr>
          <w:b/>
          <w:color w:val="9AA6B8"/>
          <w:sz w:val="15"/>
        </w:rPr>
        <w:t xml:space="preserve">AI-05.211  </w:t>
      </w:r>
      <w:r>
        <w:rPr>
          <w:b/>
          <w:color w:val="2F4BC4"/>
          <w:sz w:val="15"/>
        </w:rPr>
        <w:t xml:space="preserve">PROMPT   </w:t>
      </w:r>
      <w:r>
        <w:t>Everything you type in: the request plus the facts you supply.</w:t>
      </w:r>
    </w:p>
    <w:p w14:paraId="06F3859D" w14:textId="77777777" w:rsidR="00D233E6" w:rsidRDefault="00D30E27">
      <w:pPr>
        <w:keepLines/>
        <w:spacing w:after="140"/>
        <w:rPr>
          <w:rFonts w:hint="eastAsia"/>
        </w:rPr>
      </w:pPr>
      <w:r>
        <w:rPr>
          <w:b/>
          <w:color w:val="9AA6B8"/>
          <w:sz w:val="15"/>
        </w:rPr>
        <w:t xml:space="preserve">AI-05.212  </w:t>
      </w:r>
      <w:r>
        <w:rPr>
          <w:b/>
          <w:color w:val="2F4BC4"/>
          <w:sz w:val="15"/>
        </w:rPr>
        <w:t xml:space="preserve">OUTPUT   </w:t>
      </w:r>
      <w:r>
        <w:t>What comes back. Your draft, which you are responsible for checking.</w:t>
      </w:r>
    </w:p>
    <w:p w14:paraId="4759794E" w14:textId="77777777" w:rsidR="00D233E6" w:rsidRDefault="00D30E27">
      <w:pPr>
        <w:keepLines/>
        <w:spacing w:after="140"/>
        <w:rPr>
          <w:rFonts w:hint="eastAsia"/>
        </w:rPr>
      </w:pPr>
      <w:r>
        <w:rPr>
          <w:b/>
          <w:color w:val="9AA6B8"/>
          <w:sz w:val="15"/>
        </w:rPr>
        <w:t xml:space="preserve">AI-05.213  </w:t>
      </w:r>
      <w:r>
        <w:rPr>
          <w:b/>
          <w:color w:val="2F4BC4"/>
          <w:sz w:val="15"/>
        </w:rPr>
        <w:t xml:space="preserve">SOURCE   </w:t>
      </w:r>
      <w:r>
        <w:t>A document, system or person you can point at. A model is never one.</w:t>
      </w:r>
    </w:p>
    <w:p w14:paraId="4E8F71B0" w14:textId="77777777" w:rsidR="00D233E6" w:rsidRDefault="00D30E27">
      <w:pPr>
        <w:rPr>
          <w:rFonts w:hint="eastAsia"/>
        </w:rPr>
      </w:pPr>
      <w:r>
        <w:br w:type="page"/>
      </w:r>
    </w:p>
    <w:p w14:paraId="70094A4C" w14:textId="77777777" w:rsidR="00D233E6" w:rsidRDefault="00D30E27">
      <w:pPr>
        <w:pStyle w:val="Heading1"/>
      </w:pPr>
      <w:bookmarkStart w:id="87" w:name="_Toc239342152"/>
      <w:r>
        <w:rPr>
          <w:color w:val="0E6E75"/>
        </w:rPr>
        <w:lastRenderedPageBreak/>
        <w:t>DW-01 — Email Writing with AI</w:t>
      </w:r>
      <w:bookmarkEnd w:id="87"/>
    </w:p>
    <w:p w14:paraId="2F742BE3" w14:textId="77777777" w:rsidR="00D233E6" w:rsidRDefault="00D30E27">
      <w:pPr>
        <w:rPr>
          <w:rFonts w:hint="eastAsia"/>
        </w:rPr>
      </w:pPr>
      <w:r>
        <w:rPr>
          <w:color w:val="5B6779"/>
          <w:sz w:val="18"/>
        </w:rPr>
        <w:t>Module 6 of 39 · AI for Day-to-Day Work · 18 minutes · New joiners + staff</w:t>
      </w:r>
    </w:p>
    <w:tbl>
      <w:tblPr>
        <w:tblStyle w:val="TableGrid"/>
        <w:tblW w:w="0" w:type="auto"/>
        <w:tblLook w:val="04A0" w:firstRow="1" w:lastRow="0" w:firstColumn="1" w:lastColumn="0" w:noHBand="0" w:noVBand="1"/>
      </w:tblPr>
      <w:tblGrid>
        <w:gridCol w:w="2608"/>
        <w:gridCol w:w="6123"/>
      </w:tblGrid>
      <w:tr w:rsidR="00D233E6" w14:paraId="5D8F1C65" w14:textId="77777777">
        <w:tc>
          <w:tcPr>
            <w:tcW w:w="2608" w:type="dxa"/>
          </w:tcPr>
          <w:p w14:paraId="16C47B0F" w14:textId="77777777" w:rsidR="00D233E6" w:rsidRDefault="00D30E27">
            <w:pPr>
              <w:spacing w:after="40"/>
              <w:rPr>
                <w:rFonts w:hint="eastAsia"/>
              </w:rPr>
            </w:pPr>
            <w:r>
              <w:rPr>
                <w:b/>
                <w:color w:val="5B6779"/>
                <w:sz w:val="18"/>
              </w:rPr>
              <w:t>Where it appears</w:t>
            </w:r>
          </w:p>
        </w:tc>
        <w:tc>
          <w:tcPr>
            <w:tcW w:w="6123" w:type="dxa"/>
          </w:tcPr>
          <w:p w14:paraId="0AB1AEE4" w14:textId="77777777" w:rsidR="00D233E6" w:rsidRDefault="00D30E27">
            <w:pPr>
              <w:spacing w:after="40"/>
              <w:rPr>
                <w:rFonts w:hint="eastAsia"/>
              </w:rPr>
            </w:pPr>
            <w:r>
              <w:rPr>
                <w:b/>
                <w:color w:val="5B6779"/>
                <w:sz w:val="18"/>
              </w:rPr>
              <w:t>Reference</w:t>
            </w:r>
          </w:p>
        </w:tc>
      </w:tr>
      <w:tr w:rsidR="00D233E6" w14:paraId="3A516706" w14:textId="77777777">
        <w:tc>
          <w:tcPr>
            <w:tcW w:w="2608" w:type="dxa"/>
          </w:tcPr>
          <w:p w14:paraId="5641380A" w14:textId="77777777" w:rsidR="00D233E6" w:rsidRDefault="00D30E27">
            <w:pPr>
              <w:spacing w:after="40"/>
              <w:rPr>
                <w:rFonts w:hint="eastAsia"/>
              </w:rPr>
            </w:pPr>
            <w:r>
              <w:rPr>
                <w:sz w:val="18"/>
              </w:rPr>
              <w:t>PowerPoint deck</w:t>
            </w:r>
          </w:p>
        </w:tc>
        <w:tc>
          <w:tcPr>
            <w:tcW w:w="6123" w:type="dxa"/>
          </w:tcPr>
          <w:p w14:paraId="1F0FC04F" w14:textId="77777777" w:rsidR="00D233E6" w:rsidRDefault="00D30E27">
            <w:pPr>
              <w:spacing w:after="40"/>
              <w:rPr>
                <w:rFonts w:hint="eastAsia"/>
              </w:rPr>
            </w:pPr>
            <w:r>
              <w:rPr>
                <w:sz w:val="18"/>
              </w:rPr>
              <w:t>output/02-01-email-writing-with-ai.pptx</w:t>
            </w:r>
          </w:p>
        </w:tc>
      </w:tr>
      <w:tr w:rsidR="00D233E6" w14:paraId="3092748C" w14:textId="77777777">
        <w:tc>
          <w:tcPr>
            <w:tcW w:w="2608" w:type="dxa"/>
          </w:tcPr>
          <w:p w14:paraId="5FEA203A" w14:textId="77777777" w:rsidR="00D233E6" w:rsidRDefault="00D30E27">
            <w:pPr>
              <w:spacing w:after="40"/>
              <w:rPr>
                <w:rFonts w:hint="eastAsia"/>
              </w:rPr>
            </w:pPr>
            <w:r>
              <w:rPr>
                <w:sz w:val="18"/>
              </w:rPr>
              <w:t>Web page</w:t>
            </w:r>
          </w:p>
        </w:tc>
        <w:tc>
          <w:tcPr>
            <w:tcW w:w="6123" w:type="dxa"/>
          </w:tcPr>
          <w:p w14:paraId="33E3431D" w14:textId="77777777" w:rsidR="00D233E6" w:rsidRDefault="00D30E27">
            <w:pPr>
              <w:spacing w:after="40"/>
              <w:rPr>
                <w:rFonts w:hint="eastAsia"/>
              </w:rPr>
            </w:pPr>
            <w:r>
              <w:rPr>
                <w:sz w:val="18"/>
              </w:rPr>
              <w:t>site/modules/dw01.html</w:t>
            </w:r>
          </w:p>
        </w:tc>
      </w:tr>
      <w:tr w:rsidR="00D233E6" w14:paraId="699DD22E" w14:textId="77777777">
        <w:tc>
          <w:tcPr>
            <w:tcW w:w="2608" w:type="dxa"/>
          </w:tcPr>
          <w:p w14:paraId="7D8DDD7F" w14:textId="77777777" w:rsidR="00D233E6" w:rsidRDefault="00D30E27">
            <w:pPr>
              <w:spacing w:after="40"/>
              <w:rPr>
                <w:rFonts w:hint="eastAsia"/>
              </w:rPr>
            </w:pPr>
            <w:r>
              <w:rPr>
                <w:sz w:val="18"/>
              </w:rPr>
              <w:t>Live page</w:t>
            </w:r>
          </w:p>
        </w:tc>
        <w:tc>
          <w:tcPr>
            <w:tcW w:w="6123" w:type="dxa"/>
          </w:tcPr>
          <w:p w14:paraId="46774BA5" w14:textId="77777777" w:rsidR="00D233E6" w:rsidRDefault="00D30E27">
            <w:pPr>
              <w:spacing w:after="40"/>
              <w:rPr>
                <w:rFonts w:hint="eastAsia"/>
              </w:rPr>
            </w:pPr>
            <w:r>
              <w:rPr>
                <w:sz w:val="18"/>
              </w:rPr>
              <w:t>https://dhrubojyoti-1xl.github.io/inducto-learning-library/modules/dw01.html</w:t>
            </w:r>
          </w:p>
        </w:tc>
      </w:tr>
      <w:tr w:rsidR="00D233E6" w14:paraId="336417E3" w14:textId="77777777">
        <w:tc>
          <w:tcPr>
            <w:tcW w:w="2608" w:type="dxa"/>
          </w:tcPr>
          <w:p w14:paraId="6695155C" w14:textId="77777777" w:rsidR="00D233E6" w:rsidRDefault="00D30E27">
            <w:pPr>
              <w:spacing w:after="40"/>
              <w:rPr>
                <w:rFonts w:hint="eastAsia"/>
              </w:rPr>
            </w:pPr>
            <w:r>
              <w:rPr>
                <w:sz w:val="18"/>
              </w:rPr>
              <w:t>Source of this text</w:t>
            </w:r>
          </w:p>
        </w:tc>
        <w:tc>
          <w:tcPr>
            <w:tcW w:w="6123" w:type="dxa"/>
          </w:tcPr>
          <w:p w14:paraId="006164C9" w14:textId="77777777" w:rsidR="00D233E6" w:rsidRDefault="00D30E27">
            <w:pPr>
              <w:spacing w:after="40"/>
              <w:rPr>
                <w:rFonts w:hint="eastAsia"/>
              </w:rPr>
            </w:pPr>
            <w:r>
              <w:rPr>
                <w:sz w:val="18"/>
              </w:rPr>
              <w:t>content/…/m06_email_with_ai.py</w:t>
            </w:r>
          </w:p>
        </w:tc>
      </w:tr>
    </w:tbl>
    <w:p w14:paraId="21F52108" w14:textId="77777777" w:rsidR="00D233E6" w:rsidRDefault="00D233E6">
      <w:pPr>
        <w:spacing w:after="80"/>
        <w:rPr>
          <w:rFonts w:hint="eastAsia"/>
        </w:rPr>
      </w:pPr>
    </w:p>
    <w:p w14:paraId="5400EF4B" w14:textId="77777777" w:rsidR="00D233E6" w:rsidRDefault="00D30E27">
      <w:pPr>
        <w:pStyle w:val="Heading2"/>
      </w:pPr>
      <w:bookmarkStart w:id="88" w:name="_Toc239342153"/>
      <w:r>
        <w:t>1. Cover</w:t>
      </w:r>
      <w:bookmarkEnd w:id="88"/>
    </w:p>
    <w:p w14:paraId="42E903B6" w14:textId="77777777" w:rsidR="00D233E6" w:rsidRDefault="00D30E27">
      <w:pPr>
        <w:keepLines/>
        <w:spacing w:after="140"/>
        <w:rPr>
          <w:rFonts w:hint="eastAsia"/>
        </w:rPr>
      </w:pPr>
      <w:r>
        <w:rPr>
          <w:b/>
          <w:color w:val="9AA6B8"/>
          <w:sz w:val="15"/>
        </w:rPr>
        <w:t xml:space="preserve">DW-01.001  </w:t>
      </w:r>
      <w:r>
        <w:rPr>
          <w:b/>
          <w:color w:val="2F4BC4"/>
          <w:sz w:val="15"/>
        </w:rPr>
        <w:t xml:space="preserve">MODULE TITLE   </w:t>
      </w:r>
      <w:r>
        <w:t>Email Writing with AI</w:t>
      </w:r>
    </w:p>
    <w:p w14:paraId="00403370" w14:textId="77777777" w:rsidR="00D233E6" w:rsidRDefault="00D30E27">
      <w:pPr>
        <w:keepLines/>
        <w:spacing w:after="140"/>
        <w:rPr>
          <w:rFonts w:hint="eastAsia"/>
        </w:rPr>
      </w:pPr>
      <w:r>
        <w:rPr>
          <w:b/>
          <w:color w:val="9AA6B8"/>
          <w:sz w:val="15"/>
        </w:rPr>
        <w:t xml:space="preserve">DW-01.002  </w:t>
      </w:r>
      <w:r>
        <w:rPr>
          <w:b/>
          <w:color w:val="2F4BC4"/>
          <w:sz w:val="15"/>
        </w:rPr>
        <w:t xml:space="preserve">SUBTITLE   </w:t>
      </w:r>
      <w:r>
        <w:t>Thirty emails a day, written in a third of the time, without sounding like a robot wrote them.</w:t>
      </w:r>
    </w:p>
    <w:p w14:paraId="3A020CC1" w14:textId="77777777" w:rsidR="00D233E6" w:rsidRDefault="00D30E27">
      <w:pPr>
        <w:pStyle w:val="Heading2"/>
      </w:pPr>
      <w:bookmarkStart w:id="89" w:name="_Toc239342154"/>
      <w:r>
        <w:t>2. Why this matters</w:t>
      </w:r>
      <w:bookmarkEnd w:id="89"/>
    </w:p>
    <w:p w14:paraId="7BB02360" w14:textId="77777777" w:rsidR="00D233E6" w:rsidRDefault="00D30E27">
      <w:pPr>
        <w:keepLines/>
        <w:spacing w:after="140"/>
        <w:rPr>
          <w:rFonts w:hint="eastAsia"/>
        </w:rPr>
      </w:pPr>
      <w:r>
        <w:rPr>
          <w:b/>
          <w:color w:val="9AA6B8"/>
          <w:sz w:val="15"/>
        </w:rPr>
        <w:t xml:space="preserve">DW-01.003  </w:t>
      </w:r>
      <w:r>
        <w:rPr>
          <w:b/>
          <w:color w:val="2F4BC4"/>
          <w:sz w:val="15"/>
        </w:rPr>
        <w:t xml:space="preserve">HEADING   </w:t>
      </w:r>
      <w:r>
        <w:t>Imran writes thirty emails a day</w:t>
      </w:r>
    </w:p>
    <w:p w14:paraId="2F4A0B3E" w14:textId="77777777" w:rsidR="00D233E6" w:rsidRDefault="00D30E27">
      <w:pPr>
        <w:keepLines/>
        <w:spacing w:after="140"/>
        <w:rPr>
          <w:rFonts w:hint="eastAsia"/>
        </w:rPr>
      </w:pPr>
      <w:r>
        <w:rPr>
          <w:b/>
          <w:color w:val="9AA6B8"/>
          <w:sz w:val="15"/>
        </w:rPr>
        <w:t xml:space="preserve">DW-01.004  </w:t>
      </w:r>
      <w:r>
        <w:rPr>
          <w:b/>
          <w:color w:val="2F4BC4"/>
          <w:sz w:val="15"/>
        </w:rPr>
        <w:t xml:space="preserve">STORY   </w:t>
      </w:r>
      <w:r>
        <w:t>Imran coordinates logistics from Sharjah. Most of his day is emails: chasing a truck, explaining a delay, refusing a discount, confirming a slot. He knows what to say every time. Finding the words is what takes the day.</w:t>
      </w:r>
    </w:p>
    <w:p w14:paraId="469E1C9E" w14:textId="77777777" w:rsidR="00D233E6" w:rsidRDefault="00D30E27">
      <w:pPr>
        <w:keepLines/>
        <w:spacing w:after="140"/>
        <w:rPr>
          <w:rFonts w:hint="eastAsia"/>
        </w:rPr>
      </w:pPr>
      <w:r>
        <w:rPr>
          <w:b/>
          <w:color w:val="9AA6B8"/>
          <w:sz w:val="15"/>
        </w:rPr>
        <w:t xml:space="preserve">DW-01.005  </w:t>
      </w:r>
      <w:r>
        <w:rPr>
          <w:b/>
          <w:color w:val="C62828"/>
          <w:sz w:val="15"/>
        </w:rPr>
        <w:t xml:space="preserve">THE COST   </w:t>
      </w:r>
      <w:r>
        <w:t>Roughly two and a half hours a day, on wording alone.</w:t>
      </w:r>
    </w:p>
    <w:p w14:paraId="3ABCC419" w14:textId="77777777" w:rsidR="00D233E6" w:rsidRDefault="00D30E27">
      <w:pPr>
        <w:keepLines/>
        <w:spacing w:after="140"/>
        <w:rPr>
          <w:rFonts w:hint="eastAsia"/>
        </w:rPr>
      </w:pPr>
      <w:r>
        <w:rPr>
          <w:b/>
          <w:color w:val="9AA6B8"/>
          <w:sz w:val="15"/>
        </w:rPr>
        <w:t xml:space="preserve">DW-01.006  </w:t>
      </w:r>
      <w:r>
        <w:rPr>
          <w:b/>
          <w:color w:val="1B7F4B"/>
          <w:sz w:val="15"/>
        </w:rPr>
        <w:t xml:space="preserve">WHAT CHANGES   </w:t>
      </w:r>
      <w:r>
        <w:t>Four email shapes, ready to paste, that cover most of a week.</w:t>
      </w:r>
    </w:p>
    <w:p w14:paraId="76BBBFBB" w14:textId="77777777" w:rsidR="00D233E6" w:rsidRDefault="00D30E27">
      <w:pPr>
        <w:pStyle w:val="Heading2"/>
      </w:pPr>
      <w:bookmarkStart w:id="90" w:name="_Toc239342155"/>
      <w:r>
        <w:t>3. What you'll be able to do</w:t>
      </w:r>
      <w:bookmarkEnd w:id="90"/>
    </w:p>
    <w:p w14:paraId="1BB7622C" w14:textId="77777777" w:rsidR="00D233E6" w:rsidRDefault="00D30E27">
      <w:pPr>
        <w:keepLines/>
        <w:spacing w:after="140"/>
        <w:rPr>
          <w:rFonts w:hint="eastAsia"/>
        </w:rPr>
      </w:pPr>
      <w:r>
        <w:rPr>
          <w:b/>
          <w:color w:val="9AA6B8"/>
          <w:sz w:val="15"/>
        </w:rPr>
        <w:t xml:space="preserve">DW-01.007  </w:t>
      </w:r>
      <w:r>
        <w:rPr>
          <w:b/>
          <w:color w:val="2F4BC4"/>
          <w:sz w:val="15"/>
        </w:rPr>
        <w:t xml:space="preserve">OUTCOME 1   </w:t>
      </w:r>
      <w:r>
        <w:t>Draft any routine work email in under 60 seconds</w:t>
      </w:r>
    </w:p>
    <w:p w14:paraId="653DE190" w14:textId="77777777" w:rsidR="00D233E6" w:rsidRDefault="00D30E27">
      <w:pPr>
        <w:keepLines/>
        <w:spacing w:after="140"/>
        <w:rPr>
          <w:rFonts w:hint="eastAsia"/>
        </w:rPr>
      </w:pPr>
      <w:r>
        <w:rPr>
          <w:b/>
          <w:color w:val="9AA6B8"/>
          <w:sz w:val="15"/>
        </w:rPr>
        <w:t xml:space="preserve">DW-01.008  </w:t>
      </w:r>
      <w:r>
        <w:rPr>
          <w:b/>
          <w:color w:val="2F4BC4"/>
          <w:sz w:val="15"/>
        </w:rPr>
        <w:t xml:space="preserve">OUTCOME 2   </w:t>
      </w:r>
      <w:r>
        <w:t>Set a tone deliberately instead of hoping it lands right</w:t>
      </w:r>
    </w:p>
    <w:p w14:paraId="12033844" w14:textId="77777777" w:rsidR="00D233E6" w:rsidRDefault="00D30E27">
      <w:pPr>
        <w:keepLines/>
        <w:spacing w:after="140"/>
        <w:rPr>
          <w:rFonts w:hint="eastAsia"/>
        </w:rPr>
      </w:pPr>
      <w:r>
        <w:rPr>
          <w:b/>
          <w:color w:val="9AA6B8"/>
          <w:sz w:val="15"/>
        </w:rPr>
        <w:t xml:space="preserve">DW-01.009  </w:t>
      </w:r>
      <w:r>
        <w:rPr>
          <w:b/>
          <w:color w:val="2F4BC4"/>
          <w:sz w:val="15"/>
        </w:rPr>
        <w:t xml:space="preserve">OUTCOME 3   </w:t>
      </w:r>
      <w:r>
        <w:t>Turn a long thread into a reply without reading it twice</w:t>
      </w:r>
    </w:p>
    <w:p w14:paraId="20925236" w14:textId="77777777" w:rsidR="00D233E6" w:rsidRDefault="00D30E27">
      <w:pPr>
        <w:keepLines/>
        <w:spacing w:after="140"/>
        <w:rPr>
          <w:rFonts w:hint="eastAsia"/>
        </w:rPr>
      </w:pPr>
      <w:r>
        <w:rPr>
          <w:b/>
          <w:color w:val="9AA6B8"/>
          <w:sz w:val="15"/>
        </w:rPr>
        <w:t xml:space="preserve">DW-01.010  </w:t>
      </w:r>
      <w:r>
        <w:rPr>
          <w:b/>
          <w:color w:val="2F4BC4"/>
          <w:sz w:val="15"/>
        </w:rPr>
        <w:t xml:space="preserve">OUTCOME 4   </w:t>
      </w:r>
      <w:r>
        <w:t>Write about a customer without ever naming them</w:t>
      </w:r>
    </w:p>
    <w:p w14:paraId="28689C5D" w14:textId="77777777" w:rsidR="00D233E6" w:rsidRDefault="00D30E27">
      <w:pPr>
        <w:keepLines/>
        <w:spacing w:after="140"/>
        <w:rPr>
          <w:rFonts w:hint="eastAsia"/>
        </w:rPr>
      </w:pPr>
      <w:r>
        <w:rPr>
          <w:b/>
          <w:color w:val="9AA6B8"/>
          <w:sz w:val="15"/>
        </w:rPr>
        <w:t xml:space="preserve">DW-01.011  </w:t>
      </w:r>
      <w:r>
        <w:rPr>
          <w:b/>
          <w:color w:val="2F4BC4"/>
          <w:sz w:val="15"/>
        </w:rPr>
        <w:t xml:space="preserve">OUTCOME 5   </w:t>
      </w:r>
      <w:r>
        <w:t>Keep four email prompts you will use every week</w:t>
      </w:r>
    </w:p>
    <w:p w14:paraId="50435ED8" w14:textId="77777777" w:rsidR="00D233E6" w:rsidRDefault="00D30E27">
      <w:pPr>
        <w:pStyle w:val="Heading2"/>
      </w:pPr>
      <w:bookmarkStart w:id="91" w:name="_Toc239342156"/>
      <w:r>
        <w:t>4. The four email shapes</w:t>
      </w:r>
      <w:bookmarkEnd w:id="91"/>
    </w:p>
    <w:p w14:paraId="439A741D" w14:textId="77777777" w:rsidR="00D233E6" w:rsidRDefault="00D30E27">
      <w:pPr>
        <w:keepLines/>
        <w:spacing w:after="140"/>
        <w:rPr>
          <w:rFonts w:hint="eastAsia"/>
        </w:rPr>
      </w:pPr>
      <w:r>
        <w:rPr>
          <w:b/>
          <w:color w:val="9AA6B8"/>
          <w:sz w:val="15"/>
        </w:rPr>
        <w:t xml:space="preserve">DW-01.012  </w:t>
      </w:r>
      <w:r>
        <w:rPr>
          <w:b/>
          <w:color w:val="2F4BC4"/>
          <w:sz w:val="15"/>
        </w:rPr>
        <w:t xml:space="preserve">SECTION SUBTITLE   </w:t>
      </w:r>
      <w:r>
        <w:t>What most of your week is</w:t>
      </w:r>
    </w:p>
    <w:p w14:paraId="176548BD" w14:textId="77777777" w:rsidR="00D233E6" w:rsidRDefault="00D30E27">
      <w:pPr>
        <w:pStyle w:val="Heading3"/>
      </w:pPr>
      <w:r>
        <w:t>Four shapes cover your week</w:t>
      </w:r>
    </w:p>
    <w:p w14:paraId="23A44A16" w14:textId="77777777" w:rsidR="00D233E6" w:rsidRDefault="00D30E27">
      <w:pPr>
        <w:keepLines/>
        <w:spacing w:after="140"/>
        <w:rPr>
          <w:rFonts w:hint="eastAsia"/>
        </w:rPr>
      </w:pPr>
      <w:r>
        <w:rPr>
          <w:b/>
          <w:color w:val="9AA6B8"/>
          <w:sz w:val="15"/>
        </w:rPr>
        <w:t xml:space="preserve">DW-01.013  </w:t>
      </w:r>
      <w:r>
        <w:rPr>
          <w:b/>
          <w:color w:val="2F4BC4"/>
          <w:sz w:val="15"/>
        </w:rPr>
        <w:t xml:space="preserve">LEAD   </w:t>
      </w:r>
      <w:r>
        <w:t>Almost every routine work email is one of these. Each has a prompt you fill in once and reuse.</w:t>
      </w:r>
    </w:p>
    <w:p w14:paraId="70BAF625" w14:textId="77777777" w:rsidR="00D233E6" w:rsidRDefault="00D30E27">
      <w:pPr>
        <w:keepLines/>
        <w:spacing w:after="140"/>
        <w:rPr>
          <w:rFonts w:hint="eastAsia"/>
        </w:rPr>
      </w:pPr>
      <w:r>
        <w:rPr>
          <w:b/>
          <w:color w:val="9AA6B8"/>
          <w:sz w:val="15"/>
        </w:rPr>
        <w:t xml:space="preserve">DW-01.014  </w:t>
      </w:r>
      <w:r>
        <w:rPr>
          <w:b/>
          <w:color w:val="2F4BC4"/>
          <w:sz w:val="15"/>
        </w:rPr>
        <w:t xml:space="preserve">CHECKLIST 1   </w:t>
      </w:r>
      <w:r>
        <w:t>BAD NEWS — a delay, a shortage, a price rise</w:t>
      </w:r>
    </w:p>
    <w:p w14:paraId="4F81E692" w14:textId="77777777" w:rsidR="00D233E6" w:rsidRDefault="00D30E27">
      <w:pPr>
        <w:keepLines/>
        <w:spacing w:after="140"/>
        <w:rPr>
          <w:rFonts w:hint="eastAsia"/>
        </w:rPr>
      </w:pPr>
      <w:r>
        <w:rPr>
          <w:b/>
          <w:color w:val="9AA6B8"/>
          <w:sz w:val="15"/>
        </w:rPr>
        <w:t xml:space="preserve">DW-01.015  </w:t>
      </w:r>
      <w:r>
        <w:rPr>
          <w:b/>
          <w:color w:val="2F4BC4"/>
          <w:sz w:val="15"/>
        </w:rPr>
        <w:t xml:space="preserve">CHECKLIST 2   </w:t>
      </w:r>
      <w:r>
        <w:t>CHASING — a payment, a document, a decision</w:t>
      </w:r>
    </w:p>
    <w:p w14:paraId="45775611" w14:textId="77777777" w:rsidR="00D233E6" w:rsidRDefault="00D30E27">
      <w:pPr>
        <w:keepLines/>
        <w:spacing w:after="140"/>
        <w:rPr>
          <w:rFonts w:hint="eastAsia"/>
        </w:rPr>
      </w:pPr>
      <w:r>
        <w:rPr>
          <w:b/>
          <w:color w:val="9AA6B8"/>
          <w:sz w:val="15"/>
        </w:rPr>
        <w:lastRenderedPageBreak/>
        <w:t xml:space="preserve">DW-01.016  </w:t>
      </w:r>
      <w:r>
        <w:rPr>
          <w:b/>
          <w:color w:val="2F4BC4"/>
          <w:sz w:val="15"/>
        </w:rPr>
        <w:t xml:space="preserve">CHECKLIST 3   </w:t>
      </w:r>
      <w:r>
        <w:t>REFUSING — a discount, a deadline, a special request</w:t>
      </w:r>
    </w:p>
    <w:p w14:paraId="0E2D9AA7" w14:textId="77777777" w:rsidR="00D233E6" w:rsidRDefault="00D30E27">
      <w:pPr>
        <w:keepLines/>
        <w:spacing w:after="140"/>
        <w:rPr>
          <w:rFonts w:hint="eastAsia"/>
        </w:rPr>
      </w:pPr>
      <w:r>
        <w:rPr>
          <w:b/>
          <w:color w:val="9AA6B8"/>
          <w:sz w:val="15"/>
        </w:rPr>
        <w:t xml:space="preserve">DW-01.017  </w:t>
      </w:r>
      <w:r>
        <w:rPr>
          <w:b/>
          <w:color w:val="2F4BC4"/>
          <w:sz w:val="15"/>
        </w:rPr>
        <w:t xml:space="preserve">CHECKLIST 4   </w:t>
      </w:r>
      <w:r>
        <w:t>CONFIRMING — a slot, a change, an agreement</w:t>
      </w:r>
    </w:p>
    <w:p w14:paraId="0692AF4B" w14:textId="77777777" w:rsidR="00D233E6" w:rsidRDefault="00D30E27">
      <w:pPr>
        <w:pStyle w:val="Heading3"/>
      </w:pPr>
      <w:r>
        <w:t>What every shape needs</w:t>
      </w:r>
    </w:p>
    <w:p w14:paraId="445B93AE" w14:textId="77777777" w:rsidR="00D233E6" w:rsidRDefault="00D30E27">
      <w:pPr>
        <w:keepLines/>
        <w:spacing w:after="140"/>
        <w:rPr>
          <w:rFonts w:hint="eastAsia"/>
        </w:rPr>
      </w:pPr>
      <w:r>
        <w:rPr>
          <w:b/>
          <w:color w:val="9AA6B8"/>
          <w:sz w:val="15"/>
        </w:rPr>
        <w:t xml:space="preserve">DW-01.018  </w:t>
      </w:r>
      <w:r>
        <w:rPr>
          <w:b/>
          <w:color w:val="2F4BC4"/>
          <w:sz w:val="15"/>
        </w:rPr>
        <w:t xml:space="preserve">STEP 1 · HEADING   </w:t>
      </w:r>
      <w:r>
        <w:t>The facts</w:t>
      </w:r>
    </w:p>
    <w:p w14:paraId="083D6656" w14:textId="77777777" w:rsidR="00D233E6" w:rsidRDefault="00D30E27">
      <w:pPr>
        <w:keepLines/>
        <w:spacing w:after="140"/>
        <w:ind w:left="340"/>
        <w:rPr>
          <w:rFonts w:hint="eastAsia"/>
        </w:rPr>
      </w:pPr>
      <w:r>
        <w:rPr>
          <w:b/>
          <w:color w:val="9AA6B8"/>
          <w:sz w:val="15"/>
        </w:rPr>
        <w:t xml:space="preserve">DW-01.019  </w:t>
      </w:r>
      <w:r>
        <w:rPr>
          <w:b/>
          <w:color w:val="2F4BC4"/>
          <w:sz w:val="15"/>
        </w:rPr>
        <w:t xml:space="preserve">STEP 1 · TEXT   </w:t>
      </w:r>
      <w:r>
        <w:t>Order number, dates, amounts, the actual reason.</w:t>
      </w:r>
    </w:p>
    <w:p w14:paraId="368BA8D7" w14:textId="77777777" w:rsidR="00D233E6" w:rsidRDefault="00D30E27">
      <w:pPr>
        <w:keepLines/>
        <w:spacing w:after="140"/>
        <w:rPr>
          <w:rFonts w:hint="eastAsia"/>
        </w:rPr>
      </w:pPr>
      <w:r>
        <w:rPr>
          <w:b/>
          <w:color w:val="9AA6B8"/>
          <w:sz w:val="15"/>
        </w:rPr>
        <w:t xml:space="preserve">DW-01.020  </w:t>
      </w:r>
      <w:r>
        <w:rPr>
          <w:b/>
          <w:color w:val="2F4BC4"/>
          <w:sz w:val="15"/>
        </w:rPr>
        <w:t xml:space="preserve">STEP 2 · HEADING   </w:t>
      </w:r>
      <w:r>
        <w:t>Your position</w:t>
      </w:r>
    </w:p>
    <w:p w14:paraId="26D91168" w14:textId="77777777" w:rsidR="00D233E6" w:rsidRDefault="00D30E27">
      <w:pPr>
        <w:keepLines/>
        <w:spacing w:after="140"/>
        <w:ind w:left="340"/>
        <w:rPr>
          <w:rFonts w:hint="eastAsia"/>
        </w:rPr>
      </w:pPr>
      <w:r>
        <w:rPr>
          <w:b/>
          <w:color w:val="9AA6B8"/>
          <w:sz w:val="15"/>
        </w:rPr>
        <w:t xml:space="preserve">DW-01.021  </w:t>
      </w:r>
      <w:r>
        <w:rPr>
          <w:b/>
          <w:color w:val="2F4BC4"/>
          <w:sz w:val="15"/>
        </w:rPr>
        <w:t xml:space="preserve">STEP 2 · TEXT   </w:t>
      </w:r>
      <w:r>
        <w:t>What you will and will not offer.</w:t>
      </w:r>
    </w:p>
    <w:p w14:paraId="707D7954" w14:textId="77777777" w:rsidR="00D233E6" w:rsidRDefault="00D30E27">
      <w:pPr>
        <w:keepLines/>
        <w:spacing w:after="140"/>
        <w:rPr>
          <w:rFonts w:hint="eastAsia"/>
        </w:rPr>
      </w:pPr>
      <w:r>
        <w:rPr>
          <w:b/>
          <w:color w:val="9AA6B8"/>
          <w:sz w:val="15"/>
        </w:rPr>
        <w:t xml:space="preserve">DW-01.022  </w:t>
      </w:r>
      <w:r>
        <w:rPr>
          <w:b/>
          <w:color w:val="2F4BC4"/>
          <w:sz w:val="15"/>
        </w:rPr>
        <w:t xml:space="preserve">STEP 3 · HEADING   </w:t>
      </w:r>
      <w:r>
        <w:t>The tone</w:t>
      </w:r>
    </w:p>
    <w:p w14:paraId="18A46E59" w14:textId="77777777" w:rsidR="00D233E6" w:rsidRDefault="00D30E27">
      <w:pPr>
        <w:keepLines/>
        <w:spacing w:after="140"/>
        <w:ind w:left="340"/>
        <w:rPr>
          <w:rFonts w:hint="eastAsia"/>
        </w:rPr>
      </w:pPr>
      <w:r>
        <w:rPr>
          <w:b/>
          <w:color w:val="9AA6B8"/>
          <w:sz w:val="15"/>
        </w:rPr>
        <w:t xml:space="preserve">DW-01.023  </w:t>
      </w:r>
      <w:r>
        <w:rPr>
          <w:b/>
          <w:color w:val="2F4BC4"/>
          <w:sz w:val="15"/>
        </w:rPr>
        <w:t xml:space="preserve">STEP 3 · TEXT   </w:t>
      </w:r>
      <w:r>
        <w:t>Firm, warm or neutral. Choose it on purpose.</w:t>
      </w:r>
    </w:p>
    <w:p w14:paraId="772A1649" w14:textId="77777777" w:rsidR="00D233E6" w:rsidRDefault="00D30E27">
      <w:pPr>
        <w:keepLines/>
        <w:spacing w:after="140"/>
        <w:rPr>
          <w:rFonts w:hint="eastAsia"/>
        </w:rPr>
      </w:pPr>
      <w:r>
        <w:rPr>
          <w:b/>
          <w:color w:val="9AA6B8"/>
          <w:sz w:val="15"/>
        </w:rPr>
        <w:t xml:space="preserve">DW-01.024  </w:t>
      </w:r>
      <w:r>
        <w:rPr>
          <w:b/>
          <w:color w:val="2F4BC4"/>
          <w:sz w:val="15"/>
        </w:rPr>
        <w:t xml:space="preserve">STEP 4 · HEADING   </w:t>
      </w:r>
      <w:r>
        <w:t>The ask</w:t>
      </w:r>
    </w:p>
    <w:p w14:paraId="24A5D313" w14:textId="77777777" w:rsidR="00D233E6" w:rsidRDefault="00D30E27">
      <w:pPr>
        <w:keepLines/>
        <w:spacing w:after="140"/>
        <w:ind w:left="340"/>
        <w:rPr>
          <w:rFonts w:hint="eastAsia"/>
        </w:rPr>
      </w:pPr>
      <w:r>
        <w:rPr>
          <w:b/>
          <w:color w:val="9AA6B8"/>
          <w:sz w:val="15"/>
        </w:rPr>
        <w:t xml:space="preserve">DW-01.025  </w:t>
      </w:r>
      <w:r>
        <w:rPr>
          <w:b/>
          <w:color w:val="2F4BC4"/>
          <w:sz w:val="15"/>
        </w:rPr>
        <w:t xml:space="preserve">STEP 4 · TEXT   </w:t>
      </w:r>
      <w:r>
        <w:t>One clear thing you want them to do next.</w:t>
      </w:r>
    </w:p>
    <w:p w14:paraId="089F50C1" w14:textId="77777777" w:rsidR="00D233E6" w:rsidRDefault="00D30E27">
      <w:pPr>
        <w:pStyle w:val="Heading2"/>
      </w:pPr>
      <w:bookmarkStart w:id="92" w:name="_Toc239342157"/>
      <w:r>
        <w:t>5. Setting the tone</w:t>
      </w:r>
      <w:bookmarkEnd w:id="92"/>
    </w:p>
    <w:p w14:paraId="62E9AF36" w14:textId="77777777" w:rsidR="00D233E6" w:rsidRDefault="00D30E27">
      <w:pPr>
        <w:keepLines/>
        <w:spacing w:after="140"/>
        <w:rPr>
          <w:rFonts w:hint="eastAsia"/>
        </w:rPr>
      </w:pPr>
      <w:r>
        <w:rPr>
          <w:b/>
          <w:color w:val="9AA6B8"/>
          <w:sz w:val="15"/>
        </w:rPr>
        <w:t xml:space="preserve">DW-01.026  </w:t>
      </w:r>
      <w:r>
        <w:rPr>
          <w:b/>
          <w:color w:val="2F4BC4"/>
          <w:sz w:val="15"/>
        </w:rPr>
        <w:t xml:space="preserve">SECTION SUBTITLE   </w:t>
      </w:r>
      <w:r>
        <w:t>Firm, warm, or neutral</w:t>
      </w:r>
    </w:p>
    <w:p w14:paraId="39F3A62D" w14:textId="77777777" w:rsidR="00D233E6" w:rsidRDefault="00D30E27">
      <w:pPr>
        <w:pStyle w:val="Heading3"/>
      </w:pPr>
      <w:r>
        <w:t>Choose the tone on purpose</w:t>
      </w:r>
    </w:p>
    <w:p w14:paraId="533AD3FA" w14:textId="77777777" w:rsidR="00D233E6" w:rsidRDefault="00D30E27">
      <w:pPr>
        <w:keepLines/>
        <w:spacing w:after="140"/>
        <w:rPr>
          <w:rFonts w:hint="eastAsia"/>
        </w:rPr>
      </w:pPr>
      <w:r>
        <w:rPr>
          <w:b/>
          <w:color w:val="9AA6B8"/>
          <w:sz w:val="15"/>
        </w:rPr>
        <w:t xml:space="preserve">DW-01.027  </w:t>
      </w:r>
      <w:r>
        <w:rPr>
          <w:b/>
          <w:color w:val="C62828"/>
          <w:sz w:val="15"/>
        </w:rPr>
        <w:t xml:space="preserve">PANEL A · TAG   </w:t>
      </w:r>
      <w:r>
        <w:t>Vague tone</w:t>
      </w:r>
    </w:p>
    <w:p w14:paraId="12E3108A" w14:textId="77777777" w:rsidR="00D233E6" w:rsidRDefault="00D30E27">
      <w:pPr>
        <w:keepLines/>
        <w:spacing w:after="140"/>
        <w:rPr>
          <w:rFonts w:hint="eastAsia"/>
        </w:rPr>
      </w:pPr>
      <w:r>
        <w:rPr>
          <w:b/>
          <w:color w:val="9AA6B8"/>
          <w:sz w:val="15"/>
        </w:rPr>
        <w:t xml:space="preserve">DW-01.028  </w:t>
      </w:r>
      <w:r>
        <w:rPr>
          <w:b/>
          <w:color w:val="C62828"/>
          <w:sz w:val="15"/>
        </w:rPr>
        <w:t xml:space="preserve">PANEL A · HEADING   </w:t>
      </w:r>
      <w:r>
        <w:t>"Make it professional"</w:t>
      </w:r>
    </w:p>
    <w:p w14:paraId="2BFE3522" w14:textId="77777777" w:rsidR="00D233E6" w:rsidRDefault="00D30E27">
      <w:pPr>
        <w:keepLines/>
        <w:spacing w:after="140"/>
        <w:ind w:left="340"/>
        <w:rPr>
          <w:rFonts w:hint="eastAsia"/>
        </w:rPr>
      </w:pPr>
      <w:r>
        <w:rPr>
          <w:b/>
          <w:color w:val="9AA6B8"/>
          <w:sz w:val="15"/>
        </w:rPr>
        <w:t xml:space="preserve">DW-01.029  </w:t>
      </w:r>
      <w:r>
        <w:rPr>
          <w:b/>
          <w:color w:val="2F4BC4"/>
          <w:sz w:val="15"/>
        </w:rPr>
        <w:t xml:space="preserve">PANEL A · POINT 1   </w:t>
      </w:r>
      <w:r>
        <w:t>Produces the same neutral letter every time</w:t>
      </w:r>
    </w:p>
    <w:p w14:paraId="52491944" w14:textId="77777777" w:rsidR="00D233E6" w:rsidRDefault="00D30E27">
      <w:pPr>
        <w:keepLines/>
        <w:spacing w:after="140"/>
        <w:ind w:left="340"/>
        <w:rPr>
          <w:rFonts w:hint="eastAsia"/>
        </w:rPr>
      </w:pPr>
      <w:r>
        <w:rPr>
          <w:b/>
          <w:color w:val="9AA6B8"/>
          <w:sz w:val="15"/>
        </w:rPr>
        <w:t xml:space="preserve">DW-01.030  </w:t>
      </w:r>
      <w:r>
        <w:rPr>
          <w:b/>
          <w:color w:val="2F4BC4"/>
          <w:sz w:val="15"/>
        </w:rPr>
        <w:t xml:space="preserve">PANEL A · POINT 2   </w:t>
      </w:r>
      <w:r>
        <w:t>Over-apologises when you did nothing wrong</w:t>
      </w:r>
    </w:p>
    <w:p w14:paraId="595B1D38" w14:textId="77777777" w:rsidR="00D233E6" w:rsidRDefault="00D30E27">
      <w:pPr>
        <w:keepLines/>
        <w:spacing w:after="140"/>
        <w:ind w:left="340"/>
        <w:rPr>
          <w:rFonts w:hint="eastAsia"/>
        </w:rPr>
      </w:pPr>
      <w:r>
        <w:rPr>
          <w:b/>
          <w:color w:val="9AA6B8"/>
          <w:sz w:val="15"/>
        </w:rPr>
        <w:t xml:space="preserve">DW-01.031  </w:t>
      </w:r>
      <w:r>
        <w:rPr>
          <w:b/>
          <w:color w:val="2F4BC4"/>
          <w:sz w:val="15"/>
        </w:rPr>
        <w:t xml:space="preserve">PANEL A · POINT 3   </w:t>
      </w:r>
      <w:r>
        <w:t>Softens a refusal until it reads as a maybe</w:t>
      </w:r>
    </w:p>
    <w:p w14:paraId="177CCD2E" w14:textId="77777777" w:rsidR="00D233E6" w:rsidRDefault="00D30E27">
      <w:pPr>
        <w:keepLines/>
        <w:spacing w:after="140"/>
        <w:ind w:left="340"/>
        <w:rPr>
          <w:rFonts w:hint="eastAsia"/>
        </w:rPr>
      </w:pPr>
      <w:r>
        <w:rPr>
          <w:b/>
          <w:color w:val="9AA6B8"/>
          <w:sz w:val="15"/>
        </w:rPr>
        <w:t xml:space="preserve">DW-01.032  </w:t>
      </w:r>
      <w:r>
        <w:rPr>
          <w:b/>
          <w:color w:val="2F4BC4"/>
          <w:sz w:val="15"/>
        </w:rPr>
        <w:t xml:space="preserve">PANEL A · POINT 4   </w:t>
      </w:r>
      <w:r>
        <w:t>Adds pleasantries nobody reads</w:t>
      </w:r>
    </w:p>
    <w:p w14:paraId="29D81D67" w14:textId="77777777" w:rsidR="00D233E6" w:rsidRDefault="00D30E27">
      <w:pPr>
        <w:keepLines/>
        <w:spacing w:after="140"/>
        <w:rPr>
          <w:rFonts w:hint="eastAsia"/>
        </w:rPr>
      </w:pPr>
      <w:r>
        <w:rPr>
          <w:b/>
          <w:color w:val="9AA6B8"/>
          <w:sz w:val="15"/>
        </w:rPr>
        <w:t xml:space="preserve">DW-01.033  </w:t>
      </w:r>
      <w:r>
        <w:rPr>
          <w:b/>
          <w:color w:val="1B7F4B"/>
          <w:sz w:val="15"/>
        </w:rPr>
        <w:t xml:space="preserve">PANEL B · TAG   </w:t>
      </w:r>
      <w:r>
        <w:t>Named tone</w:t>
      </w:r>
    </w:p>
    <w:p w14:paraId="62ECBB07" w14:textId="77777777" w:rsidR="00D233E6" w:rsidRDefault="00D30E27">
      <w:pPr>
        <w:keepLines/>
        <w:spacing w:after="140"/>
        <w:rPr>
          <w:rFonts w:hint="eastAsia"/>
        </w:rPr>
      </w:pPr>
      <w:r>
        <w:rPr>
          <w:b/>
          <w:color w:val="9AA6B8"/>
          <w:sz w:val="15"/>
        </w:rPr>
        <w:t xml:space="preserve">DW-01.034  </w:t>
      </w:r>
      <w:r>
        <w:rPr>
          <w:b/>
          <w:color w:val="1B7F4B"/>
          <w:sz w:val="15"/>
        </w:rPr>
        <w:t xml:space="preserve">PANEL B · HEADING   </w:t>
      </w:r>
      <w:r>
        <w:t>"Firm, no apology, warm close"</w:t>
      </w:r>
    </w:p>
    <w:p w14:paraId="2ECFE7BE" w14:textId="77777777" w:rsidR="00D233E6" w:rsidRDefault="00D30E27">
      <w:pPr>
        <w:keepLines/>
        <w:spacing w:after="140"/>
        <w:ind w:left="340"/>
        <w:rPr>
          <w:rFonts w:hint="eastAsia"/>
        </w:rPr>
      </w:pPr>
      <w:r>
        <w:rPr>
          <w:b/>
          <w:color w:val="9AA6B8"/>
          <w:sz w:val="15"/>
        </w:rPr>
        <w:t xml:space="preserve">DW-01.035  </w:t>
      </w:r>
      <w:r>
        <w:rPr>
          <w:b/>
          <w:color w:val="2F4BC4"/>
          <w:sz w:val="15"/>
        </w:rPr>
        <w:t xml:space="preserve">PANEL B · POINT 1   </w:t>
      </w:r>
      <w:r>
        <w:t>Firm — states the position without hedging</w:t>
      </w:r>
    </w:p>
    <w:p w14:paraId="78FA2296" w14:textId="77777777" w:rsidR="00D233E6" w:rsidRDefault="00D30E27">
      <w:pPr>
        <w:keepLines/>
        <w:spacing w:after="140"/>
        <w:ind w:left="340"/>
        <w:rPr>
          <w:rFonts w:hint="eastAsia"/>
        </w:rPr>
      </w:pPr>
      <w:r>
        <w:rPr>
          <w:b/>
          <w:color w:val="9AA6B8"/>
          <w:sz w:val="15"/>
        </w:rPr>
        <w:t xml:space="preserve">DW-01.036  </w:t>
      </w:r>
      <w:r>
        <w:rPr>
          <w:b/>
          <w:color w:val="2F4BC4"/>
          <w:sz w:val="15"/>
        </w:rPr>
        <w:t xml:space="preserve">PANEL B · POINT 2   </w:t>
      </w:r>
      <w:r>
        <w:t>Warm — acknowledges the person, not the problem</w:t>
      </w:r>
    </w:p>
    <w:p w14:paraId="2F0DC808" w14:textId="77777777" w:rsidR="00D233E6" w:rsidRDefault="00D30E27">
      <w:pPr>
        <w:keepLines/>
        <w:spacing w:after="140"/>
        <w:ind w:left="340"/>
        <w:rPr>
          <w:rFonts w:hint="eastAsia"/>
        </w:rPr>
      </w:pPr>
      <w:r>
        <w:rPr>
          <w:b/>
          <w:color w:val="9AA6B8"/>
          <w:sz w:val="15"/>
        </w:rPr>
        <w:t xml:space="preserve">DW-01.037  </w:t>
      </w:r>
      <w:r>
        <w:rPr>
          <w:b/>
          <w:color w:val="2F4BC4"/>
          <w:sz w:val="15"/>
        </w:rPr>
        <w:t xml:space="preserve">PANEL B · POINT 3   </w:t>
      </w:r>
      <w:r>
        <w:t>Neutral — facts only, for a record</w:t>
      </w:r>
    </w:p>
    <w:p w14:paraId="3EBFB858" w14:textId="77777777" w:rsidR="00D233E6" w:rsidRDefault="00D30E27">
      <w:pPr>
        <w:keepLines/>
        <w:spacing w:after="140"/>
        <w:ind w:left="340"/>
        <w:rPr>
          <w:rFonts w:hint="eastAsia"/>
        </w:rPr>
      </w:pPr>
      <w:r>
        <w:rPr>
          <w:b/>
          <w:color w:val="9AA6B8"/>
          <w:sz w:val="15"/>
        </w:rPr>
        <w:t xml:space="preserve">DW-01.038  </w:t>
      </w:r>
      <w:r>
        <w:rPr>
          <w:b/>
          <w:color w:val="2F4BC4"/>
          <w:sz w:val="15"/>
        </w:rPr>
        <w:t xml:space="preserve">PANEL B · POINT 4   </w:t>
      </w:r>
      <w:r>
        <w:t>Apologetic — once, specifically, then move on</w:t>
      </w:r>
    </w:p>
    <w:p w14:paraId="5C0FCED9" w14:textId="77777777" w:rsidR="00D233E6" w:rsidRDefault="00D30E27">
      <w:pPr>
        <w:pStyle w:val="Heading3"/>
      </w:pPr>
      <w:r>
        <w:t>The bad-news email prompt</w:t>
      </w:r>
    </w:p>
    <w:p w14:paraId="657F5497" w14:textId="77777777" w:rsidR="00D233E6" w:rsidRDefault="00D30E27">
      <w:pPr>
        <w:keepLines/>
        <w:spacing w:after="140"/>
        <w:rPr>
          <w:rFonts w:hint="eastAsia"/>
        </w:rPr>
      </w:pPr>
      <w:r>
        <w:rPr>
          <w:b/>
          <w:color w:val="9AA6B8"/>
          <w:sz w:val="15"/>
        </w:rPr>
        <w:t xml:space="preserve">DW-01.039  </w:t>
      </w:r>
      <w:r>
        <w:rPr>
          <w:b/>
          <w:color w:val="2F4BC4"/>
          <w:sz w:val="15"/>
        </w:rPr>
        <w:t xml:space="preserve">COPY-PASTE PROMPT   </w:t>
      </w:r>
      <w:r>
        <w:t>Write an email telling a customer their delivery has slipped. Facts: promised 12 March, now 15 March, delayed by a transport strike, no cost to them. Tone: apologetic once and then factual, not grovelling. Under 110 words. End by confirming the new date. No opening pleasantries.</w:t>
      </w:r>
    </w:p>
    <w:p w14:paraId="60DD0510" w14:textId="77777777" w:rsidR="00D233E6" w:rsidRDefault="00D30E27">
      <w:pPr>
        <w:keepLines/>
        <w:spacing w:after="140"/>
        <w:ind w:left="340"/>
        <w:rPr>
          <w:rFonts w:hint="eastAsia"/>
        </w:rPr>
      </w:pPr>
      <w:r>
        <w:rPr>
          <w:b/>
          <w:color w:val="9AA6B8"/>
          <w:sz w:val="15"/>
        </w:rPr>
        <w:t xml:space="preserve">DW-01.040  </w:t>
      </w:r>
      <w:r>
        <w:rPr>
          <w:b/>
          <w:color w:val="2F4BC4"/>
          <w:sz w:val="15"/>
        </w:rPr>
        <w:t xml:space="preserve">PROMPT CAPTION   </w:t>
      </w:r>
      <w:r>
        <w:t>Works as written. Swap in your own dates and reason.</w:t>
      </w:r>
    </w:p>
    <w:p w14:paraId="1A181959" w14:textId="77777777" w:rsidR="00D233E6" w:rsidRDefault="00D30E27">
      <w:pPr>
        <w:keepLines/>
        <w:spacing w:after="140"/>
        <w:ind w:left="340"/>
        <w:rPr>
          <w:rFonts w:hint="eastAsia"/>
        </w:rPr>
      </w:pPr>
      <w:r>
        <w:rPr>
          <w:b/>
          <w:color w:val="9AA6B8"/>
          <w:sz w:val="15"/>
        </w:rPr>
        <w:lastRenderedPageBreak/>
        <w:t xml:space="preserve">DW-01.041  </w:t>
      </w:r>
      <w:r>
        <w:rPr>
          <w:b/>
          <w:color w:val="2F4BC4"/>
          <w:sz w:val="15"/>
        </w:rPr>
        <w:t xml:space="preserve">WHY IT WORKS 1   </w:t>
      </w:r>
      <w:r>
        <w:t>"Apologetic once" stops the triple apology.</w:t>
      </w:r>
    </w:p>
    <w:p w14:paraId="29911957" w14:textId="77777777" w:rsidR="00D233E6" w:rsidRDefault="00D30E27">
      <w:pPr>
        <w:keepLines/>
        <w:spacing w:after="140"/>
        <w:ind w:left="340"/>
        <w:rPr>
          <w:rFonts w:hint="eastAsia"/>
        </w:rPr>
      </w:pPr>
      <w:r>
        <w:rPr>
          <w:b/>
          <w:color w:val="9AA6B8"/>
          <w:sz w:val="15"/>
        </w:rPr>
        <w:t xml:space="preserve">DW-01.042  </w:t>
      </w:r>
      <w:r>
        <w:rPr>
          <w:b/>
          <w:color w:val="2F4BC4"/>
          <w:sz w:val="15"/>
        </w:rPr>
        <w:t xml:space="preserve">WHY IT WORKS 2   </w:t>
      </w:r>
      <w:r>
        <w:t>"No opening pleasantries" removes forty wasted words.</w:t>
      </w:r>
    </w:p>
    <w:p w14:paraId="3E85E650" w14:textId="77777777" w:rsidR="00D233E6" w:rsidRDefault="00D30E27">
      <w:pPr>
        <w:keepLines/>
        <w:spacing w:after="140"/>
        <w:ind w:left="340"/>
        <w:rPr>
          <w:rFonts w:hint="eastAsia"/>
        </w:rPr>
      </w:pPr>
      <w:r>
        <w:rPr>
          <w:b/>
          <w:color w:val="9AA6B8"/>
          <w:sz w:val="15"/>
        </w:rPr>
        <w:t xml:space="preserve">DW-01.043  </w:t>
      </w:r>
      <w:r>
        <w:rPr>
          <w:b/>
          <w:color w:val="2F4BC4"/>
          <w:sz w:val="15"/>
        </w:rPr>
        <w:t xml:space="preserve">WHY IT WORKS 3   </w:t>
      </w:r>
      <w:r>
        <w:t>Ending on the new date is what the customer wants first.</w:t>
      </w:r>
    </w:p>
    <w:p w14:paraId="31E15E62" w14:textId="77777777" w:rsidR="00D233E6" w:rsidRDefault="00D30E27">
      <w:pPr>
        <w:pStyle w:val="Heading2"/>
      </w:pPr>
      <w:bookmarkStart w:id="93" w:name="_Toc239342158"/>
      <w:r>
        <w:t>6. Replying to a long thread</w:t>
      </w:r>
      <w:bookmarkEnd w:id="93"/>
    </w:p>
    <w:p w14:paraId="2DEEAED8" w14:textId="77777777" w:rsidR="00D233E6" w:rsidRDefault="00D30E27">
      <w:pPr>
        <w:keepLines/>
        <w:spacing w:after="140"/>
        <w:rPr>
          <w:rFonts w:hint="eastAsia"/>
        </w:rPr>
      </w:pPr>
      <w:r>
        <w:rPr>
          <w:b/>
          <w:color w:val="9AA6B8"/>
          <w:sz w:val="15"/>
        </w:rPr>
        <w:t xml:space="preserve">DW-01.044  </w:t>
      </w:r>
      <w:r>
        <w:rPr>
          <w:b/>
          <w:color w:val="2F4BC4"/>
          <w:sz w:val="15"/>
        </w:rPr>
        <w:t xml:space="preserve">SECTION SUBTITLE   </w:t>
      </w:r>
      <w:r>
        <w:t>Without reading it twice</w:t>
      </w:r>
    </w:p>
    <w:p w14:paraId="38B654C2" w14:textId="77777777" w:rsidR="00D233E6" w:rsidRDefault="00D30E27">
      <w:pPr>
        <w:pStyle w:val="Heading3"/>
      </w:pPr>
      <w:r>
        <w:t>The twelve-message thread</w:t>
      </w:r>
    </w:p>
    <w:p w14:paraId="45DE6A79" w14:textId="77777777" w:rsidR="00D233E6" w:rsidRDefault="00D30E27">
      <w:pPr>
        <w:keepLines/>
        <w:spacing w:after="140"/>
        <w:rPr>
          <w:rFonts w:hint="eastAsia"/>
        </w:rPr>
      </w:pPr>
      <w:r>
        <w:rPr>
          <w:b/>
          <w:color w:val="9AA6B8"/>
          <w:sz w:val="15"/>
        </w:rPr>
        <w:t xml:space="preserve">DW-01.045  </w:t>
      </w:r>
      <w:r>
        <w:rPr>
          <w:b/>
          <w:color w:val="2F4BC4"/>
          <w:sz w:val="15"/>
        </w:rPr>
        <w:t xml:space="preserve">LEAD   </w:t>
      </w:r>
      <w:r>
        <w:t>You have been added to a thread with a decision buried in it. You have four minutes.</w:t>
      </w:r>
    </w:p>
    <w:p w14:paraId="00A76F30" w14:textId="77777777" w:rsidR="00D233E6" w:rsidRDefault="00D30E27">
      <w:pPr>
        <w:keepLines/>
        <w:spacing w:after="140"/>
        <w:rPr>
          <w:rFonts w:hint="eastAsia"/>
        </w:rPr>
      </w:pPr>
      <w:r>
        <w:rPr>
          <w:b/>
          <w:color w:val="9AA6B8"/>
          <w:sz w:val="15"/>
        </w:rPr>
        <w:t xml:space="preserve">DW-01.046  </w:t>
      </w:r>
      <w:r>
        <w:rPr>
          <w:b/>
          <w:color w:val="2F4BC4"/>
          <w:sz w:val="15"/>
        </w:rPr>
        <w:t xml:space="preserve">PROMPT CARD HEADING   </w:t>
      </w:r>
      <w:r>
        <w:t>Copy this thread prompt</w:t>
      </w:r>
    </w:p>
    <w:p w14:paraId="32614600" w14:textId="77777777" w:rsidR="00D233E6" w:rsidRDefault="00D30E27">
      <w:pPr>
        <w:keepLines/>
        <w:spacing w:after="140"/>
        <w:rPr>
          <w:rFonts w:hint="eastAsia"/>
        </w:rPr>
      </w:pPr>
      <w:r>
        <w:rPr>
          <w:b/>
          <w:color w:val="9AA6B8"/>
          <w:sz w:val="15"/>
        </w:rPr>
        <w:t xml:space="preserve">DW-01.047  </w:t>
      </w:r>
      <w:r>
        <w:rPr>
          <w:b/>
          <w:color w:val="2F4BC4"/>
          <w:sz w:val="15"/>
        </w:rPr>
        <w:t xml:space="preserve">COPY-PASTE PROMPT   </w:t>
      </w:r>
      <w:r>
        <w:t>Below is an email thread. Tell me three things and nothing else. One: what has actually been agreed. Two: what is still open. Three: what I am being asked to do. Use one short line for each. Do not summarise the whole conversation.</w:t>
      </w:r>
    </w:p>
    <w:p w14:paraId="58C7455E" w14:textId="77777777" w:rsidR="00D233E6" w:rsidRDefault="00D30E27">
      <w:pPr>
        <w:keepLines/>
        <w:spacing w:after="140"/>
        <w:ind w:left="340"/>
        <w:rPr>
          <w:rFonts w:hint="eastAsia"/>
        </w:rPr>
      </w:pPr>
      <w:r>
        <w:rPr>
          <w:b/>
          <w:color w:val="9AA6B8"/>
          <w:sz w:val="15"/>
        </w:rPr>
        <w:t xml:space="preserve">DW-01.048  </w:t>
      </w:r>
      <w:r>
        <w:rPr>
          <w:b/>
          <w:color w:val="2F4BC4"/>
          <w:sz w:val="15"/>
        </w:rPr>
        <w:t xml:space="preserve">PROMPT CAPTION   </w:t>
      </w:r>
      <w:r>
        <w:t>Strip the names out of the thread before you paste it.</w:t>
      </w:r>
    </w:p>
    <w:p w14:paraId="6FBD048B" w14:textId="77777777" w:rsidR="00D233E6" w:rsidRDefault="00D30E27">
      <w:pPr>
        <w:keepLines/>
        <w:spacing w:after="140"/>
        <w:rPr>
          <w:rFonts w:hint="eastAsia"/>
        </w:rPr>
      </w:pPr>
      <w:r>
        <w:rPr>
          <w:b/>
          <w:color w:val="9AA6B8"/>
          <w:sz w:val="15"/>
        </w:rPr>
        <w:t xml:space="preserve">DW-01.049  </w:t>
      </w:r>
      <w:r>
        <w:rPr>
          <w:b/>
          <w:color w:val="2F4BC4"/>
          <w:sz w:val="15"/>
        </w:rPr>
        <w:t xml:space="preserve">OUTPUT PANEL HEADING   </w:t>
      </w:r>
      <w:r>
        <w:t>What comes back</w:t>
      </w:r>
    </w:p>
    <w:p w14:paraId="4164457A" w14:textId="77777777" w:rsidR="00D233E6" w:rsidRDefault="00D30E27">
      <w:pPr>
        <w:keepLines/>
        <w:spacing w:after="140"/>
        <w:ind w:left="340"/>
        <w:rPr>
          <w:rFonts w:hint="eastAsia"/>
        </w:rPr>
      </w:pPr>
      <w:r>
        <w:rPr>
          <w:b/>
          <w:color w:val="9AA6B8"/>
          <w:sz w:val="15"/>
        </w:rPr>
        <w:t xml:space="preserve">DW-01.050  </w:t>
      </w:r>
      <w:r>
        <w:rPr>
          <w:b/>
          <w:color w:val="2F4BC4"/>
          <w:sz w:val="15"/>
        </w:rPr>
        <w:t xml:space="preserve">OUTPUT POINT 1   </w:t>
      </w:r>
      <w:r>
        <w:t>Three short lines instead of twelve messages.</w:t>
      </w:r>
    </w:p>
    <w:p w14:paraId="3ECA3243" w14:textId="77777777" w:rsidR="00D233E6" w:rsidRDefault="00D30E27">
      <w:pPr>
        <w:keepLines/>
        <w:spacing w:after="140"/>
        <w:ind w:left="340"/>
        <w:rPr>
          <w:rFonts w:hint="eastAsia"/>
        </w:rPr>
      </w:pPr>
      <w:r>
        <w:rPr>
          <w:b/>
          <w:color w:val="9AA6B8"/>
          <w:sz w:val="15"/>
        </w:rPr>
        <w:t xml:space="preserve">DW-01.051  </w:t>
      </w:r>
      <w:r>
        <w:rPr>
          <w:b/>
          <w:color w:val="2F4BC4"/>
          <w:sz w:val="15"/>
        </w:rPr>
        <w:t xml:space="preserve">OUTPUT POINT 2   </w:t>
      </w:r>
      <w:r>
        <w:t>The open question you would have missed on a fast read.</w:t>
      </w:r>
    </w:p>
    <w:p w14:paraId="6DF6FF1E" w14:textId="77777777" w:rsidR="00D233E6" w:rsidRDefault="00D30E27">
      <w:pPr>
        <w:keepLines/>
        <w:spacing w:after="140"/>
        <w:ind w:left="340"/>
        <w:rPr>
          <w:rFonts w:hint="eastAsia"/>
        </w:rPr>
      </w:pPr>
      <w:r>
        <w:rPr>
          <w:b/>
          <w:color w:val="9AA6B8"/>
          <w:sz w:val="15"/>
        </w:rPr>
        <w:t xml:space="preserve">DW-01.052  </w:t>
      </w:r>
      <w:r>
        <w:rPr>
          <w:b/>
          <w:color w:val="2F4BC4"/>
          <w:sz w:val="15"/>
        </w:rPr>
        <w:t xml:space="preserve">OUTPUT POINT 3   </w:t>
      </w:r>
      <w:r>
        <w:t>Four minutes of reading turned into forty seconds.</w:t>
      </w:r>
    </w:p>
    <w:p w14:paraId="37A60661" w14:textId="77777777" w:rsidR="00D233E6" w:rsidRDefault="00D30E27">
      <w:pPr>
        <w:pStyle w:val="Heading3"/>
      </w:pPr>
      <w:r>
        <w:t>Strip it before you paste it</w:t>
      </w:r>
    </w:p>
    <w:p w14:paraId="774F810A" w14:textId="77777777" w:rsidR="00D233E6" w:rsidRDefault="00D30E27">
      <w:pPr>
        <w:keepLines/>
        <w:spacing w:after="140"/>
        <w:rPr>
          <w:rFonts w:hint="eastAsia"/>
        </w:rPr>
      </w:pPr>
      <w:r>
        <w:rPr>
          <w:b/>
          <w:color w:val="9AA6B8"/>
          <w:sz w:val="15"/>
        </w:rPr>
        <w:t xml:space="preserve">DW-01.053  </w:t>
      </w:r>
      <w:r>
        <w:rPr>
          <w:b/>
          <w:color w:val="C62828"/>
          <w:sz w:val="15"/>
        </w:rPr>
        <w:t xml:space="preserve">BAND HEADLINE   </w:t>
      </w:r>
      <w:r>
        <w:t>A pasted thread carries every name, address and signature block in it.</w:t>
      </w:r>
    </w:p>
    <w:p w14:paraId="4016599D" w14:textId="77777777" w:rsidR="00D233E6" w:rsidRDefault="00D30E27">
      <w:pPr>
        <w:keepLines/>
        <w:spacing w:after="140"/>
        <w:ind w:left="340"/>
        <w:rPr>
          <w:rFonts w:hint="eastAsia"/>
        </w:rPr>
      </w:pPr>
      <w:r>
        <w:rPr>
          <w:b/>
          <w:color w:val="9AA6B8"/>
          <w:sz w:val="15"/>
        </w:rPr>
        <w:t xml:space="preserve">DW-01.054  </w:t>
      </w:r>
      <w:r>
        <w:rPr>
          <w:b/>
          <w:color w:val="2F4BC4"/>
          <w:sz w:val="15"/>
        </w:rPr>
        <w:t xml:space="preserve">BAND TEXT   </w:t>
      </w:r>
      <w:r>
        <w:t>Describe the situation, or delete the identifying lines first.</w:t>
      </w:r>
    </w:p>
    <w:p w14:paraId="3478B4FA" w14:textId="77777777" w:rsidR="00D233E6" w:rsidRDefault="00D30E27">
      <w:pPr>
        <w:keepLines/>
        <w:spacing w:after="140"/>
        <w:ind w:left="340"/>
        <w:rPr>
          <w:rFonts w:hint="eastAsia"/>
        </w:rPr>
      </w:pPr>
      <w:r>
        <w:rPr>
          <w:b/>
          <w:color w:val="9AA6B8"/>
          <w:sz w:val="15"/>
        </w:rPr>
        <w:t xml:space="preserve">DW-01.055  </w:t>
      </w:r>
      <w:r>
        <w:rPr>
          <w:b/>
          <w:color w:val="2F4BC4"/>
          <w:sz w:val="15"/>
        </w:rPr>
        <w:t xml:space="preserve">POINT 1   </w:t>
      </w:r>
      <w:r>
        <w:t>Signature blocks with phone numbers and addresses</w:t>
      </w:r>
    </w:p>
    <w:p w14:paraId="15C3A59A" w14:textId="77777777" w:rsidR="00D233E6" w:rsidRDefault="00D30E27">
      <w:pPr>
        <w:keepLines/>
        <w:spacing w:after="140"/>
        <w:ind w:left="340"/>
        <w:rPr>
          <w:rFonts w:hint="eastAsia"/>
        </w:rPr>
      </w:pPr>
      <w:r>
        <w:rPr>
          <w:b/>
          <w:color w:val="9AA6B8"/>
          <w:sz w:val="15"/>
        </w:rPr>
        <w:t xml:space="preserve">DW-01.056  </w:t>
      </w:r>
      <w:r>
        <w:rPr>
          <w:b/>
          <w:color w:val="2F4BC4"/>
          <w:sz w:val="15"/>
        </w:rPr>
        <w:t xml:space="preserve">POINT 2   </w:t>
      </w:r>
      <w:r>
        <w:t>Customer names in every quoted reply</w:t>
      </w:r>
    </w:p>
    <w:p w14:paraId="0DB4C310" w14:textId="77777777" w:rsidR="00D233E6" w:rsidRDefault="00D30E27">
      <w:pPr>
        <w:keepLines/>
        <w:spacing w:after="140"/>
        <w:ind w:left="340"/>
        <w:rPr>
          <w:rFonts w:hint="eastAsia"/>
        </w:rPr>
      </w:pPr>
      <w:r>
        <w:rPr>
          <w:b/>
          <w:color w:val="9AA6B8"/>
          <w:sz w:val="15"/>
        </w:rPr>
        <w:t xml:space="preserve">DW-01.057  </w:t>
      </w:r>
      <w:r>
        <w:rPr>
          <w:b/>
          <w:color w:val="2F4BC4"/>
          <w:sz w:val="15"/>
        </w:rPr>
        <w:t xml:space="preserve">POINT 3   </w:t>
      </w:r>
      <w:r>
        <w:t>Internal comments colleagues added along the way</w:t>
      </w:r>
    </w:p>
    <w:p w14:paraId="6AAC068A" w14:textId="77777777" w:rsidR="00D233E6" w:rsidRDefault="00D30E27">
      <w:pPr>
        <w:keepLines/>
        <w:spacing w:after="140"/>
        <w:ind w:left="340"/>
        <w:rPr>
          <w:rFonts w:hint="eastAsia"/>
        </w:rPr>
      </w:pPr>
      <w:r>
        <w:rPr>
          <w:b/>
          <w:color w:val="9AA6B8"/>
          <w:sz w:val="15"/>
        </w:rPr>
        <w:t xml:space="preserve">DW-01.058  </w:t>
      </w:r>
      <w:r>
        <w:rPr>
          <w:b/>
          <w:color w:val="2F4BC4"/>
          <w:sz w:val="15"/>
        </w:rPr>
        <w:t xml:space="preserve">POINT 4   </w:t>
      </w:r>
      <w:r>
        <w:t>Attachments, prices and account references</w:t>
      </w:r>
    </w:p>
    <w:p w14:paraId="6483D225" w14:textId="77777777" w:rsidR="00D233E6" w:rsidRDefault="00D30E27">
      <w:pPr>
        <w:pStyle w:val="Heading2"/>
      </w:pPr>
      <w:bookmarkStart w:id="94" w:name="_Toc239342159"/>
      <w:r>
        <w:t>7. The subject line</w:t>
      </w:r>
      <w:bookmarkEnd w:id="94"/>
    </w:p>
    <w:p w14:paraId="3021B281" w14:textId="77777777" w:rsidR="00D233E6" w:rsidRDefault="00D30E27">
      <w:pPr>
        <w:keepLines/>
        <w:spacing w:after="140"/>
        <w:rPr>
          <w:rFonts w:hint="eastAsia"/>
        </w:rPr>
      </w:pPr>
      <w:r>
        <w:rPr>
          <w:b/>
          <w:color w:val="9AA6B8"/>
          <w:sz w:val="15"/>
        </w:rPr>
        <w:t xml:space="preserve">DW-01.059  </w:t>
      </w:r>
      <w:r>
        <w:rPr>
          <w:b/>
          <w:color w:val="2F4BC4"/>
          <w:sz w:val="15"/>
        </w:rPr>
        <w:t xml:space="preserve">SECTION SUBTITLE   </w:t>
      </w:r>
      <w:r>
        <w:t>Where most emails fail</w:t>
      </w:r>
    </w:p>
    <w:p w14:paraId="17C9C945" w14:textId="77777777" w:rsidR="00D233E6" w:rsidRDefault="00D30E27">
      <w:pPr>
        <w:pStyle w:val="Heading3"/>
      </w:pPr>
      <w:r>
        <w:t>Where most emails fail</w:t>
      </w:r>
    </w:p>
    <w:p w14:paraId="333B1DB4" w14:textId="77777777" w:rsidR="00D233E6" w:rsidRDefault="00D30E27">
      <w:pPr>
        <w:keepLines/>
        <w:spacing w:after="140"/>
        <w:rPr>
          <w:rFonts w:hint="eastAsia"/>
        </w:rPr>
      </w:pPr>
      <w:r>
        <w:rPr>
          <w:b/>
          <w:color w:val="9AA6B8"/>
          <w:sz w:val="15"/>
        </w:rPr>
        <w:t xml:space="preserve">DW-01.060  </w:t>
      </w:r>
      <w:r>
        <w:rPr>
          <w:b/>
          <w:color w:val="C62828"/>
          <w:sz w:val="15"/>
        </w:rPr>
        <w:t xml:space="preserve">BEFORE · TAG   </w:t>
      </w:r>
      <w:r>
        <w:t>Vague subject</w:t>
      </w:r>
    </w:p>
    <w:p w14:paraId="7DEF60B9" w14:textId="77777777" w:rsidR="00D233E6" w:rsidRDefault="00D30E27">
      <w:pPr>
        <w:keepLines/>
        <w:spacing w:after="140"/>
        <w:ind w:left="340"/>
        <w:rPr>
          <w:rFonts w:hint="eastAsia"/>
        </w:rPr>
      </w:pPr>
      <w:r>
        <w:rPr>
          <w:b/>
          <w:color w:val="9AA6B8"/>
          <w:sz w:val="15"/>
        </w:rPr>
        <w:t xml:space="preserve">DW-01.061  </w:t>
      </w:r>
      <w:r>
        <w:rPr>
          <w:b/>
          <w:color w:val="C62828"/>
          <w:sz w:val="15"/>
        </w:rPr>
        <w:t xml:space="preserve">BEFORE · POINT 1   </w:t>
      </w:r>
      <w:r>
        <w:t>Subject: Update</w:t>
      </w:r>
    </w:p>
    <w:p w14:paraId="635E8D58" w14:textId="77777777" w:rsidR="00D233E6" w:rsidRDefault="00D30E27">
      <w:pPr>
        <w:keepLines/>
        <w:spacing w:after="140"/>
        <w:ind w:left="340"/>
        <w:rPr>
          <w:rFonts w:hint="eastAsia"/>
        </w:rPr>
      </w:pPr>
      <w:r>
        <w:rPr>
          <w:b/>
          <w:color w:val="9AA6B8"/>
          <w:sz w:val="15"/>
        </w:rPr>
        <w:t xml:space="preserve">DW-01.062  </w:t>
      </w:r>
      <w:r>
        <w:rPr>
          <w:b/>
          <w:color w:val="C62828"/>
          <w:sz w:val="15"/>
        </w:rPr>
        <w:t xml:space="preserve">BEFORE · POINT 2   </w:t>
      </w:r>
      <w:r>
        <w:t>Sits unopened for two days in a full inbox.</w:t>
      </w:r>
    </w:p>
    <w:p w14:paraId="3D6157CA" w14:textId="77777777" w:rsidR="00D233E6" w:rsidRDefault="00D30E27">
      <w:pPr>
        <w:keepLines/>
        <w:spacing w:after="140"/>
        <w:ind w:left="340"/>
        <w:rPr>
          <w:rFonts w:hint="eastAsia"/>
        </w:rPr>
      </w:pPr>
      <w:r>
        <w:rPr>
          <w:b/>
          <w:color w:val="9AA6B8"/>
          <w:sz w:val="15"/>
        </w:rPr>
        <w:t xml:space="preserve">DW-01.063  </w:t>
      </w:r>
      <w:r>
        <w:rPr>
          <w:b/>
          <w:color w:val="C62828"/>
          <w:sz w:val="15"/>
        </w:rPr>
        <w:t xml:space="preserve">BEFORE · POINT 3   </w:t>
      </w:r>
      <w:r>
        <w:t>When it is opened, nobody knows what is being asked.</w:t>
      </w:r>
    </w:p>
    <w:p w14:paraId="5A71ACA9" w14:textId="77777777" w:rsidR="00D233E6" w:rsidRDefault="00D30E27">
      <w:pPr>
        <w:keepLines/>
        <w:spacing w:after="140"/>
        <w:rPr>
          <w:rFonts w:hint="eastAsia"/>
        </w:rPr>
      </w:pPr>
      <w:r>
        <w:rPr>
          <w:b/>
          <w:color w:val="9AA6B8"/>
          <w:sz w:val="15"/>
        </w:rPr>
        <w:lastRenderedPageBreak/>
        <w:t xml:space="preserve">DW-01.064  </w:t>
      </w:r>
      <w:r>
        <w:rPr>
          <w:b/>
          <w:color w:val="1B7F4B"/>
          <w:sz w:val="15"/>
        </w:rPr>
        <w:t xml:space="preserve">AFTER · TAG   </w:t>
      </w:r>
      <w:r>
        <w:t>Specific subject</w:t>
      </w:r>
    </w:p>
    <w:p w14:paraId="55F9A5C9" w14:textId="77777777" w:rsidR="00D233E6" w:rsidRDefault="00D30E27">
      <w:pPr>
        <w:keepLines/>
        <w:spacing w:after="140"/>
        <w:ind w:left="340"/>
        <w:rPr>
          <w:rFonts w:hint="eastAsia"/>
        </w:rPr>
      </w:pPr>
      <w:r>
        <w:rPr>
          <w:b/>
          <w:color w:val="9AA6B8"/>
          <w:sz w:val="15"/>
        </w:rPr>
        <w:t xml:space="preserve">DW-01.065  </w:t>
      </w:r>
      <w:r>
        <w:rPr>
          <w:b/>
          <w:color w:val="1B7F4B"/>
          <w:sz w:val="15"/>
        </w:rPr>
        <w:t xml:space="preserve">AFTER · POINT 1   </w:t>
      </w:r>
      <w:r>
        <w:t>Subject: Order 4471 — new delivery date 15 March, no action needed</w:t>
      </w:r>
    </w:p>
    <w:p w14:paraId="6559FA6A" w14:textId="77777777" w:rsidR="00D233E6" w:rsidRDefault="00D30E27">
      <w:pPr>
        <w:keepLines/>
        <w:spacing w:after="140"/>
        <w:ind w:left="340"/>
        <w:rPr>
          <w:rFonts w:hint="eastAsia"/>
        </w:rPr>
      </w:pPr>
      <w:r>
        <w:rPr>
          <w:b/>
          <w:color w:val="9AA6B8"/>
          <w:sz w:val="15"/>
        </w:rPr>
        <w:t xml:space="preserve">DW-01.066  </w:t>
      </w:r>
      <w:r>
        <w:rPr>
          <w:b/>
          <w:color w:val="1B7F4B"/>
          <w:sz w:val="15"/>
        </w:rPr>
        <w:t xml:space="preserve">AFTER · POINT 2   </w:t>
      </w:r>
      <w:r>
        <w:t>The whole message is readable without opening it.</w:t>
      </w:r>
    </w:p>
    <w:p w14:paraId="47E8B203" w14:textId="77777777" w:rsidR="00D233E6" w:rsidRDefault="00D30E27">
      <w:pPr>
        <w:keepLines/>
        <w:spacing w:after="140"/>
        <w:ind w:left="340"/>
        <w:rPr>
          <w:rFonts w:hint="eastAsia"/>
        </w:rPr>
      </w:pPr>
      <w:r>
        <w:rPr>
          <w:b/>
          <w:color w:val="9AA6B8"/>
          <w:sz w:val="15"/>
        </w:rPr>
        <w:t xml:space="preserve">DW-01.067  </w:t>
      </w:r>
      <w:r>
        <w:rPr>
          <w:b/>
          <w:color w:val="1B7F4B"/>
          <w:sz w:val="15"/>
        </w:rPr>
        <w:t xml:space="preserve">AFTER · POINT 3   </w:t>
      </w:r>
      <w:r>
        <w:t>It gets filed correctly and found again in June.</w:t>
      </w:r>
    </w:p>
    <w:p w14:paraId="45020072" w14:textId="77777777" w:rsidR="00D233E6" w:rsidRDefault="00D30E27">
      <w:pPr>
        <w:keepLines/>
        <w:spacing w:after="140"/>
        <w:rPr>
          <w:rFonts w:hint="eastAsia"/>
        </w:rPr>
      </w:pPr>
      <w:r>
        <w:rPr>
          <w:b/>
          <w:color w:val="9AA6B8"/>
          <w:sz w:val="15"/>
        </w:rPr>
        <w:t xml:space="preserve">DW-01.068  </w:t>
      </w:r>
      <w:r>
        <w:rPr>
          <w:b/>
          <w:color w:val="2F4BC4"/>
          <w:sz w:val="15"/>
        </w:rPr>
        <w:t xml:space="preserve">CLOSING NOTE   </w:t>
      </w:r>
      <w:r>
        <w:t>A good subject line says what it is about and whether the reader has to do anything.</w:t>
      </w:r>
    </w:p>
    <w:p w14:paraId="78D7E9B5" w14:textId="77777777" w:rsidR="00D233E6" w:rsidRDefault="00D30E27">
      <w:pPr>
        <w:pStyle w:val="Heading3"/>
      </w:pPr>
      <w:r>
        <w:t>Ask for ten, keep one</w:t>
      </w:r>
    </w:p>
    <w:p w14:paraId="0E2DABDC" w14:textId="77777777" w:rsidR="00D233E6" w:rsidRDefault="00D30E27">
      <w:pPr>
        <w:keepLines/>
        <w:spacing w:after="140"/>
        <w:rPr>
          <w:rFonts w:hint="eastAsia"/>
        </w:rPr>
      </w:pPr>
      <w:r>
        <w:rPr>
          <w:b/>
          <w:color w:val="9AA6B8"/>
          <w:sz w:val="15"/>
        </w:rPr>
        <w:t xml:space="preserve">DW-01.069  </w:t>
      </w:r>
      <w:r>
        <w:rPr>
          <w:b/>
          <w:color w:val="2F4BC4"/>
          <w:sz w:val="15"/>
        </w:rPr>
        <w:t xml:space="preserve">PROMPT CARD HEADING   </w:t>
      </w:r>
      <w:r>
        <w:t>Copy this subject-line prompt</w:t>
      </w:r>
    </w:p>
    <w:p w14:paraId="0926C801" w14:textId="77777777" w:rsidR="00D233E6" w:rsidRDefault="00D30E27">
      <w:pPr>
        <w:keepLines/>
        <w:spacing w:after="140"/>
        <w:rPr>
          <w:rFonts w:hint="eastAsia"/>
        </w:rPr>
      </w:pPr>
      <w:r>
        <w:rPr>
          <w:b/>
          <w:color w:val="9AA6B8"/>
          <w:sz w:val="15"/>
        </w:rPr>
        <w:t xml:space="preserve">DW-01.070  </w:t>
      </w:r>
      <w:r>
        <w:rPr>
          <w:b/>
          <w:color w:val="2F4BC4"/>
          <w:sz w:val="15"/>
        </w:rPr>
        <w:t xml:space="preserve">COPY-PASTE PROMPT   </w:t>
      </w:r>
      <w:r>
        <w:t>Give me ten subject lines for the email below. Each under nine words. Each must say what it is about and whether the reader needs to act. Number them. No explanation and no commentary.</w:t>
      </w:r>
    </w:p>
    <w:p w14:paraId="2FD380DE" w14:textId="77777777" w:rsidR="00D233E6" w:rsidRDefault="00D30E27">
      <w:pPr>
        <w:keepLines/>
        <w:spacing w:after="140"/>
        <w:ind w:left="340"/>
        <w:rPr>
          <w:rFonts w:hint="eastAsia"/>
        </w:rPr>
      </w:pPr>
      <w:r>
        <w:rPr>
          <w:b/>
          <w:color w:val="9AA6B8"/>
          <w:sz w:val="15"/>
        </w:rPr>
        <w:t xml:space="preserve">DW-01.071  </w:t>
      </w:r>
      <w:r>
        <w:rPr>
          <w:b/>
          <w:color w:val="2F4BC4"/>
          <w:sz w:val="15"/>
        </w:rPr>
        <w:t xml:space="preserve">PROMPT CAPTION   </w:t>
      </w:r>
      <w:r>
        <w:t>Choosing from ten takes ten seconds. Inventing one takes two minutes.</w:t>
      </w:r>
    </w:p>
    <w:p w14:paraId="60038875" w14:textId="77777777" w:rsidR="00D233E6" w:rsidRDefault="00D30E27">
      <w:pPr>
        <w:keepLines/>
        <w:spacing w:after="140"/>
        <w:ind w:left="340"/>
        <w:rPr>
          <w:rFonts w:hint="eastAsia"/>
        </w:rPr>
      </w:pPr>
      <w:r>
        <w:rPr>
          <w:b/>
          <w:color w:val="9AA6B8"/>
          <w:sz w:val="15"/>
        </w:rPr>
        <w:t xml:space="preserve">DW-01.072  </w:t>
      </w:r>
      <w:r>
        <w:rPr>
          <w:b/>
          <w:color w:val="2F4BC4"/>
          <w:sz w:val="15"/>
        </w:rPr>
        <w:t xml:space="preserve">WHY IT WORKS 1   </w:t>
      </w:r>
      <w:r>
        <w:t>Ten options cost the same as one.</w:t>
      </w:r>
    </w:p>
    <w:p w14:paraId="0296D91C" w14:textId="77777777" w:rsidR="00D233E6" w:rsidRDefault="00D30E27">
      <w:pPr>
        <w:keepLines/>
        <w:spacing w:after="140"/>
        <w:ind w:left="340"/>
        <w:rPr>
          <w:rFonts w:hint="eastAsia"/>
        </w:rPr>
      </w:pPr>
      <w:r>
        <w:rPr>
          <w:b/>
          <w:color w:val="9AA6B8"/>
          <w:sz w:val="15"/>
        </w:rPr>
        <w:t xml:space="preserve">DW-01.073  </w:t>
      </w:r>
      <w:r>
        <w:rPr>
          <w:b/>
          <w:color w:val="2F4BC4"/>
          <w:sz w:val="15"/>
        </w:rPr>
        <w:t xml:space="preserve">WHY IT WORKS 2   </w:t>
      </w:r>
      <w:r>
        <w:t>"Whether the reader needs to act" is the useful half.</w:t>
      </w:r>
    </w:p>
    <w:p w14:paraId="7013AA29" w14:textId="77777777" w:rsidR="00D233E6" w:rsidRDefault="00D30E27">
      <w:pPr>
        <w:keepLines/>
        <w:spacing w:after="140"/>
        <w:ind w:left="340"/>
        <w:rPr>
          <w:rFonts w:hint="eastAsia"/>
        </w:rPr>
      </w:pPr>
      <w:r>
        <w:rPr>
          <w:b/>
          <w:color w:val="9AA6B8"/>
          <w:sz w:val="15"/>
        </w:rPr>
        <w:t xml:space="preserve">DW-01.074  </w:t>
      </w:r>
      <w:r>
        <w:rPr>
          <w:b/>
          <w:color w:val="2F4BC4"/>
          <w:sz w:val="15"/>
        </w:rPr>
        <w:t xml:space="preserve">WHY IT WORKS 3   </w:t>
      </w:r>
      <w:r>
        <w:t>Numbered lines make picking one instant.</w:t>
      </w:r>
    </w:p>
    <w:p w14:paraId="3D73E06E" w14:textId="77777777" w:rsidR="00D233E6" w:rsidRDefault="00D30E27">
      <w:pPr>
        <w:pStyle w:val="Heading2"/>
      </w:pPr>
      <w:bookmarkStart w:id="95" w:name="_Toc239342160"/>
      <w:r>
        <w:t>8. Do this now</w:t>
      </w:r>
      <w:bookmarkEnd w:id="95"/>
    </w:p>
    <w:p w14:paraId="2175BE58" w14:textId="77777777" w:rsidR="00D233E6" w:rsidRDefault="00D30E27">
      <w:pPr>
        <w:keepLines/>
        <w:spacing w:after="140"/>
        <w:rPr>
          <w:rFonts w:hint="eastAsia"/>
        </w:rPr>
      </w:pPr>
      <w:r>
        <w:rPr>
          <w:b/>
          <w:color w:val="9AA6B8"/>
          <w:sz w:val="15"/>
        </w:rPr>
        <w:t xml:space="preserve">DW-01.075  </w:t>
      </w:r>
      <w:r>
        <w:rPr>
          <w:b/>
          <w:color w:val="2F4BC4"/>
          <w:sz w:val="15"/>
        </w:rPr>
        <w:t xml:space="preserve">SECTION SUBTITLE   </w:t>
      </w:r>
      <w:r>
        <w:t>Write a real one</w:t>
      </w:r>
    </w:p>
    <w:p w14:paraId="3D13FC67" w14:textId="77777777" w:rsidR="00D233E6" w:rsidRDefault="00D30E27">
      <w:pPr>
        <w:pStyle w:val="Heading3"/>
      </w:pPr>
      <w:r>
        <w:t>Do this now: write a real one</w:t>
      </w:r>
    </w:p>
    <w:p w14:paraId="42C6CB5E" w14:textId="77777777" w:rsidR="00D233E6" w:rsidRDefault="00D30E27">
      <w:pPr>
        <w:keepLines/>
        <w:spacing w:after="140"/>
        <w:rPr>
          <w:rFonts w:hint="eastAsia"/>
        </w:rPr>
      </w:pPr>
      <w:r>
        <w:rPr>
          <w:b/>
          <w:color w:val="9AA6B8"/>
          <w:sz w:val="15"/>
        </w:rPr>
        <w:t xml:space="preserve">DW-01.076  </w:t>
      </w:r>
      <w:r>
        <w:rPr>
          <w:b/>
          <w:color w:val="2F4BC4"/>
          <w:sz w:val="15"/>
        </w:rPr>
        <w:t xml:space="preserve">INSTRUCTION 1   </w:t>
      </w:r>
      <w:r>
        <w:t>Open the email you have been putting off since yesterday.</w:t>
      </w:r>
    </w:p>
    <w:p w14:paraId="5F74A7B8" w14:textId="77777777" w:rsidR="00D233E6" w:rsidRDefault="00D30E27">
      <w:pPr>
        <w:keepLines/>
        <w:spacing w:after="140"/>
        <w:rPr>
          <w:rFonts w:hint="eastAsia"/>
        </w:rPr>
      </w:pPr>
      <w:r>
        <w:rPr>
          <w:b/>
          <w:color w:val="9AA6B8"/>
          <w:sz w:val="15"/>
        </w:rPr>
        <w:t xml:space="preserve">DW-01.077  </w:t>
      </w:r>
      <w:r>
        <w:rPr>
          <w:b/>
          <w:color w:val="2F4BC4"/>
          <w:sz w:val="15"/>
        </w:rPr>
        <w:t xml:space="preserve">INSTRUCTION 2   </w:t>
      </w:r>
      <w:r>
        <w:t>Write down the facts, your position, the tone and the ask.</w:t>
      </w:r>
    </w:p>
    <w:p w14:paraId="19531E21" w14:textId="77777777" w:rsidR="00D233E6" w:rsidRDefault="00D30E27">
      <w:pPr>
        <w:keepLines/>
        <w:spacing w:after="140"/>
        <w:rPr>
          <w:rFonts w:hint="eastAsia"/>
        </w:rPr>
      </w:pPr>
      <w:r>
        <w:rPr>
          <w:b/>
          <w:color w:val="9AA6B8"/>
          <w:sz w:val="15"/>
        </w:rPr>
        <w:t xml:space="preserve">DW-01.078  </w:t>
      </w:r>
      <w:r>
        <w:rPr>
          <w:b/>
          <w:color w:val="2F4BC4"/>
          <w:sz w:val="15"/>
        </w:rPr>
        <w:t xml:space="preserve">INSTRUCTION 3   </w:t>
      </w:r>
      <w:r>
        <w:t>Paste the prompt on the right with those four things in it.</w:t>
      </w:r>
    </w:p>
    <w:p w14:paraId="24B79B20" w14:textId="77777777" w:rsidR="00D233E6" w:rsidRDefault="00D30E27">
      <w:pPr>
        <w:keepLines/>
        <w:spacing w:after="140"/>
        <w:rPr>
          <w:rFonts w:hint="eastAsia"/>
        </w:rPr>
      </w:pPr>
      <w:r>
        <w:rPr>
          <w:b/>
          <w:color w:val="9AA6B8"/>
          <w:sz w:val="15"/>
        </w:rPr>
        <w:t xml:space="preserve">DW-01.079  </w:t>
      </w:r>
      <w:r>
        <w:rPr>
          <w:b/>
          <w:color w:val="2F4BC4"/>
          <w:sz w:val="15"/>
        </w:rPr>
        <w:t xml:space="preserve">INSTRUCTION 4   </w:t>
      </w:r>
      <w:r>
        <w:t>Check the dates, add the name yourself in Outlook, send.</w:t>
      </w:r>
    </w:p>
    <w:p w14:paraId="32C6EAE0" w14:textId="77777777" w:rsidR="00D233E6" w:rsidRDefault="00D30E27">
      <w:pPr>
        <w:keepLines/>
        <w:spacing w:after="140"/>
        <w:rPr>
          <w:rFonts w:hint="eastAsia"/>
        </w:rPr>
      </w:pPr>
      <w:r>
        <w:rPr>
          <w:b/>
          <w:color w:val="9AA6B8"/>
          <w:sz w:val="15"/>
        </w:rPr>
        <w:t xml:space="preserve">DW-01.080  </w:t>
      </w:r>
      <w:r>
        <w:rPr>
          <w:b/>
          <w:color w:val="2F4BC4"/>
          <w:sz w:val="15"/>
        </w:rPr>
        <w:t xml:space="preserve">COPY-PASTE PROMPT   </w:t>
      </w:r>
      <w:r>
        <w:t>Write a work email. Facts: [dates, numbers, what happened]. My position: [what I will and will not offer]. Tone: [firm / warm / neutral], one apology at most. Under [number] words. End with one clear ask. No opening pleasantries, no restating my request.</w:t>
      </w:r>
    </w:p>
    <w:p w14:paraId="142D5B76" w14:textId="77777777" w:rsidR="00D233E6" w:rsidRDefault="00D30E27">
      <w:pPr>
        <w:keepLines/>
        <w:spacing w:after="140"/>
        <w:ind w:left="340"/>
        <w:rPr>
          <w:rFonts w:hint="eastAsia"/>
        </w:rPr>
      </w:pPr>
      <w:r>
        <w:rPr>
          <w:b/>
          <w:color w:val="9AA6B8"/>
          <w:sz w:val="15"/>
        </w:rPr>
        <w:t xml:space="preserve">DW-01.081  </w:t>
      </w:r>
      <w:r>
        <w:rPr>
          <w:b/>
          <w:color w:val="2F4BC4"/>
          <w:sz w:val="15"/>
        </w:rPr>
        <w:t xml:space="preserve">PROMPT CAPTION   </w:t>
      </w:r>
      <w:r>
        <w:t>Four brackets. This is the only email prompt most people need.</w:t>
      </w:r>
    </w:p>
    <w:p w14:paraId="2B1A674E" w14:textId="77777777" w:rsidR="00D233E6" w:rsidRDefault="00D30E27">
      <w:pPr>
        <w:pStyle w:val="Heading3"/>
      </w:pPr>
      <w:r>
        <w:t>Four habits that keep it human</w:t>
      </w:r>
    </w:p>
    <w:p w14:paraId="2EF9DFF9" w14:textId="77777777" w:rsidR="00D233E6" w:rsidRDefault="00D30E27">
      <w:pPr>
        <w:keepLines/>
        <w:spacing w:after="140"/>
        <w:rPr>
          <w:rFonts w:hint="eastAsia"/>
        </w:rPr>
      </w:pPr>
      <w:r>
        <w:rPr>
          <w:b/>
          <w:color w:val="9AA6B8"/>
          <w:sz w:val="15"/>
        </w:rPr>
        <w:t xml:space="preserve">DW-01.082  </w:t>
      </w:r>
      <w:r>
        <w:rPr>
          <w:b/>
          <w:color w:val="2F4BC4"/>
          <w:sz w:val="15"/>
        </w:rPr>
        <w:t xml:space="preserve">CHECKLIST 1   </w:t>
      </w:r>
      <w:r>
        <w:t>Read it aloud in your head before sending. Robotic sentences are obvious.</w:t>
      </w:r>
    </w:p>
    <w:p w14:paraId="4312159E" w14:textId="77777777" w:rsidR="00D233E6" w:rsidRDefault="00D30E27">
      <w:pPr>
        <w:keepLines/>
        <w:spacing w:after="140"/>
        <w:rPr>
          <w:rFonts w:hint="eastAsia"/>
        </w:rPr>
      </w:pPr>
      <w:r>
        <w:rPr>
          <w:b/>
          <w:color w:val="9AA6B8"/>
          <w:sz w:val="15"/>
        </w:rPr>
        <w:t xml:space="preserve">DW-01.083  </w:t>
      </w:r>
      <w:r>
        <w:rPr>
          <w:b/>
          <w:color w:val="2F4BC4"/>
          <w:sz w:val="15"/>
        </w:rPr>
        <w:t xml:space="preserve">CHECKLIST 2   </w:t>
      </w:r>
      <w:r>
        <w:t>Cut the first sentence. It is almost always throat-clearing.</w:t>
      </w:r>
    </w:p>
    <w:p w14:paraId="27D43726" w14:textId="77777777" w:rsidR="00D233E6" w:rsidRDefault="00D30E27">
      <w:pPr>
        <w:keepLines/>
        <w:spacing w:after="140"/>
        <w:rPr>
          <w:rFonts w:hint="eastAsia"/>
        </w:rPr>
      </w:pPr>
      <w:r>
        <w:rPr>
          <w:b/>
          <w:color w:val="9AA6B8"/>
          <w:sz w:val="15"/>
        </w:rPr>
        <w:t xml:space="preserve">DW-01.084  </w:t>
      </w:r>
      <w:r>
        <w:rPr>
          <w:b/>
          <w:color w:val="2F4BC4"/>
          <w:sz w:val="15"/>
        </w:rPr>
        <w:t xml:space="preserve">CHECKLIST 3   </w:t>
      </w:r>
      <w:r>
        <w:t>Put the name and greeting in yourself, in Outlook.</w:t>
      </w:r>
    </w:p>
    <w:p w14:paraId="13548419" w14:textId="77777777" w:rsidR="00D233E6" w:rsidRDefault="00D30E27">
      <w:pPr>
        <w:keepLines/>
        <w:spacing w:after="140"/>
        <w:rPr>
          <w:rFonts w:hint="eastAsia"/>
        </w:rPr>
      </w:pPr>
      <w:r>
        <w:rPr>
          <w:b/>
          <w:color w:val="9AA6B8"/>
          <w:sz w:val="15"/>
        </w:rPr>
        <w:lastRenderedPageBreak/>
        <w:t xml:space="preserve">DW-01.085  </w:t>
      </w:r>
      <w:r>
        <w:rPr>
          <w:b/>
          <w:color w:val="2F4BC4"/>
          <w:sz w:val="15"/>
        </w:rPr>
        <w:t xml:space="preserve">CHECKLIST 4   </w:t>
      </w:r>
      <w:r>
        <w:t>If it sounds nothing like you, change three words until it does.</w:t>
      </w:r>
    </w:p>
    <w:p w14:paraId="2C5C7E03" w14:textId="77777777" w:rsidR="00D233E6" w:rsidRDefault="00D30E27">
      <w:pPr>
        <w:pStyle w:val="Heading3"/>
      </w:pPr>
      <w:r>
        <w:t>Five mistakes people really make</w:t>
      </w:r>
    </w:p>
    <w:p w14:paraId="735B0524" w14:textId="77777777" w:rsidR="00D233E6" w:rsidRDefault="00D30E27">
      <w:pPr>
        <w:keepLines/>
        <w:spacing w:after="140"/>
        <w:rPr>
          <w:rFonts w:hint="eastAsia"/>
        </w:rPr>
      </w:pPr>
      <w:r>
        <w:rPr>
          <w:b/>
          <w:color w:val="9AA6B8"/>
          <w:sz w:val="15"/>
        </w:rPr>
        <w:t xml:space="preserve">DW-01.086  </w:t>
      </w:r>
      <w:r>
        <w:rPr>
          <w:b/>
          <w:color w:val="C62828"/>
          <w:sz w:val="15"/>
        </w:rPr>
        <w:t xml:space="preserve">MISTAKE 1 · WHAT   </w:t>
      </w:r>
      <w:r>
        <w:t>Pasting the customer's email to "give context"</w:t>
      </w:r>
    </w:p>
    <w:p w14:paraId="05E11DEF" w14:textId="77777777" w:rsidR="00D233E6" w:rsidRDefault="00D30E27">
      <w:pPr>
        <w:keepLines/>
        <w:spacing w:after="140"/>
        <w:ind w:left="340"/>
        <w:rPr>
          <w:rFonts w:hint="eastAsia"/>
        </w:rPr>
      </w:pPr>
      <w:r>
        <w:rPr>
          <w:b/>
          <w:color w:val="9AA6B8"/>
          <w:sz w:val="15"/>
        </w:rPr>
        <w:t xml:space="preserve">DW-01.087  </w:t>
      </w:r>
      <w:r>
        <w:rPr>
          <w:b/>
          <w:color w:val="2F4BC4"/>
          <w:sz w:val="15"/>
        </w:rPr>
        <w:t xml:space="preserve">MISTAKE 1 · CONSEQUENCE   </w:t>
      </w:r>
      <w:r>
        <w:t>Their name, address and phone number leave the company to save you thirty seconds.</w:t>
      </w:r>
    </w:p>
    <w:p w14:paraId="28460403" w14:textId="77777777" w:rsidR="00D233E6" w:rsidRDefault="00D30E27">
      <w:pPr>
        <w:keepLines/>
        <w:spacing w:after="140"/>
        <w:rPr>
          <w:rFonts w:hint="eastAsia"/>
        </w:rPr>
      </w:pPr>
      <w:r>
        <w:rPr>
          <w:b/>
          <w:color w:val="9AA6B8"/>
          <w:sz w:val="15"/>
        </w:rPr>
        <w:t xml:space="preserve">DW-01.088  </w:t>
      </w:r>
      <w:r>
        <w:rPr>
          <w:b/>
          <w:color w:val="C62828"/>
          <w:sz w:val="15"/>
        </w:rPr>
        <w:t xml:space="preserve">MISTAKE 2 · WHAT   </w:t>
      </w:r>
      <w:r>
        <w:t>Sending it without reading the middle</w:t>
      </w:r>
    </w:p>
    <w:p w14:paraId="2114A4AF" w14:textId="77777777" w:rsidR="00D233E6" w:rsidRDefault="00D30E27">
      <w:pPr>
        <w:keepLines/>
        <w:spacing w:after="140"/>
        <w:ind w:left="340"/>
        <w:rPr>
          <w:rFonts w:hint="eastAsia"/>
        </w:rPr>
      </w:pPr>
      <w:r>
        <w:rPr>
          <w:b/>
          <w:color w:val="9AA6B8"/>
          <w:sz w:val="15"/>
        </w:rPr>
        <w:t xml:space="preserve">DW-01.089  </w:t>
      </w:r>
      <w:r>
        <w:rPr>
          <w:b/>
          <w:color w:val="2F4BC4"/>
          <w:sz w:val="15"/>
        </w:rPr>
        <w:t xml:space="preserve">MISTAKE 2 · CONSEQUENCE   </w:t>
      </w:r>
      <w:r>
        <w:t>The invented commitment is never in the first line or the last.</w:t>
      </w:r>
    </w:p>
    <w:p w14:paraId="2FFE8CE4" w14:textId="77777777" w:rsidR="00D233E6" w:rsidRDefault="00D30E27">
      <w:pPr>
        <w:keepLines/>
        <w:spacing w:after="140"/>
        <w:rPr>
          <w:rFonts w:hint="eastAsia"/>
        </w:rPr>
      </w:pPr>
      <w:r>
        <w:rPr>
          <w:b/>
          <w:color w:val="9AA6B8"/>
          <w:sz w:val="15"/>
        </w:rPr>
        <w:t xml:space="preserve">DW-01.090  </w:t>
      </w:r>
      <w:r>
        <w:rPr>
          <w:b/>
          <w:color w:val="C62828"/>
          <w:sz w:val="15"/>
        </w:rPr>
        <w:t xml:space="preserve">MISTAKE 3 · WHAT   </w:t>
      </w:r>
      <w:r>
        <w:t>Asking for "a professional email"</w:t>
      </w:r>
    </w:p>
    <w:p w14:paraId="536FCCF6" w14:textId="77777777" w:rsidR="00D233E6" w:rsidRDefault="00D30E27">
      <w:pPr>
        <w:keepLines/>
        <w:spacing w:after="140"/>
        <w:ind w:left="340"/>
        <w:rPr>
          <w:rFonts w:hint="eastAsia"/>
        </w:rPr>
      </w:pPr>
      <w:r>
        <w:rPr>
          <w:b/>
          <w:color w:val="9AA6B8"/>
          <w:sz w:val="15"/>
        </w:rPr>
        <w:t xml:space="preserve">DW-01.091  </w:t>
      </w:r>
      <w:r>
        <w:rPr>
          <w:b/>
          <w:color w:val="2F4BC4"/>
          <w:sz w:val="15"/>
        </w:rPr>
        <w:t xml:space="preserve">MISTAKE 3 · CONSEQUENCE   </w:t>
      </w:r>
      <w:r>
        <w:t>You get the same neutral letter every time, and it matches no situation exactly.</w:t>
      </w:r>
    </w:p>
    <w:p w14:paraId="0316D3CF" w14:textId="77777777" w:rsidR="00D233E6" w:rsidRDefault="00D30E27">
      <w:pPr>
        <w:keepLines/>
        <w:spacing w:after="140"/>
        <w:rPr>
          <w:rFonts w:hint="eastAsia"/>
        </w:rPr>
      </w:pPr>
      <w:r>
        <w:rPr>
          <w:b/>
          <w:color w:val="9AA6B8"/>
          <w:sz w:val="15"/>
        </w:rPr>
        <w:t xml:space="preserve">DW-01.092  </w:t>
      </w:r>
      <w:r>
        <w:rPr>
          <w:b/>
          <w:color w:val="C62828"/>
          <w:sz w:val="15"/>
        </w:rPr>
        <w:t xml:space="preserve">MISTAKE 4 · WHAT   </w:t>
      </w:r>
      <w:r>
        <w:t>Letting it apologise three times</w:t>
      </w:r>
    </w:p>
    <w:p w14:paraId="1DC868E5" w14:textId="77777777" w:rsidR="00D233E6" w:rsidRDefault="00D30E27">
      <w:pPr>
        <w:keepLines/>
        <w:spacing w:after="140"/>
        <w:ind w:left="340"/>
        <w:rPr>
          <w:rFonts w:hint="eastAsia"/>
        </w:rPr>
      </w:pPr>
      <w:r>
        <w:rPr>
          <w:b/>
          <w:color w:val="9AA6B8"/>
          <w:sz w:val="15"/>
        </w:rPr>
        <w:t xml:space="preserve">DW-01.093  </w:t>
      </w:r>
      <w:r>
        <w:rPr>
          <w:b/>
          <w:color w:val="2F4BC4"/>
          <w:sz w:val="15"/>
        </w:rPr>
        <w:t xml:space="preserve">MISTAKE 4 · CONSEQUENCE   </w:t>
      </w:r>
      <w:r>
        <w:t>A triple apology reads as an admission. Say "one apology at most".</w:t>
      </w:r>
    </w:p>
    <w:p w14:paraId="2C6CD19E" w14:textId="77777777" w:rsidR="00D233E6" w:rsidRDefault="00D30E27">
      <w:pPr>
        <w:keepLines/>
        <w:spacing w:after="140"/>
        <w:rPr>
          <w:rFonts w:hint="eastAsia"/>
        </w:rPr>
      </w:pPr>
      <w:r>
        <w:rPr>
          <w:b/>
          <w:color w:val="9AA6B8"/>
          <w:sz w:val="15"/>
        </w:rPr>
        <w:t xml:space="preserve">DW-01.094  </w:t>
      </w:r>
      <w:r>
        <w:rPr>
          <w:b/>
          <w:color w:val="C62828"/>
          <w:sz w:val="15"/>
        </w:rPr>
        <w:t xml:space="preserve">MISTAKE 5 · WHAT   </w:t>
      </w:r>
      <w:r>
        <w:t>Keeping the AI subject line unread</w:t>
      </w:r>
    </w:p>
    <w:p w14:paraId="65B25C42" w14:textId="77777777" w:rsidR="00D233E6" w:rsidRDefault="00D30E27">
      <w:pPr>
        <w:keepLines/>
        <w:spacing w:after="140"/>
        <w:ind w:left="340"/>
        <w:rPr>
          <w:rFonts w:hint="eastAsia"/>
        </w:rPr>
      </w:pPr>
      <w:r>
        <w:rPr>
          <w:b/>
          <w:color w:val="9AA6B8"/>
          <w:sz w:val="15"/>
        </w:rPr>
        <w:t xml:space="preserve">DW-01.095  </w:t>
      </w:r>
      <w:r>
        <w:rPr>
          <w:b/>
          <w:color w:val="2F4BC4"/>
          <w:sz w:val="15"/>
        </w:rPr>
        <w:t xml:space="preserve">MISTAKE 5 · CONSEQUENCE   </w:t>
      </w:r>
      <w:r>
        <w:t>"Update Regarding Your Recent Order" is how an email goes unopened for two days.</w:t>
      </w:r>
    </w:p>
    <w:p w14:paraId="068A4338" w14:textId="77777777" w:rsidR="00D233E6" w:rsidRDefault="00D30E27">
      <w:pPr>
        <w:pStyle w:val="Heading3"/>
      </w:pPr>
      <w:r>
        <w:t>When not to use it at all</w:t>
      </w:r>
    </w:p>
    <w:p w14:paraId="01417CC3" w14:textId="77777777" w:rsidR="00D233E6" w:rsidRDefault="00D30E27">
      <w:pPr>
        <w:keepLines/>
        <w:spacing w:after="140"/>
        <w:rPr>
          <w:rFonts w:hint="eastAsia"/>
        </w:rPr>
      </w:pPr>
      <w:r>
        <w:rPr>
          <w:b/>
          <w:color w:val="9AA6B8"/>
          <w:sz w:val="15"/>
        </w:rPr>
        <w:t xml:space="preserve">DW-01.096  </w:t>
      </w:r>
      <w:r>
        <w:rPr>
          <w:b/>
          <w:color w:val="2F4BC4"/>
          <w:sz w:val="15"/>
        </w:rPr>
        <w:t xml:space="preserve">DECISION QUESTION   </w:t>
      </w:r>
      <w:r>
        <w:t>Would I want this read out in a dispute?</w:t>
      </w:r>
    </w:p>
    <w:p w14:paraId="485BE7E8" w14:textId="77777777" w:rsidR="00D233E6" w:rsidRDefault="00D30E27">
      <w:pPr>
        <w:keepLines/>
        <w:spacing w:after="140"/>
        <w:ind w:left="340"/>
        <w:rPr>
          <w:rFonts w:hint="eastAsia"/>
        </w:rPr>
      </w:pPr>
      <w:r>
        <w:rPr>
          <w:b/>
          <w:color w:val="9AA6B8"/>
          <w:sz w:val="15"/>
        </w:rPr>
        <w:t xml:space="preserve">DW-01.097  </w:t>
      </w:r>
      <w:r>
        <w:rPr>
          <w:b/>
          <w:color w:val="2F4BC4"/>
          <w:sz w:val="15"/>
        </w:rPr>
        <w:t xml:space="preserve">BRANCH · PATH   </w:t>
      </w:r>
      <w:r>
        <w:t>Yes</w:t>
      </w:r>
    </w:p>
    <w:p w14:paraId="08DC896D" w14:textId="77777777" w:rsidR="00D233E6" w:rsidRDefault="00D30E27">
      <w:pPr>
        <w:keepLines/>
        <w:spacing w:after="140"/>
        <w:ind w:left="340"/>
        <w:rPr>
          <w:rFonts w:hint="eastAsia"/>
        </w:rPr>
      </w:pPr>
      <w:r>
        <w:rPr>
          <w:b/>
          <w:color w:val="9AA6B8"/>
          <w:sz w:val="15"/>
        </w:rPr>
        <w:t xml:space="preserve">DW-01.098  </w:t>
      </w:r>
      <w:r>
        <w:rPr>
          <w:b/>
          <w:color w:val="2F4BC4"/>
          <w:sz w:val="15"/>
        </w:rPr>
        <w:t xml:space="preserve">BRANCH · HEADING   </w:t>
      </w:r>
      <w:r>
        <w:t>Write it yourself</w:t>
      </w:r>
    </w:p>
    <w:p w14:paraId="0F90C6E2" w14:textId="77777777" w:rsidR="00D233E6" w:rsidRDefault="00D30E27">
      <w:pPr>
        <w:keepLines/>
        <w:spacing w:after="140"/>
        <w:ind w:left="680"/>
        <w:rPr>
          <w:rFonts w:hint="eastAsia"/>
        </w:rPr>
      </w:pPr>
      <w:r>
        <w:rPr>
          <w:b/>
          <w:color w:val="9AA6B8"/>
          <w:sz w:val="15"/>
        </w:rPr>
        <w:t xml:space="preserve">DW-01.099  </w:t>
      </w:r>
      <w:r>
        <w:rPr>
          <w:b/>
          <w:color w:val="2F4BC4"/>
          <w:sz w:val="15"/>
        </w:rPr>
        <w:t xml:space="preserve">BRANCH · TEXT   </w:t>
      </w:r>
      <w:r>
        <w:t>Disciplinary matters, contract commitments, anything about a person. Use the tool to check the wording afterwards, not to compose it.</w:t>
      </w:r>
    </w:p>
    <w:p w14:paraId="402A8CFD" w14:textId="77777777" w:rsidR="00D233E6" w:rsidRDefault="00D30E27">
      <w:pPr>
        <w:keepLines/>
        <w:spacing w:after="140"/>
        <w:ind w:left="340"/>
        <w:rPr>
          <w:rFonts w:hint="eastAsia"/>
        </w:rPr>
      </w:pPr>
      <w:r>
        <w:rPr>
          <w:b/>
          <w:color w:val="9AA6B8"/>
          <w:sz w:val="15"/>
        </w:rPr>
        <w:t xml:space="preserve">DW-01.100  </w:t>
      </w:r>
      <w:r>
        <w:rPr>
          <w:b/>
          <w:color w:val="1B7F4B"/>
          <w:sz w:val="15"/>
        </w:rPr>
        <w:t xml:space="preserve">BRANCH · PATH   </w:t>
      </w:r>
      <w:r>
        <w:t>No</w:t>
      </w:r>
    </w:p>
    <w:p w14:paraId="3B6FAB4A" w14:textId="77777777" w:rsidR="00D233E6" w:rsidRDefault="00D30E27">
      <w:pPr>
        <w:keepLines/>
        <w:spacing w:after="140"/>
        <w:ind w:left="340"/>
        <w:rPr>
          <w:rFonts w:hint="eastAsia"/>
        </w:rPr>
      </w:pPr>
      <w:r>
        <w:rPr>
          <w:b/>
          <w:color w:val="9AA6B8"/>
          <w:sz w:val="15"/>
        </w:rPr>
        <w:t xml:space="preserve">DW-01.101  </w:t>
      </w:r>
      <w:r>
        <w:rPr>
          <w:b/>
          <w:color w:val="1B7F4B"/>
          <w:sz w:val="15"/>
        </w:rPr>
        <w:t xml:space="preserve">BRANCH · HEADING   </w:t>
      </w:r>
      <w:r>
        <w:t>Draft it with AI</w:t>
      </w:r>
    </w:p>
    <w:p w14:paraId="460B0681" w14:textId="77777777" w:rsidR="00D233E6" w:rsidRDefault="00D30E27">
      <w:pPr>
        <w:keepLines/>
        <w:spacing w:after="140"/>
        <w:ind w:left="680"/>
        <w:rPr>
          <w:rFonts w:hint="eastAsia"/>
        </w:rPr>
      </w:pPr>
      <w:r>
        <w:rPr>
          <w:b/>
          <w:color w:val="9AA6B8"/>
          <w:sz w:val="15"/>
        </w:rPr>
        <w:t xml:space="preserve">DW-01.102  </w:t>
      </w:r>
      <w:r>
        <w:rPr>
          <w:b/>
          <w:color w:val="2F4BC4"/>
          <w:sz w:val="15"/>
        </w:rPr>
        <w:t xml:space="preserve">BRANCH · TEXT   </w:t>
      </w:r>
      <w:r>
        <w:t>Delays, confirmations, chasers, routine refusals. This is most of your inbox, and it is exactly where the time goes.</w:t>
      </w:r>
    </w:p>
    <w:p w14:paraId="30056DCA" w14:textId="77777777" w:rsidR="00D233E6" w:rsidRDefault="00D30E27">
      <w:pPr>
        <w:pStyle w:val="Heading3"/>
      </w:pPr>
      <w:r>
        <w:t>What good use looks like</w:t>
      </w:r>
    </w:p>
    <w:p w14:paraId="5B519993" w14:textId="77777777" w:rsidR="00D233E6" w:rsidRDefault="00D30E27">
      <w:pPr>
        <w:keepLines/>
        <w:spacing w:after="140"/>
        <w:rPr>
          <w:rFonts w:hint="eastAsia"/>
        </w:rPr>
      </w:pPr>
      <w:r>
        <w:rPr>
          <w:b/>
          <w:color w:val="9AA6B8"/>
          <w:sz w:val="15"/>
        </w:rPr>
        <w:t xml:space="preserve">DW-01.103  </w:t>
      </w:r>
      <w:r>
        <w:rPr>
          <w:b/>
          <w:color w:val="2F4BC4"/>
          <w:sz w:val="15"/>
        </w:rPr>
        <w:t xml:space="preserve">TILE 1 · HEADING   </w:t>
      </w:r>
      <w:r>
        <w:t>Sixty seconds</w:t>
      </w:r>
    </w:p>
    <w:p w14:paraId="647D8945" w14:textId="77777777" w:rsidR="00D233E6" w:rsidRDefault="00D30E27">
      <w:pPr>
        <w:keepLines/>
        <w:spacing w:after="140"/>
        <w:ind w:left="340"/>
        <w:rPr>
          <w:rFonts w:hint="eastAsia"/>
        </w:rPr>
      </w:pPr>
      <w:r>
        <w:rPr>
          <w:b/>
          <w:color w:val="9AA6B8"/>
          <w:sz w:val="15"/>
        </w:rPr>
        <w:t xml:space="preserve">DW-01.104  </w:t>
      </w:r>
      <w:r>
        <w:rPr>
          <w:b/>
          <w:color w:val="2F4BC4"/>
          <w:sz w:val="15"/>
        </w:rPr>
        <w:t xml:space="preserve">TILE 1 · TEXT   </w:t>
      </w:r>
      <w:r>
        <w:t>Facts in, draft out, dates checked, sent. Not five minutes of staring at a blank reply.</w:t>
      </w:r>
    </w:p>
    <w:p w14:paraId="3F081959" w14:textId="77777777" w:rsidR="00D233E6" w:rsidRDefault="00D30E27">
      <w:pPr>
        <w:keepLines/>
        <w:spacing w:after="140"/>
        <w:rPr>
          <w:rFonts w:hint="eastAsia"/>
        </w:rPr>
      </w:pPr>
      <w:r>
        <w:rPr>
          <w:b/>
          <w:color w:val="9AA6B8"/>
          <w:sz w:val="15"/>
        </w:rPr>
        <w:t xml:space="preserve">DW-01.105  </w:t>
      </w:r>
      <w:r>
        <w:rPr>
          <w:b/>
          <w:color w:val="2F4BC4"/>
          <w:sz w:val="15"/>
        </w:rPr>
        <w:t xml:space="preserve">TILE 2 · HEADING   </w:t>
      </w:r>
      <w:r>
        <w:t>Tone you chose</w:t>
      </w:r>
    </w:p>
    <w:p w14:paraId="34C139C8" w14:textId="77777777" w:rsidR="00D233E6" w:rsidRDefault="00D30E27">
      <w:pPr>
        <w:keepLines/>
        <w:spacing w:after="140"/>
        <w:ind w:left="340"/>
        <w:rPr>
          <w:rFonts w:hint="eastAsia"/>
        </w:rPr>
      </w:pPr>
      <w:r>
        <w:rPr>
          <w:b/>
          <w:color w:val="9AA6B8"/>
          <w:sz w:val="15"/>
        </w:rPr>
        <w:t xml:space="preserve">DW-01.106  </w:t>
      </w:r>
      <w:r>
        <w:rPr>
          <w:b/>
          <w:color w:val="2F4BC4"/>
          <w:sz w:val="15"/>
        </w:rPr>
        <w:t xml:space="preserve">TILE 2 · TEXT   </w:t>
      </w:r>
      <w:r>
        <w:t>Firm when firm is right, warm when it is not. Decided on purpose rather than by mood.</w:t>
      </w:r>
    </w:p>
    <w:p w14:paraId="73D28E50" w14:textId="77777777" w:rsidR="00D233E6" w:rsidRDefault="00D30E27">
      <w:pPr>
        <w:keepLines/>
        <w:spacing w:after="140"/>
        <w:rPr>
          <w:rFonts w:hint="eastAsia"/>
        </w:rPr>
      </w:pPr>
      <w:r>
        <w:rPr>
          <w:b/>
          <w:color w:val="9AA6B8"/>
          <w:sz w:val="15"/>
        </w:rPr>
        <w:lastRenderedPageBreak/>
        <w:t xml:space="preserve">DW-01.107  </w:t>
      </w:r>
      <w:r>
        <w:rPr>
          <w:b/>
          <w:color w:val="2F4BC4"/>
          <w:sz w:val="15"/>
        </w:rPr>
        <w:t xml:space="preserve">TILE 3 · HEADING   </w:t>
      </w:r>
      <w:r>
        <w:t>Still sounds like you</w:t>
      </w:r>
    </w:p>
    <w:p w14:paraId="6FAA790A" w14:textId="77777777" w:rsidR="00D233E6" w:rsidRDefault="00D30E27">
      <w:pPr>
        <w:keepLines/>
        <w:spacing w:after="140"/>
        <w:ind w:left="340"/>
        <w:rPr>
          <w:rFonts w:hint="eastAsia"/>
        </w:rPr>
      </w:pPr>
      <w:r>
        <w:rPr>
          <w:b/>
          <w:color w:val="9AA6B8"/>
          <w:sz w:val="15"/>
        </w:rPr>
        <w:t xml:space="preserve">DW-01.108  </w:t>
      </w:r>
      <w:r>
        <w:rPr>
          <w:b/>
          <w:color w:val="2F4BC4"/>
          <w:sz w:val="15"/>
        </w:rPr>
        <w:t xml:space="preserve">TILE 3 · TEXT   </w:t>
      </w:r>
      <w:r>
        <w:t>Three words changed and your greeting added is usually all it takes.</w:t>
      </w:r>
    </w:p>
    <w:p w14:paraId="79F256B6" w14:textId="77777777" w:rsidR="00D233E6" w:rsidRDefault="00D30E27">
      <w:pPr>
        <w:pStyle w:val="Heading3"/>
      </w:pPr>
      <w:r>
        <w:t>The email rule</w:t>
      </w:r>
    </w:p>
    <w:p w14:paraId="60F57B7A" w14:textId="77777777" w:rsidR="00D233E6" w:rsidRDefault="00D30E27">
      <w:pPr>
        <w:keepLines/>
        <w:spacing w:after="140"/>
        <w:rPr>
          <w:rFonts w:hint="eastAsia"/>
        </w:rPr>
      </w:pPr>
      <w:r>
        <w:rPr>
          <w:b/>
          <w:color w:val="9AA6B8"/>
          <w:sz w:val="15"/>
        </w:rPr>
        <w:t xml:space="preserve">DW-01.109  </w:t>
      </w:r>
      <w:r>
        <w:rPr>
          <w:b/>
          <w:color w:val="2F4BC4"/>
          <w:sz w:val="15"/>
        </w:rPr>
        <w:t xml:space="preserve">BAND HEADLINE   </w:t>
      </w:r>
      <w:r>
        <w:t>You supply the facts, the position and the ask. It supplies the sentences.</w:t>
      </w:r>
    </w:p>
    <w:p w14:paraId="448EDECC" w14:textId="77777777" w:rsidR="00D233E6" w:rsidRDefault="00D30E27">
      <w:pPr>
        <w:keepLines/>
        <w:spacing w:after="140"/>
        <w:ind w:left="340"/>
        <w:rPr>
          <w:rFonts w:hint="eastAsia"/>
        </w:rPr>
      </w:pPr>
      <w:r>
        <w:rPr>
          <w:b/>
          <w:color w:val="9AA6B8"/>
          <w:sz w:val="15"/>
        </w:rPr>
        <w:t xml:space="preserve">DW-01.110  </w:t>
      </w:r>
      <w:r>
        <w:rPr>
          <w:b/>
          <w:color w:val="2F4BC4"/>
          <w:sz w:val="15"/>
        </w:rPr>
        <w:t xml:space="preserve">BAND TEXT   </w:t>
      </w:r>
      <w:r>
        <w:t>Every good AI email comes from that split. Every bad one comes from skipping it.</w:t>
      </w:r>
    </w:p>
    <w:p w14:paraId="38060C08" w14:textId="77777777" w:rsidR="00D233E6" w:rsidRDefault="00D30E27">
      <w:pPr>
        <w:keepLines/>
        <w:spacing w:after="140"/>
        <w:ind w:left="340"/>
        <w:rPr>
          <w:rFonts w:hint="eastAsia"/>
        </w:rPr>
      </w:pPr>
      <w:r>
        <w:rPr>
          <w:b/>
          <w:color w:val="9AA6B8"/>
          <w:sz w:val="15"/>
        </w:rPr>
        <w:t xml:space="preserve">DW-01.111  </w:t>
      </w:r>
      <w:r>
        <w:rPr>
          <w:b/>
          <w:color w:val="2F4BC4"/>
          <w:sz w:val="15"/>
        </w:rPr>
        <w:t xml:space="preserve">POINT 1   </w:t>
      </w:r>
      <w:r>
        <w:t>Facts and position — yours.</w:t>
      </w:r>
    </w:p>
    <w:p w14:paraId="5B08532A" w14:textId="77777777" w:rsidR="00D233E6" w:rsidRDefault="00D30E27">
      <w:pPr>
        <w:keepLines/>
        <w:spacing w:after="140"/>
        <w:ind w:left="340"/>
        <w:rPr>
          <w:rFonts w:hint="eastAsia"/>
        </w:rPr>
      </w:pPr>
      <w:r>
        <w:rPr>
          <w:b/>
          <w:color w:val="9AA6B8"/>
          <w:sz w:val="15"/>
        </w:rPr>
        <w:t xml:space="preserve">DW-01.112  </w:t>
      </w:r>
      <w:r>
        <w:rPr>
          <w:b/>
          <w:color w:val="2F4BC4"/>
          <w:sz w:val="15"/>
        </w:rPr>
        <w:t xml:space="preserve">POINT 2   </w:t>
      </w:r>
      <w:r>
        <w:t>Wording and tone — its job.</w:t>
      </w:r>
    </w:p>
    <w:p w14:paraId="696B5E4D" w14:textId="77777777" w:rsidR="00D233E6" w:rsidRDefault="00D30E27">
      <w:pPr>
        <w:keepLines/>
        <w:spacing w:after="140"/>
        <w:ind w:left="340"/>
        <w:rPr>
          <w:rFonts w:hint="eastAsia"/>
        </w:rPr>
      </w:pPr>
      <w:r>
        <w:rPr>
          <w:b/>
          <w:color w:val="9AA6B8"/>
          <w:sz w:val="15"/>
        </w:rPr>
        <w:t xml:space="preserve">DW-01.113  </w:t>
      </w:r>
      <w:r>
        <w:rPr>
          <w:b/>
          <w:color w:val="2F4BC4"/>
          <w:sz w:val="15"/>
        </w:rPr>
        <w:t xml:space="preserve">POINT 3   </w:t>
      </w:r>
      <w:r>
        <w:t>The final read — always yours.</w:t>
      </w:r>
    </w:p>
    <w:p w14:paraId="570DAD54" w14:textId="77777777" w:rsidR="00D233E6" w:rsidRDefault="00D30E27">
      <w:pPr>
        <w:pStyle w:val="Heading2"/>
      </w:pPr>
      <w:bookmarkStart w:id="96" w:name="_Toc239342161"/>
      <w:r>
        <w:t>9. Choose what you'd do</w:t>
      </w:r>
      <w:bookmarkEnd w:id="96"/>
    </w:p>
    <w:p w14:paraId="42BF44EF" w14:textId="77777777" w:rsidR="00D233E6" w:rsidRDefault="00D30E27">
      <w:pPr>
        <w:keepLines/>
        <w:spacing w:after="140"/>
        <w:rPr>
          <w:rFonts w:hint="eastAsia"/>
        </w:rPr>
      </w:pPr>
      <w:r>
        <w:rPr>
          <w:b/>
          <w:color w:val="9AA6B8"/>
          <w:sz w:val="15"/>
        </w:rPr>
        <w:t xml:space="preserve">DW-01.114  </w:t>
      </w:r>
      <w:r>
        <w:rPr>
          <w:b/>
          <w:color w:val="2F4BC4"/>
          <w:sz w:val="15"/>
        </w:rPr>
        <w:t xml:space="preserve">SECTION SUBTITLE   </w:t>
      </w:r>
      <w:r>
        <w:t>A Tuesday morning decision</w:t>
      </w:r>
    </w:p>
    <w:p w14:paraId="3EC4615C" w14:textId="77777777" w:rsidR="00D233E6" w:rsidRDefault="00D30E27">
      <w:pPr>
        <w:keepLines/>
        <w:spacing w:after="140"/>
        <w:rPr>
          <w:rFonts w:hint="eastAsia"/>
        </w:rPr>
      </w:pPr>
      <w:r>
        <w:rPr>
          <w:b/>
          <w:color w:val="9AA6B8"/>
          <w:sz w:val="15"/>
        </w:rPr>
        <w:t xml:space="preserve">DW-01.115  </w:t>
      </w:r>
      <w:r>
        <w:rPr>
          <w:b/>
          <w:color w:val="2F4BC4"/>
          <w:sz w:val="15"/>
        </w:rPr>
        <w:t xml:space="preserve">SCENARIO HEADING   </w:t>
      </w:r>
      <w:r>
        <w:t>Tuesday, 8:40 am</w:t>
      </w:r>
    </w:p>
    <w:p w14:paraId="0ED7ECC7" w14:textId="77777777" w:rsidR="00D233E6" w:rsidRDefault="00D30E27">
      <w:pPr>
        <w:keepLines/>
        <w:spacing w:after="140"/>
        <w:rPr>
          <w:rFonts w:hint="eastAsia"/>
        </w:rPr>
      </w:pPr>
      <w:r>
        <w:rPr>
          <w:b/>
          <w:color w:val="9AA6B8"/>
          <w:sz w:val="15"/>
        </w:rPr>
        <w:t xml:space="preserve">DW-01.116  </w:t>
      </w:r>
      <w:r>
        <w:rPr>
          <w:b/>
          <w:color w:val="2F4BC4"/>
          <w:sz w:val="15"/>
        </w:rPr>
        <w:t xml:space="preserve">THE SITUATION   </w:t>
      </w:r>
      <w:r>
        <w:t>A customer emails at length, unhappy that a shipment is short by two cartons. They want a credit note today. Your policy is replacement, not credit.</w:t>
      </w:r>
    </w:p>
    <w:p w14:paraId="0CA3466B" w14:textId="77777777" w:rsidR="00D233E6" w:rsidRDefault="00D30E27">
      <w:pPr>
        <w:pStyle w:val="Heading3"/>
      </w:pPr>
      <w:r>
        <w:t>Choice A (bad)</w:t>
      </w:r>
    </w:p>
    <w:p w14:paraId="6ED12C38" w14:textId="77777777" w:rsidR="00D233E6" w:rsidRDefault="00D30E27">
      <w:pPr>
        <w:keepLines/>
        <w:spacing w:after="140"/>
        <w:rPr>
          <w:rFonts w:hint="eastAsia"/>
        </w:rPr>
      </w:pPr>
      <w:r>
        <w:rPr>
          <w:b/>
          <w:color w:val="9AA6B8"/>
          <w:sz w:val="15"/>
        </w:rPr>
        <w:t xml:space="preserve">DW-01.117  </w:t>
      </w:r>
      <w:r>
        <w:rPr>
          <w:b/>
          <w:color w:val="C62828"/>
          <w:sz w:val="15"/>
        </w:rPr>
        <w:t xml:space="preserve">CHOICE A · TEXT   </w:t>
      </w:r>
      <w:r>
        <w:t>Forward their whole email into the tool and ask for a reply.</w:t>
      </w:r>
    </w:p>
    <w:p w14:paraId="699A46C5" w14:textId="77777777" w:rsidR="00D233E6" w:rsidRDefault="00D30E27">
      <w:pPr>
        <w:keepLines/>
        <w:spacing w:after="140"/>
        <w:ind w:left="340"/>
        <w:rPr>
          <w:rFonts w:hint="eastAsia"/>
        </w:rPr>
      </w:pPr>
      <w:r>
        <w:rPr>
          <w:b/>
          <w:color w:val="9AA6B8"/>
          <w:sz w:val="15"/>
        </w:rPr>
        <w:t xml:space="preserve">DW-01.118  </w:t>
      </w:r>
      <w:r>
        <w:rPr>
          <w:b/>
          <w:color w:val="C62828"/>
          <w:sz w:val="15"/>
        </w:rPr>
        <w:t xml:space="preserve">CHOICE A · FEEDBACK HEADING   </w:t>
      </w:r>
      <w:r>
        <w:t>The reply is good. The paste was not.</w:t>
      </w:r>
    </w:p>
    <w:p w14:paraId="5E99D918" w14:textId="77777777" w:rsidR="00D233E6" w:rsidRDefault="00D30E27">
      <w:pPr>
        <w:keepLines/>
        <w:spacing w:after="140"/>
        <w:ind w:left="340"/>
        <w:rPr>
          <w:rFonts w:hint="eastAsia"/>
        </w:rPr>
      </w:pPr>
      <w:r>
        <w:rPr>
          <w:b/>
          <w:color w:val="9AA6B8"/>
          <w:sz w:val="15"/>
        </w:rPr>
        <w:t xml:space="preserve">DW-01.119  </w:t>
      </w:r>
      <w:r>
        <w:rPr>
          <w:b/>
          <w:color w:val="2F4BC4"/>
          <w:sz w:val="15"/>
        </w:rPr>
        <w:t xml:space="preserve">CHOICE A · WHAT HAPPENS   </w:t>
      </w:r>
      <w:r>
        <w:t>Their name, company, site address, phone number and order history all leave the company in one paste. The reply you get back could have been produced from three lines of description with none of that in it.</w:t>
      </w:r>
    </w:p>
    <w:p w14:paraId="4F2A4C47" w14:textId="77777777" w:rsidR="00D233E6" w:rsidRDefault="00D30E27">
      <w:pPr>
        <w:keepLines/>
        <w:spacing w:after="140"/>
        <w:ind w:left="340"/>
        <w:rPr>
          <w:rFonts w:hint="eastAsia"/>
        </w:rPr>
      </w:pPr>
      <w:r>
        <w:rPr>
          <w:b/>
          <w:color w:val="9AA6B8"/>
          <w:sz w:val="15"/>
        </w:rPr>
        <w:t xml:space="preserve">DW-01.120  </w:t>
      </w:r>
      <w:r>
        <w:rPr>
          <w:b/>
          <w:color w:val="2F4BC4"/>
          <w:sz w:val="15"/>
        </w:rPr>
        <w:t xml:space="preserve">CHOICE A · THE RULE   </w:t>
      </w:r>
      <w:r>
        <w:t>Describe the situation. Never forward the email.</w:t>
      </w:r>
    </w:p>
    <w:p w14:paraId="24BD227A" w14:textId="77777777" w:rsidR="00D233E6" w:rsidRDefault="00D30E27">
      <w:pPr>
        <w:pStyle w:val="Heading3"/>
      </w:pPr>
      <w:r>
        <w:t>Choice B (good)</w:t>
      </w:r>
    </w:p>
    <w:p w14:paraId="06E05E44" w14:textId="77777777" w:rsidR="00D233E6" w:rsidRDefault="00D30E27">
      <w:pPr>
        <w:keepLines/>
        <w:spacing w:after="140"/>
        <w:rPr>
          <w:rFonts w:hint="eastAsia"/>
        </w:rPr>
      </w:pPr>
      <w:r>
        <w:rPr>
          <w:b/>
          <w:color w:val="9AA6B8"/>
          <w:sz w:val="15"/>
        </w:rPr>
        <w:t xml:space="preserve">DW-01.121  </w:t>
      </w:r>
      <w:r>
        <w:rPr>
          <w:b/>
          <w:color w:val="1B7F4B"/>
          <w:sz w:val="15"/>
        </w:rPr>
        <w:t xml:space="preserve">CHOICE B · TEXT   </w:t>
      </w:r>
      <w:r>
        <w:t>Type the facts, your position and the tone, with no names.</w:t>
      </w:r>
    </w:p>
    <w:p w14:paraId="688D162A" w14:textId="77777777" w:rsidR="00D233E6" w:rsidRDefault="00D30E27">
      <w:pPr>
        <w:keepLines/>
        <w:spacing w:after="140"/>
        <w:ind w:left="340"/>
        <w:rPr>
          <w:rFonts w:hint="eastAsia"/>
        </w:rPr>
      </w:pPr>
      <w:r>
        <w:rPr>
          <w:b/>
          <w:color w:val="9AA6B8"/>
          <w:sz w:val="15"/>
        </w:rPr>
        <w:t xml:space="preserve">DW-01.122  </w:t>
      </w:r>
      <w:r>
        <w:rPr>
          <w:b/>
          <w:color w:val="1B7F4B"/>
          <w:sz w:val="15"/>
        </w:rPr>
        <w:t xml:space="preserve">CHOICE B · FEEDBACK HEADING   </w:t>
      </w:r>
      <w:r>
        <w:t>Ninety seconds, and nothing left the building</w:t>
      </w:r>
    </w:p>
    <w:p w14:paraId="079843B2" w14:textId="77777777" w:rsidR="00D233E6" w:rsidRDefault="00D30E27">
      <w:pPr>
        <w:keepLines/>
        <w:spacing w:after="140"/>
        <w:ind w:left="340"/>
        <w:rPr>
          <w:rFonts w:hint="eastAsia"/>
        </w:rPr>
      </w:pPr>
      <w:r>
        <w:rPr>
          <w:b/>
          <w:color w:val="9AA6B8"/>
          <w:sz w:val="15"/>
        </w:rPr>
        <w:t xml:space="preserve">DW-01.123  </w:t>
      </w:r>
      <w:r>
        <w:rPr>
          <w:b/>
          <w:color w:val="2F4BC4"/>
          <w:sz w:val="15"/>
        </w:rPr>
        <w:t xml:space="preserve">CHOICE B · WHAT HAPPENS   </w:t>
      </w:r>
      <w:r>
        <w:t>"Shipment short by two cartons. We will replace, not credit. Customer is annoyed and long-standing. Firm but warm, one apology, under 100 words, end by confirming the replacement date." The reply lands first time.</w:t>
      </w:r>
    </w:p>
    <w:p w14:paraId="7769AF7E" w14:textId="77777777" w:rsidR="00D233E6" w:rsidRDefault="00D30E27">
      <w:pPr>
        <w:keepLines/>
        <w:spacing w:after="140"/>
        <w:ind w:left="340"/>
        <w:rPr>
          <w:rFonts w:hint="eastAsia"/>
        </w:rPr>
      </w:pPr>
      <w:r>
        <w:rPr>
          <w:b/>
          <w:color w:val="9AA6B8"/>
          <w:sz w:val="15"/>
        </w:rPr>
        <w:t xml:space="preserve">DW-01.124  </w:t>
      </w:r>
      <w:r>
        <w:rPr>
          <w:b/>
          <w:color w:val="2F4BC4"/>
          <w:sz w:val="15"/>
        </w:rPr>
        <w:t xml:space="preserve">CHOICE B · THE RULE   </w:t>
      </w:r>
      <w:r>
        <w:t>Facts, position, tone, ask. Nothing that identifies anyone.</w:t>
      </w:r>
    </w:p>
    <w:p w14:paraId="2C7E7EF1" w14:textId="77777777" w:rsidR="00D233E6" w:rsidRDefault="00D30E27">
      <w:pPr>
        <w:pStyle w:val="Heading3"/>
      </w:pPr>
      <w:r>
        <w:t>Choice C (ok)</w:t>
      </w:r>
    </w:p>
    <w:p w14:paraId="0BD8BB4C" w14:textId="77777777" w:rsidR="00D233E6" w:rsidRDefault="00D30E27">
      <w:pPr>
        <w:keepLines/>
        <w:spacing w:after="140"/>
        <w:rPr>
          <w:rFonts w:hint="eastAsia"/>
        </w:rPr>
      </w:pPr>
      <w:r>
        <w:rPr>
          <w:b/>
          <w:color w:val="9AA6B8"/>
          <w:sz w:val="15"/>
        </w:rPr>
        <w:t xml:space="preserve">DW-01.125  </w:t>
      </w:r>
      <w:r>
        <w:rPr>
          <w:b/>
          <w:color w:val="2F4BC4"/>
          <w:sz w:val="15"/>
        </w:rPr>
        <w:t xml:space="preserve">CHOICE C · TEXT   </w:t>
      </w:r>
      <w:r>
        <w:t>Write it yourself, as you always have.</w:t>
      </w:r>
    </w:p>
    <w:p w14:paraId="1495FAA0" w14:textId="77777777" w:rsidR="00D233E6" w:rsidRDefault="00D30E27">
      <w:pPr>
        <w:keepLines/>
        <w:spacing w:after="140"/>
        <w:ind w:left="340"/>
        <w:rPr>
          <w:rFonts w:hint="eastAsia"/>
        </w:rPr>
      </w:pPr>
      <w:r>
        <w:rPr>
          <w:b/>
          <w:color w:val="9AA6B8"/>
          <w:sz w:val="15"/>
        </w:rPr>
        <w:t xml:space="preserve">DW-01.126  </w:t>
      </w:r>
      <w:r>
        <w:rPr>
          <w:b/>
          <w:color w:val="2F4BC4"/>
          <w:sz w:val="15"/>
        </w:rPr>
        <w:t xml:space="preserve">CHOICE C · FEEDBACK HEADING   </w:t>
      </w:r>
      <w:r>
        <w:t>Fine, and it will take eleven minutes</w:t>
      </w:r>
    </w:p>
    <w:p w14:paraId="58BC7F73" w14:textId="77777777" w:rsidR="00D233E6" w:rsidRDefault="00D30E27">
      <w:pPr>
        <w:keepLines/>
        <w:spacing w:after="140"/>
        <w:ind w:left="340"/>
        <w:rPr>
          <w:rFonts w:hint="eastAsia"/>
        </w:rPr>
      </w:pPr>
      <w:r>
        <w:rPr>
          <w:b/>
          <w:color w:val="9AA6B8"/>
          <w:sz w:val="15"/>
        </w:rPr>
        <w:lastRenderedPageBreak/>
        <w:t xml:space="preserve">DW-01.127  </w:t>
      </w:r>
      <w:r>
        <w:rPr>
          <w:b/>
          <w:color w:val="2F4BC4"/>
          <w:sz w:val="15"/>
        </w:rPr>
        <w:t xml:space="preserve">CHOICE C · WHAT HAPPENS   </w:t>
      </w:r>
      <w:r>
        <w:t>The email is good, because you know the situation. It also takes eleven minutes you did not have on a Tuesday morning, and the same conversation happens four more times this week.</w:t>
      </w:r>
    </w:p>
    <w:p w14:paraId="527248E0" w14:textId="77777777" w:rsidR="00D233E6" w:rsidRDefault="00D30E27">
      <w:pPr>
        <w:keepLines/>
        <w:spacing w:after="140"/>
        <w:ind w:left="340"/>
        <w:rPr>
          <w:rFonts w:hint="eastAsia"/>
        </w:rPr>
      </w:pPr>
      <w:r>
        <w:rPr>
          <w:b/>
          <w:color w:val="9AA6B8"/>
          <w:sz w:val="15"/>
        </w:rPr>
        <w:t xml:space="preserve">DW-01.128  </w:t>
      </w:r>
      <w:r>
        <w:rPr>
          <w:b/>
          <w:color w:val="2F4BC4"/>
          <w:sz w:val="15"/>
        </w:rPr>
        <w:t xml:space="preserve">CHOICE C · THE RULE   </w:t>
      </w:r>
      <w:r>
        <w:t>Save your own writing for the emails that genuinely need it.</w:t>
      </w:r>
    </w:p>
    <w:p w14:paraId="05629B03" w14:textId="77777777" w:rsidR="00D233E6" w:rsidRDefault="00D30E27">
      <w:pPr>
        <w:pStyle w:val="Heading2"/>
      </w:pPr>
      <w:bookmarkStart w:id="97" w:name="_Toc239342162"/>
      <w:r>
        <w:t>10. Watch this</w:t>
      </w:r>
      <w:bookmarkEnd w:id="97"/>
    </w:p>
    <w:p w14:paraId="32E16934" w14:textId="77777777" w:rsidR="00D233E6" w:rsidRDefault="00D30E27">
      <w:pPr>
        <w:keepLines/>
        <w:spacing w:after="140"/>
        <w:rPr>
          <w:rFonts w:hint="eastAsia"/>
        </w:rPr>
      </w:pPr>
      <w:r>
        <w:rPr>
          <w:b/>
          <w:color w:val="9AA6B8"/>
          <w:sz w:val="15"/>
        </w:rPr>
        <w:t xml:space="preserve">DW-01.129  </w:t>
      </w:r>
      <w:r>
        <w:rPr>
          <w:b/>
          <w:color w:val="2F4BC4"/>
          <w:sz w:val="15"/>
        </w:rPr>
        <w:t xml:space="preserve">SECTION SUBTITLE   </w:t>
      </w:r>
      <w:r>
        <w:t>A 6-minute outside walkthrough</w:t>
      </w:r>
    </w:p>
    <w:p w14:paraId="0C8DC2B1" w14:textId="77777777" w:rsidR="00D233E6" w:rsidRDefault="00D30E27">
      <w:pPr>
        <w:keepLines/>
        <w:spacing w:after="140"/>
        <w:rPr>
          <w:rFonts w:hint="eastAsia"/>
        </w:rPr>
      </w:pPr>
      <w:r>
        <w:rPr>
          <w:b/>
          <w:color w:val="9AA6B8"/>
          <w:sz w:val="15"/>
        </w:rPr>
        <w:t xml:space="preserve">DW-01.130  </w:t>
      </w:r>
      <w:r>
        <w:rPr>
          <w:b/>
          <w:color w:val="2F4BC4"/>
          <w:sz w:val="15"/>
        </w:rPr>
        <w:t xml:space="preserve">SECTION HEADING   </w:t>
      </w:r>
      <w:r>
        <w:t>Six minutes, watched over the shoulder</w:t>
      </w:r>
    </w:p>
    <w:p w14:paraId="3572A8C3" w14:textId="77777777" w:rsidR="00D233E6" w:rsidRDefault="00D30E27">
      <w:pPr>
        <w:rPr>
          <w:rFonts w:hint="eastAsia"/>
        </w:rPr>
      </w:pPr>
      <w:r>
        <w:rPr>
          <w:color w:val="5B6779"/>
          <w:sz w:val="18"/>
        </w:rPr>
        <w:t>Video: “Write Better Emails to Your Boss with AI” · w/KMo · 5:51 · https://www.youtube.com/watch?v=bCvWzct5SCc</w:t>
      </w:r>
    </w:p>
    <w:p w14:paraId="0AC11DFB" w14:textId="77777777" w:rsidR="00D233E6" w:rsidRDefault="00D30E27">
      <w:pPr>
        <w:keepLines/>
        <w:spacing w:after="140"/>
        <w:rPr>
          <w:rFonts w:hint="eastAsia"/>
        </w:rPr>
      </w:pPr>
      <w:r>
        <w:rPr>
          <w:b/>
          <w:color w:val="9AA6B8"/>
          <w:sz w:val="15"/>
        </w:rPr>
        <w:t xml:space="preserve">DW-01.131  </w:t>
      </w:r>
      <w:r>
        <w:rPr>
          <w:b/>
          <w:color w:val="2F4BC4"/>
          <w:sz w:val="15"/>
        </w:rPr>
        <w:t xml:space="preserve">NOTE TO THE LEARNER   </w:t>
      </w:r>
      <w:r>
        <w:t>An outside video, not company material. Where it differs from this module, follow this module.</w:t>
      </w:r>
    </w:p>
    <w:p w14:paraId="2DA7D132" w14:textId="77777777" w:rsidR="00D233E6" w:rsidRDefault="00D30E27">
      <w:pPr>
        <w:keepLines/>
        <w:spacing w:after="140"/>
        <w:ind w:left="340"/>
        <w:rPr>
          <w:rFonts w:hint="eastAsia"/>
        </w:rPr>
      </w:pPr>
      <w:r>
        <w:rPr>
          <w:b/>
          <w:color w:val="9AA6B8"/>
          <w:sz w:val="15"/>
        </w:rPr>
        <w:t xml:space="preserve">DW-01.132  </w:t>
      </w:r>
      <w:r>
        <w:rPr>
          <w:b/>
          <w:color w:val="2F4BC4"/>
          <w:sz w:val="15"/>
        </w:rPr>
        <w:t xml:space="preserve">HOW TO USE IT 1   </w:t>
      </w:r>
      <w:r>
        <w:t>Optional. The prompts in this deck work as written.</w:t>
      </w:r>
    </w:p>
    <w:p w14:paraId="1A1128AF" w14:textId="77777777" w:rsidR="00D233E6" w:rsidRDefault="00D30E27">
      <w:pPr>
        <w:keepLines/>
        <w:spacing w:after="140"/>
        <w:ind w:left="340"/>
        <w:rPr>
          <w:rFonts w:hint="eastAsia"/>
        </w:rPr>
      </w:pPr>
      <w:r>
        <w:rPr>
          <w:b/>
          <w:color w:val="9AA6B8"/>
          <w:sz w:val="15"/>
        </w:rPr>
        <w:t xml:space="preserve">DW-01.133  </w:t>
      </w:r>
      <w:r>
        <w:rPr>
          <w:b/>
          <w:color w:val="2F4BC4"/>
          <w:sz w:val="15"/>
        </w:rPr>
        <w:t xml:space="preserve">HOW TO USE IT 2   </w:t>
      </w:r>
      <w:r>
        <w:t>Useful if you prefer seeing someone do it live.</w:t>
      </w:r>
    </w:p>
    <w:p w14:paraId="1F5279EC" w14:textId="77777777" w:rsidR="00D233E6" w:rsidRDefault="00D30E27">
      <w:pPr>
        <w:keepLines/>
        <w:spacing w:after="140"/>
        <w:ind w:left="340"/>
        <w:rPr>
          <w:rFonts w:hint="eastAsia"/>
        </w:rPr>
      </w:pPr>
      <w:r>
        <w:rPr>
          <w:b/>
          <w:color w:val="9AA6B8"/>
          <w:sz w:val="15"/>
        </w:rPr>
        <w:t xml:space="preserve">DW-01.134  </w:t>
      </w:r>
      <w:r>
        <w:rPr>
          <w:b/>
          <w:color w:val="2F4BC4"/>
          <w:sz w:val="15"/>
        </w:rPr>
        <w:t xml:space="preserve">HOW TO USE IT 3   </w:t>
      </w:r>
      <w:r>
        <w:t>It opens in your browser. Turn the sound on.</w:t>
      </w:r>
    </w:p>
    <w:p w14:paraId="3A1C1CFD" w14:textId="77777777" w:rsidR="00D233E6" w:rsidRDefault="00D30E27">
      <w:pPr>
        <w:pStyle w:val="Heading2"/>
      </w:pPr>
      <w:bookmarkStart w:id="98" w:name="_Toc239342163"/>
      <w:r>
        <w:t>11. Knowledge check</w:t>
      </w:r>
      <w:bookmarkEnd w:id="98"/>
    </w:p>
    <w:p w14:paraId="6390EFF9" w14:textId="77777777" w:rsidR="00D233E6" w:rsidRDefault="00D30E27">
      <w:pPr>
        <w:pStyle w:val="Heading3"/>
      </w:pPr>
      <w:r>
        <w:t>Question 1</w:t>
      </w:r>
    </w:p>
    <w:p w14:paraId="4A530A09" w14:textId="77777777" w:rsidR="00D233E6" w:rsidRDefault="00D30E27">
      <w:pPr>
        <w:keepLines/>
        <w:spacing w:after="140"/>
        <w:rPr>
          <w:rFonts w:hint="eastAsia"/>
        </w:rPr>
      </w:pPr>
      <w:r>
        <w:rPr>
          <w:b/>
          <w:color w:val="9AA6B8"/>
          <w:sz w:val="15"/>
        </w:rPr>
        <w:t xml:space="preserve">DW-01.135  </w:t>
      </w:r>
      <w:r>
        <w:rPr>
          <w:b/>
          <w:color w:val="2F4BC4"/>
          <w:sz w:val="15"/>
        </w:rPr>
        <w:t xml:space="preserve">Q1 · QUESTION   </w:t>
      </w:r>
      <w:r>
        <w:t>What should never go in the prompt?</w:t>
      </w:r>
    </w:p>
    <w:p w14:paraId="6EB4C84B" w14:textId="77777777" w:rsidR="00D233E6" w:rsidRDefault="00D30E27">
      <w:pPr>
        <w:keepLines/>
        <w:spacing w:after="140"/>
        <w:rPr>
          <w:rFonts w:hint="eastAsia"/>
        </w:rPr>
      </w:pPr>
      <w:r>
        <w:rPr>
          <w:b/>
          <w:color w:val="9AA6B8"/>
          <w:sz w:val="15"/>
        </w:rPr>
        <w:t xml:space="preserve">DW-01.136  </w:t>
      </w:r>
      <w:r>
        <w:rPr>
          <w:b/>
          <w:color w:val="C62828"/>
          <w:sz w:val="15"/>
        </w:rPr>
        <w:t xml:space="preserve">Q1 A · ANSWER (INCORRECT)   </w:t>
      </w:r>
      <w:r>
        <w:t>The delivery dates</w:t>
      </w:r>
    </w:p>
    <w:p w14:paraId="2874DAF6" w14:textId="77777777" w:rsidR="00D233E6" w:rsidRDefault="00D30E27">
      <w:pPr>
        <w:keepLines/>
        <w:spacing w:after="140"/>
        <w:ind w:left="340"/>
        <w:rPr>
          <w:rFonts w:hint="eastAsia"/>
        </w:rPr>
      </w:pPr>
      <w:r>
        <w:rPr>
          <w:b/>
          <w:color w:val="9AA6B8"/>
          <w:sz w:val="15"/>
        </w:rPr>
        <w:t xml:space="preserve">DW-01.137  </w:t>
      </w:r>
      <w:r>
        <w:rPr>
          <w:b/>
          <w:color w:val="2F4BC4"/>
          <w:sz w:val="15"/>
        </w:rPr>
        <w:t xml:space="preserve">Q1 A · FEEDBACK   </w:t>
      </w:r>
      <w:r>
        <w:t>Dates are exactly what it needs and they identify nobody. Without them you get a vague apology with no commitment in it.</w:t>
      </w:r>
    </w:p>
    <w:p w14:paraId="2600D0A2" w14:textId="77777777" w:rsidR="00D233E6" w:rsidRDefault="00D30E27">
      <w:pPr>
        <w:keepLines/>
        <w:spacing w:after="140"/>
        <w:rPr>
          <w:rFonts w:hint="eastAsia"/>
        </w:rPr>
      </w:pPr>
      <w:r>
        <w:rPr>
          <w:b/>
          <w:color w:val="9AA6B8"/>
          <w:sz w:val="15"/>
        </w:rPr>
        <w:t xml:space="preserve">DW-01.138  </w:t>
      </w:r>
      <w:r>
        <w:rPr>
          <w:b/>
          <w:color w:val="1B7F4B"/>
          <w:sz w:val="15"/>
        </w:rPr>
        <w:t xml:space="preserve">Q1 B · ANSWER (CORRECT)   </w:t>
      </w:r>
      <w:r>
        <w:t>The customer's original email, pasted whole</w:t>
      </w:r>
    </w:p>
    <w:p w14:paraId="08509259" w14:textId="77777777" w:rsidR="00D233E6" w:rsidRDefault="00D30E27">
      <w:pPr>
        <w:keepLines/>
        <w:spacing w:after="140"/>
        <w:ind w:left="340"/>
        <w:rPr>
          <w:rFonts w:hint="eastAsia"/>
        </w:rPr>
      </w:pPr>
      <w:r>
        <w:rPr>
          <w:b/>
          <w:color w:val="9AA6B8"/>
          <w:sz w:val="15"/>
        </w:rPr>
        <w:t xml:space="preserve">DW-01.139  </w:t>
      </w:r>
      <w:r>
        <w:rPr>
          <w:b/>
          <w:color w:val="2F4BC4"/>
          <w:sz w:val="15"/>
        </w:rPr>
        <w:t xml:space="preserve">Q1 B · FEEDBACK   </w:t>
      </w:r>
      <w:r>
        <w:t>It carries their name, company, address, phone number and signature block. All of that leaves the company, and none of it improves the reply you get back.</w:t>
      </w:r>
    </w:p>
    <w:p w14:paraId="160B1C5A" w14:textId="77777777" w:rsidR="00D233E6" w:rsidRDefault="00D30E27">
      <w:pPr>
        <w:keepLines/>
        <w:spacing w:after="140"/>
        <w:rPr>
          <w:rFonts w:hint="eastAsia"/>
        </w:rPr>
      </w:pPr>
      <w:r>
        <w:rPr>
          <w:b/>
          <w:color w:val="9AA6B8"/>
          <w:sz w:val="15"/>
        </w:rPr>
        <w:t xml:space="preserve">DW-01.140  </w:t>
      </w:r>
      <w:r>
        <w:rPr>
          <w:b/>
          <w:color w:val="C62828"/>
          <w:sz w:val="15"/>
        </w:rPr>
        <w:t xml:space="preserve">Q1 C · ANSWER (INCORRECT)   </w:t>
      </w:r>
      <w:r>
        <w:t>Your position on the discount</w:t>
      </w:r>
    </w:p>
    <w:p w14:paraId="434B6F21" w14:textId="77777777" w:rsidR="00D233E6" w:rsidRDefault="00D30E27">
      <w:pPr>
        <w:keepLines/>
        <w:spacing w:after="140"/>
        <w:ind w:left="340"/>
        <w:rPr>
          <w:rFonts w:hint="eastAsia"/>
        </w:rPr>
      </w:pPr>
      <w:r>
        <w:rPr>
          <w:b/>
          <w:color w:val="9AA6B8"/>
          <w:sz w:val="15"/>
        </w:rPr>
        <w:t xml:space="preserve">DW-01.141  </w:t>
      </w:r>
      <w:r>
        <w:rPr>
          <w:b/>
          <w:color w:val="2F4BC4"/>
          <w:sz w:val="15"/>
        </w:rPr>
        <w:t xml:space="preserve">Q1 C · FEEDBACK   </w:t>
      </w:r>
      <w:r>
        <w:t>Essential. Without it the tool guesses, and it usually guesses generously, which is a difficult email to unsend.</w:t>
      </w:r>
    </w:p>
    <w:p w14:paraId="3FF314F0" w14:textId="77777777" w:rsidR="00D233E6" w:rsidRDefault="00D30E27">
      <w:pPr>
        <w:keepLines/>
        <w:spacing w:after="140"/>
        <w:rPr>
          <w:rFonts w:hint="eastAsia"/>
        </w:rPr>
      </w:pPr>
      <w:r>
        <w:rPr>
          <w:b/>
          <w:color w:val="9AA6B8"/>
          <w:sz w:val="15"/>
        </w:rPr>
        <w:t xml:space="preserve">DW-01.142  </w:t>
      </w:r>
      <w:r>
        <w:rPr>
          <w:b/>
          <w:color w:val="C62828"/>
          <w:sz w:val="15"/>
        </w:rPr>
        <w:t xml:space="preserve">Q1 D · ANSWER (INCORRECT)   </w:t>
      </w:r>
      <w:r>
        <w:t>The tone you want</w:t>
      </w:r>
    </w:p>
    <w:p w14:paraId="6B770DC2" w14:textId="77777777" w:rsidR="00D233E6" w:rsidRDefault="00D30E27">
      <w:pPr>
        <w:keepLines/>
        <w:spacing w:after="140"/>
        <w:ind w:left="340"/>
        <w:rPr>
          <w:rFonts w:hint="eastAsia"/>
        </w:rPr>
      </w:pPr>
      <w:r>
        <w:rPr>
          <w:b/>
          <w:color w:val="9AA6B8"/>
          <w:sz w:val="15"/>
        </w:rPr>
        <w:t xml:space="preserve">DW-01.143  </w:t>
      </w:r>
      <w:r>
        <w:rPr>
          <w:b/>
          <w:color w:val="2F4BC4"/>
          <w:sz w:val="15"/>
        </w:rPr>
        <w:t xml:space="preserve">Q1 D · FEEDBACK   </w:t>
      </w:r>
      <w:r>
        <w:t>One of the most useful lines in the prompt. Without it you get the same neutral register regardless of the situation.</w:t>
      </w:r>
    </w:p>
    <w:p w14:paraId="5157ABC2" w14:textId="77777777" w:rsidR="00D233E6" w:rsidRDefault="00D30E27">
      <w:pPr>
        <w:keepLines/>
        <w:spacing w:after="140"/>
        <w:rPr>
          <w:rFonts w:hint="eastAsia"/>
        </w:rPr>
      </w:pPr>
      <w:r>
        <w:rPr>
          <w:b/>
          <w:color w:val="9AA6B8"/>
          <w:sz w:val="15"/>
        </w:rPr>
        <w:t xml:space="preserve">DW-01.144  </w:t>
      </w:r>
      <w:r>
        <w:rPr>
          <w:b/>
          <w:color w:val="2F4BC4"/>
          <w:sz w:val="15"/>
        </w:rPr>
        <w:t xml:space="preserve">Q1 · REMEMBER   </w:t>
      </w:r>
      <w:r>
        <w:t>Describe the situation. Never paste the email.</w:t>
      </w:r>
    </w:p>
    <w:p w14:paraId="2B651B0D" w14:textId="77777777" w:rsidR="00D233E6" w:rsidRDefault="00D30E27">
      <w:pPr>
        <w:pStyle w:val="Heading3"/>
      </w:pPr>
      <w:r>
        <w:t>Question 2</w:t>
      </w:r>
    </w:p>
    <w:p w14:paraId="60CB98F0" w14:textId="77777777" w:rsidR="00D233E6" w:rsidRDefault="00D30E27">
      <w:pPr>
        <w:keepLines/>
        <w:spacing w:after="140"/>
        <w:rPr>
          <w:rFonts w:hint="eastAsia"/>
        </w:rPr>
      </w:pPr>
      <w:r>
        <w:rPr>
          <w:b/>
          <w:color w:val="9AA6B8"/>
          <w:sz w:val="15"/>
        </w:rPr>
        <w:t xml:space="preserve">DW-01.145  </w:t>
      </w:r>
      <w:r>
        <w:rPr>
          <w:b/>
          <w:color w:val="2F4BC4"/>
          <w:sz w:val="15"/>
        </w:rPr>
        <w:t xml:space="preserve">Q2 · QUESTION   </w:t>
      </w:r>
      <w:r>
        <w:t>Which tone instruction works?</w:t>
      </w:r>
    </w:p>
    <w:p w14:paraId="7DB71982" w14:textId="77777777" w:rsidR="00D233E6" w:rsidRDefault="00D30E27">
      <w:pPr>
        <w:keepLines/>
        <w:spacing w:after="140"/>
        <w:rPr>
          <w:rFonts w:hint="eastAsia"/>
        </w:rPr>
      </w:pPr>
      <w:r>
        <w:rPr>
          <w:b/>
          <w:color w:val="9AA6B8"/>
          <w:sz w:val="15"/>
        </w:rPr>
        <w:lastRenderedPageBreak/>
        <w:t xml:space="preserve">DW-01.146  </w:t>
      </w:r>
      <w:r>
        <w:rPr>
          <w:b/>
          <w:color w:val="C62828"/>
          <w:sz w:val="15"/>
        </w:rPr>
        <w:t xml:space="preserve">Q2 A · ANSWER (INCORRECT)   </w:t>
      </w:r>
      <w:r>
        <w:t>"Make it professional"</w:t>
      </w:r>
    </w:p>
    <w:p w14:paraId="745A86C3" w14:textId="77777777" w:rsidR="00D233E6" w:rsidRDefault="00D30E27">
      <w:pPr>
        <w:keepLines/>
        <w:spacing w:after="140"/>
        <w:ind w:left="340"/>
        <w:rPr>
          <w:rFonts w:hint="eastAsia"/>
        </w:rPr>
      </w:pPr>
      <w:r>
        <w:rPr>
          <w:b/>
          <w:color w:val="9AA6B8"/>
          <w:sz w:val="15"/>
        </w:rPr>
        <w:t xml:space="preserve">DW-01.147  </w:t>
      </w:r>
      <w:r>
        <w:rPr>
          <w:b/>
          <w:color w:val="2F4BC4"/>
          <w:sz w:val="15"/>
        </w:rPr>
        <w:t xml:space="preserve">Q2 A · FEEDBACK   </w:t>
      </w:r>
      <w:r>
        <w:t>Professional means something different to everyone, including the tool. You get its neutral default, which fits no particular situation well.</w:t>
      </w:r>
    </w:p>
    <w:p w14:paraId="4FF0CE77" w14:textId="77777777" w:rsidR="00D233E6" w:rsidRDefault="00D30E27">
      <w:pPr>
        <w:keepLines/>
        <w:spacing w:after="140"/>
        <w:rPr>
          <w:rFonts w:hint="eastAsia"/>
        </w:rPr>
      </w:pPr>
      <w:r>
        <w:rPr>
          <w:b/>
          <w:color w:val="9AA6B8"/>
          <w:sz w:val="15"/>
        </w:rPr>
        <w:t xml:space="preserve">DW-01.148  </w:t>
      </w:r>
      <w:r>
        <w:rPr>
          <w:b/>
          <w:color w:val="1B7F4B"/>
          <w:sz w:val="15"/>
        </w:rPr>
        <w:t xml:space="preserve">Q2 B · ANSWER (CORRECT)   </w:t>
      </w:r>
      <w:r>
        <w:t>"Firm, one apology at most, warm close"</w:t>
      </w:r>
    </w:p>
    <w:p w14:paraId="642D8D29" w14:textId="77777777" w:rsidR="00D233E6" w:rsidRDefault="00D30E27">
      <w:pPr>
        <w:keepLines/>
        <w:spacing w:after="140"/>
        <w:ind w:left="340"/>
        <w:rPr>
          <w:rFonts w:hint="eastAsia"/>
        </w:rPr>
      </w:pPr>
      <w:r>
        <w:rPr>
          <w:b/>
          <w:color w:val="9AA6B8"/>
          <w:sz w:val="15"/>
        </w:rPr>
        <w:t xml:space="preserve">DW-01.149  </w:t>
      </w:r>
      <w:r>
        <w:rPr>
          <w:b/>
          <w:color w:val="2F4BC4"/>
          <w:sz w:val="15"/>
        </w:rPr>
        <w:t xml:space="preserve">Q2 B · FEEDBACK   </w:t>
      </w:r>
      <w:r>
        <w:t>Three specific instructions it can act on. The apology cap is the important one — without it a routine delay note apologises three times and reads as an admission.</w:t>
      </w:r>
    </w:p>
    <w:p w14:paraId="428D473E" w14:textId="77777777" w:rsidR="00D233E6" w:rsidRDefault="00D30E27">
      <w:pPr>
        <w:keepLines/>
        <w:spacing w:after="140"/>
        <w:rPr>
          <w:rFonts w:hint="eastAsia"/>
        </w:rPr>
      </w:pPr>
      <w:r>
        <w:rPr>
          <w:b/>
          <w:color w:val="9AA6B8"/>
          <w:sz w:val="15"/>
        </w:rPr>
        <w:t xml:space="preserve">DW-01.150  </w:t>
      </w:r>
      <w:r>
        <w:rPr>
          <w:b/>
          <w:color w:val="C62828"/>
          <w:sz w:val="15"/>
        </w:rPr>
        <w:t xml:space="preserve">Q2 C · ANSWER (INCORRECT)   </w:t>
      </w:r>
      <w:r>
        <w:t>"Sound friendly"</w:t>
      </w:r>
    </w:p>
    <w:p w14:paraId="40F2FE33" w14:textId="77777777" w:rsidR="00D233E6" w:rsidRDefault="00D30E27">
      <w:pPr>
        <w:keepLines/>
        <w:spacing w:after="140"/>
        <w:ind w:left="340"/>
        <w:rPr>
          <w:rFonts w:hint="eastAsia"/>
        </w:rPr>
      </w:pPr>
      <w:r>
        <w:rPr>
          <w:b/>
          <w:color w:val="9AA6B8"/>
          <w:sz w:val="15"/>
        </w:rPr>
        <w:t xml:space="preserve">DW-01.151  </w:t>
      </w:r>
      <w:r>
        <w:rPr>
          <w:b/>
          <w:color w:val="2F4BC4"/>
          <w:sz w:val="15"/>
        </w:rPr>
        <w:t xml:space="preserve">Q2 C · FEEDBACK   </w:t>
      </w:r>
      <w:r>
        <w:t>Friendly usually arrives as pleasantries and exclamation marks. If you mean warm, say warm, and say what to leave out.</w:t>
      </w:r>
    </w:p>
    <w:p w14:paraId="450EBADA" w14:textId="77777777" w:rsidR="00D233E6" w:rsidRDefault="00D30E27">
      <w:pPr>
        <w:keepLines/>
        <w:spacing w:after="140"/>
        <w:rPr>
          <w:rFonts w:hint="eastAsia"/>
        </w:rPr>
      </w:pPr>
      <w:r>
        <w:rPr>
          <w:b/>
          <w:color w:val="9AA6B8"/>
          <w:sz w:val="15"/>
        </w:rPr>
        <w:t xml:space="preserve">DW-01.152  </w:t>
      </w:r>
      <w:r>
        <w:rPr>
          <w:b/>
          <w:color w:val="C62828"/>
          <w:sz w:val="15"/>
        </w:rPr>
        <w:t xml:space="preserve">Q2 D · ANSWER (INCORRECT)   </w:t>
      </w:r>
      <w:r>
        <w:t>"Use business English"</w:t>
      </w:r>
    </w:p>
    <w:p w14:paraId="61230C3E" w14:textId="77777777" w:rsidR="00D233E6" w:rsidRDefault="00D30E27">
      <w:pPr>
        <w:keepLines/>
        <w:spacing w:after="140"/>
        <w:ind w:left="340"/>
        <w:rPr>
          <w:rFonts w:hint="eastAsia"/>
        </w:rPr>
      </w:pPr>
      <w:r>
        <w:rPr>
          <w:b/>
          <w:color w:val="9AA6B8"/>
          <w:sz w:val="15"/>
        </w:rPr>
        <w:t xml:space="preserve">DW-01.153  </w:t>
      </w:r>
      <w:r>
        <w:rPr>
          <w:b/>
          <w:color w:val="2F4BC4"/>
          <w:sz w:val="15"/>
        </w:rPr>
        <w:t xml:space="preserve">Q2 D · FEEDBACK   </w:t>
      </w:r>
      <w:r>
        <w:t>It already does. This instruction spends words without changing anything about the output.</w:t>
      </w:r>
    </w:p>
    <w:p w14:paraId="18999891" w14:textId="77777777" w:rsidR="00D233E6" w:rsidRDefault="00D30E27">
      <w:pPr>
        <w:keepLines/>
        <w:spacing w:after="140"/>
        <w:rPr>
          <w:rFonts w:hint="eastAsia"/>
        </w:rPr>
      </w:pPr>
      <w:r>
        <w:rPr>
          <w:b/>
          <w:color w:val="9AA6B8"/>
          <w:sz w:val="15"/>
        </w:rPr>
        <w:t xml:space="preserve">DW-01.154  </w:t>
      </w:r>
      <w:r>
        <w:rPr>
          <w:b/>
          <w:color w:val="2F4BC4"/>
          <w:sz w:val="15"/>
        </w:rPr>
        <w:t xml:space="preserve">Q2 · REMEMBER   </w:t>
      </w:r>
      <w:r>
        <w:t>Name the register, and cap the apologies.</w:t>
      </w:r>
    </w:p>
    <w:p w14:paraId="577EB7AF" w14:textId="77777777" w:rsidR="00D233E6" w:rsidRDefault="00D30E27">
      <w:pPr>
        <w:pStyle w:val="Heading3"/>
      </w:pPr>
      <w:r>
        <w:t>Question 3</w:t>
      </w:r>
    </w:p>
    <w:p w14:paraId="33599994" w14:textId="77777777" w:rsidR="00D233E6" w:rsidRDefault="00D30E27">
      <w:pPr>
        <w:keepLines/>
        <w:spacing w:after="140"/>
        <w:rPr>
          <w:rFonts w:hint="eastAsia"/>
        </w:rPr>
      </w:pPr>
      <w:r>
        <w:rPr>
          <w:b/>
          <w:color w:val="9AA6B8"/>
          <w:sz w:val="15"/>
        </w:rPr>
        <w:t xml:space="preserve">DW-01.155  </w:t>
      </w:r>
      <w:r>
        <w:rPr>
          <w:b/>
          <w:color w:val="2F4BC4"/>
          <w:sz w:val="15"/>
        </w:rPr>
        <w:t xml:space="preserve">Q3 · QUESTION   </w:t>
      </w:r>
      <w:r>
        <w:t>What makes a good subject line?</w:t>
      </w:r>
    </w:p>
    <w:p w14:paraId="0F6596EA" w14:textId="77777777" w:rsidR="00D233E6" w:rsidRDefault="00D30E27">
      <w:pPr>
        <w:keepLines/>
        <w:spacing w:after="140"/>
        <w:rPr>
          <w:rFonts w:hint="eastAsia"/>
        </w:rPr>
      </w:pPr>
      <w:r>
        <w:rPr>
          <w:b/>
          <w:color w:val="9AA6B8"/>
          <w:sz w:val="15"/>
        </w:rPr>
        <w:t xml:space="preserve">DW-01.156  </w:t>
      </w:r>
      <w:r>
        <w:rPr>
          <w:b/>
          <w:color w:val="C62828"/>
          <w:sz w:val="15"/>
        </w:rPr>
        <w:t xml:space="preserve">Q3 A · ANSWER (INCORRECT)   </w:t>
      </w:r>
      <w:r>
        <w:t>It is short</w:t>
      </w:r>
    </w:p>
    <w:p w14:paraId="475B41CF" w14:textId="77777777" w:rsidR="00D233E6" w:rsidRDefault="00D30E27">
      <w:pPr>
        <w:keepLines/>
        <w:spacing w:after="140"/>
        <w:ind w:left="340"/>
        <w:rPr>
          <w:rFonts w:hint="eastAsia"/>
        </w:rPr>
      </w:pPr>
      <w:r>
        <w:rPr>
          <w:b/>
          <w:color w:val="9AA6B8"/>
          <w:sz w:val="15"/>
        </w:rPr>
        <w:t xml:space="preserve">DW-01.157  </w:t>
      </w:r>
      <w:r>
        <w:rPr>
          <w:b/>
          <w:color w:val="2F4BC4"/>
          <w:sz w:val="15"/>
        </w:rPr>
        <w:t xml:space="preserve">Q3 A · FEEDBACK   </w:t>
      </w:r>
      <w:r>
        <w:t>Short and empty is worse than slightly longer and specific. "Update" is very short and tells the reader nothing at all.</w:t>
      </w:r>
    </w:p>
    <w:p w14:paraId="12F881E3" w14:textId="77777777" w:rsidR="00D233E6" w:rsidRDefault="00D30E27">
      <w:pPr>
        <w:keepLines/>
        <w:spacing w:after="140"/>
        <w:rPr>
          <w:rFonts w:hint="eastAsia"/>
        </w:rPr>
      </w:pPr>
      <w:r>
        <w:rPr>
          <w:b/>
          <w:color w:val="9AA6B8"/>
          <w:sz w:val="15"/>
        </w:rPr>
        <w:t xml:space="preserve">DW-01.158  </w:t>
      </w:r>
      <w:r>
        <w:rPr>
          <w:b/>
          <w:color w:val="1B7F4B"/>
          <w:sz w:val="15"/>
        </w:rPr>
        <w:t xml:space="preserve">Q3 B · ANSWER (CORRECT)   </w:t>
      </w:r>
      <w:r>
        <w:t>It names the topic and says if action is needed</w:t>
      </w:r>
    </w:p>
    <w:p w14:paraId="629B9337" w14:textId="77777777" w:rsidR="00D233E6" w:rsidRDefault="00D30E27">
      <w:pPr>
        <w:keepLines/>
        <w:spacing w:after="140"/>
        <w:ind w:left="340"/>
        <w:rPr>
          <w:rFonts w:hint="eastAsia"/>
        </w:rPr>
      </w:pPr>
      <w:r>
        <w:rPr>
          <w:b/>
          <w:color w:val="9AA6B8"/>
          <w:sz w:val="15"/>
        </w:rPr>
        <w:t xml:space="preserve">DW-01.159  </w:t>
      </w:r>
      <w:r>
        <w:rPr>
          <w:b/>
          <w:color w:val="2F4BC4"/>
          <w:sz w:val="15"/>
        </w:rPr>
        <w:t xml:space="preserve">Q3 B · FEEDBACK   </w:t>
      </w:r>
      <w:r>
        <w:t>"Order 4471 — new date 15 March, no action needed" can be read without opening the email, filed correctly, and found again months later.</w:t>
      </w:r>
    </w:p>
    <w:p w14:paraId="056B9633" w14:textId="77777777" w:rsidR="00D233E6" w:rsidRDefault="00D30E27">
      <w:pPr>
        <w:keepLines/>
        <w:spacing w:after="140"/>
        <w:rPr>
          <w:rFonts w:hint="eastAsia"/>
        </w:rPr>
      </w:pPr>
      <w:r>
        <w:rPr>
          <w:b/>
          <w:color w:val="9AA6B8"/>
          <w:sz w:val="15"/>
        </w:rPr>
        <w:t xml:space="preserve">DW-01.160  </w:t>
      </w:r>
      <w:r>
        <w:rPr>
          <w:b/>
          <w:color w:val="C62828"/>
          <w:sz w:val="15"/>
        </w:rPr>
        <w:t xml:space="preserve">Q3 C · ANSWER (INCORRECT)   </w:t>
      </w:r>
      <w:r>
        <w:t>It sounds urgent</w:t>
      </w:r>
    </w:p>
    <w:p w14:paraId="0B6DE79D" w14:textId="77777777" w:rsidR="00D233E6" w:rsidRDefault="00D30E27">
      <w:pPr>
        <w:keepLines/>
        <w:spacing w:after="140"/>
        <w:ind w:left="340"/>
        <w:rPr>
          <w:rFonts w:hint="eastAsia"/>
        </w:rPr>
      </w:pPr>
      <w:r>
        <w:rPr>
          <w:b/>
          <w:color w:val="9AA6B8"/>
          <w:sz w:val="15"/>
        </w:rPr>
        <w:t xml:space="preserve">DW-01.161  </w:t>
      </w:r>
      <w:r>
        <w:rPr>
          <w:b/>
          <w:color w:val="2F4BC4"/>
          <w:sz w:val="15"/>
        </w:rPr>
        <w:t xml:space="preserve">Q3 C · FEEDBACK   </w:t>
      </w:r>
      <w:r>
        <w:t>Manufactured urgency stops working after the second time, and it makes the genuinely urgent ones invisible.</w:t>
      </w:r>
    </w:p>
    <w:p w14:paraId="125B37A6" w14:textId="77777777" w:rsidR="00D233E6" w:rsidRDefault="00D30E27">
      <w:pPr>
        <w:keepLines/>
        <w:spacing w:after="140"/>
        <w:rPr>
          <w:rFonts w:hint="eastAsia"/>
        </w:rPr>
      </w:pPr>
      <w:r>
        <w:rPr>
          <w:b/>
          <w:color w:val="9AA6B8"/>
          <w:sz w:val="15"/>
        </w:rPr>
        <w:t xml:space="preserve">DW-01.162  </w:t>
      </w:r>
      <w:r>
        <w:rPr>
          <w:b/>
          <w:color w:val="C62828"/>
          <w:sz w:val="15"/>
        </w:rPr>
        <w:t xml:space="preserve">Q3 D · ANSWER (INCORRECT)   </w:t>
      </w:r>
      <w:r>
        <w:t>It matches the first line of the email</w:t>
      </w:r>
    </w:p>
    <w:p w14:paraId="507284F7" w14:textId="77777777" w:rsidR="00D233E6" w:rsidRDefault="00D30E27">
      <w:pPr>
        <w:keepLines/>
        <w:spacing w:after="140"/>
        <w:ind w:left="340"/>
        <w:rPr>
          <w:rFonts w:hint="eastAsia"/>
        </w:rPr>
      </w:pPr>
      <w:r>
        <w:rPr>
          <w:b/>
          <w:color w:val="9AA6B8"/>
          <w:sz w:val="15"/>
        </w:rPr>
        <w:t xml:space="preserve">DW-01.163  </w:t>
      </w:r>
      <w:r>
        <w:rPr>
          <w:b/>
          <w:color w:val="2F4BC4"/>
          <w:sz w:val="15"/>
        </w:rPr>
        <w:t xml:space="preserve">Q3 D · FEEDBACK   </w:t>
      </w:r>
      <w:r>
        <w:t>Duplication wastes the one line most likely to be read. The subject should carry information the first line then builds on.</w:t>
      </w:r>
    </w:p>
    <w:p w14:paraId="5463D145" w14:textId="77777777" w:rsidR="00D233E6" w:rsidRDefault="00D30E27">
      <w:pPr>
        <w:keepLines/>
        <w:spacing w:after="140"/>
        <w:rPr>
          <w:rFonts w:hint="eastAsia"/>
        </w:rPr>
      </w:pPr>
      <w:r>
        <w:rPr>
          <w:b/>
          <w:color w:val="9AA6B8"/>
          <w:sz w:val="15"/>
        </w:rPr>
        <w:t xml:space="preserve">DW-01.164  </w:t>
      </w:r>
      <w:r>
        <w:rPr>
          <w:b/>
          <w:color w:val="2F4BC4"/>
          <w:sz w:val="15"/>
        </w:rPr>
        <w:t xml:space="preserve">Q3 · REMEMBER   </w:t>
      </w:r>
      <w:r>
        <w:t>What it is about, and whether they must act.</w:t>
      </w:r>
    </w:p>
    <w:p w14:paraId="1460203B" w14:textId="77777777" w:rsidR="00D233E6" w:rsidRDefault="00D30E27">
      <w:pPr>
        <w:pStyle w:val="Heading3"/>
      </w:pPr>
      <w:r>
        <w:t>Question 4</w:t>
      </w:r>
    </w:p>
    <w:p w14:paraId="46C13AF2" w14:textId="77777777" w:rsidR="00D233E6" w:rsidRDefault="00D30E27">
      <w:pPr>
        <w:keepLines/>
        <w:spacing w:after="140"/>
        <w:rPr>
          <w:rFonts w:hint="eastAsia"/>
        </w:rPr>
      </w:pPr>
      <w:r>
        <w:rPr>
          <w:b/>
          <w:color w:val="9AA6B8"/>
          <w:sz w:val="15"/>
        </w:rPr>
        <w:t xml:space="preserve">DW-01.165  </w:t>
      </w:r>
      <w:r>
        <w:rPr>
          <w:b/>
          <w:color w:val="2F4BC4"/>
          <w:sz w:val="15"/>
        </w:rPr>
        <w:t xml:space="preserve">Q4 · QUESTION   </w:t>
      </w:r>
      <w:r>
        <w:t>Twelve-message thread. Best move?</w:t>
      </w:r>
    </w:p>
    <w:p w14:paraId="7DFF22A3" w14:textId="77777777" w:rsidR="00D233E6" w:rsidRDefault="00D30E27">
      <w:pPr>
        <w:keepLines/>
        <w:spacing w:after="140"/>
        <w:rPr>
          <w:rFonts w:hint="eastAsia"/>
        </w:rPr>
      </w:pPr>
      <w:r>
        <w:rPr>
          <w:b/>
          <w:color w:val="9AA6B8"/>
          <w:sz w:val="15"/>
        </w:rPr>
        <w:t xml:space="preserve">DW-01.166  </w:t>
      </w:r>
      <w:r>
        <w:rPr>
          <w:b/>
          <w:color w:val="C62828"/>
          <w:sz w:val="15"/>
        </w:rPr>
        <w:t xml:space="preserve">Q4 A · ANSWER (INCORRECT)   </w:t>
      </w:r>
      <w:r>
        <w:t>Ask for a summary of the whole thread</w:t>
      </w:r>
    </w:p>
    <w:p w14:paraId="3FE0C76B" w14:textId="77777777" w:rsidR="00D233E6" w:rsidRDefault="00D30E27">
      <w:pPr>
        <w:keepLines/>
        <w:spacing w:after="140"/>
        <w:ind w:left="340"/>
        <w:rPr>
          <w:rFonts w:hint="eastAsia"/>
        </w:rPr>
      </w:pPr>
      <w:r>
        <w:rPr>
          <w:b/>
          <w:color w:val="9AA6B8"/>
          <w:sz w:val="15"/>
        </w:rPr>
        <w:t xml:space="preserve">DW-01.167  </w:t>
      </w:r>
      <w:r>
        <w:rPr>
          <w:b/>
          <w:color w:val="2F4BC4"/>
          <w:sz w:val="15"/>
        </w:rPr>
        <w:t xml:space="preserve">Q4 A · FEEDBACK   </w:t>
      </w:r>
      <w:r>
        <w:t>You get a fair summary weighted to whatever was longest. The decision you actually needed is usually one line in the middle of it.</w:t>
      </w:r>
    </w:p>
    <w:p w14:paraId="2D4F259F" w14:textId="77777777" w:rsidR="00D233E6" w:rsidRDefault="00D30E27">
      <w:pPr>
        <w:keepLines/>
        <w:spacing w:after="140"/>
        <w:rPr>
          <w:rFonts w:hint="eastAsia"/>
        </w:rPr>
      </w:pPr>
      <w:r>
        <w:rPr>
          <w:b/>
          <w:color w:val="9AA6B8"/>
          <w:sz w:val="15"/>
        </w:rPr>
        <w:lastRenderedPageBreak/>
        <w:t xml:space="preserve">DW-01.168  </w:t>
      </w:r>
      <w:r>
        <w:rPr>
          <w:b/>
          <w:color w:val="1B7F4B"/>
          <w:sz w:val="15"/>
        </w:rPr>
        <w:t xml:space="preserve">Q4 B · ANSWER (CORRECT)   </w:t>
      </w:r>
      <w:r>
        <w:t>Ask for what is agreed, what is open, what you must do</w:t>
      </w:r>
    </w:p>
    <w:p w14:paraId="5062FEC1" w14:textId="77777777" w:rsidR="00D233E6" w:rsidRDefault="00D30E27">
      <w:pPr>
        <w:keepLines/>
        <w:spacing w:after="140"/>
        <w:ind w:left="340"/>
        <w:rPr>
          <w:rFonts w:hint="eastAsia"/>
        </w:rPr>
      </w:pPr>
      <w:r>
        <w:rPr>
          <w:b/>
          <w:color w:val="9AA6B8"/>
          <w:sz w:val="15"/>
        </w:rPr>
        <w:t xml:space="preserve">DW-01.169  </w:t>
      </w:r>
      <w:r>
        <w:rPr>
          <w:b/>
          <w:color w:val="2F4BC4"/>
          <w:sz w:val="15"/>
        </w:rPr>
        <w:t xml:space="preserve">Q4 B · FEEDBACK   </w:t>
      </w:r>
      <w:r>
        <w:t>Three specific questions produce three usable lines. It also surfaces the open item, which is the thing people miss on a fast read.</w:t>
      </w:r>
    </w:p>
    <w:p w14:paraId="00D42296" w14:textId="77777777" w:rsidR="00D233E6" w:rsidRDefault="00D30E27">
      <w:pPr>
        <w:keepLines/>
        <w:spacing w:after="140"/>
        <w:rPr>
          <w:rFonts w:hint="eastAsia"/>
        </w:rPr>
      </w:pPr>
      <w:r>
        <w:rPr>
          <w:b/>
          <w:color w:val="9AA6B8"/>
          <w:sz w:val="15"/>
        </w:rPr>
        <w:t xml:space="preserve">DW-01.170  </w:t>
      </w:r>
      <w:r>
        <w:rPr>
          <w:b/>
          <w:color w:val="C62828"/>
          <w:sz w:val="15"/>
        </w:rPr>
        <w:t xml:space="preserve">Q4 C · ANSWER (INCORRECT)   </w:t>
      </w:r>
      <w:r>
        <w:t>Read all twelve messages properly</w:t>
      </w:r>
    </w:p>
    <w:p w14:paraId="653F7A41" w14:textId="77777777" w:rsidR="00D233E6" w:rsidRDefault="00D30E27">
      <w:pPr>
        <w:keepLines/>
        <w:spacing w:after="140"/>
        <w:ind w:left="340"/>
        <w:rPr>
          <w:rFonts w:hint="eastAsia"/>
        </w:rPr>
      </w:pPr>
      <w:r>
        <w:rPr>
          <w:b/>
          <w:color w:val="9AA6B8"/>
          <w:sz w:val="15"/>
        </w:rPr>
        <w:t xml:space="preserve">DW-01.171  </w:t>
      </w:r>
      <w:r>
        <w:rPr>
          <w:b/>
          <w:color w:val="2F4BC4"/>
          <w:sz w:val="15"/>
        </w:rPr>
        <w:t xml:space="preserve">Q4 C · FEEDBACK   </w:t>
      </w:r>
      <w:r>
        <w:t>Thorough, and it costs you four minutes you may not have. Use the three-question prompt, then read only the message it points you at.</w:t>
      </w:r>
    </w:p>
    <w:p w14:paraId="4F41FE6F" w14:textId="77777777" w:rsidR="00D233E6" w:rsidRDefault="00D30E27">
      <w:pPr>
        <w:keepLines/>
        <w:spacing w:after="140"/>
        <w:rPr>
          <w:rFonts w:hint="eastAsia"/>
        </w:rPr>
      </w:pPr>
      <w:r>
        <w:rPr>
          <w:b/>
          <w:color w:val="9AA6B8"/>
          <w:sz w:val="15"/>
        </w:rPr>
        <w:t xml:space="preserve">DW-01.172  </w:t>
      </w:r>
      <w:r>
        <w:rPr>
          <w:b/>
          <w:color w:val="C62828"/>
          <w:sz w:val="15"/>
        </w:rPr>
        <w:t xml:space="preserve">Q4 D · ANSWER (INCORRECT)   </w:t>
      </w:r>
      <w:r>
        <w:t>Reply to the last message and hope</w:t>
      </w:r>
    </w:p>
    <w:p w14:paraId="31CAC011" w14:textId="77777777" w:rsidR="00D233E6" w:rsidRDefault="00D30E27">
      <w:pPr>
        <w:keepLines/>
        <w:spacing w:after="140"/>
        <w:ind w:left="340"/>
        <w:rPr>
          <w:rFonts w:hint="eastAsia"/>
        </w:rPr>
      </w:pPr>
      <w:r>
        <w:rPr>
          <w:b/>
          <w:color w:val="9AA6B8"/>
          <w:sz w:val="15"/>
        </w:rPr>
        <w:t xml:space="preserve">DW-01.173  </w:t>
      </w:r>
      <w:r>
        <w:rPr>
          <w:b/>
          <w:color w:val="2F4BC4"/>
          <w:sz w:val="15"/>
        </w:rPr>
        <w:t xml:space="preserve">Q4 D · FEEDBACK   </w:t>
      </w:r>
      <w:r>
        <w:t>The last message is rarely where the decision is. This is how open questions sit unanswered for another week.</w:t>
      </w:r>
    </w:p>
    <w:p w14:paraId="4A371A8D" w14:textId="77777777" w:rsidR="00D233E6" w:rsidRDefault="00D30E27">
      <w:pPr>
        <w:keepLines/>
        <w:spacing w:after="140"/>
        <w:rPr>
          <w:rFonts w:hint="eastAsia"/>
        </w:rPr>
      </w:pPr>
      <w:r>
        <w:rPr>
          <w:b/>
          <w:color w:val="9AA6B8"/>
          <w:sz w:val="15"/>
        </w:rPr>
        <w:t xml:space="preserve">DW-01.174  </w:t>
      </w:r>
      <w:r>
        <w:rPr>
          <w:b/>
          <w:color w:val="2F4BC4"/>
          <w:sz w:val="15"/>
        </w:rPr>
        <w:t xml:space="preserve">Q4 · REMEMBER   </w:t>
      </w:r>
      <w:r>
        <w:t>Ask for agreed, open, and your action.</w:t>
      </w:r>
    </w:p>
    <w:p w14:paraId="3F026CEA" w14:textId="77777777" w:rsidR="00D233E6" w:rsidRDefault="00D30E27">
      <w:pPr>
        <w:pStyle w:val="Heading3"/>
      </w:pPr>
      <w:r>
        <w:t>Question 5</w:t>
      </w:r>
    </w:p>
    <w:p w14:paraId="5B1910BE" w14:textId="77777777" w:rsidR="00D233E6" w:rsidRDefault="00D30E27">
      <w:pPr>
        <w:keepLines/>
        <w:spacing w:after="140"/>
        <w:rPr>
          <w:rFonts w:hint="eastAsia"/>
        </w:rPr>
      </w:pPr>
      <w:r>
        <w:rPr>
          <w:b/>
          <w:color w:val="9AA6B8"/>
          <w:sz w:val="15"/>
        </w:rPr>
        <w:t xml:space="preserve">DW-01.175  </w:t>
      </w:r>
      <w:r>
        <w:rPr>
          <w:b/>
          <w:color w:val="2F4BC4"/>
          <w:sz w:val="15"/>
        </w:rPr>
        <w:t xml:space="preserve">Q5 · QUESTION   </w:t>
      </w:r>
      <w:r>
        <w:t>Which email should you write yourself?</w:t>
      </w:r>
    </w:p>
    <w:p w14:paraId="6BA42AA7" w14:textId="77777777" w:rsidR="00D233E6" w:rsidRDefault="00D30E27">
      <w:pPr>
        <w:keepLines/>
        <w:spacing w:after="140"/>
        <w:rPr>
          <w:rFonts w:hint="eastAsia"/>
        </w:rPr>
      </w:pPr>
      <w:r>
        <w:rPr>
          <w:b/>
          <w:color w:val="9AA6B8"/>
          <w:sz w:val="15"/>
        </w:rPr>
        <w:t xml:space="preserve">DW-01.176  </w:t>
      </w:r>
      <w:r>
        <w:rPr>
          <w:b/>
          <w:color w:val="C62828"/>
          <w:sz w:val="15"/>
        </w:rPr>
        <w:t xml:space="preserve">Q5 A · ANSWER (INCORRECT)   </w:t>
      </w:r>
      <w:r>
        <w:t>A delay notification</w:t>
      </w:r>
    </w:p>
    <w:p w14:paraId="14053C83" w14:textId="77777777" w:rsidR="00D233E6" w:rsidRDefault="00D30E27">
      <w:pPr>
        <w:keepLines/>
        <w:spacing w:after="140"/>
        <w:ind w:left="340"/>
        <w:rPr>
          <w:rFonts w:hint="eastAsia"/>
        </w:rPr>
      </w:pPr>
      <w:r>
        <w:rPr>
          <w:b/>
          <w:color w:val="9AA6B8"/>
          <w:sz w:val="15"/>
        </w:rPr>
        <w:t xml:space="preserve">DW-01.177  </w:t>
      </w:r>
      <w:r>
        <w:rPr>
          <w:b/>
          <w:color w:val="2F4BC4"/>
          <w:sz w:val="15"/>
        </w:rPr>
        <w:t xml:space="preserve">Q5 A · FEEDBACK   </w:t>
      </w:r>
      <w:r>
        <w:t>Routine, factual and repeated. This is the ideal case for a stored prompt — you supply four facts and check two dates.</w:t>
      </w:r>
    </w:p>
    <w:p w14:paraId="27EF1A2D" w14:textId="77777777" w:rsidR="00D233E6" w:rsidRDefault="00D30E27">
      <w:pPr>
        <w:keepLines/>
        <w:spacing w:after="140"/>
        <w:rPr>
          <w:rFonts w:hint="eastAsia"/>
        </w:rPr>
      </w:pPr>
      <w:r>
        <w:rPr>
          <w:b/>
          <w:color w:val="9AA6B8"/>
          <w:sz w:val="15"/>
        </w:rPr>
        <w:t xml:space="preserve">DW-01.178  </w:t>
      </w:r>
      <w:r>
        <w:rPr>
          <w:b/>
          <w:color w:val="1B7F4B"/>
          <w:sz w:val="15"/>
        </w:rPr>
        <w:t xml:space="preserve">Q5 B · ANSWER (CORRECT)   </w:t>
      </w:r>
      <w:r>
        <w:t>A note about a colleague's performance</w:t>
      </w:r>
    </w:p>
    <w:p w14:paraId="1ACBE6C0" w14:textId="77777777" w:rsidR="00D233E6" w:rsidRDefault="00D30E27">
      <w:pPr>
        <w:keepLines/>
        <w:spacing w:after="140"/>
        <w:ind w:left="340"/>
        <w:rPr>
          <w:rFonts w:hint="eastAsia"/>
        </w:rPr>
      </w:pPr>
      <w:r>
        <w:rPr>
          <w:b/>
          <w:color w:val="9AA6B8"/>
          <w:sz w:val="15"/>
        </w:rPr>
        <w:t xml:space="preserve">DW-01.179  </w:t>
      </w:r>
      <w:r>
        <w:rPr>
          <w:b/>
          <w:color w:val="2F4BC4"/>
          <w:sz w:val="15"/>
        </w:rPr>
        <w:t xml:space="preserve">Q5 B · FEEDBACK   </w:t>
      </w:r>
      <w:r>
        <w:t>It concerns a named person, it may be read back in a formal process, and it should carry your judgement in your words. Use the tool to check the wording afterwards at most.</w:t>
      </w:r>
    </w:p>
    <w:p w14:paraId="1B600248" w14:textId="77777777" w:rsidR="00D233E6" w:rsidRDefault="00D30E27">
      <w:pPr>
        <w:keepLines/>
        <w:spacing w:after="140"/>
        <w:rPr>
          <w:rFonts w:hint="eastAsia"/>
        </w:rPr>
      </w:pPr>
      <w:r>
        <w:rPr>
          <w:b/>
          <w:color w:val="9AA6B8"/>
          <w:sz w:val="15"/>
        </w:rPr>
        <w:t xml:space="preserve">DW-01.180  </w:t>
      </w:r>
      <w:r>
        <w:rPr>
          <w:b/>
          <w:color w:val="C62828"/>
          <w:sz w:val="15"/>
        </w:rPr>
        <w:t xml:space="preserve">Q5 C · ANSWER (INCORRECT)   </w:t>
      </w:r>
      <w:r>
        <w:t>A slot confirmation</w:t>
      </w:r>
    </w:p>
    <w:p w14:paraId="4D445647" w14:textId="77777777" w:rsidR="00D233E6" w:rsidRDefault="00D30E27">
      <w:pPr>
        <w:keepLines/>
        <w:spacing w:after="140"/>
        <w:ind w:left="340"/>
        <w:rPr>
          <w:rFonts w:hint="eastAsia"/>
        </w:rPr>
      </w:pPr>
      <w:r>
        <w:rPr>
          <w:b/>
          <w:color w:val="9AA6B8"/>
          <w:sz w:val="15"/>
        </w:rPr>
        <w:t xml:space="preserve">DW-01.181  </w:t>
      </w:r>
      <w:r>
        <w:rPr>
          <w:b/>
          <w:color w:val="2F4BC4"/>
          <w:sz w:val="15"/>
        </w:rPr>
        <w:t xml:space="preserve">Q5 C · FEEDBACK   </w:t>
      </w:r>
      <w:r>
        <w:t>Three facts and a confirmation. Exactly the sort of email that eats a morning and should take forty seconds.</w:t>
      </w:r>
    </w:p>
    <w:p w14:paraId="51AEBEA1" w14:textId="77777777" w:rsidR="00D233E6" w:rsidRDefault="00D30E27">
      <w:pPr>
        <w:keepLines/>
        <w:spacing w:after="140"/>
        <w:rPr>
          <w:rFonts w:hint="eastAsia"/>
        </w:rPr>
      </w:pPr>
      <w:r>
        <w:rPr>
          <w:b/>
          <w:color w:val="9AA6B8"/>
          <w:sz w:val="15"/>
        </w:rPr>
        <w:t xml:space="preserve">DW-01.182  </w:t>
      </w:r>
      <w:r>
        <w:rPr>
          <w:b/>
          <w:color w:val="C62828"/>
          <w:sz w:val="15"/>
        </w:rPr>
        <w:t xml:space="preserve">Q5 D · ANSWER (INCORRECT)   </w:t>
      </w:r>
      <w:r>
        <w:t>A payment chaser</w:t>
      </w:r>
    </w:p>
    <w:p w14:paraId="37D4025A" w14:textId="77777777" w:rsidR="00D233E6" w:rsidRDefault="00D30E27">
      <w:pPr>
        <w:keepLines/>
        <w:spacing w:after="140"/>
        <w:ind w:left="340"/>
        <w:rPr>
          <w:rFonts w:hint="eastAsia"/>
        </w:rPr>
      </w:pPr>
      <w:r>
        <w:rPr>
          <w:b/>
          <w:color w:val="9AA6B8"/>
          <w:sz w:val="15"/>
        </w:rPr>
        <w:t xml:space="preserve">DW-01.183  </w:t>
      </w:r>
      <w:r>
        <w:rPr>
          <w:b/>
          <w:color w:val="2F4BC4"/>
          <w:sz w:val="15"/>
        </w:rPr>
        <w:t xml:space="preserve">Q5 D · FEEDBACK   </w:t>
      </w:r>
      <w:r>
        <w:t>Routine and easily templated, as long as you describe the situation rather than pasting the account statement.</w:t>
      </w:r>
    </w:p>
    <w:p w14:paraId="5B6B04B2" w14:textId="77777777" w:rsidR="00D233E6" w:rsidRDefault="00D30E27">
      <w:pPr>
        <w:keepLines/>
        <w:spacing w:after="140"/>
        <w:rPr>
          <w:rFonts w:hint="eastAsia"/>
        </w:rPr>
      </w:pPr>
      <w:r>
        <w:rPr>
          <w:b/>
          <w:color w:val="9AA6B8"/>
          <w:sz w:val="15"/>
        </w:rPr>
        <w:t xml:space="preserve">DW-01.184  </w:t>
      </w:r>
      <w:r>
        <w:rPr>
          <w:b/>
          <w:color w:val="2F4BC4"/>
          <w:sz w:val="15"/>
        </w:rPr>
        <w:t xml:space="preserve">Q5 · REMEMBER   </w:t>
      </w:r>
      <w:r>
        <w:t>Anything about a person, or anything binding.</w:t>
      </w:r>
    </w:p>
    <w:p w14:paraId="339FFDE0" w14:textId="77777777" w:rsidR="00D233E6" w:rsidRDefault="00D30E27">
      <w:pPr>
        <w:pStyle w:val="Heading2"/>
      </w:pPr>
      <w:bookmarkStart w:id="99" w:name="_Toc239342164"/>
      <w:r>
        <w:t>12. Recap</w:t>
      </w:r>
      <w:bookmarkEnd w:id="99"/>
    </w:p>
    <w:p w14:paraId="1BDB52B8" w14:textId="77777777" w:rsidR="00D233E6" w:rsidRDefault="00D30E27">
      <w:pPr>
        <w:keepLines/>
        <w:spacing w:after="140"/>
        <w:rPr>
          <w:rFonts w:hint="eastAsia"/>
        </w:rPr>
      </w:pPr>
      <w:r>
        <w:rPr>
          <w:b/>
          <w:color w:val="9AA6B8"/>
          <w:sz w:val="15"/>
        </w:rPr>
        <w:t xml:space="preserve">DW-01.185  </w:t>
      </w:r>
      <w:r>
        <w:rPr>
          <w:b/>
          <w:color w:val="2F4BC4"/>
          <w:sz w:val="15"/>
        </w:rPr>
        <w:t xml:space="preserve">RECAP HEADING   </w:t>
      </w:r>
      <w:r>
        <w:t>Email with AI on one screen</w:t>
      </w:r>
    </w:p>
    <w:p w14:paraId="4801163D" w14:textId="77777777" w:rsidR="00D233E6" w:rsidRDefault="00D30E27">
      <w:pPr>
        <w:keepLines/>
        <w:spacing w:after="140"/>
        <w:rPr>
          <w:rFonts w:hint="eastAsia"/>
        </w:rPr>
      </w:pPr>
      <w:r>
        <w:rPr>
          <w:b/>
          <w:color w:val="9AA6B8"/>
          <w:sz w:val="15"/>
        </w:rPr>
        <w:t xml:space="preserve">DW-01.186  </w:t>
      </w:r>
      <w:r>
        <w:rPr>
          <w:b/>
          <w:color w:val="2F4BC4"/>
          <w:sz w:val="15"/>
        </w:rPr>
        <w:t xml:space="preserve">RECAP 1 · HEADING   </w:t>
      </w:r>
      <w:r>
        <w:t>Four shapes cover the week</w:t>
      </w:r>
    </w:p>
    <w:p w14:paraId="6CBF013E" w14:textId="77777777" w:rsidR="00D233E6" w:rsidRDefault="00D30E27">
      <w:pPr>
        <w:keepLines/>
        <w:spacing w:after="140"/>
        <w:ind w:left="340"/>
        <w:rPr>
          <w:rFonts w:hint="eastAsia"/>
        </w:rPr>
      </w:pPr>
      <w:r>
        <w:rPr>
          <w:b/>
          <w:color w:val="9AA6B8"/>
          <w:sz w:val="15"/>
        </w:rPr>
        <w:t xml:space="preserve">DW-01.187  </w:t>
      </w:r>
      <w:r>
        <w:rPr>
          <w:b/>
          <w:color w:val="2F4BC4"/>
          <w:sz w:val="15"/>
        </w:rPr>
        <w:t xml:space="preserve">RECAP 1 · TEXT   </w:t>
      </w:r>
      <w:r>
        <w:t>Bad news, chasing, refusing, confirming. One prompt each.</w:t>
      </w:r>
    </w:p>
    <w:p w14:paraId="769F949E" w14:textId="77777777" w:rsidR="00D233E6" w:rsidRDefault="00D30E27">
      <w:pPr>
        <w:keepLines/>
        <w:spacing w:after="140"/>
        <w:rPr>
          <w:rFonts w:hint="eastAsia"/>
        </w:rPr>
      </w:pPr>
      <w:r>
        <w:rPr>
          <w:b/>
          <w:color w:val="9AA6B8"/>
          <w:sz w:val="15"/>
        </w:rPr>
        <w:t xml:space="preserve">DW-01.188  </w:t>
      </w:r>
      <w:r>
        <w:rPr>
          <w:b/>
          <w:color w:val="2F4BC4"/>
          <w:sz w:val="15"/>
        </w:rPr>
        <w:t xml:space="preserve">RECAP 2 · HEADING   </w:t>
      </w:r>
      <w:r>
        <w:t>Facts, position, tone, ask</w:t>
      </w:r>
    </w:p>
    <w:p w14:paraId="63155D38" w14:textId="77777777" w:rsidR="00D233E6" w:rsidRDefault="00D30E27">
      <w:pPr>
        <w:keepLines/>
        <w:spacing w:after="140"/>
        <w:ind w:left="340"/>
        <w:rPr>
          <w:rFonts w:hint="eastAsia"/>
        </w:rPr>
      </w:pPr>
      <w:r>
        <w:rPr>
          <w:b/>
          <w:color w:val="9AA6B8"/>
          <w:sz w:val="15"/>
        </w:rPr>
        <w:t xml:space="preserve">DW-01.189  </w:t>
      </w:r>
      <w:r>
        <w:rPr>
          <w:b/>
          <w:color w:val="2F4BC4"/>
          <w:sz w:val="15"/>
        </w:rPr>
        <w:t xml:space="preserve">RECAP 2 · TEXT   </w:t>
      </w:r>
      <w:r>
        <w:t>Give it all four and the first draft is usually sendable.</w:t>
      </w:r>
    </w:p>
    <w:p w14:paraId="45A615DE" w14:textId="77777777" w:rsidR="00D233E6" w:rsidRDefault="00D30E27">
      <w:pPr>
        <w:keepLines/>
        <w:spacing w:after="140"/>
        <w:rPr>
          <w:rFonts w:hint="eastAsia"/>
        </w:rPr>
      </w:pPr>
      <w:r>
        <w:rPr>
          <w:b/>
          <w:color w:val="9AA6B8"/>
          <w:sz w:val="15"/>
        </w:rPr>
        <w:t xml:space="preserve">DW-01.190  </w:t>
      </w:r>
      <w:r>
        <w:rPr>
          <w:b/>
          <w:color w:val="2F4BC4"/>
          <w:sz w:val="15"/>
        </w:rPr>
        <w:t xml:space="preserve">RECAP 3 · HEADING   </w:t>
      </w:r>
      <w:r>
        <w:t>Name the tone, cap the apologies</w:t>
      </w:r>
    </w:p>
    <w:p w14:paraId="0FA1CE67" w14:textId="77777777" w:rsidR="00D233E6" w:rsidRDefault="00D30E27">
      <w:pPr>
        <w:keepLines/>
        <w:spacing w:after="140"/>
        <w:ind w:left="340"/>
        <w:rPr>
          <w:rFonts w:hint="eastAsia"/>
        </w:rPr>
      </w:pPr>
      <w:r>
        <w:rPr>
          <w:b/>
          <w:color w:val="9AA6B8"/>
          <w:sz w:val="15"/>
        </w:rPr>
        <w:lastRenderedPageBreak/>
        <w:t xml:space="preserve">DW-01.191  </w:t>
      </w:r>
      <w:r>
        <w:rPr>
          <w:b/>
          <w:color w:val="2F4BC4"/>
          <w:sz w:val="15"/>
        </w:rPr>
        <w:t xml:space="preserve">RECAP 3 · TEXT   </w:t>
      </w:r>
      <w:r>
        <w:t>"Firm, one apology at most" beats "make it professional".</w:t>
      </w:r>
    </w:p>
    <w:p w14:paraId="4D77F658" w14:textId="77777777" w:rsidR="00D233E6" w:rsidRDefault="00D30E27">
      <w:pPr>
        <w:keepLines/>
        <w:spacing w:after="140"/>
        <w:rPr>
          <w:rFonts w:hint="eastAsia"/>
        </w:rPr>
      </w:pPr>
      <w:r>
        <w:rPr>
          <w:b/>
          <w:color w:val="9AA6B8"/>
          <w:sz w:val="15"/>
        </w:rPr>
        <w:t xml:space="preserve">DW-01.192  </w:t>
      </w:r>
      <w:r>
        <w:rPr>
          <w:b/>
          <w:color w:val="2F4BC4"/>
          <w:sz w:val="15"/>
        </w:rPr>
        <w:t xml:space="preserve">RECAP 4 · HEADING   </w:t>
      </w:r>
      <w:r>
        <w:t>Never paste the customer's email</w:t>
      </w:r>
    </w:p>
    <w:p w14:paraId="0E327F44" w14:textId="77777777" w:rsidR="00D233E6" w:rsidRDefault="00D30E27">
      <w:pPr>
        <w:keepLines/>
        <w:spacing w:after="140"/>
        <w:ind w:left="340"/>
        <w:rPr>
          <w:rFonts w:hint="eastAsia"/>
        </w:rPr>
      </w:pPr>
      <w:r>
        <w:rPr>
          <w:b/>
          <w:color w:val="9AA6B8"/>
          <w:sz w:val="15"/>
        </w:rPr>
        <w:t xml:space="preserve">DW-01.193  </w:t>
      </w:r>
      <w:r>
        <w:rPr>
          <w:b/>
          <w:color w:val="2F4BC4"/>
          <w:sz w:val="15"/>
        </w:rPr>
        <w:t xml:space="preserve">RECAP 4 · TEXT   </w:t>
      </w:r>
      <w:r>
        <w:t>Describe the situation instead. The reply is just as good.</w:t>
      </w:r>
    </w:p>
    <w:p w14:paraId="4248F964" w14:textId="77777777" w:rsidR="00D233E6" w:rsidRDefault="00D30E27">
      <w:pPr>
        <w:keepLines/>
        <w:spacing w:after="140"/>
        <w:rPr>
          <w:rFonts w:hint="eastAsia"/>
        </w:rPr>
      </w:pPr>
      <w:r>
        <w:rPr>
          <w:b/>
          <w:color w:val="9AA6B8"/>
          <w:sz w:val="15"/>
        </w:rPr>
        <w:t xml:space="preserve">DW-01.194  </w:t>
      </w:r>
      <w:r>
        <w:rPr>
          <w:b/>
          <w:color w:val="2F4BC4"/>
          <w:sz w:val="15"/>
        </w:rPr>
        <w:t xml:space="preserve">RECAP 5 · HEADING   </w:t>
      </w:r>
      <w:r>
        <w:t>Subject lines carry the message</w:t>
      </w:r>
    </w:p>
    <w:p w14:paraId="0494592F" w14:textId="77777777" w:rsidR="00D233E6" w:rsidRDefault="00D30E27">
      <w:pPr>
        <w:keepLines/>
        <w:spacing w:after="140"/>
        <w:ind w:left="340"/>
        <w:rPr>
          <w:rFonts w:hint="eastAsia"/>
        </w:rPr>
      </w:pPr>
      <w:r>
        <w:rPr>
          <w:b/>
          <w:color w:val="9AA6B8"/>
          <w:sz w:val="15"/>
        </w:rPr>
        <w:t xml:space="preserve">DW-01.195  </w:t>
      </w:r>
      <w:r>
        <w:rPr>
          <w:b/>
          <w:color w:val="2F4BC4"/>
          <w:sz w:val="15"/>
        </w:rPr>
        <w:t xml:space="preserve">RECAP 5 · TEXT   </w:t>
      </w:r>
      <w:r>
        <w:t>Topic plus whether they must act. Ask for ten, keep one.</w:t>
      </w:r>
    </w:p>
    <w:p w14:paraId="4A2E0A1C" w14:textId="77777777" w:rsidR="00D233E6" w:rsidRDefault="00D30E27">
      <w:pPr>
        <w:keepLines/>
        <w:spacing w:after="140"/>
        <w:rPr>
          <w:rFonts w:hint="eastAsia"/>
        </w:rPr>
      </w:pPr>
      <w:r>
        <w:rPr>
          <w:b/>
          <w:color w:val="9AA6B8"/>
          <w:sz w:val="15"/>
        </w:rPr>
        <w:t xml:space="preserve">DW-01.196  </w:t>
      </w:r>
      <w:r>
        <w:rPr>
          <w:b/>
          <w:color w:val="2F4BC4"/>
          <w:sz w:val="15"/>
        </w:rPr>
        <w:t xml:space="preserve">RECAP 6 · HEADING   </w:t>
      </w:r>
      <w:r>
        <w:t>Read the middle before sending</w:t>
      </w:r>
    </w:p>
    <w:p w14:paraId="6346AA30" w14:textId="77777777" w:rsidR="00D233E6" w:rsidRDefault="00D30E27">
      <w:pPr>
        <w:keepLines/>
        <w:spacing w:after="140"/>
        <w:ind w:left="340"/>
        <w:rPr>
          <w:rFonts w:hint="eastAsia"/>
        </w:rPr>
      </w:pPr>
      <w:r>
        <w:rPr>
          <w:b/>
          <w:color w:val="9AA6B8"/>
          <w:sz w:val="15"/>
        </w:rPr>
        <w:t xml:space="preserve">DW-01.197  </w:t>
      </w:r>
      <w:r>
        <w:rPr>
          <w:b/>
          <w:color w:val="2F4BC4"/>
          <w:sz w:val="15"/>
        </w:rPr>
        <w:t xml:space="preserve">RECAP 6 · TEXT   </w:t>
      </w:r>
      <w:r>
        <w:t>Openings and closings get checked. Middles carry the invented line.</w:t>
      </w:r>
    </w:p>
    <w:p w14:paraId="28FBE15C" w14:textId="77777777" w:rsidR="00D233E6" w:rsidRDefault="00D30E27">
      <w:pPr>
        <w:keepLines/>
        <w:spacing w:after="140"/>
        <w:rPr>
          <w:rFonts w:hint="eastAsia"/>
        </w:rPr>
      </w:pPr>
      <w:r>
        <w:rPr>
          <w:b/>
          <w:color w:val="9AA6B8"/>
          <w:sz w:val="15"/>
        </w:rPr>
        <w:t xml:space="preserve">DW-01.198  </w:t>
      </w:r>
      <w:r>
        <w:rPr>
          <w:b/>
          <w:color w:val="1B7F4B"/>
          <w:sz w:val="15"/>
        </w:rPr>
        <w:t xml:space="preserve">ONE-LINER   </w:t>
      </w:r>
      <w:r>
        <w:t>You supply the facts, the position and the ask. It supplies the sentences in between.</w:t>
      </w:r>
    </w:p>
    <w:p w14:paraId="62014BCE" w14:textId="77777777" w:rsidR="00D233E6" w:rsidRDefault="00D30E27">
      <w:pPr>
        <w:pStyle w:val="Heading2"/>
      </w:pPr>
      <w:bookmarkStart w:id="100" w:name="_Toc239342165"/>
      <w:r>
        <w:t>13. Toolkit</w:t>
      </w:r>
      <w:bookmarkEnd w:id="100"/>
    </w:p>
    <w:p w14:paraId="66C5FF51" w14:textId="77777777" w:rsidR="00D233E6" w:rsidRDefault="00D30E27">
      <w:pPr>
        <w:keepLines/>
        <w:spacing w:after="140"/>
        <w:rPr>
          <w:rFonts w:hint="eastAsia"/>
        </w:rPr>
      </w:pPr>
      <w:r>
        <w:rPr>
          <w:b/>
          <w:color w:val="9AA6B8"/>
          <w:sz w:val="15"/>
        </w:rPr>
        <w:t xml:space="preserve">DW-01.199  </w:t>
      </w:r>
      <w:r>
        <w:rPr>
          <w:b/>
          <w:color w:val="2F4BC4"/>
          <w:sz w:val="15"/>
        </w:rPr>
        <w:t xml:space="preserve">TOOLKIT HEADING   </w:t>
      </w:r>
      <w:r>
        <w:t>Take these three things with you</w:t>
      </w:r>
    </w:p>
    <w:p w14:paraId="54E0AC54" w14:textId="77777777" w:rsidR="00D233E6" w:rsidRDefault="00D30E27">
      <w:pPr>
        <w:keepLines/>
        <w:spacing w:after="140"/>
        <w:rPr>
          <w:rFonts w:hint="eastAsia"/>
        </w:rPr>
      </w:pPr>
      <w:r>
        <w:rPr>
          <w:b/>
          <w:color w:val="9AA6B8"/>
          <w:sz w:val="15"/>
        </w:rPr>
        <w:t xml:space="preserve">DW-01.200  </w:t>
      </w:r>
      <w:r>
        <w:rPr>
          <w:b/>
          <w:color w:val="2F4BC4"/>
          <w:sz w:val="15"/>
        </w:rPr>
        <w:t xml:space="preserve">TEMPLATE 1 · HEADING   </w:t>
      </w:r>
      <w:r>
        <w:t>The four-bracket email prompt</w:t>
      </w:r>
    </w:p>
    <w:p w14:paraId="4A3FED8E" w14:textId="77777777" w:rsidR="00D233E6" w:rsidRDefault="00D30E27">
      <w:pPr>
        <w:keepLines/>
        <w:spacing w:after="140"/>
        <w:ind w:left="340"/>
        <w:rPr>
          <w:rFonts w:hint="eastAsia"/>
        </w:rPr>
      </w:pPr>
      <w:r>
        <w:rPr>
          <w:b/>
          <w:color w:val="9AA6B8"/>
          <w:sz w:val="15"/>
        </w:rPr>
        <w:t xml:space="preserve">DW-01.201  </w:t>
      </w:r>
      <w:r>
        <w:rPr>
          <w:b/>
          <w:color w:val="2F4BC4"/>
          <w:sz w:val="15"/>
        </w:rPr>
        <w:t xml:space="preserve">TEMPLATE 1 · TEXT   </w:t>
      </w:r>
      <w:r>
        <w:t>Facts, position, tone, ask. Covers most of a week.</w:t>
      </w:r>
    </w:p>
    <w:p w14:paraId="11892EAA" w14:textId="77777777" w:rsidR="00D233E6" w:rsidRDefault="00D30E27">
      <w:pPr>
        <w:keepLines/>
        <w:spacing w:after="140"/>
        <w:rPr>
          <w:rFonts w:hint="eastAsia"/>
        </w:rPr>
      </w:pPr>
      <w:r>
        <w:rPr>
          <w:b/>
          <w:color w:val="9AA6B8"/>
          <w:sz w:val="15"/>
        </w:rPr>
        <w:t xml:space="preserve">DW-01.202  </w:t>
      </w:r>
      <w:r>
        <w:rPr>
          <w:b/>
          <w:color w:val="2F4BC4"/>
          <w:sz w:val="15"/>
        </w:rPr>
        <w:t xml:space="preserve">TEMPLATE 2 · HEADING   </w:t>
      </w:r>
      <w:r>
        <w:t>The thread prompt</w:t>
      </w:r>
    </w:p>
    <w:p w14:paraId="56CFED93" w14:textId="77777777" w:rsidR="00D233E6" w:rsidRDefault="00D30E27">
      <w:pPr>
        <w:keepLines/>
        <w:spacing w:after="140"/>
        <w:ind w:left="340"/>
        <w:rPr>
          <w:rFonts w:hint="eastAsia"/>
        </w:rPr>
      </w:pPr>
      <w:r>
        <w:rPr>
          <w:b/>
          <w:color w:val="9AA6B8"/>
          <w:sz w:val="15"/>
        </w:rPr>
        <w:t xml:space="preserve">DW-01.203  </w:t>
      </w:r>
      <w:r>
        <w:rPr>
          <w:b/>
          <w:color w:val="2F4BC4"/>
          <w:sz w:val="15"/>
        </w:rPr>
        <w:t xml:space="preserve">TEMPLATE 2 · TEXT   </w:t>
      </w:r>
      <w:r>
        <w:t>Agreed, open, my action. Three lines, forty seconds.</w:t>
      </w:r>
    </w:p>
    <w:p w14:paraId="01D9F4A0" w14:textId="77777777" w:rsidR="00D233E6" w:rsidRDefault="00D30E27">
      <w:pPr>
        <w:keepLines/>
        <w:spacing w:after="140"/>
        <w:rPr>
          <w:rFonts w:hint="eastAsia"/>
        </w:rPr>
      </w:pPr>
      <w:r>
        <w:rPr>
          <w:b/>
          <w:color w:val="9AA6B8"/>
          <w:sz w:val="15"/>
        </w:rPr>
        <w:t xml:space="preserve">DW-01.204  </w:t>
      </w:r>
      <w:r>
        <w:rPr>
          <w:b/>
          <w:color w:val="2F4BC4"/>
          <w:sz w:val="15"/>
        </w:rPr>
        <w:t xml:space="preserve">TEMPLATE 3 · HEADING   </w:t>
      </w:r>
      <w:r>
        <w:t>The ten subject lines prompt</w:t>
      </w:r>
    </w:p>
    <w:p w14:paraId="218A57E6" w14:textId="77777777" w:rsidR="00D233E6" w:rsidRDefault="00D30E27">
      <w:pPr>
        <w:keepLines/>
        <w:spacing w:after="140"/>
        <w:ind w:left="340"/>
        <w:rPr>
          <w:rFonts w:hint="eastAsia"/>
        </w:rPr>
      </w:pPr>
      <w:r>
        <w:rPr>
          <w:b/>
          <w:color w:val="9AA6B8"/>
          <w:sz w:val="15"/>
        </w:rPr>
        <w:t xml:space="preserve">DW-01.205  </w:t>
      </w:r>
      <w:r>
        <w:rPr>
          <w:b/>
          <w:color w:val="2F4BC4"/>
          <w:sz w:val="15"/>
        </w:rPr>
        <w:t xml:space="preserve">TEMPLATE 3 · TEXT   </w:t>
      </w:r>
      <w:r>
        <w:t>Under nine words each, action or no action.</w:t>
      </w:r>
    </w:p>
    <w:p w14:paraId="535AC7C1"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5CAE269B" w14:textId="77777777" w:rsidR="00D233E6" w:rsidRDefault="00D30E27">
      <w:pPr>
        <w:keepLines/>
        <w:spacing w:after="140"/>
        <w:rPr>
          <w:rFonts w:hint="eastAsia"/>
        </w:rPr>
      </w:pPr>
      <w:r>
        <w:rPr>
          <w:b/>
          <w:color w:val="9AA6B8"/>
          <w:sz w:val="15"/>
        </w:rPr>
        <w:t xml:space="preserve">DW-01.206  </w:t>
      </w:r>
      <w:r>
        <w:rPr>
          <w:b/>
          <w:color w:val="2F4BC4"/>
          <w:sz w:val="15"/>
        </w:rPr>
        <w:t xml:space="preserve">NEXT MODULE   </w:t>
      </w:r>
      <w:r>
        <w:t>Next module: DW-02, Research with AI. How to use it to find the questions worth asking, without letting it invent the answers.</w:t>
      </w:r>
    </w:p>
    <w:p w14:paraId="200BECF1" w14:textId="77777777" w:rsidR="00D233E6" w:rsidRDefault="00D30E27">
      <w:pPr>
        <w:pStyle w:val="Heading2"/>
      </w:pPr>
      <w:bookmarkStart w:id="101" w:name="_Toc239342166"/>
      <w:r>
        <w:t>14. Glossary</w:t>
      </w:r>
      <w:bookmarkEnd w:id="101"/>
    </w:p>
    <w:p w14:paraId="048D8ADC" w14:textId="77777777" w:rsidR="00D233E6" w:rsidRDefault="00D30E27">
      <w:pPr>
        <w:keepLines/>
        <w:spacing w:after="140"/>
        <w:rPr>
          <w:rFonts w:hint="eastAsia"/>
        </w:rPr>
      </w:pPr>
      <w:r>
        <w:rPr>
          <w:b/>
          <w:color w:val="9AA6B8"/>
          <w:sz w:val="15"/>
        </w:rPr>
        <w:t xml:space="preserve">DW-01.207  </w:t>
      </w:r>
      <w:r>
        <w:rPr>
          <w:b/>
          <w:color w:val="2F4BC4"/>
          <w:sz w:val="15"/>
        </w:rPr>
        <w:t xml:space="preserve">TONE   </w:t>
      </w:r>
      <w:r>
        <w:t>The register of a message: firm, warm, neutral, apologetic. Name it rather than hoping.</w:t>
      </w:r>
    </w:p>
    <w:p w14:paraId="4514BAF7" w14:textId="77777777" w:rsidR="00D233E6" w:rsidRDefault="00D30E27">
      <w:pPr>
        <w:keepLines/>
        <w:spacing w:after="140"/>
        <w:rPr>
          <w:rFonts w:hint="eastAsia"/>
        </w:rPr>
      </w:pPr>
      <w:r>
        <w:rPr>
          <w:b/>
          <w:color w:val="9AA6B8"/>
          <w:sz w:val="15"/>
        </w:rPr>
        <w:t xml:space="preserve">DW-01.208  </w:t>
      </w:r>
      <w:r>
        <w:rPr>
          <w:b/>
          <w:color w:val="2F4BC4"/>
          <w:sz w:val="15"/>
        </w:rPr>
        <w:t xml:space="preserve">THREAD   </w:t>
      </w:r>
      <w:r>
        <w:t>An email conversation with replies stacked inside it. Full of names and signature blocks.</w:t>
      </w:r>
    </w:p>
    <w:p w14:paraId="4755738A" w14:textId="77777777" w:rsidR="00D233E6" w:rsidRDefault="00D30E27">
      <w:pPr>
        <w:keepLines/>
        <w:spacing w:after="140"/>
        <w:rPr>
          <w:rFonts w:hint="eastAsia"/>
        </w:rPr>
      </w:pPr>
      <w:r>
        <w:rPr>
          <w:b/>
          <w:color w:val="9AA6B8"/>
          <w:sz w:val="15"/>
        </w:rPr>
        <w:t xml:space="preserve">DW-01.209  </w:t>
      </w:r>
      <w:r>
        <w:rPr>
          <w:b/>
          <w:color w:val="2F4BC4"/>
          <w:sz w:val="15"/>
        </w:rPr>
        <w:t xml:space="preserve">PROMPT   </w:t>
      </w:r>
      <w:r>
        <w:t>Everything you type in: the facts, your position, the tone and the ask.</w:t>
      </w:r>
    </w:p>
    <w:p w14:paraId="343E5EDC" w14:textId="77777777" w:rsidR="00D233E6" w:rsidRDefault="00D30E27">
      <w:pPr>
        <w:keepLines/>
        <w:spacing w:after="140"/>
        <w:rPr>
          <w:rFonts w:hint="eastAsia"/>
        </w:rPr>
      </w:pPr>
      <w:r>
        <w:rPr>
          <w:b/>
          <w:color w:val="9AA6B8"/>
          <w:sz w:val="15"/>
        </w:rPr>
        <w:t xml:space="preserve">DW-01.210  </w:t>
      </w:r>
      <w:r>
        <w:rPr>
          <w:b/>
          <w:color w:val="2F4BC4"/>
          <w:sz w:val="15"/>
        </w:rPr>
        <w:t xml:space="preserve">TEMPLATE   </w:t>
      </w:r>
      <w:r>
        <w:t>A prompt with brackets where the specifics go, so you reuse it without rewriting.</w:t>
      </w:r>
    </w:p>
    <w:p w14:paraId="57C9DCB6" w14:textId="77777777" w:rsidR="00D233E6" w:rsidRDefault="00D30E27">
      <w:pPr>
        <w:keepLines/>
        <w:spacing w:after="140"/>
        <w:rPr>
          <w:rFonts w:hint="eastAsia"/>
        </w:rPr>
      </w:pPr>
      <w:r>
        <w:rPr>
          <w:b/>
          <w:color w:val="9AA6B8"/>
          <w:sz w:val="15"/>
        </w:rPr>
        <w:t xml:space="preserve">DW-01.211  </w:t>
      </w:r>
      <w:r>
        <w:rPr>
          <w:b/>
          <w:color w:val="2F4BC4"/>
          <w:sz w:val="15"/>
        </w:rPr>
        <w:t xml:space="preserve">PERSONAL DATA   </w:t>
      </w:r>
      <w:r>
        <w:t>Anything identifying a person: a name, a phone number, an address, an account.</w:t>
      </w:r>
    </w:p>
    <w:p w14:paraId="76251432" w14:textId="77777777" w:rsidR="00D233E6" w:rsidRDefault="00D30E27">
      <w:pPr>
        <w:keepLines/>
        <w:spacing w:after="140"/>
        <w:rPr>
          <w:rFonts w:hint="eastAsia"/>
        </w:rPr>
      </w:pPr>
      <w:r>
        <w:rPr>
          <w:b/>
          <w:color w:val="9AA6B8"/>
          <w:sz w:val="15"/>
        </w:rPr>
        <w:t xml:space="preserve">DW-01.212  </w:t>
      </w:r>
      <w:r>
        <w:rPr>
          <w:b/>
          <w:color w:val="2F4BC4"/>
          <w:sz w:val="15"/>
        </w:rPr>
        <w:t xml:space="preserve">OUTPUT   </w:t>
      </w:r>
      <w:r>
        <w:t>What comes back. Your draft, which you are responsible for checking.</w:t>
      </w:r>
    </w:p>
    <w:p w14:paraId="0784B974" w14:textId="77777777" w:rsidR="00D233E6" w:rsidRDefault="00D30E27">
      <w:pPr>
        <w:rPr>
          <w:rFonts w:hint="eastAsia"/>
        </w:rPr>
      </w:pPr>
      <w:r>
        <w:br w:type="page"/>
      </w:r>
    </w:p>
    <w:p w14:paraId="09CB5137" w14:textId="77777777" w:rsidR="00D233E6" w:rsidRDefault="00D30E27">
      <w:pPr>
        <w:pStyle w:val="Heading1"/>
      </w:pPr>
      <w:bookmarkStart w:id="102" w:name="_Toc239342167"/>
      <w:r>
        <w:rPr>
          <w:color w:val="0E6E75"/>
        </w:rPr>
        <w:lastRenderedPageBreak/>
        <w:t>DW-02 — Research with AI</w:t>
      </w:r>
      <w:bookmarkEnd w:id="102"/>
    </w:p>
    <w:p w14:paraId="57F755B0" w14:textId="77777777" w:rsidR="00D233E6" w:rsidRDefault="00D30E27">
      <w:pPr>
        <w:rPr>
          <w:rFonts w:hint="eastAsia"/>
        </w:rPr>
      </w:pPr>
      <w:r>
        <w:rPr>
          <w:color w:val="5B6779"/>
          <w:sz w:val="18"/>
        </w:rPr>
        <w:t>Module 7 of 39 · AI for Day-to-Day Work · 18 minutes · New joiners + staff</w:t>
      </w:r>
    </w:p>
    <w:tbl>
      <w:tblPr>
        <w:tblStyle w:val="TableGrid"/>
        <w:tblW w:w="0" w:type="auto"/>
        <w:tblLook w:val="04A0" w:firstRow="1" w:lastRow="0" w:firstColumn="1" w:lastColumn="0" w:noHBand="0" w:noVBand="1"/>
      </w:tblPr>
      <w:tblGrid>
        <w:gridCol w:w="2608"/>
        <w:gridCol w:w="6123"/>
      </w:tblGrid>
      <w:tr w:rsidR="00D233E6" w14:paraId="245BD42A" w14:textId="77777777">
        <w:tc>
          <w:tcPr>
            <w:tcW w:w="2608" w:type="dxa"/>
          </w:tcPr>
          <w:p w14:paraId="469F2F4F" w14:textId="77777777" w:rsidR="00D233E6" w:rsidRDefault="00D30E27">
            <w:pPr>
              <w:spacing w:after="40"/>
              <w:rPr>
                <w:rFonts w:hint="eastAsia"/>
              </w:rPr>
            </w:pPr>
            <w:r>
              <w:rPr>
                <w:b/>
                <w:color w:val="5B6779"/>
                <w:sz w:val="18"/>
              </w:rPr>
              <w:t>Where it appears</w:t>
            </w:r>
          </w:p>
        </w:tc>
        <w:tc>
          <w:tcPr>
            <w:tcW w:w="6123" w:type="dxa"/>
          </w:tcPr>
          <w:p w14:paraId="63E6B287" w14:textId="77777777" w:rsidR="00D233E6" w:rsidRDefault="00D30E27">
            <w:pPr>
              <w:spacing w:after="40"/>
              <w:rPr>
                <w:rFonts w:hint="eastAsia"/>
              </w:rPr>
            </w:pPr>
            <w:r>
              <w:rPr>
                <w:b/>
                <w:color w:val="5B6779"/>
                <w:sz w:val="18"/>
              </w:rPr>
              <w:t>Reference</w:t>
            </w:r>
          </w:p>
        </w:tc>
      </w:tr>
      <w:tr w:rsidR="00D233E6" w14:paraId="4E077FAD" w14:textId="77777777">
        <w:tc>
          <w:tcPr>
            <w:tcW w:w="2608" w:type="dxa"/>
          </w:tcPr>
          <w:p w14:paraId="71E7110B" w14:textId="77777777" w:rsidR="00D233E6" w:rsidRDefault="00D30E27">
            <w:pPr>
              <w:spacing w:after="40"/>
              <w:rPr>
                <w:rFonts w:hint="eastAsia"/>
              </w:rPr>
            </w:pPr>
            <w:r>
              <w:rPr>
                <w:sz w:val="18"/>
              </w:rPr>
              <w:t>PowerPoint deck</w:t>
            </w:r>
          </w:p>
        </w:tc>
        <w:tc>
          <w:tcPr>
            <w:tcW w:w="6123" w:type="dxa"/>
          </w:tcPr>
          <w:p w14:paraId="4885BF44" w14:textId="77777777" w:rsidR="00D233E6" w:rsidRDefault="00D30E27">
            <w:pPr>
              <w:spacing w:after="40"/>
              <w:rPr>
                <w:rFonts w:hint="eastAsia"/>
              </w:rPr>
            </w:pPr>
            <w:r>
              <w:rPr>
                <w:sz w:val="18"/>
              </w:rPr>
              <w:t>output/02-02-research-with-ai.pptx</w:t>
            </w:r>
          </w:p>
        </w:tc>
      </w:tr>
      <w:tr w:rsidR="00D233E6" w14:paraId="159BC863" w14:textId="77777777">
        <w:tc>
          <w:tcPr>
            <w:tcW w:w="2608" w:type="dxa"/>
          </w:tcPr>
          <w:p w14:paraId="10B9DFE0" w14:textId="77777777" w:rsidR="00D233E6" w:rsidRDefault="00D30E27">
            <w:pPr>
              <w:spacing w:after="40"/>
              <w:rPr>
                <w:rFonts w:hint="eastAsia"/>
              </w:rPr>
            </w:pPr>
            <w:r>
              <w:rPr>
                <w:sz w:val="18"/>
              </w:rPr>
              <w:t>Web page</w:t>
            </w:r>
          </w:p>
        </w:tc>
        <w:tc>
          <w:tcPr>
            <w:tcW w:w="6123" w:type="dxa"/>
          </w:tcPr>
          <w:p w14:paraId="45CE478D" w14:textId="77777777" w:rsidR="00D233E6" w:rsidRDefault="00D30E27">
            <w:pPr>
              <w:spacing w:after="40"/>
              <w:rPr>
                <w:rFonts w:hint="eastAsia"/>
              </w:rPr>
            </w:pPr>
            <w:r>
              <w:rPr>
                <w:sz w:val="18"/>
              </w:rPr>
              <w:t>site/modules/dw02.html</w:t>
            </w:r>
          </w:p>
        </w:tc>
      </w:tr>
      <w:tr w:rsidR="00D233E6" w14:paraId="5A625032" w14:textId="77777777">
        <w:tc>
          <w:tcPr>
            <w:tcW w:w="2608" w:type="dxa"/>
          </w:tcPr>
          <w:p w14:paraId="1463417A" w14:textId="77777777" w:rsidR="00D233E6" w:rsidRDefault="00D30E27">
            <w:pPr>
              <w:spacing w:after="40"/>
              <w:rPr>
                <w:rFonts w:hint="eastAsia"/>
              </w:rPr>
            </w:pPr>
            <w:r>
              <w:rPr>
                <w:sz w:val="18"/>
              </w:rPr>
              <w:t>Live page</w:t>
            </w:r>
          </w:p>
        </w:tc>
        <w:tc>
          <w:tcPr>
            <w:tcW w:w="6123" w:type="dxa"/>
          </w:tcPr>
          <w:p w14:paraId="3ED3B20C" w14:textId="77777777" w:rsidR="00D233E6" w:rsidRDefault="00D30E27">
            <w:pPr>
              <w:spacing w:after="40"/>
              <w:rPr>
                <w:rFonts w:hint="eastAsia"/>
              </w:rPr>
            </w:pPr>
            <w:r>
              <w:rPr>
                <w:sz w:val="18"/>
              </w:rPr>
              <w:t>https://dhrubojyoti-1xl.github.io/inducto-learning-library/modules/dw02.html</w:t>
            </w:r>
          </w:p>
        </w:tc>
      </w:tr>
      <w:tr w:rsidR="00D233E6" w14:paraId="66C9A498" w14:textId="77777777">
        <w:tc>
          <w:tcPr>
            <w:tcW w:w="2608" w:type="dxa"/>
          </w:tcPr>
          <w:p w14:paraId="08AB8634" w14:textId="77777777" w:rsidR="00D233E6" w:rsidRDefault="00D30E27">
            <w:pPr>
              <w:spacing w:after="40"/>
              <w:rPr>
                <w:rFonts w:hint="eastAsia"/>
              </w:rPr>
            </w:pPr>
            <w:r>
              <w:rPr>
                <w:sz w:val="18"/>
              </w:rPr>
              <w:t>Source of this text</w:t>
            </w:r>
          </w:p>
        </w:tc>
        <w:tc>
          <w:tcPr>
            <w:tcW w:w="6123" w:type="dxa"/>
          </w:tcPr>
          <w:p w14:paraId="37482BEB" w14:textId="77777777" w:rsidR="00D233E6" w:rsidRDefault="00D30E27">
            <w:pPr>
              <w:spacing w:after="40"/>
              <w:rPr>
                <w:rFonts w:hint="eastAsia"/>
              </w:rPr>
            </w:pPr>
            <w:r>
              <w:rPr>
                <w:sz w:val="18"/>
              </w:rPr>
              <w:t>content/…/m07_research_with_ai.py</w:t>
            </w:r>
          </w:p>
        </w:tc>
      </w:tr>
    </w:tbl>
    <w:p w14:paraId="60BC4D55" w14:textId="77777777" w:rsidR="00D233E6" w:rsidRDefault="00D233E6">
      <w:pPr>
        <w:spacing w:after="80"/>
        <w:rPr>
          <w:rFonts w:hint="eastAsia"/>
        </w:rPr>
      </w:pPr>
    </w:p>
    <w:p w14:paraId="32EFA838" w14:textId="77777777" w:rsidR="00D233E6" w:rsidRDefault="00D30E27">
      <w:pPr>
        <w:pStyle w:val="Heading2"/>
      </w:pPr>
      <w:bookmarkStart w:id="103" w:name="_Toc239342168"/>
      <w:r>
        <w:t>1. Cover</w:t>
      </w:r>
      <w:bookmarkEnd w:id="103"/>
    </w:p>
    <w:p w14:paraId="2F154D3A" w14:textId="77777777" w:rsidR="00D233E6" w:rsidRDefault="00D30E27">
      <w:pPr>
        <w:keepLines/>
        <w:spacing w:after="140"/>
        <w:rPr>
          <w:rFonts w:hint="eastAsia"/>
        </w:rPr>
      </w:pPr>
      <w:r>
        <w:rPr>
          <w:b/>
          <w:color w:val="9AA6B8"/>
          <w:sz w:val="15"/>
        </w:rPr>
        <w:t xml:space="preserve">DW-02.001  </w:t>
      </w:r>
      <w:r>
        <w:rPr>
          <w:b/>
          <w:color w:val="2F4BC4"/>
          <w:sz w:val="15"/>
        </w:rPr>
        <w:t xml:space="preserve">MODULE TITLE   </w:t>
      </w:r>
      <w:r>
        <w:t>Research with AI</w:t>
      </w:r>
    </w:p>
    <w:p w14:paraId="5F407E96" w14:textId="77777777" w:rsidR="00D233E6" w:rsidRDefault="00D30E27">
      <w:pPr>
        <w:keepLines/>
        <w:spacing w:after="140"/>
        <w:rPr>
          <w:rFonts w:hint="eastAsia"/>
        </w:rPr>
      </w:pPr>
      <w:r>
        <w:rPr>
          <w:b/>
          <w:color w:val="9AA6B8"/>
          <w:sz w:val="15"/>
        </w:rPr>
        <w:t xml:space="preserve">DW-02.002  </w:t>
      </w:r>
      <w:r>
        <w:rPr>
          <w:b/>
          <w:color w:val="2F4BC4"/>
          <w:sz w:val="15"/>
        </w:rPr>
        <w:t xml:space="preserve">SUBTITLE   </w:t>
      </w:r>
      <w:r>
        <w:t>Using it to find the right questions fast — without letting it invent the answers.</w:t>
      </w:r>
    </w:p>
    <w:p w14:paraId="48453C80" w14:textId="77777777" w:rsidR="00D233E6" w:rsidRDefault="00D30E27">
      <w:pPr>
        <w:pStyle w:val="Heading2"/>
      </w:pPr>
      <w:bookmarkStart w:id="104" w:name="_Toc239342169"/>
      <w:r>
        <w:t>2. Why this matters</w:t>
      </w:r>
      <w:bookmarkEnd w:id="104"/>
    </w:p>
    <w:p w14:paraId="232EC595" w14:textId="77777777" w:rsidR="00D233E6" w:rsidRDefault="00D30E27">
      <w:pPr>
        <w:keepLines/>
        <w:spacing w:after="140"/>
        <w:rPr>
          <w:rFonts w:hint="eastAsia"/>
        </w:rPr>
      </w:pPr>
      <w:r>
        <w:rPr>
          <w:b/>
          <w:color w:val="9AA6B8"/>
          <w:sz w:val="15"/>
        </w:rPr>
        <w:t xml:space="preserve">DW-02.003  </w:t>
      </w:r>
      <w:r>
        <w:rPr>
          <w:b/>
          <w:color w:val="2F4BC4"/>
          <w:sz w:val="15"/>
        </w:rPr>
        <w:t xml:space="preserve">HEADING   </w:t>
      </w:r>
      <w:r>
        <w:t>Vikram has two hours to prepare</w:t>
      </w:r>
    </w:p>
    <w:p w14:paraId="545E98C1" w14:textId="77777777" w:rsidR="00D233E6" w:rsidRDefault="00D30E27">
      <w:pPr>
        <w:keepLines/>
        <w:spacing w:after="140"/>
        <w:rPr>
          <w:rFonts w:hint="eastAsia"/>
        </w:rPr>
      </w:pPr>
      <w:r>
        <w:rPr>
          <w:b/>
          <w:color w:val="9AA6B8"/>
          <w:sz w:val="15"/>
        </w:rPr>
        <w:t xml:space="preserve">DW-02.004  </w:t>
      </w:r>
      <w:r>
        <w:rPr>
          <w:b/>
          <w:color w:val="2F4BC4"/>
          <w:sz w:val="15"/>
        </w:rPr>
        <w:t xml:space="preserve">STORY   </w:t>
      </w:r>
      <w:r>
        <w:t>Vikram sells industrial fasteners from Ahmedabad. A meeting with a pharmaceutical client is at four. He knows nothing about pharma cleanroom requirements and does not know what he does not know.</w:t>
      </w:r>
    </w:p>
    <w:p w14:paraId="4C1703B9" w14:textId="77777777" w:rsidR="00D233E6" w:rsidRDefault="00D30E27">
      <w:pPr>
        <w:keepLines/>
        <w:spacing w:after="140"/>
        <w:rPr>
          <w:rFonts w:hint="eastAsia"/>
        </w:rPr>
      </w:pPr>
      <w:r>
        <w:rPr>
          <w:b/>
          <w:color w:val="9AA6B8"/>
          <w:sz w:val="15"/>
        </w:rPr>
        <w:t xml:space="preserve">DW-02.005  </w:t>
      </w:r>
      <w:r>
        <w:rPr>
          <w:b/>
          <w:color w:val="C62828"/>
          <w:sz w:val="15"/>
        </w:rPr>
        <w:t xml:space="preserve">THE COST   </w:t>
      </w:r>
      <w:r>
        <w:t>Two hours of reading, and still the wrong questions in the room.</w:t>
      </w:r>
    </w:p>
    <w:p w14:paraId="29F6A15B" w14:textId="77777777" w:rsidR="00D233E6" w:rsidRDefault="00D30E27">
      <w:pPr>
        <w:keepLines/>
        <w:spacing w:after="140"/>
        <w:rPr>
          <w:rFonts w:hint="eastAsia"/>
        </w:rPr>
      </w:pPr>
      <w:r>
        <w:rPr>
          <w:b/>
          <w:color w:val="9AA6B8"/>
          <w:sz w:val="15"/>
        </w:rPr>
        <w:t xml:space="preserve">DW-02.006  </w:t>
      </w:r>
      <w:r>
        <w:rPr>
          <w:b/>
          <w:color w:val="1B7F4B"/>
          <w:sz w:val="15"/>
        </w:rPr>
        <w:t xml:space="preserve">WHAT CHANGES   </w:t>
      </w:r>
      <w:r>
        <w:t>Ten minutes to map the subject. Then real sources for the facts.</w:t>
      </w:r>
    </w:p>
    <w:p w14:paraId="7598EF08" w14:textId="77777777" w:rsidR="00D233E6" w:rsidRDefault="00D30E27">
      <w:pPr>
        <w:pStyle w:val="Heading2"/>
      </w:pPr>
      <w:bookmarkStart w:id="105" w:name="_Toc239342170"/>
      <w:r>
        <w:t>3. What you'll be able to do</w:t>
      </w:r>
      <w:bookmarkEnd w:id="105"/>
    </w:p>
    <w:p w14:paraId="0716F0FC" w14:textId="77777777" w:rsidR="00D233E6" w:rsidRDefault="00D30E27">
      <w:pPr>
        <w:keepLines/>
        <w:spacing w:after="140"/>
        <w:rPr>
          <w:rFonts w:hint="eastAsia"/>
        </w:rPr>
      </w:pPr>
      <w:r>
        <w:rPr>
          <w:b/>
          <w:color w:val="9AA6B8"/>
          <w:sz w:val="15"/>
        </w:rPr>
        <w:t xml:space="preserve">DW-02.007  </w:t>
      </w:r>
      <w:r>
        <w:rPr>
          <w:b/>
          <w:color w:val="2F4BC4"/>
          <w:sz w:val="15"/>
        </w:rPr>
        <w:t xml:space="preserve">OUTCOME 1   </w:t>
      </w:r>
      <w:r>
        <w:t>Map an unfamiliar subject in ten minutes, not two hours</w:t>
      </w:r>
    </w:p>
    <w:p w14:paraId="16279664" w14:textId="77777777" w:rsidR="00D233E6" w:rsidRDefault="00D30E27">
      <w:pPr>
        <w:keepLines/>
        <w:spacing w:after="140"/>
        <w:rPr>
          <w:rFonts w:hint="eastAsia"/>
        </w:rPr>
      </w:pPr>
      <w:r>
        <w:rPr>
          <w:b/>
          <w:color w:val="9AA6B8"/>
          <w:sz w:val="15"/>
        </w:rPr>
        <w:t xml:space="preserve">DW-02.008  </w:t>
      </w:r>
      <w:r>
        <w:rPr>
          <w:b/>
          <w:color w:val="2F4BC4"/>
          <w:sz w:val="15"/>
        </w:rPr>
        <w:t xml:space="preserve">OUTCOME 2   </w:t>
      </w:r>
      <w:r>
        <w:t>Get the questions worth asking, instead of invented answers</w:t>
      </w:r>
    </w:p>
    <w:p w14:paraId="07C13F91" w14:textId="77777777" w:rsidR="00D233E6" w:rsidRDefault="00D30E27">
      <w:pPr>
        <w:keepLines/>
        <w:spacing w:after="140"/>
        <w:rPr>
          <w:rFonts w:hint="eastAsia"/>
        </w:rPr>
      </w:pPr>
      <w:r>
        <w:rPr>
          <w:b/>
          <w:color w:val="9AA6B8"/>
          <w:sz w:val="15"/>
        </w:rPr>
        <w:t xml:space="preserve">DW-02.009  </w:t>
      </w:r>
      <w:r>
        <w:rPr>
          <w:b/>
          <w:color w:val="2F4BC4"/>
          <w:sz w:val="15"/>
        </w:rPr>
        <w:t xml:space="preserve">OUTCOME 3   </w:t>
      </w:r>
      <w:r>
        <w:t>Know which half of research AI can do and which it cannot</w:t>
      </w:r>
    </w:p>
    <w:p w14:paraId="1BB04ADC" w14:textId="77777777" w:rsidR="00D233E6" w:rsidRDefault="00D30E27">
      <w:pPr>
        <w:keepLines/>
        <w:spacing w:after="140"/>
        <w:rPr>
          <w:rFonts w:hint="eastAsia"/>
        </w:rPr>
      </w:pPr>
      <w:r>
        <w:rPr>
          <w:b/>
          <w:color w:val="9AA6B8"/>
          <w:sz w:val="15"/>
        </w:rPr>
        <w:t xml:space="preserve">DW-02.010  </w:t>
      </w:r>
      <w:r>
        <w:rPr>
          <w:b/>
          <w:color w:val="2F4BC4"/>
          <w:sz w:val="15"/>
        </w:rPr>
        <w:t xml:space="preserve">OUTCOME 4   </w:t>
      </w:r>
      <w:r>
        <w:t>Spot a confident answer that has no source behind it</w:t>
      </w:r>
    </w:p>
    <w:p w14:paraId="5534A1B4" w14:textId="77777777" w:rsidR="00D233E6" w:rsidRDefault="00D30E27">
      <w:pPr>
        <w:keepLines/>
        <w:spacing w:after="140"/>
        <w:rPr>
          <w:rFonts w:hint="eastAsia"/>
        </w:rPr>
      </w:pPr>
      <w:r>
        <w:rPr>
          <w:b/>
          <w:color w:val="9AA6B8"/>
          <w:sz w:val="15"/>
        </w:rPr>
        <w:t xml:space="preserve">DW-02.011  </w:t>
      </w:r>
      <w:r>
        <w:rPr>
          <w:b/>
          <w:color w:val="2F4BC4"/>
          <w:sz w:val="15"/>
        </w:rPr>
        <w:t xml:space="preserve">OUTCOME 5   </w:t>
      </w:r>
      <w:r>
        <w:t>Turn a real document into notes without reading every page</w:t>
      </w:r>
    </w:p>
    <w:p w14:paraId="5F2C50AD" w14:textId="77777777" w:rsidR="00D233E6" w:rsidRDefault="00D30E27">
      <w:pPr>
        <w:pStyle w:val="Heading2"/>
      </w:pPr>
      <w:bookmarkStart w:id="106" w:name="_Toc239342171"/>
      <w:r>
        <w:t>4. Two halves of research</w:t>
      </w:r>
      <w:bookmarkEnd w:id="106"/>
    </w:p>
    <w:p w14:paraId="421FF854" w14:textId="77777777" w:rsidR="00D233E6" w:rsidRDefault="00D30E27">
      <w:pPr>
        <w:keepLines/>
        <w:spacing w:after="140"/>
        <w:rPr>
          <w:rFonts w:hint="eastAsia"/>
        </w:rPr>
      </w:pPr>
      <w:r>
        <w:rPr>
          <w:b/>
          <w:color w:val="9AA6B8"/>
          <w:sz w:val="15"/>
        </w:rPr>
        <w:t xml:space="preserve">DW-02.012  </w:t>
      </w:r>
      <w:r>
        <w:rPr>
          <w:b/>
          <w:color w:val="2F4BC4"/>
          <w:sz w:val="15"/>
        </w:rPr>
        <w:t xml:space="preserve">SECTION SUBTITLE   </w:t>
      </w:r>
      <w:r>
        <w:t>Mapping and verifying</w:t>
      </w:r>
    </w:p>
    <w:p w14:paraId="5F86958A" w14:textId="77777777" w:rsidR="00D233E6" w:rsidRDefault="00D30E27">
      <w:pPr>
        <w:pStyle w:val="Heading3"/>
      </w:pPr>
      <w:r>
        <w:t>Research has two halves</w:t>
      </w:r>
    </w:p>
    <w:p w14:paraId="4923C5F8" w14:textId="77777777" w:rsidR="00D233E6" w:rsidRDefault="00D30E27">
      <w:pPr>
        <w:keepLines/>
        <w:spacing w:after="140"/>
        <w:rPr>
          <w:rFonts w:hint="eastAsia"/>
        </w:rPr>
      </w:pPr>
      <w:r>
        <w:rPr>
          <w:b/>
          <w:color w:val="9AA6B8"/>
          <w:sz w:val="15"/>
        </w:rPr>
        <w:t xml:space="preserve">DW-02.013  </w:t>
      </w:r>
      <w:r>
        <w:rPr>
          <w:b/>
          <w:color w:val="2F4BC4"/>
          <w:sz w:val="15"/>
        </w:rPr>
        <w:t xml:space="preserve">LEAD   </w:t>
      </w:r>
      <w:r>
        <w:t>AI is genuinely excellent at one of them and actively dangerous at the other.</w:t>
      </w:r>
    </w:p>
    <w:p w14:paraId="7C6E9814" w14:textId="77777777" w:rsidR="00D233E6" w:rsidRDefault="00D30E27">
      <w:pPr>
        <w:keepLines/>
        <w:spacing w:after="140"/>
        <w:rPr>
          <w:rFonts w:hint="eastAsia"/>
        </w:rPr>
      </w:pPr>
      <w:r>
        <w:rPr>
          <w:b/>
          <w:color w:val="9AA6B8"/>
          <w:sz w:val="15"/>
        </w:rPr>
        <w:t xml:space="preserve">DW-02.014  </w:t>
      </w:r>
      <w:r>
        <w:rPr>
          <w:b/>
          <w:color w:val="1B7F4B"/>
          <w:sz w:val="15"/>
        </w:rPr>
        <w:t xml:space="preserve">PANEL A · TAG   </w:t>
      </w:r>
      <w:r>
        <w:t>Mapping</w:t>
      </w:r>
    </w:p>
    <w:p w14:paraId="39CD2111" w14:textId="77777777" w:rsidR="00D233E6" w:rsidRDefault="00D30E27">
      <w:pPr>
        <w:keepLines/>
        <w:spacing w:after="140"/>
        <w:rPr>
          <w:rFonts w:hint="eastAsia"/>
        </w:rPr>
      </w:pPr>
      <w:r>
        <w:rPr>
          <w:b/>
          <w:color w:val="9AA6B8"/>
          <w:sz w:val="15"/>
        </w:rPr>
        <w:t xml:space="preserve">DW-02.015  </w:t>
      </w:r>
      <w:r>
        <w:rPr>
          <w:b/>
          <w:color w:val="1B7F4B"/>
          <w:sz w:val="15"/>
        </w:rPr>
        <w:t xml:space="preserve">PANEL A · HEADING   </w:t>
      </w:r>
      <w:r>
        <w:t>AI does this well</w:t>
      </w:r>
    </w:p>
    <w:p w14:paraId="0D7A4EF0" w14:textId="77777777" w:rsidR="00D233E6" w:rsidRDefault="00D30E27">
      <w:pPr>
        <w:keepLines/>
        <w:spacing w:after="140"/>
        <w:ind w:left="340"/>
        <w:rPr>
          <w:rFonts w:hint="eastAsia"/>
        </w:rPr>
      </w:pPr>
      <w:r>
        <w:rPr>
          <w:b/>
          <w:color w:val="9AA6B8"/>
          <w:sz w:val="15"/>
        </w:rPr>
        <w:lastRenderedPageBreak/>
        <w:t xml:space="preserve">DW-02.016  </w:t>
      </w:r>
      <w:r>
        <w:rPr>
          <w:b/>
          <w:color w:val="2F4BC4"/>
          <w:sz w:val="15"/>
        </w:rPr>
        <w:t xml:space="preserve">PANEL A · POINT 1   </w:t>
      </w:r>
      <w:r>
        <w:t>What are the main concepts here?</w:t>
      </w:r>
    </w:p>
    <w:p w14:paraId="283304C9" w14:textId="77777777" w:rsidR="00D233E6" w:rsidRDefault="00D30E27">
      <w:pPr>
        <w:keepLines/>
        <w:spacing w:after="140"/>
        <w:ind w:left="340"/>
        <w:rPr>
          <w:rFonts w:hint="eastAsia"/>
        </w:rPr>
      </w:pPr>
      <w:r>
        <w:rPr>
          <w:b/>
          <w:color w:val="9AA6B8"/>
          <w:sz w:val="15"/>
        </w:rPr>
        <w:t xml:space="preserve">DW-02.017  </w:t>
      </w:r>
      <w:r>
        <w:rPr>
          <w:b/>
          <w:color w:val="2F4BC4"/>
          <w:sz w:val="15"/>
        </w:rPr>
        <w:t xml:space="preserve">PANEL A · POINT 2   </w:t>
      </w:r>
      <w:r>
        <w:t>What questions should I be asking?</w:t>
      </w:r>
    </w:p>
    <w:p w14:paraId="484B6451" w14:textId="77777777" w:rsidR="00D233E6" w:rsidRDefault="00D30E27">
      <w:pPr>
        <w:keepLines/>
        <w:spacing w:after="140"/>
        <w:ind w:left="340"/>
        <w:rPr>
          <w:rFonts w:hint="eastAsia"/>
        </w:rPr>
      </w:pPr>
      <w:r>
        <w:rPr>
          <w:b/>
          <w:color w:val="9AA6B8"/>
          <w:sz w:val="15"/>
        </w:rPr>
        <w:t xml:space="preserve">DW-02.018  </w:t>
      </w:r>
      <w:r>
        <w:rPr>
          <w:b/>
          <w:color w:val="2F4BC4"/>
          <w:sz w:val="15"/>
        </w:rPr>
        <w:t xml:space="preserve">PANEL A · POINT 3   </w:t>
      </w:r>
      <w:r>
        <w:t>What usually goes wrong in this area?</w:t>
      </w:r>
    </w:p>
    <w:p w14:paraId="0F545457" w14:textId="77777777" w:rsidR="00D233E6" w:rsidRDefault="00D30E27">
      <w:pPr>
        <w:keepLines/>
        <w:spacing w:after="140"/>
        <w:ind w:left="340"/>
        <w:rPr>
          <w:rFonts w:hint="eastAsia"/>
        </w:rPr>
      </w:pPr>
      <w:r>
        <w:rPr>
          <w:b/>
          <w:color w:val="9AA6B8"/>
          <w:sz w:val="15"/>
        </w:rPr>
        <w:t xml:space="preserve">DW-02.019  </w:t>
      </w:r>
      <w:r>
        <w:rPr>
          <w:b/>
          <w:color w:val="2F4BC4"/>
          <w:sz w:val="15"/>
        </w:rPr>
        <w:t xml:space="preserve">PANEL A · POINT 4   </w:t>
      </w:r>
      <w:r>
        <w:t>What would an expert want to know first?</w:t>
      </w:r>
    </w:p>
    <w:p w14:paraId="31344A13" w14:textId="77777777" w:rsidR="00D233E6" w:rsidRDefault="00D30E27">
      <w:pPr>
        <w:keepLines/>
        <w:spacing w:after="140"/>
        <w:rPr>
          <w:rFonts w:hint="eastAsia"/>
        </w:rPr>
      </w:pPr>
      <w:r>
        <w:rPr>
          <w:b/>
          <w:color w:val="9AA6B8"/>
          <w:sz w:val="15"/>
        </w:rPr>
        <w:t xml:space="preserve">DW-02.020  </w:t>
      </w:r>
      <w:r>
        <w:rPr>
          <w:b/>
          <w:color w:val="C62828"/>
          <w:sz w:val="15"/>
        </w:rPr>
        <w:t xml:space="preserve">PANEL B · TAG   </w:t>
      </w:r>
      <w:r>
        <w:t>Verifying</w:t>
      </w:r>
    </w:p>
    <w:p w14:paraId="3E0A84C8" w14:textId="77777777" w:rsidR="00D233E6" w:rsidRDefault="00D30E27">
      <w:pPr>
        <w:keepLines/>
        <w:spacing w:after="140"/>
        <w:rPr>
          <w:rFonts w:hint="eastAsia"/>
        </w:rPr>
      </w:pPr>
      <w:r>
        <w:rPr>
          <w:b/>
          <w:color w:val="9AA6B8"/>
          <w:sz w:val="15"/>
        </w:rPr>
        <w:t xml:space="preserve">DW-02.021  </w:t>
      </w:r>
      <w:r>
        <w:rPr>
          <w:b/>
          <w:color w:val="C62828"/>
          <w:sz w:val="15"/>
        </w:rPr>
        <w:t xml:space="preserve">PANEL B · HEADING   </w:t>
      </w:r>
      <w:r>
        <w:t>AI cannot do this</w:t>
      </w:r>
    </w:p>
    <w:p w14:paraId="3494CA3E" w14:textId="77777777" w:rsidR="00D233E6" w:rsidRDefault="00D30E27">
      <w:pPr>
        <w:keepLines/>
        <w:spacing w:after="140"/>
        <w:ind w:left="340"/>
        <w:rPr>
          <w:rFonts w:hint="eastAsia"/>
        </w:rPr>
      </w:pPr>
      <w:r>
        <w:rPr>
          <w:b/>
          <w:color w:val="9AA6B8"/>
          <w:sz w:val="15"/>
        </w:rPr>
        <w:t xml:space="preserve">DW-02.022  </w:t>
      </w:r>
      <w:r>
        <w:rPr>
          <w:b/>
          <w:color w:val="2F4BC4"/>
          <w:sz w:val="15"/>
        </w:rPr>
        <w:t xml:space="preserve">PANEL B · POINT 1   </w:t>
      </w:r>
      <w:r>
        <w:t>What is the current standard number?</w:t>
      </w:r>
    </w:p>
    <w:p w14:paraId="4B1F8158" w14:textId="77777777" w:rsidR="00D233E6" w:rsidRDefault="00D30E27">
      <w:pPr>
        <w:keepLines/>
        <w:spacing w:after="140"/>
        <w:ind w:left="340"/>
        <w:rPr>
          <w:rFonts w:hint="eastAsia"/>
        </w:rPr>
      </w:pPr>
      <w:r>
        <w:rPr>
          <w:b/>
          <w:color w:val="9AA6B8"/>
          <w:sz w:val="15"/>
        </w:rPr>
        <w:t xml:space="preserve">DW-02.023  </w:t>
      </w:r>
      <w:r>
        <w:rPr>
          <w:b/>
          <w:color w:val="2F4BC4"/>
          <w:sz w:val="15"/>
        </w:rPr>
        <w:t xml:space="preserve">PANEL B · POINT 2   </w:t>
      </w:r>
      <w:r>
        <w:t>What did the regulator say last month?</w:t>
      </w:r>
    </w:p>
    <w:p w14:paraId="12B1D820" w14:textId="77777777" w:rsidR="00D233E6" w:rsidRDefault="00D30E27">
      <w:pPr>
        <w:keepLines/>
        <w:spacing w:after="140"/>
        <w:ind w:left="340"/>
        <w:rPr>
          <w:rFonts w:hint="eastAsia"/>
        </w:rPr>
      </w:pPr>
      <w:r>
        <w:rPr>
          <w:b/>
          <w:color w:val="9AA6B8"/>
          <w:sz w:val="15"/>
        </w:rPr>
        <w:t xml:space="preserve">DW-02.024  </w:t>
      </w:r>
      <w:r>
        <w:rPr>
          <w:b/>
          <w:color w:val="2F4BC4"/>
          <w:sz w:val="15"/>
        </w:rPr>
        <w:t xml:space="preserve">PANEL B · POINT 3   </w:t>
      </w:r>
      <w:r>
        <w:t>What does this supplier actually charge?</w:t>
      </w:r>
    </w:p>
    <w:p w14:paraId="4BBCFE38" w14:textId="77777777" w:rsidR="00D233E6" w:rsidRDefault="00D30E27">
      <w:pPr>
        <w:keepLines/>
        <w:spacing w:after="140"/>
        <w:ind w:left="340"/>
        <w:rPr>
          <w:rFonts w:hint="eastAsia"/>
        </w:rPr>
      </w:pPr>
      <w:r>
        <w:rPr>
          <w:b/>
          <w:color w:val="9AA6B8"/>
          <w:sz w:val="15"/>
        </w:rPr>
        <w:t xml:space="preserve">DW-02.025  </w:t>
      </w:r>
      <w:r>
        <w:rPr>
          <w:b/>
          <w:color w:val="2F4BC4"/>
          <w:sz w:val="15"/>
        </w:rPr>
        <w:t xml:space="preserve">PANEL B · POINT 4   </w:t>
      </w:r>
      <w:r>
        <w:t>Which of these claims is true today?</w:t>
      </w:r>
    </w:p>
    <w:p w14:paraId="2C7185D5" w14:textId="77777777" w:rsidR="00D233E6" w:rsidRDefault="00D30E27">
      <w:pPr>
        <w:pStyle w:val="Heading3"/>
      </w:pPr>
      <w:r>
        <w:t>Why mapping is safe</w:t>
      </w:r>
    </w:p>
    <w:p w14:paraId="1A280DE7" w14:textId="77777777" w:rsidR="00D233E6" w:rsidRDefault="00D30E27">
      <w:pPr>
        <w:keepLines/>
        <w:spacing w:after="140"/>
        <w:rPr>
          <w:rFonts w:hint="eastAsia"/>
        </w:rPr>
      </w:pPr>
      <w:r>
        <w:rPr>
          <w:b/>
          <w:color w:val="9AA6B8"/>
          <w:sz w:val="15"/>
        </w:rPr>
        <w:t xml:space="preserve">DW-02.026  </w:t>
      </w:r>
      <w:r>
        <w:rPr>
          <w:b/>
          <w:color w:val="2F4BC4"/>
          <w:sz w:val="15"/>
        </w:rPr>
        <w:t xml:space="preserve">STEP 1 · HEADING   </w:t>
      </w:r>
      <w:r>
        <w:t>You ask for questions</w:t>
      </w:r>
    </w:p>
    <w:p w14:paraId="0DAA2260" w14:textId="77777777" w:rsidR="00D233E6" w:rsidRDefault="00D30E27">
      <w:pPr>
        <w:keepLines/>
        <w:spacing w:after="140"/>
        <w:ind w:left="340"/>
        <w:rPr>
          <w:rFonts w:hint="eastAsia"/>
        </w:rPr>
      </w:pPr>
      <w:r>
        <w:rPr>
          <w:b/>
          <w:color w:val="9AA6B8"/>
          <w:sz w:val="15"/>
        </w:rPr>
        <w:t xml:space="preserve">DW-02.027  </w:t>
      </w:r>
      <w:r>
        <w:rPr>
          <w:b/>
          <w:color w:val="2F4BC4"/>
          <w:sz w:val="15"/>
        </w:rPr>
        <w:t xml:space="preserve">STEP 1 · TEXT   </w:t>
      </w:r>
      <w:r>
        <w:t>Not for answers, and not for numbers.</w:t>
      </w:r>
    </w:p>
    <w:p w14:paraId="52F56CFA" w14:textId="77777777" w:rsidR="00D233E6" w:rsidRDefault="00D30E27">
      <w:pPr>
        <w:keepLines/>
        <w:spacing w:after="140"/>
        <w:rPr>
          <w:rFonts w:hint="eastAsia"/>
        </w:rPr>
      </w:pPr>
      <w:r>
        <w:rPr>
          <w:b/>
          <w:color w:val="9AA6B8"/>
          <w:sz w:val="15"/>
        </w:rPr>
        <w:t xml:space="preserve">DW-02.028  </w:t>
      </w:r>
      <w:r>
        <w:rPr>
          <w:b/>
          <w:color w:val="2F4BC4"/>
          <w:sz w:val="15"/>
        </w:rPr>
        <w:t xml:space="preserve">STEP 2 · HEADING   </w:t>
      </w:r>
      <w:r>
        <w:t>It lists concepts</w:t>
      </w:r>
    </w:p>
    <w:p w14:paraId="2C62A430" w14:textId="77777777" w:rsidR="00D233E6" w:rsidRDefault="00D30E27">
      <w:pPr>
        <w:keepLines/>
        <w:spacing w:after="140"/>
        <w:ind w:left="340"/>
        <w:rPr>
          <w:rFonts w:hint="eastAsia"/>
        </w:rPr>
      </w:pPr>
      <w:r>
        <w:rPr>
          <w:b/>
          <w:color w:val="9AA6B8"/>
          <w:sz w:val="15"/>
        </w:rPr>
        <w:t xml:space="preserve">DW-02.029  </w:t>
      </w:r>
      <w:r>
        <w:rPr>
          <w:b/>
          <w:color w:val="2F4BC4"/>
          <w:sz w:val="15"/>
        </w:rPr>
        <w:t xml:space="preserve">STEP 2 · TEXT   </w:t>
      </w:r>
      <w:r>
        <w:t>Drawn from very common patterns, so broadly reliable.</w:t>
      </w:r>
    </w:p>
    <w:p w14:paraId="5F419875" w14:textId="77777777" w:rsidR="00D233E6" w:rsidRDefault="00D30E27">
      <w:pPr>
        <w:keepLines/>
        <w:spacing w:after="140"/>
        <w:rPr>
          <w:rFonts w:hint="eastAsia"/>
        </w:rPr>
      </w:pPr>
      <w:r>
        <w:rPr>
          <w:b/>
          <w:color w:val="9AA6B8"/>
          <w:sz w:val="15"/>
        </w:rPr>
        <w:t xml:space="preserve">DW-02.030  </w:t>
      </w:r>
      <w:r>
        <w:rPr>
          <w:b/>
          <w:color w:val="2F4BC4"/>
          <w:sz w:val="15"/>
        </w:rPr>
        <w:t xml:space="preserve">STEP 3 · HEADING   </w:t>
      </w:r>
      <w:r>
        <w:t>You recognise gaps</w:t>
      </w:r>
    </w:p>
    <w:p w14:paraId="7282A43B" w14:textId="77777777" w:rsidR="00D233E6" w:rsidRDefault="00D30E27">
      <w:pPr>
        <w:keepLines/>
        <w:spacing w:after="140"/>
        <w:ind w:left="340"/>
        <w:rPr>
          <w:rFonts w:hint="eastAsia"/>
        </w:rPr>
      </w:pPr>
      <w:r>
        <w:rPr>
          <w:b/>
          <w:color w:val="9AA6B8"/>
          <w:sz w:val="15"/>
        </w:rPr>
        <w:t xml:space="preserve">DW-02.031  </w:t>
      </w:r>
      <w:r>
        <w:rPr>
          <w:b/>
          <w:color w:val="2F4BC4"/>
          <w:sz w:val="15"/>
        </w:rPr>
        <w:t xml:space="preserve">STEP 3 · TEXT   </w:t>
      </w:r>
      <w:r>
        <w:t>"I have never heard of that" is the useful output.</w:t>
      </w:r>
    </w:p>
    <w:p w14:paraId="18E36293" w14:textId="77777777" w:rsidR="00D233E6" w:rsidRDefault="00D30E27">
      <w:pPr>
        <w:keepLines/>
        <w:spacing w:after="140"/>
        <w:rPr>
          <w:rFonts w:hint="eastAsia"/>
        </w:rPr>
      </w:pPr>
      <w:r>
        <w:rPr>
          <w:b/>
          <w:color w:val="9AA6B8"/>
          <w:sz w:val="15"/>
        </w:rPr>
        <w:t xml:space="preserve">DW-02.032  </w:t>
      </w:r>
      <w:r>
        <w:rPr>
          <w:b/>
          <w:color w:val="2F4BC4"/>
          <w:sz w:val="15"/>
        </w:rPr>
        <w:t xml:space="preserve">STEP 4 · HEADING   </w:t>
      </w:r>
      <w:r>
        <w:t>You go and verify</w:t>
      </w:r>
    </w:p>
    <w:p w14:paraId="66494DAF" w14:textId="77777777" w:rsidR="00D233E6" w:rsidRDefault="00D30E27">
      <w:pPr>
        <w:keepLines/>
        <w:spacing w:after="140"/>
        <w:ind w:left="340"/>
        <w:rPr>
          <w:rFonts w:hint="eastAsia"/>
        </w:rPr>
      </w:pPr>
      <w:r>
        <w:rPr>
          <w:b/>
          <w:color w:val="9AA6B8"/>
          <w:sz w:val="15"/>
        </w:rPr>
        <w:t xml:space="preserve">DW-02.033  </w:t>
      </w:r>
      <w:r>
        <w:rPr>
          <w:b/>
          <w:color w:val="2F4BC4"/>
          <w:sz w:val="15"/>
        </w:rPr>
        <w:t xml:space="preserve">STEP 4 · TEXT   </w:t>
      </w:r>
      <w:r>
        <w:t>With sources, in the half hour you just saved.</w:t>
      </w:r>
    </w:p>
    <w:p w14:paraId="253619D4" w14:textId="77777777" w:rsidR="00D233E6" w:rsidRDefault="00D30E27">
      <w:pPr>
        <w:pStyle w:val="Heading2"/>
      </w:pPr>
      <w:bookmarkStart w:id="107" w:name="_Toc239342172"/>
      <w:r>
        <w:t>5. Mapping a new subject</w:t>
      </w:r>
      <w:bookmarkEnd w:id="107"/>
    </w:p>
    <w:p w14:paraId="27899908" w14:textId="77777777" w:rsidR="00D233E6" w:rsidRDefault="00D30E27">
      <w:pPr>
        <w:keepLines/>
        <w:spacing w:after="140"/>
        <w:rPr>
          <w:rFonts w:hint="eastAsia"/>
        </w:rPr>
      </w:pPr>
      <w:r>
        <w:rPr>
          <w:b/>
          <w:color w:val="9AA6B8"/>
          <w:sz w:val="15"/>
        </w:rPr>
        <w:t xml:space="preserve">DW-02.034  </w:t>
      </w:r>
      <w:r>
        <w:rPr>
          <w:b/>
          <w:color w:val="2F4BC4"/>
          <w:sz w:val="15"/>
        </w:rPr>
        <w:t xml:space="preserve">SECTION SUBTITLE   </w:t>
      </w:r>
      <w:r>
        <w:t>Ten minutes, no facts needed</w:t>
      </w:r>
    </w:p>
    <w:p w14:paraId="64C09887" w14:textId="77777777" w:rsidR="00D233E6" w:rsidRDefault="00D30E27">
      <w:pPr>
        <w:pStyle w:val="Heading3"/>
      </w:pPr>
      <w:r>
        <w:t>Ten minutes to map a subject</w:t>
      </w:r>
    </w:p>
    <w:p w14:paraId="4BA85DF7" w14:textId="77777777" w:rsidR="00D233E6" w:rsidRDefault="00D30E27">
      <w:pPr>
        <w:keepLines/>
        <w:spacing w:after="140"/>
        <w:rPr>
          <w:rFonts w:hint="eastAsia"/>
        </w:rPr>
      </w:pPr>
      <w:r>
        <w:rPr>
          <w:b/>
          <w:color w:val="9AA6B8"/>
          <w:sz w:val="15"/>
        </w:rPr>
        <w:t xml:space="preserve">DW-02.035  </w:t>
      </w:r>
      <w:r>
        <w:rPr>
          <w:b/>
          <w:color w:val="2F4BC4"/>
          <w:sz w:val="15"/>
        </w:rPr>
        <w:t xml:space="preserve">COPY-PASTE PROMPT   </w:t>
      </w:r>
      <w:r>
        <w:t>I am meeting a customer in an industry I do not know: pharmaceutical manufacturing. Give me three things. One: the eight terms I will hear and what each means in one line. Two: the five questions a buyer there would expect a supplier to ask. Three: the three things suppliers usually get wrong. No numbers, no standards, no prices.</w:t>
      </w:r>
    </w:p>
    <w:p w14:paraId="1529AE4A" w14:textId="77777777" w:rsidR="00D233E6" w:rsidRDefault="00D30E27">
      <w:pPr>
        <w:keepLines/>
        <w:spacing w:after="140"/>
        <w:ind w:left="340"/>
        <w:rPr>
          <w:rFonts w:hint="eastAsia"/>
        </w:rPr>
      </w:pPr>
      <w:r>
        <w:rPr>
          <w:b/>
          <w:color w:val="9AA6B8"/>
          <w:sz w:val="15"/>
        </w:rPr>
        <w:t xml:space="preserve">DW-02.036  </w:t>
      </w:r>
      <w:r>
        <w:rPr>
          <w:b/>
          <w:color w:val="2F4BC4"/>
          <w:sz w:val="15"/>
        </w:rPr>
        <w:t xml:space="preserve">PROMPT CAPTION   </w:t>
      </w:r>
      <w:r>
        <w:t>"No numbers, no standards" is what keeps this safe.</w:t>
      </w:r>
    </w:p>
    <w:p w14:paraId="7B101363" w14:textId="77777777" w:rsidR="00D233E6" w:rsidRDefault="00D30E27">
      <w:pPr>
        <w:keepLines/>
        <w:spacing w:after="140"/>
        <w:ind w:left="340"/>
        <w:rPr>
          <w:rFonts w:hint="eastAsia"/>
        </w:rPr>
      </w:pPr>
      <w:r>
        <w:rPr>
          <w:b/>
          <w:color w:val="9AA6B8"/>
          <w:sz w:val="15"/>
        </w:rPr>
        <w:t xml:space="preserve">DW-02.037  </w:t>
      </w:r>
      <w:r>
        <w:rPr>
          <w:b/>
          <w:color w:val="2F4BC4"/>
          <w:sz w:val="15"/>
        </w:rPr>
        <w:t xml:space="preserve">WHY IT WORKS 1   </w:t>
      </w:r>
      <w:r>
        <w:t>Terms and questions are stable, common knowledge.</w:t>
      </w:r>
    </w:p>
    <w:p w14:paraId="32C4BA3F" w14:textId="77777777" w:rsidR="00D233E6" w:rsidRDefault="00D30E27">
      <w:pPr>
        <w:keepLines/>
        <w:spacing w:after="140"/>
        <w:ind w:left="340"/>
        <w:rPr>
          <w:rFonts w:hint="eastAsia"/>
        </w:rPr>
      </w:pPr>
      <w:r>
        <w:rPr>
          <w:b/>
          <w:color w:val="9AA6B8"/>
          <w:sz w:val="15"/>
        </w:rPr>
        <w:t xml:space="preserve">DW-02.038  </w:t>
      </w:r>
      <w:r>
        <w:rPr>
          <w:b/>
          <w:color w:val="2F4BC4"/>
          <w:sz w:val="15"/>
        </w:rPr>
        <w:t xml:space="preserve">WHY IT WORKS 2   </w:t>
      </w:r>
      <w:r>
        <w:t>Banning numbers removes the part it would invent.</w:t>
      </w:r>
    </w:p>
    <w:p w14:paraId="4029D156" w14:textId="77777777" w:rsidR="00D233E6" w:rsidRDefault="00D30E27">
      <w:pPr>
        <w:keepLines/>
        <w:spacing w:after="140"/>
        <w:ind w:left="340"/>
        <w:rPr>
          <w:rFonts w:hint="eastAsia"/>
        </w:rPr>
      </w:pPr>
      <w:r>
        <w:rPr>
          <w:b/>
          <w:color w:val="9AA6B8"/>
          <w:sz w:val="15"/>
        </w:rPr>
        <w:t xml:space="preserve">DW-02.039  </w:t>
      </w:r>
      <w:r>
        <w:rPr>
          <w:b/>
          <w:color w:val="2F4BC4"/>
          <w:sz w:val="15"/>
        </w:rPr>
        <w:t xml:space="preserve">WHY IT WORKS 3   </w:t>
      </w:r>
      <w:r>
        <w:t>You walk in able to ask, not pretending to know.</w:t>
      </w:r>
    </w:p>
    <w:p w14:paraId="1F50B0E7" w14:textId="77777777" w:rsidR="00D233E6" w:rsidRDefault="00D30E27">
      <w:pPr>
        <w:pStyle w:val="Heading3"/>
      </w:pPr>
      <w:r>
        <w:t>Ask for questions, not answers</w:t>
      </w:r>
    </w:p>
    <w:p w14:paraId="759F4D87" w14:textId="77777777" w:rsidR="00D233E6" w:rsidRDefault="00D30E27">
      <w:pPr>
        <w:keepLines/>
        <w:spacing w:after="140"/>
        <w:rPr>
          <w:rFonts w:hint="eastAsia"/>
        </w:rPr>
      </w:pPr>
      <w:r>
        <w:rPr>
          <w:b/>
          <w:color w:val="9AA6B8"/>
          <w:sz w:val="15"/>
        </w:rPr>
        <w:t xml:space="preserve">DW-02.040  </w:t>
      </w:r>
      <w:r>
        <w:rPr>
          <w:b/>
          <w:color w:val="C62828"/>
          <w:sz w:val="15"/>
        </w:rPr>
        <w:t xml:space="preserve">BEFORE · TAG   </w:t>
      </w:r>
      <w:r>
        <w:t>Asking for answers</w:t>
      </w:r>
    </w:p>
    <w:p w14:paraId="7B6E3C69" w14:textId="77777777" w:rsidR="00D233E6" w:rsidRDefault="00D30E27">
      <w:pPr>
        <w:keepLines/>
        <w:spacing w:after="140"/>
        <w:ind w:left="340"/>
        <w:rPr>
          <w:rFonts w:hint="eastAsia"/>
        </w:rPr>
      </w:pPr>
      <w:r>
        <w:rPr>
          <w:b/>
          <w:color w:val="9AA6B8"/>
          <w:sz w:val="15"/>
        </w:rPr>
        <w:lastRenderedPageBreak/>
        <w:t xml:space="preserve">DW-02.041  </w:t>
      </w:r>
      <w:r>
        <w:rPr>
          <w:b/>
          <w:color w:val="C62828"/>
          <w:sz w:val="15"/>
        </w:rPr>
        <w:t xml:space="preserve">BEFORE · POINT 1   </w:t>
      </w:r>
      <w:r>
        <w:t>"What cleanroom standard applies to this customer?"</w:t>
      </w:r>
    </w:p>
    <w:p w14:paraId="4F107876" w14:textId="77777777" w:rsidR="00D233E6" w:rsidRDefault="00D30E27">
      <w:pPr>
        <w:keepLines/>
        <w:spacing w:after="140"/>
        <w:ind w:left="340"/>
        <w:rPr>
          <w:rFonts w:hint="eastAsia"/>
        </w:rPr>
      </w:pPr>
      <w:r>
        <w:rPr>
          <w:b/>
          <w:color w:val="9AA6B8"/>
          <w:sz w:val="15"/>
        </w:rPr>
        <w:t xml:space="preserve">DW-02.042  </w:t>
      </w:r>
      <w:r>
        <w:rPr>
          <w:b/>
          <w:color w:val="C62828"/>
          <w:sz w:val="15"/>
        </w:rPr>
        <w:t xml:space="preserve">BEFORE · POINT 2   </w:t>
      </w:r>
      <w:r>
        <w:t>You get a specific standard number, stated plainly.</w:t>
      </w:r>
    </w:p>
    <w:p w14:paraId="45EA2B7F" w14:textId="77777777" w:rsidR="00D233E6" w:rsidRDefault="00D30E27">
      <w:pPr>
        <w:keepLines/>
        <w:spacing w:after="140"/>
        <w:ind w:left="340"/>
        <w:rPr>
          <w:rFonts w:hint="eastAsia"/>
        </w:rPr>
      </w:pPr>
      <w:r>
        <w:rPr>
          <w:b/>
          <w:color w:val="9AA6B8"/>
          <w:sz w:val="15"/>
        </w:rPr>
        <w:t xml:space="preserve">DW-02.043  </w:t>
      </w:r>
      <w:r>
        <w:rPr>
          <w:b/>
          <w:color w:val="C62828"/>
          <w:sz w:val="15"/>
        </w:rPr>
        <w:t xml:space="preserve">BEFORE · POINT 3   </w:t>
      </w:r>
      <w:r>
        <w:t>You repeat it in the meeting. It is the wrong one.</w:t>
      </w:r>
    </w:p>
    <w:p w14:paraId="43937ECE" w14:textId="77777777" w:rsidR="00D233E6" w:rsidRDefault="00D30E27">
      <w:pPr>
        <w:keepLines/>
        <w:spacing w:after="140"/>
        <w:rPr>
          <w:rFonts w:hint="eastAsia"/>
        </w:rPr>
      </w:pPr>
      <w:r>
        <w:rPr>
          <w:b/>
          <w:color w:val="9AA6B8"/>
          <w:sz w:val="15"/>
        </w:rPr>
        <w:t xml:space="preserve">DW-02.044  </w:t>
      </w:r>
      <w:r>
        <w:rPr>
          <w:b/>
          <w:color w:val="1B7F4B"/>
          <w:sz w:val="15"/>
        </w:rPr>
        <w:t xml:space="preserve">AFTER · TAG   </w:t>
      </w:r>
      <w:r>
        <w:t>Asking for questions</w:t>
      </w:r>
    </w:p>
    <w:p w14:paraId="0C746C3F" w14:textId="77777777" w:rsidR="00D233E6" w:rsidRDefault="00D30E27">
      <w:pPr>
        <w:keepLines/>
        <w:spacing w:after="140"/>
        <w:ind w:left="340"/>
        <w:rPr>
          <w:rFonts w:hint="eastAsia"/>
        </w:rPr>
      </w:pPr>
      <w:r>
        <w:rPr>
          <w:b/>
          <w:color w:val="9AA6B8"/>
          <w:sz w:val="15"/>
        </w:rPr>
        <w:t xml:space="preserve">DW-02.045  </w:t>
      </w:r>
      <w:r>
        <w:rPr>
          <w:b/>
          <w:color w:val="1B7F4B"/>
          <w:sz w:val="15"/>
        </w:rPr>
        <w:t xml:space="preserve">AFTER · POINT 1   </w:t>
      </w:r>
      <w:r>
        <w:t>"What should I ask this customer about their cleanroom requirements?"</w:t>
      </w:r>
    </w:p>
    <w:p w14:paraId="69696455" w14:textId="77777777" w:rsidR="00D233E6" w:rsidRDefault="00D30E27">
      <w:pPr>
        <w:keepLines/>
        <w:spacing w:after="140"/>
        <w:ind w:left="340"/>
        <w:rPr>
          <w:rFonts w:hint="eastAsia"/>
        </w:rPr>
      </w:pPr>
      <w:r>
        <w:rPr>
          <w:b/>
          <w:color w:val="9AA6B8"/>
          <w:sz w:val="15"/>
        </w:rPr>
        <w:t xml:space="preserve">DW-02.046  </w:t>
      </w:r>
      <w:r>
        <w:rPr>
          <w:b/>
          <w:color w:val="1B7F4B"/>
          <w:sz w:val="15"/>
        </w:rPr>
        <w:t xml:space="preserve">AFTER · POINT 2   </w:t>
      </w:r>
      <w:r>
        <w:t>You get six questions, three of which you would never have thought of.</w:t>
      </w:r>
    </w:p>
    <w:p w14:paraId="0B3AFA9B" w14:textId="77777777" w:rsidR="00D233E6" w:rsidRDefault="00D30E27">
      <w:pPr>
        <w:keepLines/>
        <w:spacing w:after="140"/>
        <w:ind w:left="340"/>
        <w:rPr>
          <w:rFonts w:hint="eastAsia"/>
        </w:rPr>
      </w:pPr>
      <w:r>
        <w:rPr>
          <w:b/>
          <w:color w:val="9AA6B8"/>
          <w:sz w:val="15"/>
        </w:rPr>
        <w:t xml:space="preserve">DW-02.047  </w:t>
      </w:r>
      <w:r>
        <w:rPr>
          <w:b/>
          <w:color w:val="1B7F4B"/>
          <w:sz w:val="15"/>
        </w:rPr>
        <w:t xml:space="preserve">AFTER · POINT 3   </w:t>
      </w:r>
      <w:r>
        <w:t>You ask them. The customer tells you the real answer.</w:t>
      </w:r>
    </w:p>
    <w:p w14:paraId="70ACCB19" w14:textId="77777777" w:rsidR="00D233E6" w:rsidRDefault="00D30E27">
      <w:pPr>
        <w:keepLines/>
        <w:spacing w:after="140"/>
        <w:rPr>
          <w:rFonts w:hint="eastAsia"/>
        </w:rPr>
      </w:pPr>
      <w:r>
        <w:rPr>
          <w:b/>
          <w:color w:val="9AA6B8"/>
          <w:sz w:val="15"/>
        </w:rPr>
        <w:t xml:space="preserve">DW-02.048  </w:t>
      </w:r>
      <w:r>
        <w:rPr>
          <w:b/>
          <w:color w:val="2F4BC4"/>
          <w:sz w:val="15"/>
        </w:rPr>
        <w:t xml:space="preserve">CLOSING NOTE   </w:t>
      </w:r>
      <w:r>
        <w:t>The person in the room knows. Your job was to know what to ask them.</w:t>
      </w:r>
    </w:p>
    <w:p w14:paraId="2FF8602A" w14:textId="77777777" w:rsidR="00D233E6" w:rsidRDefault="00D30E27">
      <w:pPr>
        <w:pStyle w:val="Heading2"/>
      </w:pPr>
      <w:bookmarkStart w:id="108" w:name="_Toc239342173"/>
      <w:r>
        <w:t>6. Where facts come from</w:t>
      </w:r>
      <w:bookmarkEnd w:id="108"/>
    </w:p>
    <w:p w14:paraId="668DFC41" w14:textId="77777777" w:rsidR="00D233E6" w:rsidRDefault="00D30E27">
      <w:pPr>
        <w:keepLines/>
        <w:spacing w:after="140"/>
        <w:rPr>
          <w:rFonts w:hint="eastAsia"/>
        </w:rPr>
      </w:pPr>
      <w:r>
        <w:rPr>
          <w:b/>
          <w:color w:val="9AA6B8"/>
          <w:sz w:val="15"/>
        </w:rPr>
        <w:t xml:space="preserve">DW-02.049  </w:t>
      </w:r>
      <w:r>
        <w:rPr>
          <w:b/>
          <w:color w:val="2F4BC4"/>
          <w:sz w:val="15"/>
        </w:rPr>
        <w:t xml:space="preserve">SECTION SUBTITLE   </w:t>
      </w:r>
      <w:r>
        <w:t>Never from the model</w:t>
      </w:r>
    </w:p>
    <w:p w14:paraId="70133103" w14:textId="77777777" w:rsidR="00D233E6" w:rsidRDefault="00D30E27">
      <w:pPr>
        <w:pStyle w:val="Heading3"/>
      </w:pPr>
      <w:r>
        <w:t>Facts come from sources</w:t>
      </w:r>
    </w:p>
    <w:p w14:paraId="2B4C3368" w14:textId="77777777" w:rsidR="00D233E6" w:rsidRDefault="00D30E27">
      <w:pPr>
        <w:keepLines/>
        <w:spacing w:after="140"/>
        <w:rPr>
          <w:rFonts w:hint="eastAsia"/>
        </w:rPr>
      </w:pPr>
      <w:r>
        <w:rPr>
          <w:b/>
          <w:color w:val="9AA6B8"/>
          <w:sz w:val="15"/>
        </w:rPr>
        <w:t xml:space="preserve">DW-02.050  </w:t>
      </w:r>
      <w:r>
        <w:rPr>
          <w:b/>
          <w:color w:val="2F4BC4"/>
          <w:sz w:val="15"/>
        </w:rPr>
        <w:t xml:space="preserve">CHECKLIST 1   </w:t>
      </w:r>
      <w:r>
        <w:t>A number or rate — the official site, dated today</w:t>
      </w:r>
    </w:p>
    <w:p w14:paraId="255CE53D" w14:textId="77777777" w:rsidR="00D233E6" w:rsidRDefault="00D30E27">
      <w:pPr>
        <w:keepLines/>
        <w:spacing w:after="140"/>
        <w:rPr>
          <w:rFonts w:hint="eastAsia"/>
        </w:rPr>
      </w:pPr>
      <w:r>
        <w:rPr>
          <w:b/>
          <w:color w:val="9AA6B8"/>
          <w:sz w:val="15"/>
        </w:rPr>
        <w:t xml:space="preserve">DW-02.051  </w:t>
      </w:r>
      <w:r>
        <w:rPr>
          <w:b/>
          <w:color w:val="2F4BC4"/>
          <w:sz w:val="15"/>
        </w:rPr>
        <w:t xml:space="preserve">CHECKLIST 2   </w:t>
      </w:r>
      <w:r>
        <w:t>A standard or regulation — the published document itself</w:t>
      </w:r>
    </w:p>
    <w:p w14:paraId="77D3216F" w14:textId="77777777" w:rsidR="00D233E6" w:rsidRDefault="00D30E27">
      <w:pPr>
        <w:keepLines/>
        <w:spacing w:after="140"/>
        <w:rPr>
          <w:rFonts w:hint="eastAsia"/>
        </w:rPr>
      </w:pPr>
      <w:r>
        <w:rPr>
          <w:b/>
          <w:color w:val="9AA6B8"/>
          <w:sz w:val="15"/>
        </w:rPr>
        <w:t xml:space="preserve">DW-02.052  </w:t>
      </w:r>
      <w:r>
        <w:rPr>
          <w:b/>
          <w:color w:val="2F4BC4"/>
          <w:sz w:val="15"/>
        </w:rPr>
        <w:t xml:space="preserve">CHECKLIST 3   </w:t>
      </w:r>
      <w:r>
        <w:t>A supplier's capability — ask the supplier, in writing</w:t>
      </w:r>
    </w:p>
    <w:p w14:paraId="79B69C14" w14:textId="77777777" w:rsidR="00D233E6" w:rsidRDefault="00D30E27">
      <w:pPr>
        <w:keepLines/>
        <w:spacing w:after="140"/>
        <w:rPr>
          <w:rFonts w:hint="eastAsia"/>
        </w:rPr>
      </w:pPr>
      <w:r>
        <w:rPr>
          <w:b/>
          <w:color w:val="9AA6B8"/>
          <w:sz w:val="15"/>
        </w:rPr>
        <w:t xml:space="preserve">DW-02.053  </w:t>
      </w:r>
      <w:r>
        <w:rPr>
          <w:b/>
          <w:color w:val="2F4BC4"/>
          <w:sz w:val="15"/>
        </w:rPr>
        <w:t xml:space="preserve">CHECKLIST 4   </w:t>
      </w:r>
      <w:r>
        <w:t>A market claim — a named report you can actually open</w:t>
      </w:r>
    </w:p>
    <w:p w14:paraId="6D8E95BC" w14:textId="77777777" w:rsidR="00D233E6" w:rsidRDefault="00D30E27">
      <w:pPr>
        <w:rPr>
          <w:rFonts w:hint="eastAsia"/>
        </w:rPr>
      </w:pPr>
      <w:r>
        <w:rPr>
          <w:color w:val="5B6779"/>
          <w:sz w:val="17"/>
        </w:rPr>
        <w:t>Glossary terms used here: Grounding</w:t>
      </w:r>
    </w:p>
    <w:p w14:paraId="121351D9" w14:textId="77777777" w:rsidR="00D233E6" w:rsidRDefault="00D30E27">
      <w:pPr>
        <w:pStyle w:val="Heading3"/>
      </w:pPr>
      <w:r>
        <w:t>The invented citation</w:t>
      </w:r>
    </w:p>
    <w:p w14:paraId="0A37B1C0" w14:textId="77777777" w:rsidR="00D233E6" w:rsidRDefault="00D30E27">
      <w:pPr>
        <w:keepLines/>
        <w:spacing w:after="140"/>
        <w:rPr>
          <w:rFonts w:hint="eastAsia"/>
        </w:rPr>
      </w:pPr>
      <w:r>
        <w:rPr>
          <w:b/>
          <w:color w:val="9AA6B8"/>
          <w:sz w:val="15"/>
        </w:rPr>
        <w:t xml:space="preserve">DW-02.054  </w:t>
      </w:r>
      <w:r>
        <w:rPr>
          <w:b/>
          <w:color w:val="C62828"/>
          <w:sz w:val="15"/>
        </w:rPr>
        <w:t xml:space="preserve">BAND HEADLINE   </w:t>
      </w:r>
      <w:r>
        <w:t>It will produce a reference that looks perfect and does not exist.</w:t>
      </w:r>
    </w:p>
    <w:p w14:paraId="15AAC3E8" w14:textId="77777777" w:rsidR="00D233E6" w:rsidRDefault="00D30E27">
      <w:pPr>
        <w:keepLines/>
        <w:spacing w:after="140"/>
        <w:ind w:left="340"/>
        <w:rPr>
          <w:rFonts w:hint="eastAsia"/>
        </w:rPr>
      </w:pPr>
      <w:r>
        <w:rPr>
          <w:b/>
          <w:color w:val="9AA6B8"/>
          <w:sz w:val="15"/>
        </w:rPr>
        <w:t xml:space="preserve">DW-02.055  </w:t>
      </w:r>
      <w:r>
        <w:rPr>
          <w:b/>
          <w:color w:val="2F4BC4"/>
          <w:sz w:val="15"/>
        </w:rPr>
        <w:t xml:space="preserve">BAND TEXT   </w:t>
      </w:r>
      <w:r>
        <w:t>Report titles, section numbers, author names and years are all easy patterns to generate.</w:t>
      </w:r>
    </w:p>
    <w:p w14:paraId="532A54C0" w14:textId="77777777" w:rsidR="00D233E6" w:rsidRDefault="00D30E27">
      <w:pPr>
        <w:keepLines/>
        <w:spacing w:after="140"/>
        <w:ind w:left="340"/>
        <w:rPr>
          <w:rFonts w:hint="eastAsia"/>
        </w:rPr>
      </w:pPr>
      <w:r>
        <w:rPr>
          <w:b/>
          <w:color w:val="9AA6B8"/>
          <w:sz w:val="15"/>
        </w:rPr>
        <w:t xml:space="preserve">DW-02.056  </w:t>
      </w:r>
      <w:r>
        <w:rPr>
          <w:b/>
          <w:color w:val="2F4BC4"/>
          <w:sz w:val="15"/>
        </w:rPr>
        <w:t xml:space="preserve">POINT 1   </w:t>
      </w:r>
      <w:r>
        <w:t>A study title with a plausible year attached</w:t>
      </w:r>
    </w:p>
    <w:p w14:paraId="1A022FCE" w14:textId="77777777" w:rsidR="00D233E6" w:rsidRDefault="00D30E27">
      <w:pPr>
        <w:keepLines/>
        <w:spacing w:after="140"/>
        <w:ind w:left="340"/>
        <w:rPr>
          <w:rFonts w:hint="eastAsia"/>
        </w:rPr>
      </w:pPr>
      <w:r>
        <w:rPr>
          <w:b/>
          <w:color w:val="9AA6B8"/>
          <w:sz w:val="15"/>
        </w:rPr>
        <w:t xml:space="preserve">DW-02.057  </w:t>
      </w:r>
      <w:r>
        <w:rPr>
          <w:b/>
          <w:color w:val="2F4BC4"/>
          <w:sz w:val="15"/>
        </w:rPr>
        <w:t xml:space="preserve">POINT 2   </w:t>
      </w:r>
      <w:r>
        <w:t>A section number in a real regulation</w:t>
      </w:r>
    </w:p>
    <w:p w14:paraId="60F0B472" w14:textId="77777777" w:rsidR="00D233E6" w:rsidRDefault="00D30E27">
      <w:pPr>
        <w:keepLines/>
        <w:spacing w:after="140"/>
        <w:ind w:left="340"/>
        <w:rPr>
          <w:rFonts w:hint="eastAsia"/>
        </w:rPr>
      </w:pPr>
      <w:r>
        <w:rPr>
          <w:b/>
          <w:color w:val="9AA6B8"/>
          <w:sz w:val="15"/>
        </w:rPr>
        <w:t xml:space="preserve">DW-02.058  </w:t>
      </w:r>
      <w:r>
        <w:rPr>
          <w:b/>
          <w:color w:val="2F4BC4"/>
          <w:sz w:val="15"/>
        </w:rPr>
        <w:t xml:space="preserve">POINT 3   </w:t>
      </w:r>
      <w:r>
        <w:t>An industry body that sounds entirely real</w:t>
      </w:r>
    </w:p>
    <w:p w14:paraId="0D47659D" w14:textId="77777777" w:rsidR="00D233E6" w:rsidRDefault="00D30E27">
      <w:pPr>
        <w:keepLines/>
        <w:spacing w:after="140"/>
        <w:ind w:left="340"/>
        <w:rPr>
          <w:rFonts w:hint="eastAsia"/>
        </w:rPr>
      </w:pPr>
      <w:r>
        <w:rPr>
          <w:b/>
          <w:color w:val="9AA6B8"/>
          <w:sz w:val="15"/>
        </w:rPr>
        <w:t xml:space="preserve">DW-02.059  </w:t>
      </w:r>
      <w:r>
        <w:rPr>
          <w:b/>
          <w:color w:val="2F4BC4"/>
          <w:sz w:val="15"/>
        </w:rPr>
        <w:t xml:space="preserve">POINT 4   </w:t>
      </w:r>
      <w:r>
        <w:t>A statistic quoted to one decimal place</w:t>
      </w:r>
    </w:p>
    <w:p w14:paraId="0711F69B" w14:textId="77777777" w:rsidR="00D233E6" w:rsidRDefault="00D30E27">
      <w:pPr>
        <w:pStyle w:val="Heading2"/>
      </w:pPr>
      <w:bookmarkStart w:id="109" w:name="_Toc239342174"/>
      <w:r>
        <w:t>7. Reading a long document</w:t>
      </w:r>
      <w:bookmarkEnd w:id="109"/>
    </w:p>
    <w:p w14:paraId="572E3F1F" w14:textId="77777777" w:rsidR="00D233E6" w:rsidRDefault="00D30E27">
      <w:pPr>
        <w:keepLines/>
        <w:spacing w:after="140"/>
        <w:rPr>
          <w:rFonts w:hint="eastAsia"/>
        </w:rPr>
      </w:pPr>
      <w:r>
        <w:rPr>
          <w:b/>
          <w:color w:val="9AA6B8"/>
          <w:sz w:val="15"/>
        </w:rPr>
        <w:t xml:space="preserve">DW-02.060  </w:t>
      </w:r>
      <w:r>
        <w:rPr>
          <w:b/>
          <w:color w:val="2F4BC4"/>
          <w:sz w:val="15"/>
        </w:rPr>
        <w:t xml:space="preserve">SECTION SUBTITLE   </w:t>
      </w:r>
      <w:r>
        <w:t>Grounded and safe</w:t>
      </w:r>
    </w:p>
    <w:p w14:paraId="2438658D" w14:textId="77777777" w:rsidR="00D233E6" w:rsidRDefault="00D30E27">
      <w:pPr>
        <w:pStyle w:val="Heading3"/>
      </w:pPr>
      <w:r>
        <w:t>Forty pages, four minutes</w:t>
      </w:r>
    </w:p>
    <w:p w14:paraId="229C8B2C" w14:textId="77777777" w:rsidR="00D233E6" w:rsidRDefault="00D30E27">
      <w:pPr>
        <w:keepLines/>
        <w:spacing w:after="140"/>
        <w:rPr>
          <w:rFonts w:hint="eastAsia"/>
        </w:rPr>
      </w:pPr>
      <w:r>
        <w:rPr>
          <w:b/>
          <w:color w:val="9AA6B8"/>
          <w:sz w:val="15"/>
        </w:rPr>
        <w:t xml:space="preserve">DW-02.061  </w:t>
      </w:r>
      <w:r>
        <w:rPr>
          <w:b/>
          <w:color w:val="2F4BC4"/>
          <w:sz w:val="15"/>
        </w:rPr>
        <w:t xml:space="preserve">LEAD   </w:t>
      </w:r>
      <w:r>
        <w:t>This is grounded research: it can only describe text you actually gave it.</w:t>
      </w:r>
    </w:p>
    <w:p w14:paraId="6A93CC42" w14:textId="77777777" w:rsidR="00D233E6" w:rsidRDefault="00D30E27">
      <w:pPr>
        <w:keepLines/>
        <w:spacing w:after="140"/>
        <w:rPr>
          <w:rFonts w:hint="eastAsia"/>
        </w:rPr>
      </w:pPr>
      <w:r>
        <w:rPr>
          <w:b/>
          <w:color w:val="9AA6B8"/>
          <w:sz w:val="15"/>
        </w:rPr>
        <w:t xml:space="preserve">DW-02.062  </w:t>
      </w:r>
      <w:r>
        <w:rPr>
          <w:b/>
          <w:color w:val="2F4BC4"/>
          <w:sz w:val="15"/>
        </w:rPr>
        <w:t xml:space="preserve">PROMPT CARD HEADING   </w:t>
      </w:r>
      <w:r>
        <w:t>Copy this document prompt</w:t>
      </w:r>
    </w:p>
    <w:p w14:paraId="430FDF6F" w14:textId="77777777" w:rsidR="00D233E6" w:rsidRDefault="00D30E27">
      <w:pPr>
        <w:keepLines/>
        <w:spacing w:after="140"/>
        <w:rPr>
          <w:rFonts w:hint="eastAsia"/>
        </w:rPr>
      </w:pPr>
      <w:r>
        <w:rPr>
          <w:b/>
          <w:color w:val="9AA6B8"/>
          <w:sz w:val="15"/>
        </w:rPr>
        <w:lastRenderedPageBreak/>
        <w:t xml:space="preserve">DW-02.063  </w:t>
      </w:r>
      <w:r>
        <w:rPr>
          <w:b/>
          <w:color w:val="2F4BC4"/>
          <w:sz w:val="15"/>
        </w:rPr>
        <w:t xml:space="preserve">COPY-PASTE PROMPT   </w:t>
      </w:r>
      <w:r>
        <w:t>Using only the document below, answer three questions. What does it require us to do? What deadlines does it set? What does it leave unclear? Quote the exact wording for anything you say it requires. If something is not in the document, say "not stated".</w:t>
      </w:r>
    </w:p>
    <w:p w14:paraId="52FB8EE6" w14:textId="77777777" w:rsidR="00D233E6" w:rsidRDefault="00D30E27">
      <w:pPr>
        <w:keepLines/>
        <w:spacing w:after="140"/>
        <w:ind w:left="340"/>
        <w:rPr>
          <w:rFonts w:hint="eastAsia"/>
        </w:rPr>
      </w:pPr>
      <w:r>
        <w:rPr>
          <w:b/>
          <w:color w:val="9AA6B8"/>
          <w:sz w:val="15"/>
        </w:rPr>
        <w:t xml:space="preserve">DW-02.064  </w:t>
      </w:r>
      <w:r>
        <w:rPr>
          <w:b/>
          <w:color w:val="2F4BC4"/>
          <w:sz w:val="15"/>
        </w:rPr>
        <w:t xml:space="preserve">PROMPT CAPTION   </w:t>
      </w:r>
      <w:r>
        <w:t>"Quote the exact wording" is the line that makes this checkable.</w:t>
      </w:r>
    </w:p>
    <w:p w14:paraId="17A5E4C6" w14:textId="77777777" w:rsidR="00D233E6" w:rsidRDefault="00D30E27">
      <w:pPr>
        <w:keepLines/>
        <w:spacing w:after="140"/>
        <w:rPr>
          <w:rFonts w:hint="eastAsia"/>
        </w:rPr>
      </w:pPr>
      <w:r>
        <w:rPr>
          <w:b/>
          <w:color w:val="9AA6B8"/>
          <w:sz w:val="15"/>
        </w:rPr>
        <w:t xml:space="preserve">DW-02.065  </w:t>
      </w:r>
      <w:r>
        <w:rPr>
          <w:b/>
          <w:color w:val="2F4BC4"/>
          <w:sz w:val="15"/>
        </w:rPr>
        <w:t xml:space="preserve">OUTPUT PANEL HEADING   </w:t>
      </w:r>
      <w:r>
        <w:t>What comes back</w:t>
      </w:r>
    </w:p>
    <w:p w14:paraId="524643E4" w14:textId="77777777" w:rsidR="00D233E6" w:rsidRDefault="00D30E27">
      <w:pPr>
        <w:keepLines/>
        <w:spacing w:after="140"/>
        <w:ind w:left="340"/>
        <w:rPr>
          <w:rFonts w:hint="eastAsia"/>
        </w:rPr>
      </w:pPr>
      <w:r>
        <w:rPr>
          <w:b/>
          <w:color w:val="9AA6B8"/>
          <w:sz w:val="15"/>
        </w:rPr>
        <w:t xml:space="preserve">DW-02.066  </w:t>
      </w:r>
      <w:r>
        <w:rPr>
          <w:b/>
          <w:color w:val="2F4BC4"/>
          <w:sz w:val="15"/>
        </w:rPr>
        <w:t xml:space="preserve">OUTPUT POINT 1   </w:t>
      </w:r>
      <w:r>
        <w:t>Three short answers with quoted phrases you can search for in the original.</w:t>
      </w:r>
    </w:p>
    <w:p w14:paraId="6CA75200" w14:textId="77777777" w:rsidR="00D233E6" w:rsidRDefault="00D30E27">
      <w:pPr>
        <w:keepLines/>
        <w:spacing w:after="140"/>
        <w:ind w:left="340"/>
        <w:rPr>
          <w:rFonts w:hint="eastAsia"/>
        </w:rPr>
      </w:pPr>
      <w:r>
        <w:rPr>
          <w:b/>
          <w:color w:val="9AA6B8"/>
          <w:sz w:val="15"/>
        </w:rPr>
        <w:t xml:space="preserve">DW-02.067  </w:t>
      </w:r>
      <w:r>
        <w:rPr>
          <w:b/>
          <w:color w:val="2F4BC4"/>
          <w:sz w:val="15"/>
        </w:rPr>
        <w:t xml:space="preserve">OUTPUT POINT 2   </w:t>
      </w:r>
      <w:r>
        <w:t>"Not stated" against the things you assumed were covered.</w:t>
      </w:r>
    </w:p>
    <w:p w14:paraId="6A01B179" w14:textId="77777777" w:rsidR="00D233E6" w:rsidRDefault="00D30E27">
      <w:pPr>
        <w:keepLines/>
        <w:spacing w:after="140"/>
        <w:ind w:left="340"/>
        <w:rPr>
          <w:rFonts w:hint="eastAsia"/>
        </w:rPr>
      </w:pPr>
      <w:r>
        <w:rPr>
          <w:b/>
          <w:color w:val="9AA6B8"/>
          <w:sz w:val="15"/>
        </w:rPr>
        <w:t xml:space="preserve">DW-02.068  </w:t>
      </w:r>
      <w:r>
        <w:rPr>
          <w:b/>
          <w:color w:val="2F4BC4"/>
          <w:sz w:val="15"/>
        </w:rPr>
        <w:t xml:space="preserve">OUTPUT POINT 3   </w:t>
      </w:r>
      <w:r>
        <w:t>Forty pages reduced to the six lines that affect you.</w:t>
      </w:r>
    </w:p>
    <w:p w14:paraId="5E026950" w14:textId="77777777" w:rsidR="00D233E6" w:rsidRDefault="00D30E27">
      <w:pPr>
        <w:pStyle w:val="Heading3"/>
      </w:pPr>
      <w:r>
        <w:t>Check the document is yours to paste</w:t>
      </w:r>
    </w:p>
    <w:p w14:paraId="1D8F13A8" w14:textId="77777777" w:rsidR="00D233E6" w:rsidRDefault="00D30E27">
      <w:pPr>
        <w:keepLines/>
        <w:spacing w:after="140"/>
        <w:rPr>
          <w:rFonts w:hint="eastAsia"/>
        </w:rPr>
      </w:pPr>
      <w:r>
        <w:rPr>
          <w:b/>
          <w:color w:val="9AA6B8"/>
          <w:sz w:val="15"/>
        </w:rPr>
        <w:t xml:space="preserve">DW-02.069  </w:t>
      </w:r>
      <w:r>
        <w:rPr>
          <w:b/>
          <w:color w:val="2F4BC4"/>
          <w:sz w:val="15"/>
        </w:rPr>
        <w:t xml:space="preserve">DECISION QUESTION   </w:t>
      </w:r>
      <w:r>
        <w:t>Is this document public, or ours to keep private?</w:t>
      </w:r>
    </w:p>
    <w:p w14:paraId="14F1D599" w14:textId="77777777" w:rsidR="00D233E6" w:rsidRDefault="00D30E27">
      <w:pPr>
        <w:keepLines/>
        <w:spacing w:after="140"/>
        <w:ind w:left="340"/>
        <w:rPr>
          <w:rFonts w:hint="eastAsia"/>
        </w:rPr>
      </w:pPr>
      <w:r>
        <w:rPr>
          <w:b/>
          <w:color w:val="9AA6B8"/>
          <w:sz w:val="15"/>
        </w:rPr>
        <w:t xml:space="preserve">DW-02.070  </w:t>
      </w:r>
      <w:r>
        <w:rPr>
          <w:b/>
          <w:color w:val="1B7F4B"/>
          <w:sz w:val="15"/>
        </w:rPr>
        <w:t xml:space="preserve">BRANCH · PATH   </w:t>
      </w:r>
      <w:r>
        <w:t>Public</w:t>
      </w:r>
    </w:p>
    <w:p w14:paraId="1C9BFF96" w14:textId="77777777" w:rsidR="00D233E6" w:rsidRDefault="00D30E27">
      <w:pPr>
        <w:keepLines/>
        <w:spacing w:after="140"/>
        <w:ind w:left="340"/>
        <w:rPr>
          <w:rFonts w:hint="eastAsia"/>
        </w:rPr>
      </w:pPr>
      <w:r>
        <w:rPr>
          <w:b/>
          <w:color w:val="9AA6B8"/>
          <w:sz w:val="15"/>
        </w:rPr>
        <w:t xml:space="preserve">DW-02.071  </w:t>
      </w:r>
      <w:r>
        <w:rPr>
          <w:b/>
          <w:color w:val="1B7F4B"/>
          <w:sz w:val="15"/>
        </w:rPr>
        <w:t xml:space="preserve">BRANCH · HEADING   </w:t>
      </w:r>
      <w:r>
        <w:t>Paste it</w:t>
      </w:r>
    </w:p>
    <w:p w14:paraId="27A8EF64" w14:textId="77777777" w:rsidR="00D233E6" w:rsidRDefault="00D30E27">
      <w:pPr>
        <w:keepLines/>
        <w:spacing w:after="140"/>
        <w:ind w:left="680"/>
        <w:rPr>
          <w:rFonts w:hint="eastAsia"/>
        </w:rPr>
      </w:pPr>
      <w:r>
        <w:rPr>
          <w:b/>
          <w:color w:val="9AA6B8"/>
          <w:sz w:val="15"/>
        </w:rPr>
        <w:t xml:space="preserve">DW-02.072  </w:t>
      </w:r>
      <w:r>
        <w:rPr>
          <w:b/>
          <w:color w:val="2F4BC4"/>
          <w:sz w:val="15"/>
        </w:rPr>
        <w:t xml:space="preserve">BRANCH · TEXT   </w:t>
      </w:r>
      <w:r>
        <w:t>A published circular, a standard, a public tender, a manufacturer's datasheet. It is already on the open internet.</w:t>
      </w:r>
    </w:p>
    <w:p w14:paraId="16F49743" w14:textId="77777777" w:rsidR="00D233E6" w:rsidRDefault="00D30E27">
      <w:pPr>
        <w:keepLines/>
        <w:spacing w:after="140"/>
        <w:ind w:left="340"/>
        <w:rPr>
          <w:rFonts w:hint="eastAsia"/>
        </w:rPr>
      </w:pPr>
      <w:r>
        <w:rPr>
          <w:b/>
          <w:color w:val="9AA6B8"/>
          <w:sz w:val="15"/>
        </w:rPr>
        <w:t xml:space="preserve">DW-02.073  </w:t>
      </w:r>
      <w:r>
        <w:rPr>
          <w:b/>
          <w:color w:val="C62828"/>
          <w:sz w:val="15"/>
        </w:rPr>
        <w:t xml:space="preserve">BRANCH · PATH   </w:t>
      </w:r>
      <w:r>
        <w:t>Private</w:t>
      </w:r>
    </w:p>
    <w:p w14:paraId="405BA734" w14:textId="77777777" w:rsidR="00D233E6" w:rsidRDefault="00D30E27">
      <w:pPr>
        <w:keepLines/>
        <w:spacing w:after="140"/>
        <w:ind w:left="340"/>
        <w:rPr>
          <w:rFonts w:hint="eastAsia"/>
        </w:rPr>
      </w:pPr>
      <w:r>
        <w:rPr>
          <w:b/>
          <w:color w:val="9AA6B8"/>
          <w:sz w:val="15"/>
        </w:rPr>
        <w:t xml:space="preserve">DW-02.074  </w:t>
      </w:r>
      <w:r>
        <w:rPr>
          <w:b/>
          <w:color w:val="C62828"/>
          <w:sz w:val="15"/>
        </w:rPr>
        <w:t xml:space="preserve">BRANCH · HEADING   </w:t>
      </w:r>
      <w:r>
        <w:t>Do not paste</w:t>
      </w:r>
    </w:p>
    <w:p w14:paraId="172A42C5" w14:textId="77777777" w:rsidR="00D233E6" w:rsidRDefault="00D30E27">
      <w:pPr>
        <w:keepLines/>
        <w:spacing w:after="140"/>
        <w:ind w:left="680"/>
        <w:rPr>
          <w:rFonts w:hint="eastAsia"/>
        </w:rPr>
      </w:pPr>
      <w:r>
        <w:rPr>
          <w:b/>
          <w:color w:val="9AA6B8"/>
          <w:sz w:val="15"/>
        </w:rPr>
        <w:t xml:space="preserve">DW-02.075  </w:t>
      </w:r>
      <w:r>
        <w:rPr>
          <w:b/>
          <w:color w:val="2F4BC4"/>
          <w:sz w:val="15"/>
        </w:rPr>
        <w:t xml:space="preserve">BRANCH · TEXT   </w:t>
      </w:r>
      <w:r>
        <w:t>A contract, a customer's specification, an internal policy, anything marked confidential. Read it yourself and describe what you need.</w:t>
      </w:r>
    </w:p>
    <w:p w14:paraId="4B5040FA" w14:textId="77777777" w:rsidR="00D233E6" w:rsidRDefault="00D30E27">
      <w:pPr>
        <w:pStyle w:val="Heading2"/>
      </w:pPr>
      <w:bookmarkStart w:id="110" w:name="_Toc239342175"/>
      <w:r>
        <w:t>8. Do this now</w:t>
      </w:r>
      <w:bookmarkEnd w:id="110"/>
    </w:p>
    <w:p w14:paraId="60D9A69D" w14:textId="77777777" w:rsidR="00D233E6" w:rsidRDefault="00D30E27">
      <w:pPr>
        <w:keepLines/>
        <w:spacing w:after="140"/>
        <w:rPr>
          <w:rFonts w:hint="eastAsia"/>
        </w:rPr>
      </w:pPr>
      <w:r>
        <w:rPr>
          <w:b/>
          <w:color w:val="9AA6B8"/>
          <w:sz w:val="15"/>
        </w:rPr>
        <w:t xml:space="preserve">DW-02.076  </w:t>
      </w:r>
      <w:r>
        <w:rPr>
          <w:b/>
          <w:color w:val="2F4BC4"/>
          <w:sz w:val="15"/>
        </w:rPr>
        <w:t xml:space="preserve">SECTION SUBTITLE   </w:t>
      </w:r>
      <w:r>
        <w:t>Map something real</w:t>
      </w:r>
    </w:p>
    <w:p w14:paraId="18D9AF2D" w14:textId="77777777" w:rsidR="00D233E6" w:rsidRDefault="00D30E27">
      <w:pPr>
        <w:pStyle w:val="Heading3"/>
      </w:pPr>
      <w:r>
        <w:t>Do this now: map something</w:t>
      </w:r>
    </w:p>
    <w:p w14:paraId="72221887" w14:textId="77777777" w:rsidR="00D233E6" w:rsidRDefault="00D30E27">
      <w:pPr>
        <w:keepLines/>
        <w:spacing w:after="140"/>
        <w:rPr>
          <w:rFonts w:hint="eastAsia"/>
        </w:rPr>
      </w:pPr>
      <w:r>
        <w:rPr>
          <w:b/>
          <w:color w:val="9AA6B8"/>
          <w:sz w:val="15"/>
        </w:rPr>
        <w:t xml:space="preserve">DW-02.077  </w:t>
      </w:r>
      <w:r>
        <w:rPr>
          <w:b/>
          <w:color w:val="2F4BC4"/>
          <w:sz w:val="15"/>
        </w:rPr>
        <w:t xml:space="preserve">INSTRUCTION 1   </w:t>
      </w:r>
      <w:r>
        <w:t>Pick a subject you will need to sound competent in this month.</w:t>
      </w:r>
    </w:p>
    <w:p w14:paraId="2113E250" w14:textId="77777777" w:rsidR="00D233E6" w:rsidRDefault="00D30E27">
      <w:pPr>
        <w:keepLines/>
        <w:spacing w:after="140"/>
        <w:rPr>
          <w:rFonts w:hint="eastAsia"/>
        </w:rPr>
      </w:pPr>
      <w:r>
        <w:rPr>
          <w:b/>
          <w:color w:val="9AA6B8"/>
          <w:sz w:val="15"/>
        </w:rPr>
        <w:t xml:space="preserve">DW-02.078  </w:t>
      </w:r>
      <w:r>
        <w:rPr>
          <w:b/>
          <w:color w:val="2F4BC4"/>
          <w:sz w:val="15"/>
        </w:rPr>
        <w:t xml:space="preserve">INSTRUCTION 2   </w:t>
      </w:r>
      <w:r>
        <w:t>Paste the prompt on the right with that subject in it.</w:t>
      </w:r>
    </w:p>
    <w:p w14:paraId="12DDE6DD" w14:textId="77777777" w:rsidR="00D233E6" w:rsidRDefault="00D30E27">
      <w:pPr>
        <w:keepLines/>
        <w:spacing w:after="140"/>
        <w:rPr>
          <w:rFonts w:hint="eastAsia"/>
        </w:rPr>
      </w:pPr>
      <w:r>
        <w:rPr>
          <w:b/>
          <w:color w:val="9AA6B8"/>
          <w:sz w:val="15"/>
        </w:rPr>
        <w:t xml:space="preserve">DW-02.079  </w:t>
      </w:r>
      <w:r>
        <w:rPr>
          <w:b/>
          <w:color w:val="2F4BC4"/>
          <w:sz w:val="15"/>
        </w:rPr>
        <w:t xml:space="preserve">INSTRUCTION 3   </w:t>
      </w:r>
      <w:r>
        <w:t>Mark every term you did not already know.</w:t>
      </w:r>
    </w:p>
    <w:p w14:paraId="65EE70EB" w14:textId="77777777" w:rsidR="00D233E6" w:rsidRDefault="00D30E27">
      <w:pPr>
        <w:keepLines/>
        <w:spacing w:after="140"/>
        <w:rPr>
          <w:rFonts w:hint="eastAsia"/>
        </w:rPr>
      </w:pPr>
      <w:r>
        <w:rPr>
          <w:b/>
          <w:color w:val="9AA6B8"/>
          <w:sz w:val="15"/>
        </w:rPr>
        <w:t xml:space="preserve">DW-02.080  </w:t>
      </w:r>
      <w:r>
        <w:rPr>
          <w:b/>
          <w:color w:val="2F4BC4"/>
          <w:sz w:val="15"/>
        </w:rPr>
        <w:t xml:space="preserve">INSTRUCTION 4   </w:t>
      </w:r>
      <w:r>
        <w:t>Look up two of them properly, from a real source.</w:t>
      </w:r>
    </w:p>
    <w:p w14:paraId="076ECFE6" w14:textId="77777777" w:rsidR="00D233E6" w:rsidRDefault="00D30E27">
      <w:pPr>
        <w:keepLines/>
        <w:spacing w:after="140"/>
        <w:rPr>
          <w:rFonts w:hint="eastAsia"/>
        </w:rPr>
      </w:pPr>
      <w:r>
        <w:rPr>
          <w:b/>
          <w:color w:val="9AA6B8"/>
          <w:sz w:val="15"/>
        </w:rPr>
        <w:t xml:space="preserve">DW-02.081  </w:t>
      </w:r>
      <w:r>
        <w:rPr>
          <w:b/>
          <w:color w:val="2F4BC4"/>
          <w:sz w:val="15"/>
        </w:rPr>
        <w:t xml:space="preserve">COPY-PASTE PROMPT   </w:t>
      </w:r>
      <w:r>
        <w:t>I need to get up to speed on [SUBJECT] for a [MEETING / REPORT] next week. Give me: eight terms and one-line definitions, five questions I should ask, and three common mistakes outsiders make. No numbers, no standards, no prices, no company names.</w:t>
      </w:r>
    </w:p>
    <w:p w14:paraId="412A6CF1" w14:textId="77777777" w:rsidR="00D233E6" w:rsidRDefault="00D30E27">
      <w:pPr>
        <w:keepLines/>
        <w:spacing w:after="140"/>
        <w:ind w:left="340"/>
        <w:rPr>
          <w:rFonts w:hint="eastAsia"/>
        </w:rPr>
      </w:pPr>
      <w:r>
        <w:rPr>
          <w:b/>
          <w:color w:val="9AA6B8"/>
          <w:sz w:val="15"/>
        </w:rPr>
        <w:t xml:space="preserve">DW-02.082  </w:t>
      </w:r>
      <w:r>
        <w:rPr>
          <w:b/>
          <w:color w:val="2F4BC4"/>
          <w:sz w:val="15"/>
        </w:rPr>
        <w:t xml:space="preserve">PROMPT CAPTION   </w:t>
      </w:r>
      <w:r>
        <w:t>The last sentence is what stops it inventing.</w:t>
      </w:r>
    </w:p>
    <w:p w14:paraId="13A230D8" w14:textId="77777777" w:rsidR="00D233E6" w:rsidRDefault="00D30E27">
      <w:pPr>
        <w:pStyle w:val="Heading3"/>
      </w:pPr>
      <w:r>
        <w:t>Four habits for research</w:t>
      </w:r>
    </w:p>
    <w:p w14:paraId="50389965" w14:textId="77777777" w:rsidR="00D233E6" w:rsidRDefault="00D30E27">
      <w:pPr>
        <w:keepLines/>
        <w:spacing w:after="140"/>
        <w:rPr>
          <w:rFonts w:hint="eastAsia"/>
        </w:rPr>
      </w:pPr>
      <w:r>
        <w:rPr>
          <w:b/>
          <w:color w:val="9AA6B8"/>
          <w:sz w:val="15"/>
        </w:rPr>
        <w:t xml:space="preserve">DW-02.083  </w:t>
      </w:r>
      <w:r>
        <w:rPr>
          <w:b/>
          <w:color w:val="2F4BC4"/>
          <w:sz w:val="15"/>
        </w:rPr>
        <w:t xml:space="preserve">CHECKLIST 1   </w:t>
      </w:r>
      <w:r>
        <w:t>Ask for questions before you ask for answers.</w:t>
      </w:r>
    </w:p>
    <w:p w14:paraId="2661AA1C" w14:textId="77777777" w:rsidR="00D233E6" w:rsidRDefault="00D30E27">
      <w:pPr>
        <w:keepLines/>
        <w:spacing w:after="140"/>
        <w:rPr>
          <w:rFonts w:hint="eastAsia"/>
        </w:rPr>
      </w:pPr>
      <w:r>
        <w:rPr>
          <w:b/>
          <w:color w:val="9AA6B8"/>
          <w:sz w:val="15"/>
        </w:rPr>
        <w:lastRenderedPageBreak/>
        <w:t xml:space="preserve">DW-02.084  </w:t>
      </w:r>
      <w:r>
        <w:rPr>
          <w:b/>
          <w:color w:val="2F4BC4"/>
          <w:sz w:val="15"/>
        </w:rPr>
        <w:t xml:space="preserve">CHECKLIST 2   </w:t>
      </w:r>
      <w:r>
        <w:t>Ban numbers and citations in any mapping prompt.</w:t>
      </w:r>
    </w:p>
    <w:p w14:paraId="0BC7B5AA" w14:textId="77777777" w:rsidR="00D233E6" w:rsidRDefault="00D30E27">
      <w:pPr>
        <w:keepLines/>
        <w:spacing w:after="140"/>
        <w:rPr>
          <w:rFonts w:hint="eastAsia"/>
        </w:rPr>
      </w:pPr>
      <w:r>
        <w:rPr>
          <w:b/>
          <w:color w:val="9AA6B8"/>
          <w:sz w:val="15"/>
        </w:rPr>
        <w:t xml:space="preserve">DW-02.085  </w:t>
      </w:r>
      <w:r>
        <w:rPr>
          <w:b/>
          <w:color w:val="2F4BC4"/>
          <w:sz w:val="15"/>
        </w:rPr>
        <w:t xml:space="preserve">CHECKLIST 3   </w:t>
      </w:r>
      <w:r>
        <w:t>Paste real documents rather than asking about them.</w:t>
      </w:r>
    </w:p>
    <w:p w14:paraId="0790E4CC" w14:textId="77777777" w:rsidR="00D233E6" w:rsidRDefault="00D30E27">
      <w:pPr>
        <w:keepLines/>
        <w:spacing w:after="140"/>
        <w:rPr>
          <w:rFonts w:hint="eastAsia"/>
        </w:rPr>
      </w:pPr>
      <w:r>
        <w:rPr>
          <w:b/>
          <w:color w:val="9AA6B8"/>
          <w:sz w:val="15"/>
        </w:rPr>
        <w:t xml:space="preserve">DW-02.086  </w:t>
      </w:r>
      <w:r>
        <w:rPr>
          <w:b/>
          <w:color w:val="2F4BC4"/>
          <w:sz w:val="15"/>
        </w:rPr>
        <w:t xml:space="preserve">CHECKLIST 4   </w:t>
      </w:r>
      <w:r>
        <w:t>Verify anything you will repeat out loud in a meeting.</w:t>
      </w:r>
    </w:p>
    <w:p w14:paraId="5CA615C3" w14:textId="77777777" w:rsidR="00D233E6" w:rsidRDefault="00D30E27">
      <w:pPr>
        <w:pStyle w:val="Heading3"/>
      </w:pPr>
      <w:r>
        <w:t>Five mistakes people really make</w:t>
      </w:r>
    </w:p>
    <w:p w14:paraId="6A9DC7C2" w14:textId="77777777" w:rsidR="00D233E6" w:rsidRDefault="00D30E27">
      <w:pPr>
        <w:keepLines/>
        <w:spacing w:after="140"/>
        <w:rPr>
          <w:rFonts w:hint="eastAsia"/>
        </w:rPr>
      </w:pPr>
      <w:r>
        <w:rPr>
          <w:b/>
          <w:color w:val="9AA6B8"/>
          <w:sz w:val="15"/>
        </w:rPr>
        <w:t xml:space="preserve">DW-02.087  </w:t>
      </w:r>
      <w:r>
        <w:rPr>
          <w:b/>
          <w:color w:val="C62828"/>
          <w:sz w:val="15"/>
        </w:rPr>
        <w:t xml:space="preserve">MISTAKE 1 · WHAT   </w:t>
      </w:r>
      <w:r>
        <w:t>Repeating a statistic from an AI answer</w:t>
      </w:r>
    </w:p>
    <w:p w14:paraId="42054939" w14:textId="77777777" w:rsidR="00D233E6" w:rsidRDefault="00D30E27">
      <w:pPr>
        <w:keepLines/>
        <w:spacing w:after="140"/>
        <w:ind w:left="340"/>
        <w:rPr>
          <w:rFonts w:hint="eastAsia"/>
        </w:rPr>
      </w:pPr>
      <w:r>
        <w:rPr>
          <w:b/>
          <w:color w:val="9AA6B8"/>
          <w:sz w:val="15"/>
        </w:rPr>
        <w:t xml:space="preserve">DW-02.088  </w:t>
      </w:r>
      <w:r>
        <w:rPr>
          <w:b/>
          <w:color w:val="2F4BC4"/>
          <w:sz w:val="15"/>
        </w:rPr>
        <w:t xml:space="preserve">MISTAKE 1 · CONSEQUENCE   </w:t>
      </w:r>
      <w:r>
        <w:t>It sounds researched, it convinces the room, and nobody can find the source afterwards.</w:t>
      </w:r>
    </w:p>
    <w:p w14:paraId="5FD6F130" w14:textId="77777777" w:rsidR="00D233E6" w:rsidRDefault="00D30E27">
      <w:pPr>
        <w:keepLines/>
        <w:spacing w:after="140"/>
        <w:rPr>
          <w:rFonts w:hint="eastAsia"/>
        </w:rPr>
      </w:pPr>
      <w:r>
        <w:rPr>
          <w:b/>
          <w:color w:val="9AA6B8"/>
          <w:sz w:val="15"/>
        </w:rPr>
        <w:t xml:space="preserve">DW-02.089  </w:t>
      </w:r>
      <w:r>
        <w:rPr>
          <w:b/>
          <w:color w:val="C62828"/>
          <w:sz w:val="15"/>
        </w:rPr>
        <w:t xml:space="preserve">MISTAKE 2 · WHAT   </w:t>
      </w:r>
      <w:r>
        <w:t>Asking what a regulation says</w:t>
      </w:r>
    </w:p>
    <w:p w14:paraId="53EFA457" w14:textId="77777777" w:rsidR="00D233E6" w:rsidRDefault="00D30E27">
      <w:pPr>
        <w:keepLines/>
        <w:spacing w:after="140"/>
        <w:ind w:left="340"/>
        <w:rPr>
          <w:rFonts w:hint="eastAsia"/>
        </w:rPr>
      </w:pPr>
      <w:r>
        <w:rPr>
          <w:b/>
          <w:color w:val="9AA6B8"/>
          <w:sz w:val="15"/>
        </w:rPr>
        <w:t xml:space="preserve">DW-02.090  </w:t>
      </w:r>
      <w:r>
        <w:rPr>
          <w:b/>
          <w:color w:val="2F4BC4"/>
          <w:sz w:val="15"/>
        </w:rPr>
        <w:t xml:space="preserve">MISTAKE 2 · CONSEQUENCE   </w:t>
      </w:r>
      <w:r>
        <w:t>It has never read your regulation. It describes a regulation that sounds like it.</w:t>
      </w:r>
    </w:p>
    <w:p w14:paraId="2B8078A5" w14:textId="77777777" w:rsidR="00D233E6" w:rsidRDefault="00D30E27">
      <w:pPr>
        <w:keepLines/>
        <w:spacing w:after="140"/>
        <w:rPr>
          <w:rFonts w:hint="eastAsia"/>
        </w:rPr>
      </w:pPr>
      <w:r>
        <w:rPr>
          <w:b/>
          <w:color w:val="9AA6B8"/>
          <w:sz w:val="15"/>
        </w:rPr>
        <w:t xml:space="preserve">DW-02.091  </w:t>
      </w:r>
      <w:r>
        <w:rPr>
          <w:b/>
          <w:color w:val="C62828"/>
          <w:sz w:val="15"/>
        </w:rPr>
        <w:t xml:space="preserve">MISTAKE 3 · WHAT   </w:t>
      </w:r>
      <w:r>
        <w:t>Trusting a citation because it has a year on it</w:t>
      </w:r>
    </w:p>
    <w:p w14:paraId="7AA12003" w14:textId="77777777" w:rsidR="00D233E6" w:rsidRDefault="00D30E27">
      <w:pPr>
        <w:keepLines/>
        <w:spacing w:after="140"/>
        <w:ind w:left="340"/>
        <w:rPr>
          <w:rFonts w:hint="eastAsia"/>
        </w:rPr>
      </w:pPr>
      <w:r>
        <w:rPr>
          <w:b/>
          <w:color w:val="9AA6B8"/>
          <w:sz w:val="15"/>
        </w:rPr>
        <w:t xml:space="preserve">DW-02.092  </w:t>
      </w:r>
      <w:r>
        <w:rPr>
          <w:b/>
          <w:color w:val="2F4BC4"/>
          <w:sz w:val="15"/>
        </w:rPr>
        <w:t xml:space="preserve">MISTAKE 3 · CONSEQUENCE   </w:t>
      </w:r>
      <w:r>
        <w:t>Titles, authors and years are extremely easy patterns to generate convincingly.</w:t>
      </w:r>
    </w:p>
    <w:p w14:paraId="12561DA3" w14:textId="77777777" w:rsidR="00D233E6" w:rsidRDefault="00D30E27">
      <w:pPr>
        <w:keepLines/>
        <w:spacing w:after="140"/>
        <w:rPr>
          <w:rFonts w:hint="eastAsia"/>
        </w:rPr>
      </w:pPr>
      <w:r>
        <w:rPr>
          <w:b/>
          <w:color w:val="9AA6B8"/>
          <w:sz w:val="15"/>
        </w:rPr>
        <w:t xml:space="preserve">DW-02.093  </w:t>
      </w:r>
      <w:r>
        <w:rPr>
          <w:b/>
          <w:color w:val="C62828"/>
          <w:sz w:val="15"/>
        </w:rPr>
        <w:t xml:space="preserve">MISTAKE 4 · WHAT   </w:t>
      </w:r>
      <w:r>
        <w:t>Pasting a customer's specification in</w:t>
      </w:r>
    </w:p>
    <w:p w14:paraId="0CBBA426" w14:textId="77777777" w:rsidR="00D233E6" w:rsidRDefault="00D30E27">
      <w:pPr>
        <w:keepLines/>
        <w:spacing w:after="140"/>
        <w:ind w:left="340"/>
        <w:rPr>
          <w:rFonts w:hint="eastAsia"/>
        </w:rPr>
      </w:pPr>
      <w:r>
        <w:rPr>
          <w:b/>
          <w:color w:val="9AA6B8"/>
          <w:sz w:val="15"/>
        </w:rPr>
        <w:t xml:space="preserve">DW-02.094  </w:t>
      </w:r>
      <w:r>
        <w:rPr>
          <w:b/>
          <w:color w:val="2F4BC4"/>
          <w:sz w:val="15"/>
        </w:rPr>
        <w:t xml:space="preserve">MISTAKE 4 · CONSEQUENCE   </w:t>
      </w:r>
      <w:r>
        <w:t>That is their confidential document, shared with us and nobody else.</w:t>
      </w:r>
    </w:p>
    <w:p w14:paraId="1595068C" w14:textId="77777777" w:rsidR="00D233E6" w:rsidRDefault="00D30E27">
      <w:pPr>
        <w:keepLines/>
        <w:spacing w:after="140"/>
        <w:rPr>
          <w:rFonts w:hint="eastAsia"/>
        </w:rPr>
      </w:pPr>
      <w:r>
        <w:rPr>
          <w:b/>
          <w:color w:val="9AA6B8"/>
          <w:sz w:val="15"/>
        </w:rPr>
        <w:t xml:space="preserve">DW-02.095  </w:t>
      </w:r>
      <w:r>
        <w:rPr>
          <w:b/>
          <w:color w:val="C62828"/>
          <w:sz w:val="15"/>
        </w:rPr>
        <w:t xml:space="preserve">MISTAKE 5 · WHAT   </w:t>
      </w:r>
      <w:r>
        <w:t>Stopping once the answer sounds complete</w:t>
      </w:r>
    </w:p>
    <w:p w14:paraId="1128D9F1" w14:textId="77777777" w:rsidR="00D233E6" w:rsidRDefault="00D30E27">
      <w:pPr>
        <w:keepLines/>
        <w:spacing w:after="140"/>
        <w:ind w:left="340"/>
        <w:rPr>
          <w:rFonts w:hint="eastAsia"/>
        </w:rPr>
      </w:pPr>
      <w:r>
        <w:rPr>
          <w:b/>
          <w:color w:val="9AA6B8"/>
          <w:sz w:val="15"/>
        </w:rPr>
        <w:t xml:space="preserve">DW-02.096  </w:t>
      </w:r>
      <w:r>
        <w:rPr>
          <w:b/>
          <w:color w:val="2F4BC4"/>
          <w:sz w:val="15"/>
        </w:rPr>
        <w:t xml:space="preserve">MISTAKE 5 · CONSEQUENCE   </w:t>
      </w:r>
      <w:r>
        <w:t>Completeness is the default. It is not a signal that anything was verified.</w:t>
      </w:r>
    </w:p>
    <w:p w14:paraId="673DA50D" w14:textId="77777777" w:rsidR="00D233E6" w:rsidRDefault="00D30E27">
      <w:pPr>
        <w:pStyle w:val="Heading3"/>
      </w:pPr>
      <w:r>
        <w:t>What good research looks like</w:t>
      </w:r>
    </w:p>
    <w:p w14:paraId="42F1CDE5" w14:textId="77777777" w:rsidR="00D233E6" w:rsidRDefault="00D30E27">
      <w:pPr>
        <w:keepLines/>
        <w:spacing w:after="140"/>
        <w:rPr>
          <w:rFonts w:hint="eastAsia"/>
        </w:rPr>
      </w:pPr>
      <w:r>
        <w:rPr>
          <w:b/>
          <w:color w:val="9AA6B8"/>
          <w:sz w:val="15"/>
        </w:rPr>
        <w:t xml:space="preserve">DW-02.097  </w:t>
      </w:r>
      <w:r>
        <w:rPr>
          <w:b/>
          <w:color w:val="2F4BC4"/>
          <w:sz w:val="15"/>
        </w:rPr>
        <w:t xml:space="preserve">TILE 1 · HEADING   </w:t>
      </w:r>
      <w:r>
        <w:t>Questions first</w:t>
      </w:r>
    </w:p>
    <w:p w14:paraId="5174B2CA" w14:textId="77777777" w:rsidR="00D233E6" w:rsidRDefault="00D30E27">
      <w:pPr>
        <w:keepLines/>
        <w:spacing w:after="140"/>
        <w:ind w:left="340"/>
        <w:rPr>
          <w:rFonts w:hint="eastAsia"/>
        </w:rPr>
      </w:pPr>
      <w:r>
        <w:rPr>
          <w:b/>
          <w:color w:val="9AA6B8"/>
          <w:sz w:val="15"/>
        </w:rPr>
        <w:t xml:space="preserve">DW-02.098  </w:t>
      </w:r>
      <w:r>
        <w:rPr>
          <w:b/>
          <w:color w:val="2F4BC4"/>
          <w:sz w:val="15"/>
        </w:rPr>
        <w:t xml:space="preserve">TILE 1 · TEXT   </w:t>
      </w:r>
      <w:r>
        <w:t>You walk into the meeting able to ask well, not pretending to know already.</w:t>
      </w:r>
    </w:p>
    <w:p w14:paraId="04FBDF1B" w14:textId="77777777" w:rsidR="00D233E6" w:rsidRDefault="00D30E27">
      <w:pPr>
        <w:keepLines/>
        <w:spacing w:after="140"/>
        <w:rPr>
          <w:rFonts w:hint="eastAsia"/>
        </w:rPr>
      </w:pPr>
      <w:r>
        <w:rPr>
          <w:b/>
          <w:color w:val="9AA6B8"/>
          <w:sz w:val="15"/>
        </w:rPr>
        <w:t xml:space="preserve">DW-02.099  </w:t>
      </w:r>
      <w:r>
        <w:rPr>
          <w:b/>
          <w:color w:val="2F4BC4"/>
          <w:sz w:val="15"/>
        </w:rPr>
        <w:t xml:space="preserve">TILE 2 · HEADING   </w:t>
      </w:r>
      <w:r>
        <w:t>Documents pasted</w:t>
      </w:r>
    </w:p>
    <w:p w14:paraId="4DAABB9D" w14:textId="77777777" w:rsidR="00D233E6" w:rsidRDefault="00D30E27">
      <w:pPr>
        <w:keepLines/>
        <w:spacing w:after="140"/>
        <w:ind w:left="340"/>
        <w:rPr>
          <w:rFonts w:hint="eastAsia"/>
        </w:rPr>
      </w:pPr>
      <w:r>
        <w:rPr>
          <w:b/>
          <w:color w:val="9AA6B8"/>
          <w:sz w:val="15"/>
        </w:rPr>
        <w:t xml:space="preserve">DW-02.100  </w:t>
      </w:r>
      <w:r>
        <w:rPr>
          <w:b/>
          <w:color w:val="2F4BC4"/>
          <w:sz w:val="15"/>
        </w:rPr>
        <w:t xml:space="preserve">TILE 2 · TEXT   </w:t>
      </w:r>
      <w:r>
        <w:t>Anything it says about a public document can be searched for in the original.</w:t>
      </w:r>
    </w:p>
    <w:p w14:paraId="29EC67B4" w14:textId="77777777" w:rsidR="00D233E6" w:rsidRDefault="00D30E27">
      <w:pPr>
        <w:keepLines/>
        <w:spacing w:after="140"/>
        <w:rPr>
          <w:rFonts w:hint="eastAsia"/>
        </w:rPr>
      </w:pPr>
      <w:r>
        <w:rPr>
          <w:b/>
          <w:color w:val="9AA6B8"/>
          <w:sz w:val="15"/>
        </w:rPr>
        <w:t xml:space="preserve">DW-02.101  </w:t>
      </w:r>
      <w:r>
        <w:rPr>
          <w:b/>
          <w:color w:val="2F4BC4"/>
          <w:sz w:val="15"/>
        </w:rPr>
        <w:t xml:space="preserve">TILE 3 · HEADING   </w:t>
      </w:r>
      <w:r>
        <w:t>Facts from sources</w:t>
      </w:r>
    </w:p>
    <w:p w14:paraId="6D532CEB" w14:textId="77777777" w:rsidR="00D233E6" w:rsidRDefault="00D30E27">
      <w:pPr>
        <w:keepLines/>
        <w:spacing w:after="140"/>
        <w:ind w:left="340"/>
        <w:rPr>
          <w:rFonts w:hint="eastAsia"/>
        </w:rPr>
      </w:pPr>
      <w:r>
        <w:rPr>
          <w:b/>
          <w:color w:val="9AA6B8"/>
          <w:sz w:val="15"/>
        </w:rPr>
        <w:t xml:space="preserve">DW-02.102  </w:t>
      </w:r>
      <w:r>
        <w:rPr>
          <w:b/>
          <w:color w:val="2F4BC4"/>
          <w:sz w:val="15"/>
        </w:rPr>
        <w:t xml:space="preserve">TILE 3 · TEXT   </w:t>
      </w:r>
      <w:r>
        <w:t>Every number you repeat came from a page you opened, not a sentence it produced.</w:t>
      </w:r>
    </w:p>
    <w:p w14:paraId="2AEF2CFB" w14:textId="77777777" w:rsidR="00D233E6" w:rsidRDefault="00D30E27">
      <w:pPr>
        <w:pStyle w:val="Heading3"/>
      </w:pPr>
      <w:r>
        <w:t>The research rule</w:t>
      </w:r>
    </w:p>
    <w:p w14:paraId="349D6B88" w14:textId="77777777" w:rsidR="00D233E6" w:rsidRDefault="00D30E27">
      <w:pPr>
        <w:keepLines/>
        <w:spacing w:after="140"/>
        <w:rPr>
          <w:rFonts w:hint="eastAsia"/>
        </w:rPr>
      </w:pPr>
      <w:r>
        <w:rPr>
          <w:b/>
          <w:color w:val="9AA6B8"/>
          <w:sz w:val="15"/>
        </w:rPr>
        <w:t xml:space="preserve">DW-02.103  </w:t>
      </w:r>
      <w:r>
        <w:rPr>
          <w:b/>
          <w:color w:val="2F4BC4"/>
          <w:sz w:val="15"/>
        </w:rPr>
        <w:t xml:space="preserve">BAND HEADLINE   </w:t>
      </w:r>
      <w:r>
        <w:t>Use it to find out what to ask. Never to find out what is true.</w:t>
      </w:r>
    </w:p>
    <w:p w14:paraId="16330BC9" w14:textId="77777777" w:rsidR="00D233E6" w:rsidRDefault="00D30E27">
      <w:pPr>
        <w:keepLines/>
        <w:spacing w:after="140"/>
        <w:ind w:left="340"/>
        <w:rPr>
          <w:rFonts w:hint="eastAsia"/>
        </w:rPr>
      </w:pPr>
      <w:r>
        <w:rPr>
          <w:b/>
          <w:color w:val="9AA6B8"/>
          <w:sz w:val="15"/>
        </w:rPr>
        <w:t xml:space="preserve">DW-02.104  </w:t>
      </w:r>
      <w:r>
        <w:rPr>
          <w:b/>
          <w:color w:val="2F4BC4"/>
          <w:sz w:val="15"/>
        </w:rPr>
        <w:t xml:space="preserve">BAND TEXT   </w:t>
      </w:r>
      <w:r>
        <w:t>That division makes AI the fastest research assistant you have, and a safe one.</w:t>
      </w:r>
    </w:p>
    <w:p w14:paraId="3F57ED85" w14:textId="77777777" w:rsidR="00D233E6" w:rsidRDefault="00D30E27">
      <w:pPr>
        <w:keepLines/>
        <w:spacing w:after="140"/>
        <w:ind w:left="340"/>
        <w:rPr>
          <w:rFonts w:hint="eastAsia"/>
        </w:rPr>
      </w:pPr>
      <w:r>
        <w:rPr>
          <w:b/>
          <w:color w:val="9AA6B8"/>
          <w:sz w:val="15"/>
        </w:rPr>
        <w:t xml:space="preserve">DW-02.105  </w:t>
      </w:r>
      <w:r>
        <w:rPr>
          <w:b/>
          <w:color w:val="2F4BC4"/>
          <w:sz w:val="15"/>
        </w:rPr>
        <w:t xml:space="preserve">POINT 1   </w:t>
      </w:r>
      <w:r>
        <w:t>Questions and concepts — ask it.</w:t>
      </w:r>
    </w:p>
    <w:p w14:paraId="2B3FD671" w14:textId="77777777" w:rsidR="00D233E6" w:rsidRDefault="00D30E27">
      <w:pPr>
        <w:keepLines/>
        <w:spacing w:after="140"/>
        <w:ind w:left="340"/>
        <w:rPr>
          <w:rFonts w:hint="eastAsia"/>
        </w:rPr>
      </w:pPr>
      <w:r>
        <w:rPr>
          <w:b/>
          <w:color w:val="9AA6B8"/>
          <w:sz w:val="15"/>
        </w:rPr>
        <w:lastRenderedPageBreak/>
        <w:t xml:space="preserve">DW-02.106  </w:t>
      </w:r>
      <w:r>
        <w:rPr>
          <w:b/>
          <w:color w:val="2F4BC4"/>
          <w:sz w:val="15"/>
        </w:rPr>
        <w:t xml:space="preserve">POINT 2   </w:t>
      </w:r>
      <w:r>
        <w:t>Numbers and rules — open the source.</w:t>
      </w:r>
    </w:p>
    <w:p w14:paraId="4B127FB2" w14:textId="77777777" w:rsidR="00D233E6" w:rsidRDefault="00D30E27">
      <w:pPr>
        <w:keepLines/>
        <w:spacing w:after="140"/>
        <w:ind w:left="340"/>
        <w:rPr>
          <w:rFonts w:hint="eastAsia"/>
        </w:rPr>
      </w:pPr>
      <w:r>
        <w:rPr>
          <w:b/>
          <w:color w:val="9AA6B8"/>
          <w:sz w:val="15"/>
        </w:rPr>
        <w:t xml:space="preserve">DW-02.107  </w:t>
      </w:r>
      <w:r>
        <w:rPr>
          <w:b/>
          <w:color w:val="2F4BC4"/>
          <w:sz w:val="15"/>
        </w:rPr>
        <w:t xml:space="preserve">POINT 3   </w:t>
      </w:r>
      <w:r>
        <w:t>Private documents — read them yourself.</w:t>
      </w:r>
    </w:p>
    <w:p w14:paraId="1FB9B6EB" w14:textId="77777777" w:rsidR="00D233E6" w:rsidRDefault="00D30E27">
      <w:pPr>
        <w:pStyle w:val="Heading2"/>
      </w:pPr>
      <w:bookmarkStart w:id="111" w:name="_Toc239342176"/>
      <w:r>
        <w:t>9. Choose what you'd do</w:t>
      </w:r>
      <w:bookmarkEnd w:id="111"/>
    </w:p>
    <w:p w14:paraId="32AB1463" w14:textId="77777777" w:rsidR="00D233E6" w:rsidRDefault="00D30E27">
      <w:pPr>
        <w:keepLines/>
        <w:spacing w:after="140"/>
        <w:rPr>
          <w:rFonts w:hint="eastAsia"/>
        </w:rPr>
      </w:pPr>
      <w:r>
        <w:rPr>
          <w:b/>
          <w:color w:val="9AA6B8"/>
          <w:sz w:val="15"/>
        </w:rPr>
        <w:t xml:space="preserve">DW-02.108  </w:t>
      </w:r>
      <w:r>
        <w:rPr>
          <w:b/>
          <w:color w:val="2F4BC4"/>
          <w:sz w:val="15"/>
        </w:rPr>
        <w:t xml:space="preserve">SECTION SUBTITLE   </w:t>
      </w:r>
      <w:r>
        <w:t>A Thursday afternoon decision</w:t>
      </w:r>
    </w:p>
    <w:p w14:paraId="6839EA96" w14:textId="77777777" w:rsidR="00D233E6" w:rsidRDefault="00D30E27">
      <w:pPr>
        <w:keepLines/>
        <w:spacing w:after="140"/>
        <w:rPr>
          <w:rFonts w:hint="eastAsia"/>
        </w:rPr>
      </w:pPr>
      <w:r>
        <w:rPr>
          <w:b/>
          <w:color w:val="9AA6B8"/>
          <w:sz w:val="15"/>
        </w:rPr>
        <w:t xml:space="preserve">DW-02.109  </w:t>
      </w:r>
      <w:r>
        <w:rPr>
          <w:b/>
          <w:color w:val="2F4BC4"/>
          <w:sz w:val="15"/>
        </w:rPr>
        <w:t xml:space="preserve">SCENARIO HEADING   </w:t>
      </w:r>
      <w:r>
        <w:t>Thursday, 2:00 pm</w:t>
      </w:r>
    </w:p>
    <w:p w14:paraId="10E9676B" w14:textId="77777777" w:rsidR="00D233E6" w:rsidRDefault="00D30E27">
      <w:pPr>
        <w:keepLines/>
        <w:spacing w:after="140"/>
        <w:rPr>
          <w:rFonts w:hint="eastAsia"/>
        </w:rPr>
      </w:pPr>
      <w:r>
        <w:rPr>
          <w:b/>
          <w:color w:val="9AA6B8"/>
          <w:sz w:val="15"/>
        </w:rPr>
        <w:t xml:space="preserve">DW-02.110  </w:t>
      </w:r>
      <w:r>
        <w:rPr>
          <w:b/>
          <w:color w:val="2F4BC4"/>
          <w:sz w:val="15"/>
        </w:rPr>
        <w:t xml:space="preserve">THE SITUATION   </w:t>
      </w:r>
      <w:r>
        <w:t>A meeting with a pharmaceutical buyer is at four. You have never sold into pharma. You have two hours and a product catalogue.</w:t>
      </w:r>
    </w:p>
    <w:p w14:paraId="65312F10" w14:textId="77777777" w:rsidR="00D233E6" w:rsidRDefault="00D30E27">
      <w:pPr>
        <w:pStyle w:val="Heading3"/>
      </w:pPr>
      <w:r>
        <w:t>Choice A (bad)</w:t>
      </w:r>
    </w:p>
    <w:p w14:paraId="2AE765AF" w14:textId="77777777" w:rsidR="00D233E6" w:rsidRDefault="00D30E27">
      <w:pPr>
        <w:keepLines/>
        <w:spacing w:after="140"/>
        <w:rPr>
          <w:rFonts w:hint="eastAsia"/>
        </w:rPr>
      </w:pPr>
      <w:r>
        <w:rPr>
          <w:b/>
          <w:color w:val="9AA6B8"/>
          <w:sz w:val="15"/>
        </w:rPr>
        <w:t xml:space="preserve">DW-02.111  </w:t>
      </w:r>
      <w:r>
        <w:rPr>
          <w:b/>
          <w:color w:val="C62828"/>
          <w:sz w:val="15"/>
        </w:rPr>
        <w:t xml:space="preserve">CHOICE A · TEXT   </w:t>
      </w:r>
      <w:r>
        <w:t>Ask the AI what standards apply and quote them in the meeting.</w:t>
      </w:r>
    </w:p>
    <w:p w14:paraId="0A34C17F" w14:textId="77777777" w:rsidR="00D233E6" w:rsidRDefault="00D30E27">
      <w:pPr>
        <w:keepLines/>
        <w:spacing w:after="140"/>
        <w:ind w:left="340"/>
        <w:rPr>
          <w:rFonts w:hint="eastAsia"/>
        </w:rPr>
      </w:pPr>
      <w:r>
        <w:rPr>
          <w:b/>
          <w:color w:val="9AA6B8"/>
          <w:sz w:val="15"/>
        </w:rPr>
        <w:t xml:space="preserve">DW-02.112  </w:t>
      </w:r>
      <w:r>
        <w:rPr>
          <w:b/>
          <w:color w:val="C62828"/>
          <w:sz w:val="15"/>
        </w:rPr>
        <w:t xml:space="preserve">CHOICE A · FEEDBACK HEADING   </w:t>
      </w:r>
      <w:r>
        <w:t>You will be corrected in front of the buyer</w:t>
      </w:r>
    </w:p>
    <w:p w14:paraId="24EFCD3A" w14:textId="77777777" w:rsidR="00D233E6" w:rsidRDefault="00D30E27">
      <w:pPr>
        <w:keepLines/>
        <w:spacing w:after="140"/>
        <w:ind w:left="340"/>
        <w:rPr>
          <w:rFonts w:hint="eastAsia"/>
        </w:rPr>
      </w:pPr>
      <w:r>
        <w:rPr>
          <w:b/>
          <w:color w:val="9AA6B8"/>
          <w:sz w:val="15"/>
        </w:rPr>
        <w:t xml:space="preserve">DW-02.113  </w:t>
      </w:r>
      <w:r>
        <w:rPr>
          <w:b/>
          <w:color w:val="2F4BC4"/>
          <w:sz w:val="15"/>
        </w:rPr>
        <w:t xml:space="preserve">CHOICE A · WHAT HAPPENS   </w:t>
      </w:r>
      <w:r>
        <w:t>It gives you a standard number that sounds right and belongs to a different application. You quote it at 4:15. The buyer, who works with these daily, corrects you. Everything you say afterwards is discounted.</w:t>
      </w:r>
    </w:p>
    <w:p w14:paraId="1EA0E45E" w14:textId="77777777" w:rsidR="00D233E6" w:rsidRDefault="00D30E27">
      <w:pPr>
        <w:keepLines/>
        <w:spacing w:after="140"/>
        <w:ind w:left="340"/>
        <w:rPr>
          <w:rFonts w:hint="eastAsia"/>
        </w:rPr>
      </w:pPr>
      <w:r>
        <w:rPr>
          <w:b/>
          <w:color w:val="9AA6B8"/>
          <w:sz w:val="15"/>
        </w:rPr>
        <w:t xml:space="preserve">DW-02.114  </w:t>
      </w:r>
      <w:r>
        <w:rPr>
          <w:b/>
          <w:color w:val="2F4BC4"/>
          <w:sz w:val="15"/>
        </w:rPr>
        <w:t xml:space="preserve">CHOICE A · THE RULE   </w:t>
      </w:r>
      <w:r>
        <w:t>Never repeat a number you have not seen on a real page.</w:t>
      </w:r>
    </w:p>
    <w:p w14:paraId="1D65A9C4" w14:textId="77777777" w:rsidR="00D233E6" w:rsidRDefault="00D30E27">
      <w:pPr>
        <w:pStyle w:val="Heading3"/>
      </w:pPr>
      <w:r>
        <w:t>Choice B (good)</w:t>
      </w:r>
    </w:p>
    <w:p w14:paraId="602E7FD8" w14:textId="77777777" w:rsidR="00D233E6" w:rsidRDefault="00D30E27">
      <w:pPr>
        <w:keepLines/>
        <w:spacing w:after="140"/>
        <w:rPr>
          <w:rFonts w:hint="eastAsia"/>
        </w:rPr>
      </w:pPr>
      <w:r>
        <w:rPr>
          <w:b/>
          <w:color w:val="9AA6B8"/>
          <w:sz w:val="15"/>
        </w:rPr>
        <w:t xml:space="preserve">DW-02.115  </w:t>
      </w:r>
      <w:r>
        <w:rPr>
          <w:b/>
          <w:color w:val="1B7F4B"/>
          <w:sz w:val="15"/>
        </w:rPr>
        <w:t xml:space="preserve">CHOICE B · TEXT   </w:t>
      </w:r>
      <w:r>
        <w:t>Ask for the terms, the questions and the common mistakes, with no numbers.</w:t>
      </w:r>
    </w:p>
    <w:p w14:paraId="72EB71C9" w14:textId="77777777" w:rsidR="00D233E6" w:rsidRDefault="00D30E27">
      <w:pPr>
        <w:keepLines/>
        <w:spacing w:after="140"/>
        <w:ind w:left="340"/>
        <w:rPr>
          <w:rFonts w:hint="eastAsia"/>
        </w:rPr>
      </w:pPr>
      <w:r>
        <w:rPr>
          <w:b/>
          <w:color w:val="9AA6B8"/>
          <w:sz w:val="15"/>
        </w:rPr>
        <w:t xml:space="preserve">DW-02.116  </w:t>
      </w:r>
      <w:r>
        <w:rPr>
          <w:b/>
          <w:color w:val="1B7F4B"/>
          <w:sz w:val="15"/>
        </w:rPr>
        <w:t xml:space="preserve">CHOICE B · FEEDBACK HEADING   </w:t>
      </w:r>
      <w:r>
        <w:t>You walk in able to have the conversation</w:t>
      </w:r>
    </w:p>
    <w:p w14:paraId="4D791093" w14:textId="77777777" w:rsidR="00D233E6" w:rsidRDefault="00D30E27">
      <w:pPr>
        <w:keepLines/>
        <w:spacing w:after="140"/>
        <w:ind w:left="340"/>
        <w:rPr>
          <w:rFonts w:hint="eastAsia"/>
        </w:rPr>
      </w:pPr>
      <w:r>
        <w:rPr>
          <w:b/>
          <w:color w:val="9AA6B8"/>
          <w:sz w:val="15"/>
        </w:rPr>
        <w:t xml:space="preserve">DW-02.117  </w:t>
      </w:r>
      <w:r>
        <w:rPr>
          <w:b/>
          <w:color w:val="2F4BC4"/>
          <w:sz w:val="15"/>
        </w:rPr>
        <w:t xml:space="preserve">CHOICE B · WHAT HAPPENS   </w:t>
      </w:r>
      <w:r>
        <w:t>Ten minutes gives you eight terms, five buyer questions and three supplier mistakes. You spend the remaining time on the catalogue. At four you ask good questions and let the buyer supply the specifics, which is what they expected anyway.</w:t>
      </w:r>
    </w:p>
    <w:p w14:paraId="387DA840" w14:textId="77777777" w:rsidR="00D233E6" w:rsidRDefault="00D30E27">
      <w:pPr>
        <w:keepLines/>
        <w:spacing w:after="140"/>
        <w:ind w:left="340"/>
        <w:rPr>
          <w:rFonts w:hint="eastAsia"/>
        </w:rPr>
      </w:pPr>
      <w:r>
        <w:rPr>
          <w:b/>
          <w:color w:val="9AA6B8"/>
          <w:sz w:val="15"/>
        </w:rPr>
        <w:t xml:space="preserve">DW-02.118  </w:t>
      </w:r>
      <w:r>
        <w:rPr>
          <w:b/>
          <w:color w:val="2F4BC4"/>
          <w:sz w:val="15"/>
        </w:rPr>
        <w:t xml:space="preserve">CHOICE B · THE RULE   </w:t>
      </w:r>
      <w:r>
        <w:t>Map the territory. Let the expert in the room fill in the detail.</w:t>
      </w:r>
    </w:p>
    <w:p w14:paraId="47AC78B7" w14:textId="77777777" w:rsidR="00D233E6" w:rsidRDefault="00D30E27">
      <w:pPr>
        <w:pStyle w:val="Heading3"/>
      </w:pPr>
      <w:r>
        <w:t>Choice C (ok)</w:t>
      </w:r>
    </w:p>
    <w:p w14:paraId="3E9FD9AD" w14:textId="77777777" w:rsidR="00D233E6" w:rsidRDefault="00D30E27">
      <w:pPr>
        <w:keepLines/>
        <w:spacing w:after="140"/>
        <w:rPr>
          <w:rFonts w:hint="eastAsia"/>
        </w:rPr>
      </w:pPr>
      <w:r>
        <w:rPr>
          <w:b/>
          <w:color w:val="9AA6B8"/>
          <w:sz w:val="15"/>
        </w:rPr>
        <w:t xml:space="preserve">DW-02.119  </w:t>
      </w:r>
      <w:r>
        <w:rPr>
          <w:b/>
          <w:color w:val="2F4BC4"/>
          <w:sz w:val="15"/>
        </w:rPr>
        <w:t xml:space="preserve">CHOICE C · TEXT   </w:t>
      </w:r>
      <w:r>
        <w:t>Read industry websites for two hours instead.</w:t>
      </w:r>
    </w:p>
    <w:p w14:paraId="156E897B" w14:textId="77777777" w:rsidR="00D233E6" w:rsidRDefault="00D30E27">
      <w:pPr>
        <w:keepLines/>
        <w:spacing w:after="140"/>
        <w:ind w:left="340"/>
        <w:rPr>
          <w:rFonts w:hint="eastAsia"/>
        </w:rPr>
      </w:pPr>
      <w:r>
        <w:rPr>
          <w:b/>
          <w:color w:val="9AA6B8"/>
          <w:sz w:val="15"/>
        </w:rPr>
        <w:t xml:space="preserve">DW-02.120  </w:t>
      </w:r>
      <w:r>
        <w:rPr>
          <w:b/>
          <w:color w:val="2F4BC4"/>
          <w:sz w:val="15"/>
        </w:rPr>
        <w:t xml:space="preserve">CHOICE C · FEEDBACK HEADING   </w:t>
      </w:r>
      <w:r>
        <w:t>Thorough, and you may still miss the point</w:t>
      </w:r>
    </w:p>
    <w:p w14:paraId="4C9D0009" w14:textId="77777777" w:rsidR="00D233E6" w:rsidRDefault="00D30E27">
      <w:pPr>
        <w:keepLines/>
        <w:spacing w:after="140"/>
        <w:ind w:left="340"/>
        <w:rPr>
          <w:rFonts w:hint="eastAsia"/>
        </w:rPr>
      </w:pPr>
      <w:r>
        <w:rPr>
          <w:b/>
          <w:color w:val="9AA6B8"/>
          <w:sz w:val="15"/>
        </w:rPr>
        <w:t xml:space="preserve">DW-02.121  </w:t>
      </w:r>
      <w:r>
        <w:rPr>
          <w:b/>
          <w:color w:val="2F4BC4"/>
          <w:sz w:val="15"/>
        </w:rPr>
        <w:t xml:space="preserve">CHOICE C · WHAT HAPPENS   </w:t>
      </w:r>
      <w:r>
        <w:t>You learn a lot, unevenly. Without knowing which questions matter you read whatever comes up first, and arrive with detail on one topic and nothing on the four the buyer actually cares about.</w:t>
      </w:r>
    </w:p>
    <w:p w14:paraId="3E1736A1" w14:textId="77777777" w:rsidR="00D233E6" w:rsidRDefault="00D30E27">
      <w:pPr>
        <w:keepLines/>
        <w:spacing w:after="140"/>
        <w:ind w:left="340"/>
        <w:rPr>
          <w:rFonts w:hint="eastAsia"/>
        </w:rPr>
      </w:pPr>
      <w:r>
        <w:rPr>
          <w:b/>
          <w:color w:val="9AA6B8"/>
          <w:sz w:val="15"/>
        </w:rPr>
        <w:t xml:space="preserve">DW-02.122  </w:t>
      </w:r>
      <w:r>
        <w:rPr>
          <w:b/>
          <w:color w:val="2F4BC4"/>
          <w:sz w:val="15"/>
        </w:rPr>
        <w:t xml:space="preserve">CHOICE C · THE RULE   </w:t>
      </w:r>
      <w:r>
        <w:t>Map first, then read. It makes the reading far more efficient.</w:t>
      </w:r>
    </w:p>
    <w:p w14:paraId="1B97A4C5" w14:textId="77777777" w:rsidR="00D233E6" w:rsidRDefault="00D30E27">
      <w:pPr>
        <w:pStyle w:val="Heading2"/>
      </w:pPr>
      <w:bookmarkStart w:id="112" w:name="_Toc239342177"/>
      <w:r>
        <w:t>10. Watch this</w:t>
      </w:r>
      <w:bookmarkEnd w:id="112"/>
    </w:p>
    <w:p w14:paraId="2398CAB9" w14:textId="77777777" w:rsidR="00D233E6" w:rsidRDefault="00D30E27">
      <w:pPr>
        <w:keepLines/>
        <w:spacing w:after="140"/>
        <w:rPr>
          <w:rFonts w:hint="eastAsia"/>
        </w:rPr>
      </w:pPr>
      <w:r>
        <w:rPr>
          <w:b/>
          <w:color w:val="9AA6B8"/>
          <w:sz w:val="15"/>
        </w:rPr>
        <w:t xml:space="preserve">DW-02.123  </w:t>
      </w:r>
      <w:r>
        <w:rPr>
          <w:b/>
          <w:color w:val="2F4BC4"/>
          <w:sz w:val="15"/>
        </w:rPr>
        <w:t xml:space="preserve">SECTION SUBTITLE   </w:t>
      </w:r>
      <w:r>
        <w:t>A 14-minute outside walkthrough</w:t>
      </w:r>
    </w:p>
    <w:p w14:paraId="37A5D4AE" w14:textId="77777777" w:rsidR="00D233E6" w:rsidRDefault="00D30E27">
      <w:pPr>
        <w:keepLines/>
        <w:spacing w:after="140"/>
        <w:rPr>
          <w:rFonts w:hint="eastAsia"/>
        </w:rPr>
      </w:pPr>
      <w:r>
        <w:rPr>
          <w:b/>
          <w:color w:val="9AA6B8"/>
          <w:sz w:val="15"/>
        </w:rPr>
        <w:t xml:space="preserve">DW-02.124  </w:t>
      </w:r>
      <w:r>
        <w:rPr>
          <w:b/>
          <w:color w:val="2F4BC4"/>
          <w:sz w:val="15"/>
        </w:rPr>
        <w:t xml:space="preserve">SECTION HEADING   </w:t>
      </w:r>
      <w:r>
        <w:t>Fourteen minutes on deep research</w:t>
      </w:r>
    </w:p>
    <w:p w14:paraId="6FDCD6E6" w14:textId="77777777" w:rsidR="00D233E6" w:rsidRDefault="00D30E27">
      <w:pPr>
        <w:rPr>
          <w:rFonts w:hint="eastAsia"/>
        </w:rPr>
      </w:pPr>
      <w:r>
        <w:rPr>
          <w:color w:val="5B6779"/>
          <w:sz w:val="18"/>
        </w:rPr>
        <w:lastRenderedPageBreak/>
        <w:t>Video: “How to Use ChatGPT’s Deep Research to Save HOURS on Research” · Andy Stapleton · 13:59 · https://www.youtube.com/watch?v=ld3XMuXwLcE</w:t>
      </w:r>
    </w:p>
    <w:p w14:paraId="062D1E88" w14:textId="77777777" w:rsidR="00D233E6" w:rsidRDefault="00D30E27">
      <w:pPr>
        <w:keepLines/>
        <w:spacing w:after="140"/>
        <w:rPr>
          <w:rFonts w:hint="eastAsia"/>
        </w:rPr>
      </w:pPr>
      <w:r>
        <w:rPr>
          <w:b/>
          <w:color w:val="9AA6B8"/>
          <w:sz w:val="15"/>
        </w:rPr>
        <w:t xml:space="preserve">DW-02.125  </w:t>
      </w:r>
      <w:r>
        <w:rPr>
          <w:b/>
          <w:color w:val="2F4BC4"/>
          <w:sz w:val="15"/>
        </w:rPr>
        <w:t xml:space="preserve">NOTE TO THE LEARNER   </w:t>
      </w:r>
      <w:r>
        <w:t>Aimed at academic research. The habits transfer; our rules on what you may paste do not change.</w:t>
      </w:r>
    </w:p>
    <w:p w14:paraId="0BF90D51" w14:textId="77777777" w:rsidR="00D233E6" w:rsidRDefault="00D30E27">
      <w:pPr>
        <w:keepLines/>
        <w:spacing w:after="140"/>
        <w:ind w:left="340"/>
        <w:rPr>
          <w:rFonts w:hint="eastAsia"/>
        </w:rPr>
      </w:pPr>
      <w:r>
        <w:rPr>
          <w:b/>
          <w:color w:val="9AA6B8"/>
          <w:sz w:val="15"/>
        </w:rPr>
        <w:t xml:space="preserve">DW-02.126  </w:t>
      </w:r>
      <w:r>
        <w:rPr>
          <w:b/>
          <w:color w:val="2F4BC4"/>
          <w:sz w:val="15"/>
        </w:rPr>
        <w:t xml:space="preserve">HOW TO USE IT 1   </w:t>
      </w:r>
      <w:r>
        <w:t>Optional. The mapping prompt above is the core.</w:t>
      </w:r>
    </w:p>
    <w:p w14:paraId="6C80A1F5" w14:textId="77777777" w:rsidR="00D233E6" w:rsidRDefault="00D30E27">
      <w:pPr>
        <w:keepLines/>
        <w:spacing w:after="140"/>
        <w:ind w:left="340"/>
        <w:rPr>
          <w:rFonts w:hint="eastAsia"/>
        </w:rPr>
      </w:pPr>
      <w:r>
        <w:rPr>
          <w:b/>
          <w:color w:val="9AA6B8"/>
          <w:sz w:val="15"/>
        </w:rPr>
        <w:t xml:space="preserve">DW-02.127  </w:t>
      </w:r>
      <w:r>
        <w:rPr>
          <w:b/>
          <w:color w:val="2F4BC4"/>
          <w:sz w:val="15"/>
        </w:rPr>
        <w:t xml:space="preserve">HOW TO USE IT 2   </w:t>
      </w:r>
      <w:r>
        <w:t>Useful if your tool has a deep-research mode.</w:t>
      </w:r>
    </w:p>
    <w:p w14:paraId="1DD2236D" w14:textId="77777777" w:rsidR="00D233E6" w:rsidRDefault="00D30E27">
      <w:pPr>
        <w:keepLines/>
        <w:spacing w:after="140"/>
        <w:ind w:left="340"/>
        <w:rPr>
          <w:rFonts w:hint="eastAsia"/>
        </w:rPr>
      </w:pPr>
      <w:r>
        <w:rPr>
          <w:b/>
          <w:color w:val="9AA6B8"/>
          <w:sz w:val="15"/>
        </w:rPr>
        <w:t xml:space="preserve">DW-02.128  </w:t>
      </w:r>
      <w:r>
        <w:rPr>
          <w:b/>
          <w:color w:val="2F4BC4"/>
          <w:sz w:val="15"/>
        </w:rPr>
        <w:t xml:space="preserve">HOW TO USE IT 3   </w:t>
      </w:r>
      <w:r>
        <w:t>It opens in your browser. Turn the sound on.</w:t>
      </w:r>
    </w:p>
    <w:p w14:paraId="21A5C3F9" w14:textId="77777777" w:rsidR="00D233E6" w:rsidRDefault="00D30E27">
      <w:pPr>
        <w:pStyle w:val="Heading2"/>
      </w:pPr>
      <w:bookmarkStart w:id="113" w:name="_Toc239342178"/>
      <w:r>
        <w:t>11. Knowledge check</w:t>
      </w:r>
      <w:bookmarkEnd w:id="113"/>
    </w:p>
    <w:p w14:paraId="6F5BE3D9" w14:textId="77777777" w:rsidR="00D233E6" w:rsidRDefault="00D30E27">
      <w:pPr>
        <w:pStyle w:val="Heading3"/>
      </w:pPr>
      <w:r>
        <w:t>Question 1</w:t>
      </w:r>
    </w:p>
    <w:p w14:paraId="3340E51B" w14:textId="77777777" w:rsidR="00D233E6" w:rsidRDefault="00D30E27">
      <w:pPr>
        <w:keepLines/>
        <w:spacing w:after="140"/>
        <w:rPr>
          <w:rFonts w:hint="eastAsia"/>
        </w:rPr>
      </w:pPr>
      <w:r>
        <w:rPr>
          <w:b/>
          <w:color w:val="9AA6B8"/>
          <w:sz w:val="15"/>
        </w:rPr>
        <w:t xml:space="preserve">DW-02.129  </w:t>
      </w:r>
      <w:r>
        <w:rPr>
          <w:b/>
          <w:color w:val="2F4BC4"/>
          <w:sz w:val="15"/>
        </w:rPr>
        <w:t xml:space="preserve">Q1 · QUESTION   </w:t>
      </w:r>
      <w:r>
        <w:t>Which research task fits AI?</w:t>
      </w:r>
    </w:p>
    <w:p w14:paraId="5BA21E97" w14:textId="77777777" w:rsidR="00D233E6" w:rsidRDefault="00D30E27">
      <w:pPr>
        <w:keepLines/>
        <w:spacing w:after="140"/>
        <w:rPr>
          <w:rFonts w:hint="eastAsia"/>
        </w:rPr>
      </w:pPr>
      <w:r>
        <w:rPr>
          <w:b/>
          <w:color w:val="9AA6B8"/>
          <w:sz w:val="15"/>
        </w:rPr>
        <w:t xml:space="preserve">DW-02.130  </w:t>
      </w:r>
      <w:r>
        <w:rPr>
          <w:b/>
          <w:color w:val="C62828"/>
          <w:sz w:val="15"/>
        </w:rPr>
        <w:t xml:space="preserve">Q1 A · ANSWER (INCORRECT)   </w:t>
      </w:r>
      <w:r>
        <w:t>"What is the current standard for this?"</w:t>
      </w:r>
    </w:p>
    <w:p w14:paraId="757C6244" w14:textId="77777777" w:rsidR="00D233E6" w:rsidRDefault="00D30E27">
      <w:pPr>
        <w:keepLines/>
        <w:spacing w:after="140"/>
        <w:ind w:left="340"/>
        <w:rPr>
          <w:rFonts w:hint="eastAsia"/>
        </w:rPr>
      </w:pPr>
      <w:r>
        <w:rPr>
          <w:b/>
          <w:color w:val="9AA6B8"/>
          <w:sz w:val="15"/>
        </w:rPr>
        <w:t xml:space="preserve">DW-02.131  </w:t>
      </w:r>
      <w:r>
        <w:rPr>
          <w:b/>
          <w:color w:val="2F4BC4"/>
          <w:sz w:val="15"/>
        </w:rPr>
        <w:t xml:space="preserve">Q1 A · FEEDBACK   </w:t>
      </w:r>
      <w:r>
        <w:t>A specific, checkable fact it has no access to. You will get a standard number that looks entirely plausible and may belong to a different application or a superseded version.</w:t>
      </w:r>
    </w:p>
    <w:p w14:paraId="3FD2BB9F" w14:textId="77777777" w:rsidR="00D233E6" w:rsidRDefault="00D30E27">
      <w:pPr>
        <w:keepLines/>
        <w:spacing w:after="140"/>
        <w:rPr>
          <w:rFonts w:hint="eastAsia"/>
        </w:rPr>
      </w:pPr>
      <w:r>
        <w:rPr>
          <w:b/>
          <w:color w:val="9AA6B8"/>
          <w:sz w:val="15"/>
        </w:rPr>
        <w:t xml:space="preserve">DW-02.132  </w:t>
      </w:r>
      <w:r>
        <w:rPr>
          <w:b/>
          <w:color w:val="1B7F4B"/>
          <w:sz w:val="15"/>
        </w:rPr>
        <w:t xml:space="preserve">Q1 B · ANSWER (CORRECT)   </w:t>
      </w:r>
      <w:r>
        <w:t>"What should I ask a buyer in this industry?"</w:t>
      </w:r>
    </w:p>
    <w:p w14:paraId="1274926A" w14:textId="77777777" w:rsidR="00D233E6" w:rsidRDefault="00D30E27">
      <w:pPr>
        <w:keepLines/>
        <w:spacing w:after="140"/>
        <w:ind w:left="340"/>
        <w:rPr>
          <w:rFonts w:hint="eastAsia"/>
        </w:rPr>
      </w:pPr>
      <w:r>
        <w:rPr>
          <w:b/>
          <w:color w:val="9AA6B8"/>
          <w:sz w:val="15"/>
        </w:rPr>
        <w:t xml:space="preserve">DW-02.133  </w:t>
      </w:r>
      <w:r>
        <w:rPr>
          <w:b/>
          <w:color w:val="2F4BC4"/>
          <w:sz w:val="15"/>
        </w:rPr>
        <w:t xml:space="preserve">Q1 B · FEEDBACK   </w:t>
      </w:r>
      <w:r>
        <w:t>Questions are stable, general and low-risk. Even an imperfect list makes you better prepared, and the person in the meeting supplies the real answers.</w:t>
      </w:r>
    </w:p>
    <w:p w14:paraId="1D21A335" w14:textId="77777777" w:rsidR="00D233E6" w:rsidRDefault="00D30E27">
      <w:pPr>
        <w:keepLines/>
        <w:spacing w:after="140"/>
        <w:rPr>
          <w:rFonts w:hint="eastAsia"/>
        </w:rPr>
      </w:pPr>
      <w:r>
        <w:rPr>
          <w:b/>
          <w:color w:val="9AA6B8"/>
          <w:sz w:val="15"/>
        </w:rPr>
        <w:t xml:space="preserve">DW-02.134  </w:t>
      </w:r>
      <w:r>
        <w:rPr>
          <w:b/>
          <w:color w:val="C62828"/>
          <w:sz w:val="15"/>
        </w:rPr>
        <w:t xml:space="preserve">Q1 C · ANSWER (INCORRECT)   </w:t>
      </w:r>
      <w:r>
        <w:t>"What does this supplier charge?"</w:t>
      </w:r>
    </w:p>
    <w:p w14:paraId="2E7EF2A9" w14:textId="77777777" w:rsidR="00D233E6" w:rsidRDefault="00D30E27">
      <w:pPr>
        <w:keepLines/>
        <w:spacing w:after="140"/>
        <w:ind w:left="340"/>
        <w:rPr>
          <w:rFonts w:hint="eastAsia"/>
        </w:rPr>
      </w:pPr>
      <w:r>
        <w:rPr>
          <w:b/>
          <w:color w:val="9AA6B8"/>
          <w:sz w:val="15"/>
        </w:rPr>
        <w:t xml:space="preserve">DW-02.135  </w:t>
      </w:r>
      <w:r>
        <w:rPr>
          <w:b/>
          <w:color w:val="2F4BC4"/>
          <w:sz w:val="15"/>
        </w:rPr>
        <w:t xml:space="preserve">Q1 C · FEEDBACK   </w:t>
      </w:r>
      <w:r>
        <w:t>It has no visibility of any supplier's pricing. Any figure is invented, and pricing is exactly the sort of number people repeat without checking.</w:t>
      </w:r>
    </w:p>
    <w:p w14:paraId="572FFF08" w14:textId="77777777" w:rsidR="00D233E6" w:rsidRDefault="00D30E27">
      <w:pPr>
        <w:keepLines/>
        <w:spacing w:after="140"/>
        <w:rPr>
          <w:rFonts w:hint="eastAsia"/>
        </w:rPr>
      </w:pPr>
      <w:r>
        <w:rPr>
          <w:b/>
          <w:color w:val="9AA6B8"/>
          <w:sz w:val="15"/>
        </w:rPr>
        <w:t xml:space="preserve">DW-02.136  </w:t>
      </w:r>
      <w:r>
        <w:rPr>
          <w:b/>
          <w:color w:val="C62828"/>
          <w:sz w:val="15"/>
        </w:rPr>
        <w:t xml:space="preserve">Q1 D · ANSWER (INCORRECT)   </w:t>
      </w:r>
      <w:r>
        <w:t>"Summarise last month's regulatory update"</w:t>
      </w:r>
    </w:p>
    <w:p w14:paraId="6757B43D" w14:textId="77777777" w:rsidR="00D233E6" w:rsidRDefault="00D30E27">
      <w:pPr>
        <w:keepLines/>
        <w:spacing w:after="140"/>
        <w:ind w:left="340"/>
        <w:rPr>
          <w:rFonts w:hint="eastAsia"/>
        </w:rPr>
      </w:pPr>
      <w:r>
        <w:rPr>
          <w:b/>
          <w:color w:val="9AA6B8"/>
          <w:sz w:val="15"/>
        </w:rPr>
        <w:t xml:space="preserve">DW-02.137  </w:t>
      </w:r>
      <w:r>
        <w:rPr>
          <w:b/>
          <w:color w:val="2F4BC4"/>
          <w:sz w:val="15"/>
        </w:rPr>
        <w:t xml:space="preserve">Q1 D · FEEDBACK   </w:t>
      </w:r>
      <w:r>
        <w:t>Last month is after its cut-off. It will produce a fluent summary of an update it has never seen.</w:t>
      </w:r>
    </w:p>
    <w:p w14:paraId="2AAA7C4D" w14:textId="77777777" w:rsidR="00D233E6" w:rsidRDefault="00D30E27">
      <w:pPr>
        <w:keepLines/>
        <w:spacing w:after="140"/>
        <w:rPr>
          <w:rFonts w:hint="eastAsia"/>
        </w:rPr>
      </w:pPr>
      <w:r>
        <w:rPr>
          <w:b/>
          <w:color w:val="9AA6B8"/>
          <w:sz w:val="15"/>
        </w:rPr>
        <w:t xml:space="preserve">DW-02.138  </w:t>
      </w:r>
      <w:r>
        <w:rPr>
          <w:b/>
          <w:color w:val="2F4BC4"/>
          <w:sz w:val="15"/>
        </w:rPr>
        <w:t xml:space="preserve">Q1 · REMEMBER   </w:t>
      </w:r>
      <w:r>
        <w:t>Questions and concepts, never facts.</w:t>
      </w:r>
    </w:p>
    <w:p w14:paraId="696F5E47" w14:textId="77777777" w:rsidR="00D233E6" w:rsidRDefault="00D30E27">
      <w:pPr>
        <w:pStyle w:val="Heading3"/>
      </w:pPr>
      <w:r>
        <w:t>Question 2</w:t>
      </w:r>
    </w:p>
    <w:p w14:paraId="7080AE7E" w14:textId="77777777" w:rsidR="00D233E6" w:rsidRDefault="00D30E27">
      <w:pPr>
        <w:keepLines/>
        <w:spacing w:after="140"/>
        <w:rPr>
          <w:rFonts w:hint="eastAsia"/>
        </w:rPr>
      </w:pPr>
      <w:r>
        <w:rPr>
          <w:b/>
          <w:color w:val="9AA6B8"/>
          <w:sz w:val="15"/>
        </w:rPr>
        <w:t xml:space="preserve">DW-02.139  </w:t>
      </w:r>
      <w:r>
        <w:rPr>
          <w:b/>
          <w:color w:val="2F4BC4"/>
          <w:sz w:val="15"/>
        </w:rPr>
        <w:t xml:space="preserve">Q2 · QUESTION   </w:t>
      </w:r>
      <w:r>
        <w:t>Why ban numbers in a mapping prompt?</w:t>
      </w:r>
    </w:p>
    <w:p w14:paraId="13B31CC6" w14:textId="77777777" w:rsidR="00D233E6" w:rsidRDefault="00D30E27">
      <w:pPr>
        <w:keepLines/>
        <w:spacing w:after="140"/>
        <w:rPr>
          <w:rFonts w:hint="eastAsia"/>
        </w:rPr>
      </w:pPr>
      <w:r>
        <w:rPr>
          <w:b/>
          <w:color w:val="9AA6B8"/>
          <w:sz w:val="15"/>
        </w:rPr>
        <w:t xml:space="preserve">DW-02.140  </w:t>
      </w:r>
      <w:r>
        <w:rPr>
          <w:b/>
          <w:color w:val="C62828"/>
          <w:sz w:val="15"/>
        </w:rPr>
        <w:t xml:space="preserve">Q2 A · ANSWER (INCORRECT)   </w:t>
      </w:r>
      <w:r>
        <w:t>Numbers make the answer longer</w:t>
      </w:r>
    </w:p>
    <w:p w14:paraId="59639B4A" w14:textId="77777777" w:rsidR="00D233E6" w:rsidRDefault="00D30E27">
      <w:pPr>
        <w:keepLines/>
        <w:spacing w:after="140"/>
        <w:ind w:left="340"/>
        <w:rPr>
          <w:rFonts w:hint="eastAsia"/>
        </w:rPr>
      </w:pPr>
      <w:r>
        <w:rPr>
          <w:b/>
          <w:color w:val="9AA6B8"/>
          <w:sz w:val="15"/>
        </w:rPr>
        <w:t xml:space="preserve">DW-02.141  </w:t>
      </w:r>
      <w:r>
        <w:rPr>
          <w:b/>
          <w:color w:val="2F4BC4"/>
          <w:sz w:val="15"/>
        </w:rPr>
        <w:t xml:space="preserve">Q2 A · FEEDBACK   </w:t>
      </w:r>
      <w:r>
        <w:t>Length is not the issue. The issue is that a number is the single most repeatable and most damaging thing in the answer.</w:t>
      </w:r>
    </w:p>
    <w:p w14:paraId="5D494B09" w14:textId="77777777" w:rsidR="00D233E6" w:rsidRDefault="00D30E27">
      <w:pPr>
        <w:keepLines/>
        <w:spacing w:after="140"/>
        <w:rPr>
          <w:rFonts w:hint="eastAsia"/>
        </w:rPr>
      </w:pPr>
      <w:r>
        <w:rPr>
          <w:b/>
          <w:color w:val="9AA6B8"/>
          <w:sz w:val="15"/>
        </w:rPr>
        <w:t xml:space="preserve">DW-02.142  </w:t>
      </w:r>
      <w:r>
        <w:rPr>
          <w:b/>
          <w:color w:val="1B7F4B"/>
          <w:sz w:val="15"/>
        </w:rPr>
        <w:t xml:space="preserve">Q2 B · ANSWER (CORRECT)   </w:t>
      </w:r>
      <w:r>
        <w:t>Numbers are the part most likely to be invented</w:t>
      </w:r>
    </w:p>
    <w:p w14:paraId="5FD07A59" w14:textId="77777777" w:rsidR="00D233E6" w:rsidRDefault="00D30E27">
      <w:pPr>
        <w:keepLines/>
        <w:spacing w:after="140"/>
        <w:ind w:left="340"/>
        <w:rPr>
          <w:rFonts w:hint="eastAsia"/>
        </w:rPr>
      </w:pPr>
      <w:r>
        <w:rPr>
          <w:b/>
          <w:color w:val="9AA6B8"/>
          <w:sz w:val="15"/>
        </w:rPr>
        <w:t xml:space="preserve">DW-02.143  </w:t>
      </w:r>
      <w:r>
        <w:rPr>
          <w:b/>
          <w:color w:val="2F4BC4"/>
          <w:sz w:val="15"/>
        </w:rPr>
        <w:t xml:space="preserve">Q2 B · FEEDBACK   </w:t>
      </w:r>
      <w:r>
        <w:t>Terms and questions are broadly stable patterns. Specific figures and standard references are not, and they are exactly what people quote out loud afterwards.</w:t>
      </w:r>
    </w:p>
    <w:p w14:paraId="5BF29F9E" w14:textId="77777777" w:rsidR="00D233E6" w:rsidRDefault="00D30E27">
      <w:pPr>
        <w:keepLines/>
        <w:spacing w:after="140"/>
        <w:rPr>
          <w:rFonts w:hint="eastAsia"/>
        </w:rPr>
      </w:pPr>
      <w:r>
        <w:rPr>
          <w:b/>
          <w:color w:val="9AA6B8"/>
          <w:sz w:val="15"/>
        </w:rPr>
        <w:t xml:space="preserve">DW-02.144  </w:t>
      </w:r>
      <w:r>
        <w:rPr>
          <w:b/>
          <w:color w:val="C62828"/>
          <w:sz w:val="15"/>
        </w:rPr>
        <w:t xml:space="preserve">Q2 C · ANSWER (INCORRECT)   </w:t>
      </w:r>
      <w:r>
        <w:t>The tool refuses to give numbers anyway</w:t>
      </w:r>
    </w:p>
    <w:p w14:paraId="05E250D6" w14:textId="77777777" w:rsidR="00D233E6" w:rsidRDefault="00D30E27">
      <w:pPr>
        <w:keepLines/>
        <w:spacing w:after="140"/>
        <w:ind w:left="340"/>
        <w:rPr>
          <w:rFonts w:hint="eastAsia"/>
        </w:rPr>
      </w:pPr>
      <w:r>
        <w:rPr>
          <w:b/>
          <w:color w:val="9AA6B8"/>
          <w:sz w:val="15"/>
        </w:rPr>
        <w:lastRenderedPageBreak/>
        <w:t xml:space="preserve">DW-02.145  </w:t>
      </w:r>
      <w:r>
        <w:rPr>
          <w:b/>
          <w:color w:val="2F4BC4"/>
          <w:sz w:val="15"/>
        </w:rPr>
        <w:t xml:space="preserve">Q2 C · FEEDBACK   </w:t>
      </w:r>
      <w:r>
        <w:t>It will give you numbers readily and confidently. Nothing stops it, which is precisely why the instruction has to come from you.</w:t>
      </w:r>
    </w:p>
    <w:p w14:paraId="5643CC73" w14:textId="77777777" w:rsidR="00D233E6" w:rsidRDefault="00D30E27">
      <w:pPr>
        <w:keepLines/>
        <w:spacing w:after="140"/>
        <w:rPr>
          <w:rFonts w:hint="eastAsia"/>
        </w:rPr>
      </w:pPr>
      <w:r>
        <w:rPr>
          <w:b/>
          <w:color w:val="9AA6B8"/>
          <w:sz w:val="15"/>
        </w:rPr>
        <w:t xml:space="preserve">DW-02.146  </w:t>
      </w:r>
      <w:r>
        <w:rPr>
          <w:b/>
          <w:color w:val="C62828"/>
          <w:sz w:val="15"/>
        </w:rPr>
        <w:t xml:space="preserve">Q2 D · ANSWER (INCORRECT)   </w:t>
      </w:r>
      <w:r>
        <w:t>Numbers are usually irrelevant to research</w:t>
      </w:r>
    </w:p>
    <w:p w14:paraId="02074627" w14:textId="77777777" w:rsidR="00D233E6" w:rsidRDefault="00D30E27">
      <w:pPr>
        <w:keepLines/>
        <w:spacing w:after="140"/>
        <w:ind w:left="340"/>
        <w:rPr>
          <w:rFonts w:hint="eastAsia"/>
        </w:rPr>
      </w:pPr>
      <w:r>
        <w:rPr>
          <w:b/>
          <w:color w:val="9AA6B8"/>
          <w:sz w:val="15"/>
        </w:rPr>
        <w:t xml:space="preserve">DW-02.147  </w:t>
      </w:r>
      <w:r>
        <w:rPr>
          <w:b/>
          <w:color w:val="2F4BC4"/>
          <w:sz w:val="15"/>
        </w:rPr>
        <w:t xml:space="preserve">Q2 D · FEEDBACK   </w:t>
      </w:r>
      <w:r>
        <w:t>They are often the most relevant part. That is why they must come from a real source rather than from a sentence the tool produced.</w:t>
      </w:r>
    </w:p>
    <w:p w14:paraId="6C1AE8A2" w14:textId="77777777" w:rsidR="00D233E6" w:rsidRDefault="00D30E27">
      <w:pPr>
        <w:keepLines/>
        <w:spacing w:after="140"/>
        <w:rPr>
          <w:rFonts w:hint="eastAsia"/>
        </w:rPr>
      </w:pPr>
      <w:r>
        <w:rPr>
          <w:b/>
          <w:color w:val="9AA6B8"/>
          <w:sz w:val="15"/>
        </w:rPr>
        <w:t xml:space="preserve">DW-02.148  </w:t>
      </w:r>
      <w:r>
        <w:rPr>
          <w:b/>
          <w:color w:val="2F4BC4"/>
          <w:sz w:val="15"/>
        </w:rPr>
        <w:t xml:space="preserve">Q2 · REMEMBER   </w:t>
      </w:r>
      <w:r>
        <w:t>Remove the part it would invent.</w:t>
      </w:r>
    </w:p>
    <w:p w14:paraId="5F5B7DF9" w14:textId="77777777" w:rsidR="00D233E6" w:rsidRDefault="00D30E27">
      <w:pPr>
        <w:pStyle w:val="Heading3"/>
      </w:pPr>
      <w:r>
        <w:t>Question 3</w:t>
      </w:r>
    </w:p>
    <w:p w14:paraId="53FC923F" w14:textId="77777777" w:rsidR="00D233E6" w:rsidRDefault="00D30E27">
      <w:pPr>
        <w:keepLines/>
        <w:spacing w:after="140"/>
        <w:rPr>
          <w:rFonts w:hint="eastAsia"/>
        </w:rPr>
      </w:pPr>
      <w:r>
        <w:rPr>
          <w:b/>
          <w:color w:val="9AA6B8"/>
          <w:sz w:val="15"/>
        </w:rPr>
        <w:t xml:space="preserve">DW-02.149  </w:t>
      </w:r>
      <w:r>
        <w:rPr>
          <w:b/>
          <w:color w:val="2F4BC4"/>
          <w:sz w:val="15"/>
        </w:rPr>
        <w:t xml:space="preserve">Q3 · QUESTION   </w:t>
      </w:r>
      <w:r>
        <w:t>Which document is safe to paste?</w:t>
      </w:r>
    </w:p>
    <w:p w14:paraId="1B835E18" w14:textId="77777777" w:rsidR="00D233E6" w:rsidRDefault="00D30E27">
      <w:pPr>
        <w:keepLines/>
        <w:spacing w:after="140"/>
        <w:rPr>
          <w:rFonts w:hint="eastAsia"/>
        </w:rPr>
      </w:pPr>
      <w:r>
        <w:rPr>
          <w:b/>
          <w:color w:val="9AA6B8"/>
          <w:sz w:val="15"/>
        </w:rPr>
        <w:t xml:space="preserve">DW-02.150  </w:t>
      </w:r>
      <w:r>
        <w:rPr>
          <w:b/>
          <w:color w:val="C62828"/>
          <w:sz w:val="15"/>
        </w:rPr>
        <w:t xml:space="preserve">Q3 A · ANSWER (INCORRECT)   </w:t>
      </w:r>
      <w:r>
        <w:t>A customer's technical specification</w:t>
      </w:r>
    </w:p>
    <w:p w14:paraId="19BD8514" w14:textId="77777777" w:rsidR="00D233E6" w:rsidRDefault="00D30E27">
      <w:pPr>
        <w:keepLines/>
        <w:spacing w:after="140"/>
        <w:ind w:left="340"/>
        <w:rPr>
          <w:rFonts w:hint="eastAsia"/>
        </w:rPr>
      </w:pPr>
      <w:r>
        <w:rPr>
          <w:b/>
          <w:color w:val="9AA6B8"/>
          <w:sz w:val="15"/>
        </w:rPr>
        <w:t xml:space="preserve">DW-02.151  </w:t>
      </w:r>
      <w:r>
        <w:rPr>
          <w:b/>
          <w:color w:val="2F4BC4"/>
          <w:sz w:val="15"/>
        </w:rPr>
        <w:t xml:space="preserve">Q3 A · FEEDBACK   </w:t>
      </w:r>
      <w:r>
        <w:t>Their confidential document, shared with us under an expectation of confidence. Pasting it moves it onto a system neither we nor they control.</w:t>
      </w:r>
    </w:p>
    <w:p w14:paraId="16A71940" w14:textId="77777777" w:rsidR="00D233E6" w:rsidRDefault="00D30E27">
      <w:pPr>
        <w:keepLines/>
        <w:spacing w:after="140"/>
        <w:rPr>
          <w:rFonts w:hint="eastAsia"/>
        </w:rPr>
      </w:pPr>
      <w:r>
        <w:rPr>
          <w:b/>
          <w:color w:val="9AA6B8"/>
          <w:sz w:val="15"/>
        </w:rPr>
        <w:t xml:space="preserve">DW-02.152  </w:t>
      </w:r>
      <w:r>
        <w:rPr>
          <w:b/>
          <w:color w:val="1B7F4B"/>
          <w:sz w:val="15"/>
        </w:rPr>
        <w:t xml:space="preserve">Q3 B · ANSWER (CORRECT)   </w:t>
      </w:r>
      <w:r>
        <w:t>A published government circular</w:t>
      </w:r>
    </w:p>
    <w:p w14:paraId="23805C95" w14:textId="77777777" w:rsidR="00D233E6" w:rsidRDefault="00D30E27">
      <w:pPr>
        <w:keepLines/>
        <w:spacing w:after="140"/>
        <w:ind w:left="340"/>
        <w:rPr>
          <w:rFonts w:hint="eastAsia"/>
        </w:rPr>
      </w:pPr>
      <w:r>
        <w:rPr>
          <w:b/>
          <w:color w:val="9AA6B8"/>
          <w:sz w:val="15"/>
        </w:rPr>
        <w:t xml:space="preserve">DW-02.153  </w:t>
      </w:r>
      <w:r>
        <w:rPr>
          <w:b/>
          <w:color w:val="2F4BC4"/>
          <w:sz w:val="15"/>
        </w:rPr>
        <w:t xml:space="preserve">Q3 B · FEEDBACK   </w:t>
      </w:r>
      <w:r>
        <w:t>Already public, already indexed, and nothing about pasting it exposes anyone. This is the ideal grounded research case.</w:t>
      </w:r>
    </w:p>
    <w:p w14:paraId="0E6C79AD" w14:textId="77777777" w:rsidR="00D233E6" w:rsidRDefault="00D30E27">
      <w:pPr>
        <w:keepLines/>
        <w:spacing w:after="140"/>
        <w:rPr>
          <w:rFonts w:hint="eastAsia"/>
        </w:rPr>
      </w:pPr>
      <w:r>
        <w:rPr>
          <w:b/>
          <w:color w:val="9AA6B8"/>
          <w:sz w:val="15"/>
        </w:rPr>
        <w:t xml:space="preserve">DW-02.154  </w:t>
      </w:r>
      <w:r>
        <w:rPr>
          <w:b/>
          <w:color w:val="C62828"/>
          <w:sz w:val="15"/>
        </w:rPr>
        <w:t xml:space="preserve">Q3 C · ANSWER (INCORRECT)   </w:t>
      </w:r>
      <w:r>
        <w:t>Our internal pricing policy</w:t>
      </w:r>
    </w:p>
    <w:p w14:paraId="7284A881" w14:textId="77777777" w:rsidR="00D233E6" w:rsidRDefault="00D30E27">
      <w:pPr>
        <w:keepLines/>
        <w:spacing w:after="140"/>
        <w:ind w:left="340"/>
        <w:rPr>
          <w:rFonts w:hint="eastAsia"/>
        </w:rPr>
      </w:pPr>
      <w:r>
        <w:rPr>
          <w:b/>
          <w:color w:val="9AA6B8"/>
          <w:sz w:val="15"/>
        </w:rPr>
        <w:t xml:space="preserve">DW-02.155  </w:t>
      </w:r>
      <w:r>
        <w:rPr>
          <w:b/>
          <w:color w:val="2F4BC4"/>
          <w:sz w:val="15"/>
        </w:rPr>
        <w:t xml:space="preserve">Q3 C · FEEDBACK   </w:t>
      </w:r>
      <w:r>
        <w:t>Internal by definition. Even if the answer would be useful, the policy itself is exactly what should never leave the company.</w:t>
      </w:r>
    </w:p>
    <w:p w14:paraId="664141B7" w14:textId="77777777" w:rsidR="00D233E6" w:rsidRDefault="00D30E27">
      <w:pPr>
        <w:keepLines/>
        <w:spacing w:after="140"/>
        <w:rPr>
          <w:rFonts w:hint="eastAsia"/>
        </w:rPr>
      </w:pPr>
      <w:r>
        <w:rPr>
          <w:b/>
          <w:color w:val="9AA6B8"/>
          <w:sz w:val="15"/>
        </w:rPr>
        <w:t xml:space="preserve">DW-02.156  </w:t>
      </w:r>
      <w:r>
        <w:rPr>
          <w:b/>
          <w:color w:val="C62828"/>
          <w:sz w:val="15"/>
        </w:rPr>
        <w:t xml:space="preserve">Q3 D · ANSWER (INCORRECT)   </w:t>
      </w:r>
      <w:r>
        <w:t>A signed contract, with names removed</w:t>
      </w:r>
    </w:p>
    <w:p w14:paraId="7082F633" w14:textId="77777777" w:rsidR="00D233E6" w:rsidRDefault="00D30E27">
      <w:pPr>
        <w:keepLines/>
        <w:spacing w:after="140"/>
        <w:ind w:left="340"/>
        <w:rPr>
          <w:rFonts w:hint="eastAsia"/>
        </w:rPr>
      </w:pPr>
      <w:r>
        <w:rPr>
          <w:b/>
          <w:color w:val="9AA6B8"/>
          <w:sz w:val="15"/>
        </w:rPr>
        <w:t xml:space="preserve">DW-02.157  </w:t>
      </w:r>
      <w:r>
        <w:rPr>
          <w:b/>
          <w:color w:val="2F4BC4"/>
          <w:sz w:val="15"/>
        </w:rPr>
        <w:t xml:space="preserve">Q3 D · FEEDBACK   </w:t>
      </w:r>
      <w:r>
        <w:t>Removing names does not make commercial terms public. Prices, penalties and obligations still belong to a relationship, not to a chat window.</w:t>
      </w:r>
    </w:p>
    <w:p w14:paraId="6B2BF1DE" w14:textId="77777777" w:rsidR="00D233E6" w:rsidRDefault="00D30E27">
      <w:pPr>
        <w:keepLines/>
        <w:spacing w:after="140"/>
        <w:rPr>
          <w:rFonts w:hint="eastAsia"/>
        </w:rPr>
      </w:pPr>
      <w:r>
        <w:rPr>
          <w:b/>
          <w:color w:val="9AA6B8"/>
          <w:sz w:val="15"/>
        </w:rPr>
        <w:t xml:space="preserve">DW-02.158  </w:t>
      </w:r>
      <w:r>
        <w:rPr>
          <w:b/>
          <w:color w:val="2F4BC4"/>
          <w:sz w:val="15"/>
        </w:rPr>
        <w:t xml:space="preserve">Q3 · REMEMBER   </w:t>
      </w:r>
      <w:r>
        <w:t>Public, yes. Private, never.</w:t>
      </w:r>
    </w:p>
    <w:p w14:paraId="0FEACEDB" w14:textId="77777777" w:rsidR="00D233E6" w:rsidRDefault="00D30E27">
      <w:pPr>
        <w:pStyle w:val="Heading3"/>
      </w:pPr>
      <w:r>
        <w:t>Question 4</w:t>
      </w:r>
    </w:p>
    <w:p w14:paraId="3E0E6F1E" w14:textId="77777777" w:rsidR="00D233E6" w:rsidRDefault="00D30E27">
      <w:pPr>
        <w:keepLines/>
        <w:spacing w:after="140"/>
        <w:rPr>
          <w:rFonts w:hint="eastAsia"/>
        </w:rPr>
      </w:pPr>
      <w:r>
        <w:rPr>
          <w:b/>
          <w:color w:val="9AA6B8"/>
          <w:sz w:val="15"/>
        </w:rPr>
        <w:t xml:space="preserve">DW-02.159  </w:t>
      </w:r>
      <w:r>
        <w:rPr>
          <w:b/>
          <w:color w:val="2F4BC4"/>
          <w:sz w:val="15"/>
        </w:rPr>
        <w:t xml:space="preserve">Q4 · QUESTION   </w:t>
      </w:r>
      <w:r>
        <w:t>What makes a citation suspicious?</w:t>
      </w:r>
    </w:p>
    <w:p w14:paraId="4AC99748" w14:textId="77777777" w:rsidR="00D233E6" w:rsidRDefault="00D30E27">
      <w:pPr>
        <w:keepLines/>
        <w:spacing w:after="140"/>
        <w:rPr>
          <w:rFonts w:hint="eastAsia"/>
        </w:rPr>
      </w:pPr>
      <w:r>
        <w:rPr>
          <w:b/>
          <w:color w:val="9AA6B8"/>
          <w:sz w:val="15"/>
        </w:rPr>
        <w:t xml:space="preserve">DW-02.160  </w:t>
      </w:r>
      <w:r>
        <w:rPr>
          <w:b/>
          <w:color w:val="C62828"/>
          <w:sz w:val="15"/>
        </w:rPr>
        <w:t xml:space="preserve">Q4 A · ANSWER (INCORRECT)   </w:t>
      </w:r>
      <w:r>
        <w:t>It is more than five years old</w:t>
      </w:r>
    </w:p>
    <w:p w14:paraId="32BD86A4" w14:textId="77777777" w:rsidR="00D233E6" w:rsidRDefault="00D30E27">
      <w:pPr>
        <w:keepLines/>
        <w:spacing w:after="140"/>
        <w:ind w:left="340"/>
        <w:rPr>
          <w:rFonts w:hint="eastAsia"/>
        </w:rPr>
      </w:pPr>
      <w:r>
        <w:rPr>
          <w:b/>
          <w:color w:val="9AA6B8"/>
          <w:sz w:val="15"/>
        </w:rPr>
        <w:t xml:space="preserve">DW-02.161  </w:t>
      </w:r>
      <w:r>
        <w:rPr>
          <w:b/>
          <w:color w:val="2F4BC4"/>
          <w:sz w:val="15"/>
        </w:rPr>
        <w:t xml:space="preserve">Q4 A · FEEDBACK   </w:t>
      </w:r>
      <w:r>
        <w:t>Age says nothing about whether a source exists. Plenty of genuine standards and studies are decades old and still current.</w:t>
      </w:r>
    </w:p>
    <w:p w14:paraId="2BE3011E" w14:textId="77777777" w:rsidR="00D233E6" w:rsidRDefault="00D30E27">
      <w:pPr>
        <w:keepLines/>
        <w:spacing w:after="140"/>
        <w:rPr>
          <w:rFonts w:hint="eastAsia"/>
        </w:rPr>
      </w:pPr>
      <w:r>
        <w:rPr>
          <w:b/>
          <w:color w:val="9AA6B8"/>
          <w:sz w:val="15"/>
        </w:rPr>
        <w:t xml:space="preserve">DW-02.162  </w:t>
      </w:r>
      <w:r>
        <w:rPr>
          <w:b/>
          <w:color w:val="1B7F4B"/>
          <w:sz w:val="15"/>
        </w:rPr>
        <w:t xml:space="preserve">Q4 B · ANSWER (CORRECT)   </w:t>
      </w:r>
      <w:r>
        <w:t>You cannot find it when you search for it</w:t>
      </w:r>
    </w:p>
    <w:p w14:paraId="3EAEB6F0" w14:textId="77777777" w:rsidR="00D233E6" w:rsidRDefault="00D30E27">
      <w:pPr>
        <w:keepLines/>
        <w:spacing w:after="140"/>
        <w:ind w:left="340"/>
        <w:rPr>
          <w:rFonts w:hint="eastAsia"/>
        </w:rPr>
      </w:pPr>
      <w:r>
        <w:rPr>
          <w:b/>
          <w:color w:val="9AA6B8"/>
          <w:sz w:val="15"/>
        </w:rPr>
        <w:t xml:space="preserve">DW-02.163  </w:t>
      </w:r>
      <w:r>
        <w:rPr>
          <w:b/>
          <w:color w:val="2F4BC4"/>
          <w:sz w:val="15"/>
        </w:rPr>
        <w:t xml:space="preserve">Q4 B · FEEDBACK   </w:t>
      </w:r>
      <w:r>
        <w:t>That is the whole test. A real reference can be opened in thirty seconds. An invented one has a plausible title, a plausible author and no page behind it.</w:t>
      </w:r>
    </w:p>
    <w:p w14:paraId="4FACE343" w14:textId="77777777" w:rsidR="00D233E6" w:rsidRDefault="00D30E27">
      <w:pPr>
        <w:keepLines/>
        <w:spacing w:after="140"/>
        <w:rPr>
          <w:rFonts w:hint="eastAsia"/>
        </w:rPr>
      </w:pPr>
      <w:r>
        <w:rPr>
          <w:b/>
          <w:color w:val="9AA6B8"/>
          <w:sz w:val="15"/>
        </w:rPr>
        <w:t xml:space="preserve">DW-02.164  </w:t>
      </w:r>
      <w:r>
        <w:rPr>
          <w:b/>
          <w:color w:val="C62828"/>
          <w:sz w:val="15"/>
        </w:rPr>
        <w:t xml:space="preserve">Q4 C · ANSWER (INCORRECT)   </w:t>
      </w:r>
      <w:r>
        <w:t>It has a very specific section number</w:t>
      </w:r>
    </w:p>
    <w:p w14:paraId="36976585" w14:textId="77777777" w:rsidR="00D233E6" w:rsidRDefault="00D30E27">
      <w:pPr>
        <w:keepLines/>
        <w:spacing w:after="140"/>
        <w:ind w:left="340"/>
        <w:rPr>
          <w:rFonts w:hint="eastAsia"/>
        </w:rPr>
      </w:pPr>
      <w:r>
        <w:rPr>
          <w:b/>
          <w:color w:val="9AA6B8"/>
          <w:sz w:val="15"/>
        </w:rPr>
        <w:t xml:space="preserve">DW-02.165  </w:t>
      </w:r>
      <w:r>
        <w:rPr>
          <w:b/>
          <w:color w:val="2F4BC4"/>
          <w:sz w:val="15"/>
        </w:rPr>
        <w:t xml:space="preserve">Q4 C · FEEDBACK   </w:t>
      </w:r>
      <w:r>
        <w:t>Real references usually do. Specificity makes an invention more convincing, but it is not by itself evidence either way — opening it is.</w:t>
      </w:r>
    </w:p>
    <w:p w14:paraId="691E7389" w14:textId="77777777" w:rsidR="00D233E6" w:rsidRDefault="00D30E27">
      <w:pPr>
        <w:keepLines/>
        <w:spacing w:after="140"/>
        <w:rPr>
          <w:rFonts w:hint="eastAsia"/>
        </w:rPr>
      </w:pPr>
      <w:r>
        <w:rPr>
          <w:b/>
          <w:color w:val="9AA6B8"/>
          <w:sz w:val="15"/>
        </w:rPr>
        <w:t xml:space="preserve">DW-02.166  </w:t>
      </w:r>
      <w:r>
        <w:rPr>
          <w:b/>
          <w:color w:val="C62828"/>
          <w:sz w:val="15"/>
        </w:rPr>
        <w:t xml:space="preserve">Q4 D · ANSWER (INCORRECT)   </w:t>
      </w:r>
      <w:r>
        <w:t>The tool mentioned it without being asked</w:t>
      </w:r>
    </w:p>
    <w:p w14:paraId="50432EE7" w14:textId="77777777" w:rsidR="00D233E6" w:rsidRDefault="00D30E27">
      <w:pPr>
        <w:keepLines/>
        <w:spacing w:after="140"/>
        <w:ind w:left="340"/>
        <w:rPr>
          <w:rFonts w:hint="eastAsia"/>
        </w:rPr>
      </w:pPr>
      <w:r>
        <w:rPr>
          <w:b/>
          <w:color w:val="9AA6B8"/>
          <w:sz w:val="15"/>
        </w:rPr>
        <w:lastRenderedPageBreak/>
        <w:t xml:space="preserve">DW-02.167  </w:t>
      </w:r>
      <w:r>
        <w:rPr>
          <w:b/>
          <w:color w:val="2F4BC4"/>
          <w:sz w:val="15"/>
        </w:rPr>
        <w:t xml:space="preserve">Q4 D · FEEDBACK   </w:t>
      </w:r>
      <w:r>
        <w:t>Volunteered references are no less reliable than requested ones. Both need the same thirty-second check before you repeat them.</w:t>
      </w:r>
    </w:p>
    <w:p w14:paraId="3C6B2F7B" w14:textId="77777777" w:rsidR="00D233E6" w:rsidRDefault="00D30E27">
      <w:pPr>
        <w:keepLines/>
        <w:spacing w:after="140"/>
        <w:rPr>
          <w:rFonts w:hint="eastAsia"/>
        </w:rPr>
      </w:pPr>
      <w:r>
        <w:rPr>
          <w:b/>
          <w:color w:val="9AA6B8"/>
          <w:sz w:val="15"/>
        </w:rPr>
        <w:t xml:space="preserve">DW-02.168  </w:t>
      </w:r>
      <w:r>
        <w:rPr>
          <w:b/>
          <w:color w:val="2F4BC4"/>
          <w:sz w:val="15"/>
        </w:rPr>
        <w:t xml:space="preserve">Q4 · REMEMBER   </w:t>
      </w:r>
      <w:r>
        <w:t>You cannot open it.</w:t>
      </w:r>
    </w:p>
    <w:p w14:paraId="77095A2C" w14:textId="77777777" w:rsidR="00D233E6" w:rsidRDefault="00D30E27">
      <w:pPr>
        <w:pStyle w:val="Heading3"/>
      </w:pPr>
      <w:r>
        <w:t>Question 5</w:t>
      </w:r>
    </w:p>
    <w:p w14:paraId="3CD537AE" w14:textId="77777777" w:rsidR="00D233E6" w:rsidRDefault="00D30E27">
      <w:pPr>
        <w:keepLines/>
        <w:spacing w:after="140"/>
        <w:rPr>
          <w:rFonts w:hint="eastAsia"/>
        </w:rPr>
      </w:pPr>
      <w:r>
        <w:rPr>
          <w:b/>
          <w:color w:val="9AA6B8"/>
          <w:sz w:val="15"/>
        </w:rPr>
        <w:t xml:space="preserve">DW-02.169  </w:t>
      </w:r>
      <w:r>
        <w:rPr>
          <w:b/>
          <w:color w:val="2F4BC4"/>
          <w:sz w:val="15"/>
        </w:rPr>
        <w:t xml:space="preserve">Q5 · QUESTION   </w:t>
      </w:r>
      <w:r>
        <w:t>What should you do before quoting?</w:t>
      </w:r>
    </w:p>
    <w:p w14:paraId="5AC5E50D" w14:textId="77777777" w:rsidR="00D233E6" w:rsidRDefault="00D30E27">
      <w:pPr>
        <w:keepLines/>
        <w:spacing w:after="140"/>
        <w:rPr>
          <w:rFonts w:hint="eastAsia"/>
        </w:rPr>
      </w:pPr>
      <w:r>
        <w:rPr>
          <w:b/>
          <w:color w:val="9AA6B8"/>
          <w:sz w:val="15"/>
        </w:rPr>
        <w:t xml:space="preserve">DW-02.170  </w:t>
      </w:r>
      <w:r>
        <w:rPr>
          <w:b/>
          <w:color w:val="C62828"/>
          <w:sz w:val="15"/>
        </w:rPr>
        <w:t xml:space="preserve">Q5 A · ANSWER (INCORRECT)   </w:t>
      </w:r>
      <w:r>
        <w:t>Ask the tool if it is sure</w:t>
      </w:r>
    </w:p>
    <w:p w14:paraId="74F11191" w14:textId="77777777" w:rsidR="00D233E6" w:rsidRDefault="00D30E27">
      <w:pPr>
        <w:keepLines/>
        <w:spacing w:after="140"/>
        <w:ind w:left="340"/>
        <w:rPr>
          <w:rFonts w:hint="eastAsia"/>
        </w:rPr>
      </w:pPr>
      <w:r>
        <w:rPr>
          <w:b/>
          <w:color w:val="9AA6B8"/>
          <w:sz w:val="15"/>
        </w:rPr>
        <w:t xml:space="preserve">DW-02.171  </w:t>
      </w:r>
      <w:r>
        <w:rPr>
          <w:b/>
          <w:color w:val="2F4BC4"/>
          <w:sz w:val="15"/>
        </w:rPr>
        <w:t xml:space="preserve">Q5 A · FEEDBACK   </w:t>
      </w:r>
      <w:r>
        <w:t>You will get confident reassurance produced exactly the way the original claim was. Two generations are not a check on each other.</w:t>
      </w:r>
    </w:p>
    <w:p w14:paraId="5F3BCC74" w14:textId="77777777" w:rsidR="00D233E6" w:rsidRDefault="00D30E27">
      <w:pPr>
        <w:keepLines/>
        <w:spacing w:after="140"/>
        <w:rPr>
          <w:rFonts w:hint="eastAsia"/>
        </w:rPr>
      </w:pPr>
      <w:r>
        <w:rPr>
          <w:b/>
          <w:color w:val="9AA6B8"/>
          <w:sz w:val="15"/>
        </w:rPr>
        <w:t xml:space="preserve">DW-02.172  </w:t>
      </w:r>
      <w:r>
        <w:rPr>
          <w:b/>
          <w:color w:val="1B7F4B"/>
          <w:sz w:val="15"/>
        </w:rPr>
        <w:t xml:space="preserve">Q5 B · ANSWER (CORRECT)   </w:t>
      </w:r>
      <w:r>
        <w:t>Open the actual source and read the line</w:t>
      </w:r>
    </w:p>
    <w:p w14:paraId="141F63D2" w14:textId="77777777" w:rsidR="00D233E6" w:rsidRDefault="00D30E27">
      <w:pPr>
        <w:keepLines/>
        <w:spacing w:after="140"/>
        <w:ind w:left="340"/>
        <w:rPr>
          <w:rFonts w:hint="eastAsia"/>
        </w:rPr>
      </w:pPr>
      <w:r>
        <w:rPr>
          <w:b/>
          <w:color w:val="9AA6B8"/>
          <w:sz w:val="15"/>
        </w:rPr>
        <w:t xml:space="preserve">DW-02.173  </w:t>
      </w:r>
      <w:r>
        <w:rPr>
          <w:b/>
          <w:color w:val="2F4BC4"/>
          <w:sz w:val="15"/>
        </w:rPr>
        <w:t xml:space="preserve">Q5 B · FEEDBACK   </w:t>
      </w:r>
      <w:r>
        <w:t>It takes under a minute and it is the only thing that converts an answer into a fact. Anything you say out loud in a meeting should have survived this.</w:t>
      </w:r>
    </w:p>
    <w:p w14:paraId="1345356D" w14:textId="77777777" w:rsidR="00D233E6" w:rsidRDefault="00D30E27">
      <w:pPr>
        <w:keepLines/>
        <w:spacing w:after="140"/>
        <w:rPr>
          <w:rFonts w:hint="eastAsia"/>
        </w:rPr>
      </w:pPr>
      <w:r>
        <w:rPr>
          <w:b/>
          <w:color w:val="9AA6B8"/>
          <w:sz w:val="15"/>
        </w:rPr>
        <w:t xml:space="preserve">DW-02.174  </w:t>
      </w:r>
      <w:r>
        <w:rPr>
          <w:b/>
          <w:color w:val="C62828"/>
          <w:sz w:val="15"/>
        </w:rPr>
        <w:t xml:space="preserve">Q5 C · ANSWER (INCORRECT)   </w:t>
      </w:r>
      <w:r>
        <w:t>Check it against a second AI tool</w:t>
      </w:r>
    </w:p>
    <w:p w14:paraId="611F4AAC" w14:textId="77777777" w:rsidR="00D233E6" w:rsidRDefault="00D30E27">
      <w:pPr>
        <w:keepLines/>
        <w:spacing w:after="140"/>
        <w:ind w:left="340"/>
        <w:rPr>
          <w:rFonts w:hint="eastAsia"/>
        </w:rPr>
      </w:pPr>
      <w:r>
        <w:rPr>
          <w:b/>
          <w:color w:val="9AA6B8"/>
          <w:sz w:val="15"/>
        </w:rPr>
        <w:t xml:space="preserve">DW-02.175  </w:t>
      </w:r>
      <w:r>
        <w:rPr>
          <w:b/>
          <w:color w:val="2F4BC4"/>
          <w:sz w:val="15"/>
        </w:rPr>
        <w:t xml:space="preserve">Q5 C · FEEDBACK   </w:t>
      </w:r>
      <w:r>
        <w:t>Better than nothing, but still two generations rather than a source. Common patterns produce the same convincing inventions across different tools.</w:t>
      </w:r>
    </w:p>
    <w:p w14:paraId="08808B8B" w14:textId="77777777" w:rsidR="00D233E6" w:rsidRDefault="00D30E27">
      <w:pPr>
        <w:keepLines/>
        <w:spacing w:after="140"/>
        <w:rPr>
          <w:rFonts w:hint="eastAsia"/>
        </w:rPr>
      </w:pPr>
      <w:r>
        <w:rPr>
          <w:b/>
          <w:color w:val="9AA6B8"/>
          <w:sz w:val="15"/>
        </w:rPr>
        <w:t xml:space="preserve">DW-02.176  </w:t>
      </w:r>
      <w:r>
        <w:rPr>
          <w:b/>
          <w:color w:val="C62828"/>
          <w:sz w:val="15"/>
        </w:rPr>
        <w:t xml:space="preserve">Q5 D · ANSWER (INCORRECT)   </w:t>
      </w:r>
      <w:r>
        <w:t>Rephrase it so it sounds less specific</w:t>
      </w:r>
    </w:p>
    <w:p w14:paraId="46760BEB" w14:textId="77777777" w:rsidR="00D233E6" w:rsidRDefault="00D30E27">
      <w:pPr>
        <w:keepLines/>
        <w:spacing w:after="140"/>
        <w:ind w:left="340"/>
        <w:rPr>
          <w:rFonts w:hint="eastAsia"/>
        </w:rPr>
      </w:pPr>
      <w:r>
        <w:rPr>
          <w:b/>
          <w:color w:val="9AA6B8"/>
          <w:sz w:val="15"/>
        </w:rPr>
        <w:t xml:space="preserve">DW-02.177  </w:t>
      </w:r>
      <w:r>
        <w:rPr>
          <w:b/>
          <w:color w:val="2F4BC4"/>
          <w:sz w:val="15"/>
        </w:rPr>
        <w:t xml:space="preserve">Q5 D · FEEDBACK   </w:t>
      </w:r>
      <w:r>
        <w:t>That hides the problem rather than solving it. A vaguely stated invention is still an invention, and harder for anyone else to catch.</w:t>
      </w:r>
    </w:p>
    <w:p w14:paraId="39B40798" w14:textId="77777777" w:rsidR="00D233E6" w:rsidRDefault="00D30E27">
      <w:pPr>
        <w:keepLines/>
        <w:spacing w:after="140"/>
        <w:rPr>
          <w:rFonts w:hint="eastAsia"/>
        </w:rPr>
      </w:pPr>
      <w:r>
        <w:rPr>
          <w:b/>
          <w:color w:val="9AA6B8"/>
          <w:sz w:val="15"/>
        </w:rPr>
        <w:t xml:space="preserve">DW-02.178  </w:t>
      </w:r>
      <w:r>
        <w:rPr>
          <w:b/>
          <w:color w:val="2F4BC4"/>
          <w:sz w:val="15"/>
        </w:rPr>
        <w:t xml:space="preserve">Q5 · REMEMBER   </w:t>
      </w:r>
      <w:r>
        <w:t>Open the page it came from.</w:t>
      </w:r>
    </w:p>
    <w:p w14:paraId="4A942829" w14:textId="77777777" w:rsidR="00D233E6" w:rsidRDefault="00D30E27">
      <w:pPr>
        <w:pStyle w:val="Heading2"/>
      </w:pPr>
      <w:bookmarkStart w:id="114" w:name="_Toc239342179"/>
      <w:r>
        <w:t>12. Recap</w:t>
      </w:r>
      <w:bookmarkEnd w:id="114"/>
    </w:p>
    <w:p w14:paraId="30D593D9" w14:textId="77777777" w:rsidR="00D233E6" w:rsidRDefault="00D30E27">
      <w:pPr>
        <w:keepLines/>
        <w:spacing w:after="140"/>
        <w:rPr>
          <w:rFonts w:hint="eastAsia"/>
        </w:rPr>
      </w:pPr>
      <w:r>
        <w:rPr>
          <w:b/>
          <w:color w:val="9AA6B8"/>
          <w:sz w:val="15"/>
        </w:rPr>
        <w:t xml:space="preserve">DW-02.179  </w:t>
      </w:r>
      <w:r>
        <w:rPr>
          <w:b/>
          <w:color w:val="2F4BC4"/>
          <w:sz w:val="15"/>
        </w:rPr>
        <w:t xml:space="preserve">RECAP HEADING   </w:t>
      </w:r>
      <w:r>
        <w:t>Research with AI on one screen</w:t>
      </w:r>
    </w:p>
    <w:p w14:paraId="0C95B557" w14:textId="77777777" w:rsidR="00D233E6" w:rsidRDefault="00D30E27">
      <w:pPr>
        <w:keepLines/>
        <w:spacing w:after="140"/>
        <w:rPr>
          <w:rFonts w:hint="eastAsia"/>
        </w:rPr>
      </w:pPr>
      <w:r>
        <w:rPr>
          <w:b/>
          <w:color w:val="9AA6B8"/>
          <w:sz w:val="15"/>
        </w:rPr>
        <w:t xml:space="preserve">DW-02.180  </w:t>
      </w:r>
      <w:r>
        <w:rPr>
          <w:b/>
          <w:color w:val="2F4BC4"/>
          <w:sz w:val="15"/>
        </w:rPr>
        <w:t xml:space="preserve">RECAP 1 · HEADING   </w:t>
      </w:r>
      <w:r>
        <w:t>Research has two halves</w:t>
      </w:r>
    </w:p>
    <w:p w14:paraId="665A8559" w14:textId="77777777" w:rsidR="00D233E6" w:rsidRDefault="00D30E27">
      <w:pPr>
        <w:keepLines/>
        <w:spacing w:after="140"/>
        <w:ind w:left="340"/>
        <w:rPr>
          <w:rFonts w:hint="eastAsia"/>
        </w:rPr>
      </w:pPr>
      <w:r>
        <w:rPr>
          <w:b/>
          <w:color w:val="9AA6B8"/>
          <w:sz w:val="15"/>
        </w:rPr>
        <w:t xml:space="preserve">DW-02.181  </w:t>
      </w:r>
      <w:r>
        <w:rPr>
          <w:b/>
          <w:color w:val="2F4BC4"/>
          <w:sz w:val="15"/>
        </w:rPr>
        <w:t xml:space="preserve">RECAP 1 · TEXT   </w:t>
      </w:r>
      <w:r>
        <w:t>Mapping a subject, and verifying facts. AI does the first well and the second never.</w:t>
      </w:r>
    </w:p>
    <w:p w14:paraId="39BA90C2" w14:textId="77777777" w:rsidR="00D233E6" w:rsidRDefault="00D30E27">
      <w:pPr>
        <w:keepLines/>
        <w:spacing w:after="140"/>
        <w:rPr>
          <w:rFonts w:hint="eastAsia"/>
        </w:rPr>
      </w:pPr>
      <w:r>
        <w:rPr>
          <w:b/>
          <w:color w:val="9AA6B8"/>
          <w:sz w:val="15"/>
        </w:rPr>
        <w:t xml:space="preserve">DW-02.182  </w:t>
      </w:r>
      <w:r>
        <w:rPr>
          <w:b/>
          <w:color w:val="2F4BC4"/>
          <w:sz w:val="15"/>
        </w:rPr>
        <w:t xml:space="preserve">RECAP 2 · HEADING   </w:t>
      </w:r>
      <w:r>
        <w:t>Ask for questions, not answers</w:t>
      </w:r>
    </w:p>
    <w:p w14:paraId="45502BC2" w14:textId="77777777" w:rsidR="00D233E6" w:rsidRDefault="00D30E27">
      <w:pPr>
        <w:keepLines/>
        <w:spacing w:after="140"/>
        <w:ind w:left="340"/>
        <w:rPr>
          <w:rFonts w:hint="eastAsia"/>
        </w:rPr>
      </w:pPr>
      <w:r>
        <w:rPr>
          <w:b/>
          <w:color w:val="9AA6B8"/>
          <w:sz w:val="15"/>
        </w:rPr>
        <w:t xml:space="preserve">DW-02.183  </w:t>
      </w:r>
      <w:r>
        <w:rPr>
          <w:b/>
          <w:color w:val="2F4BC4"/>
          <w:sz w:val="15"/>
        </w:rPr>
        <w:t xml:space="preserve">RECAP 2 · TEXT   </w:t>
      </w:r>
      <w:r>
        <w:t>The person in the meeting knows. Your job is knowing what to ask them.</w:t>
      </w:r>
    </w:p>
    <w:p w14:paraId="2FAB7DAE" w14:textId="77777777" w:rsidR="00D233E6" w:rsidRDefault="00D30E27">
      <w:pPr>
        <w:keepLines/>
        <w:spacing w:after="140"/>
        <w:rPr>
          <w:rFonts w:hint="eastAsia"/>
        </w:rPr>
      </w:pPr>
      <w:r>
        <w:rPr>
          <w:b/>
          <w:color w:val="9AA6B8"/>
          <w:sz w:val="15"/>
        </w:rPr>
        <w:t xml:space="preserve">DW-02.184  </w:t>
      </w:r>
      <w:r>
        <w:rPr>
          <w:b/>
          <w:color w:val="2F4BC4"/>
          <w:sz w:val="15"/>
        </w:rPr>
        <w:t xml:space="preserve">RECAP 3 · HEADING   </w:t>
      </w:r>
      <w:r>
        <w:t>Ban numbers in mapping prompts</w:t>
      </w:r>
    </w:p>
    <w:p w14:paraId="61014BA2" w14:textId="77777777" w:rsidR="00D233E6" w:rsidRDefault="00D30E27">
      <w:pPr>
        <w:keepLines/>
        <w:spacing w:after="140"/>
        <w:ind w:left="340"/>
        <w:rPr>
          <w:rFonts w:hint="eastAsia"/>
        </w:rPr>
      </w:pPr>
      <w:r>
        <w:rPr>
          <w:b/>
          <w:color w:val="9AA6B8"/>
          <w:sz w:val="15"/>
        </w:rPr>
        <w:t xml:space="preserve">DW-02.185  </w:t>
      </w:r>
      <w:r>
        <w:rPr>
          <w:b/>
          <w:color w:val="2F4BC4"/>
          <w:sz w:val="15"/>
        </w:rPr>
        <w:t xml:space="preserve">RECAP 3 · TEXT   </w:t>
      </w:r>
      <w:r>
        <w:t>"No numbers, no standards, no prices" removes what it would invent.</w:t>
      </w:r>
    </w:p>
    <w:p w14:paraId="09BF7460" w14:textId="77777777" w:rsidR="00D233E6" w:rsidRDefault="00D30E27">
      <w:pPr>
        <w:keepLines/>
        <w:spacing w:after="140"/>
        <w:rPr>
          <w:rFonts w:hint="eastAsia"/>
        </w:rPr>
      </w:pPr>
      <w:r>
        <w:rPr>
          <w:b/>
          <w:color w:val="9AA6B8"/>
          <w:sz w:val="15"/>
        </w:rPr>
        <w:t xml:space="preserve">DW-02.186  </w:t>
      </w:r>
      <w:r>
        <w:rPr>
          <w:b/>
          <w:color w:val="2F4BC4"/>
          <w:sz w:val="15"/>
        </w:rPr>
        <w:t xml:space="preserve">RECAP 4 · HEADING   </w:t>
      </w:r>
      <w:r>
        <w:t>Paste public documents</w:t>
      </w:r>
    </w:p>
    <w:p w14:paraId="10E03748" w14:textId="77777777" w:rsidR="00D233E6" w:rsidRDefault="00D30E27">
      <w:pPr>
        <w:keepLines/>
        <w:spacing w:after="140"/>
        <w:ind w:left="340"/>
        <w:rPr>
          <w:rFonts w:hint="eastAsia"/>
        </w:rPr>
      </w:pPr>
      <w:r>
        <w:rPr>
          <w:b/>
          <w:color w:val="9AA6B8"/>
          <w:sz w:val="15"/>
        </w:rPr>
        <w:t xml:space="preserve">DW-02.187  </w:t>
      </w:r>
      <w:r>
        <w:rPr>
          <w:b/>
          <w:color w:val="2F4BC4"/>
          <w:sz w:val="15"/>
        </w:rPr>
        <w:t xml:space="preserve">RECAP 4 · TEXT   </w:t>
      </w:r>
      <w:r>
        <w:t>Grounded reading of a real circular is safe, fast and checkable.</w:t>
      </w:r>
    </w:p>
    <w:p w14:paraId="04B585AC" w14:textId="77777777" w:rsidR="00D233E6" w:rsidRDefault="00D30E27">
      <w:pPr>
        <w:keepLines/>
        <w:spacing w:after="140"/>
        <w:rPr>
          <w:rFonts w:hint="eastAsia"/>
        </w:rPr>
      </w:pPr>
      <w:r>
        <w:rPr>
          <w:b/>
          <w:color w:val="9AA6B8"/>
          <w:sz w:val="15"/>
        </w:rPr>
        <w:t xml:space="preserve">DW-02.188  </w:t>
      </w:r>
      <w:r>
        <w:rPr>
          <w:b/>
          <w:color w:val="2F4BC4"/>
          <w:sz w:val="15"/>
        </w:rPr>
        <w:t xml:space="preserve">RECAP 5 · HEADING   </w:t>
      </w:r>
      <w:r>
        <w:t>Never paste private ones</w:t>
      </w:r>
    </w:p>
    <w:p w14:paraId="42D5DA05" w14:textId="77777777" w:rsidR="00D233E6" w:rsidRDefault="00D30E27">
      <w:pPr>
        <w:keepLines/>
        <w:spacing w:after="140"/>
        <w:ind w:left="340"/>
        <w:rPr>
          <w:rFonts w:hint="eastAsia"/>
        </w:rPr>
      </w:pPr>
      <w:r>
        <w:rPr>
          <w:b/>
          <w:color w:val="9AA6B8"/>
          <w:sz w:val="15"/>
        </w:rPr>
        <w:t xml:space="preserve">DW-02.189  </w:t>
      </w:r>
      <w:r>
        <w:rPr>
          <w:b/>
          <w:color w:val="2F4BC4"/>
          <w:sz w:val="15"/>
        </w:rPr>
        <w:t xml:space="preserve">RECAP 5 · TEXT   </w:t>
      </w:r>
      <w:r>
        <w:t>Contracts, customer specifications and internal policy stay where they are.</w:t>
      </w:r>
    </w:p>
    <w:p w14:paraId="2119D70C" w14:textId="77777777" w:rsidR="00D233E6" w:rsidRDefault="00D30E27">
      <w:pPr>
        <w:keepLines/>
        <w:spacing w:after="140"/>
        <w:rPr>
          <w:rFonts w:hint="eastAsia"/>
        </w:rPr>
      </w:pPr>
      <w:r>
        <w:rPr>
          <w:b/>
          <w:color w:val="9AA6B8"/>
          <w:sz w:val="15"/>
        </w:rPr>
        <w:lastRenderedPageBreak/>
        <w:t xml:space="preserve">DW-02.190  </w:t>
      </w:r>
      <w:r>
        <w:rPr>
          <w:b/>
          <w:color w:val="2F4BC4"/>
          <w:sz w:val="15"/>
        </w:rPr>
        <w:t xml:space="preserve">RECAP 6 · HEADING   </w:t>
      </w:r>
      <w:r>
        <w:t>Open the source before quoting</w:t>
      </w:r>
    </w:p>
    <w:p w14:paraId="775BAA0B" w14:textId="77777777" w:rsidR="00D233E6" w:rsidRDefault="00D30E27">
      <w:pPr>
        <w:keepLines/>
        <w:spacing w:after="140"/>
        <w:ind w:left="340"/>
        <w:rPr>
          <w:rFonts w:hint="eastAsia"/>
        </w:rPr>
      </w:pPr>
      <w:r>
        <w:rPr>
          <w:b/>
          <w:color w:val="9AA6B8"/>
          <w:sz w:val="15"/>
        </w:rPr>
        <w:t xml:space="preserve">DW-02.191  </w:t>
      </w:r>
      <w:r>
        <w:rPr>
          <w:b/>
          <w:color w:val="2F4BC4"/>
          <w:sz w:val="15"/>
        </w:rPr>
        <w:t xml:space="preserve">RECAP 6 · TEXT   </w:t>
      </w:r>
      <w:r>
        <w:t>Anything you will repeat out loud has to survive a thirty-second check.</w:t>
      </w:r>
    </w:p>
    <w:p w14:paraId="12975B2A" w14:textId="77777777" w:rsidR="00D233E6" w:rsidRDefault="00D30E27">
      <w:pPr>
        <w:keepLines/>
        <w:spacing w:after="140"/>
        <w:rPr>
          <w:rFonts w:hint="eastAsia"/>
        </w:rPr>
      </w:pPr>
      <w:r>
        <w:rPr>
          <w:b/>
          <w:color w:val="9AA6B8"/>
          <w:sz w:val="15"/>
        </w:rPr>
        <w:t xml:space="preserve">DW-02.192  </w:t>
      </w:r>
      <w:r>
        <w:rPr>
          <w:b/>
          <w:color w:val="1B7F4B"/>
          <w:sz w:val="15"/>
        </w:rPr>
        <w:t xml:space="preserve">ONE-LINER   </w:t>
      </w:r>
      <w:r>
        <w:t>Use it to find out what to ask. Never to find out what is true.</w:t>
      </w:r>
    </w:p>
    <w:p w14:paraId="539114C7" w14:textId="77777777" w:rsidR="00D233E6" w:rsidRDefault="00D30E27">
      <w:pPr>
        <w:pStyle w:val="Heading2"/>
      </w:pPr>
      <w:bookmarkStart w:id="115" w:name="_Toc239342180"/>
      <w:r>
        <w:t>13. Toolkit</w:t>
      </w:r>
      <w:bookmarkEnd w:id="115"/>
    </w:p>
    <w:p w14:paraId="7FD6EACF" w14:textId="77777777" w:rsidR="00D233E6" w:rsidRDefault="00D30E27">
      <w:pPr>
        <w:keepLines/>
        <w:spacing w:after="140"/>
        <w:rPr>
          <w:rFonts w:hint="eastAsia"/>
        </w:rPr>
      </w:pPr>
      <w:r>
        <w:rPr>
          <w:b/>
          <w:color w:val="9AA6B8"/>
          <w:sz w:val="15"/>
        </w:rPr>
        <w:t xml:space="preserve">DW-02.193  </w:t>
      </w:r>
      <w:r>
        <w:rPr>
          <w:b/>
          <w:color w:val="2F4BC4"/>
          <w:sz w:val="15"/>
        </w:rPr>
        <w:t xml:space="preserve">TOOLKIT HEADING   </w:t>
      </w:r>
      <w:r>
        <w:t>Take these three things with you</w:t>
      </w:r>
    </w:p>
    <w:p w14:paraId="72FB0334" w14:textId="77777777" w:rsidR="00D233E6" w:rsidRDefault="00D30E27">
      <w:pPr>
        <w:keepLines/>
        <w:spacing w:after="140"/>
        <w:rPr>
          <w:rFonts w:hint="eastAsia"/>
        </w:rPr>
      </w:pPr>
      <w:r>
        <w:rPr>
          <w:b/>
          <w:color w:val="9AA6B8"/>
          <w:sz w:val="15"/>
        </w:rPr>
        <w:t xml:space="preserve">DW-02.194  </w:t>
      </w:r>
      <w:r>
        <w:rPr>
          <w:b/>
          <w:color w:val="2F4BC4"/>
          <w:sz w:val="15"/>
        </w:rPr>
        <w:t xml:space="preserve">TEMPLATE 1 · HEADING   </w:t>
      </w:r>
      <w:r>
        <w:t>The subject-mapping prompt</w:t>
      </w:r>
    </w:p>
    <w:p w14:paraId="22B6D369" w14:textId="77777777" w:rsidR="00D233E6" w:rsidRDefault="00D30E27">
      <w:pPr>
        <w:keepLines/>
        <w:spacing w:after="140"/>
        <w:ind w:left="340"/>
        <w:rPr>
          <w:rFonts w:hint="eastAsia"/>
        </w:rPr>
      </w:pPr>
      <w:r>
        <w:rPr>
          <w:b/>
          <w:color w:val="9AA6B8"/>
          <w:sz w:val="15"/>
        </w:rPr>
        <w:t xml:space="preserve">DW-02.195  </w:t>
      </w:r>
      <w:r>
        <w:rPr>
          <w:b/>
          <w:color w:val="2F4BC4"/>
          <w:sz w:val="15"/>
        </w:rPr>
        <w:t xml:space="preserve">TEMPLATE 1 · TEXT   </w:t>
      </w:r>
      <w:r>
        <w:t>Eight terms, five questions, three mistakes, no numbers.</w:t>
      </w:r>
    </w:p>
    <w:p w14:paraId="5AD91DD0" w14:textId="77777777" w:rsidR="00D233E6" w:rsidRDefault="00D30E27">
      <w:pPr>
        <w:keepLines/>
        <w:spacing w:after="140"/>
        <w:rPr>
          <w:rFonts w:hint="eastAsia"/>
        </w:rPr>
      </w:pPr>
      <w:r>
        <w:rPr>
          <w:b/>
          <w:color w:val="9AA6B8"/>
          <w:sz w:val="15"/>
        </w:rPr>
        <w:t xml:space="preserve">DW-02.196  </w:t>
      </w:r>
      <w:r>
        <w:rPr>
          <w:b/>
          <w:color w:val="2F4BC4"/>
          <w:sz w:val="15"/>
        </w:rPr>
        <w:t xml:space="preserve">TEMPLATE 2 · HEADING   </w:t>
      </w:r>
      <w:r>
        <w:t>The document-reading prompt</w:t>
      </w:r>
    </w:p>
    <w:p w14:paraId="56599704" w14:textId="77777777" w:rsidR="00D233E6" w:rsidRDefault="00D30E27">
      <w:pPr>
        <w:keepLines/>
        <w:spacing w:after="140"/>
        <w:ind w:left="340"/>
        <w:rPr>
          <w:rFonts w:hint="eastAsia"/>
        </w:rPr>
      </w:pPr>
      <w:r>
        <w:rPr>
          <w:b/>
          <w:color w:val="9AA6B8"/>
          <w:sz w:val="15"/>
        </w:rPr>
        <w:t xml:space="preserve">DW-02.197  </w:t>
      </w:r>
      <w:r>
        <w:rPr>
          <w:b/>
          <w:color w:val="2F4BC4"/>
          <w:sz w:val="15"/>
        </w:rPr>
        <w:t xml:space="preserve">TEMPLATE 2 · TEXT   </w:t>
      </w:r>
      <w:r>
        <w:t>Requires, deadlines, unclear — with exact wording quoted.</w:t>
      </w:r>
    </w:p>
    <w:p w14:paraId="46036838" w14:textId="77777777" w:rsidR="00D233E6" w:rsidRDefault="00D30E27">
      <w:pPr>
        <w:keepLines/>
        <w:spacing w:after="140"/>
        <w:rPr>
          <w:rFonts w:hint="eastAsia"/>
        </w:rPr>
      </w:pPr>
      <w:r>
        <w:rPr>
          <w:b/>
          <w:color w:val="9AA6B8"/>
          <w:sz w:val="15"/>
        </w:rPr>
        <w:t xml:space="preserve">DW-02.198  </w:t>
      </w:r>
      <w:r>
        <w:rPr>
          <w:b/>
          <w:color w:val="2F4BC4"/>
          <w:sz w:val="15"/>
        </w:rPr>
        <w:t xml:space="preserve">TEMPLATE 3 · HEADING   </w:t>
      </w:r>
      <w:r>
        <w:t>The public-or-private test</w:t>
      </w:r>
    </w:p>
    <w:p w14:paraId="0BC1F82D" w14:textId="77777777" w:rsidR="00D233E6" w:rsidRDefault="00D30E27">
      <w:pPr>
        <w:keepLines/>
        <w:spacing w:after="140"/>
        <w:ind w:left="340"/>
        <w:rPr>
          <w:rFonts w:hint="eastAsia"/>
        </w:rPr>
      </w:pPr>
      <w:r>
        <w:rPr>
          <w:b/>
          <w:color w:val="9AA6B8"/>
          <w:sz w:val="15"/>
        </w:rPr>
        <w:t xml:space="preserve">DW-02.199  </w:t>
      </w:r>
      <w:r>
        <w:rPr>
          <w:b/>
          <w:color w:val="2F4BC4"/>
          <w:sz w:val="15"/>
        </w:rPr>
        <w:t xml:space="preserve">TEMPLATE 3 · TEXT   </w:t>
      </w:r>
      <w:r>
        <w:t>Published document, paste it. Ours, read it yourself.</w:t>
      </w:r>
    </w:p>
    <w:p w14:paraId="2B5A82EE"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4A5DC139" w14:textId="77777777" w:rsidR="00D233E6" w:rsidRDefault="00D30E27">
      <w:pPr>
        <w:keepLines/>
        <w:spacing w:after="140"/>
        <w:rPr>
          <w:rFonts w:hint="eastAsia"/>
        </w:rPr>
      </w:pPr>
      <w:r>
        <w:rPr>
          <w:b/>
          <w:color w:val="9AA6B8"/>
          <w:sz w:val="15"/>
        </w:rPr>
        <w:t xml:space="preserve">DW-02.200  </w:t>
      </w:r>
      <w:r>
        <w:rPr>
          <w:b/>
          <w:color w:val="2F4BC4"/>
          <w:sz w:val="15"/>
        </w:rPr>
        <w:t xml:space="preserve">NEXT MODULE   </w:t>
      </w:r>
      <w:r>
        <w:t>Next module: DW-03, Report Preparation with AI. Turning what you already know into a report somebody will actually read.</w:t>
      </w:r>
    </w:p>
    <w:p w14:paraId="09CA7C9B" w14:textId="77777777" w:rsidR="00D233E6" w:rsidRDefault="00D30E27">
      <w:pPr>
        <w:pStyle w:val="Heading2"/>
      </w:pPr>
      <w:bookmarkStart w:id="116" w:name="_Toc239342181"/>
      <w:r>
        <w:t>14. Glossary</w:t>
      </w:r>
      <w:bookmarkEnd w:id="116"/>
    </w:p>
    <w:p w14:paraId="381AF211" w14:textId="77777777" w:rsidR="00D233E6" w:rsidRDefault="00D30E27">
      <w:pPr>
        <w:keepLines/>
        <w:spacing w:after="140"/>
        <w:rPr>
          <w:rFonts w:hint="eastAsia"/>
        </w:rPr>
      </w:pPr>
      <w:r>
        <w:rPr>
          <w:b/>
          <w:color w:val="9AA6B8"/>
          <w:sz w:val="15"/>
        </w:rPr>
        <w:t xml:space="preserve">DW-02.201  </w:t>
      </w:r>
      <w:r>
        <w:rPr>
          <w:b/>
          <w:color w:val="2F4BC4"/>
          <w:sz w:val="15"/>
        </w:rPr>
        <w:t xml:space="preserve">GROUNDING   </w:t>
      </w:r>
      <w:r>
        <w:t>Giving the tool the actual source text so its answer has something real to stand on.</w:t>
      </w:r>
    </w:p>
    <w:p w14:paraId="7CC55302" w14:textId="77777777" w:rsidR="00D233E6" w:rsidRDefault="00D30E27">
      <w:pPr>
        <w:keepLines/>
        <w:spacing w:after="140"/>
        <w:rPr>
          <w:rFonts w:hint="eastAsia"/>
        </w:rPr>
      </w:pPr>
      <w:r>
        <w:rPr>
          <w:b/>
          <w:color w:val="9AA6B8"/>
          <w:sz w:val="15"/>
        </w:rPr>
        <w:t xml:space="preserve">DW-02.202  </w:t>
      </w:r>
      <w:r>
        <w:rPr>
          <w:b/>
          <w:color w:val="2F4BC4"/>
          <w:sz w:val="15"/>
        </w:rPr>
        <w:t xml:space="preserve">CITATION   </w:t>
      </w:r>
      <w:r>
        <w:t>A reference to a real document. AI produces convincing ones that do not exist.</w:t>
      </w:r>
    </w:p>
    <w:p w14:paraId="390E75F4" w14:textId="77777777" w:rsidR="00D233E6" w:rsidRDefault="00D30E27">
      <w:pPr>
        <w:keepLines/>
        <w:spacing w:after="140"/>
        <w:rPr>
          <w:rFonts w:hint="eastAsia"/>
        </w:rPr>
      </w:pPr>
      <w:r>
        <w:rPr>
          <w:b/>
          <w:color w:val="9AA6B8"/>
          <w:sz w:val="15"/>
        </w:rPr>
        <w:t xml:space="preserve">DW-02.203  </w:t>
      </w:r>
      <w:r>
        <w:rPr>
          <w:b/>
          <w:color w:val="2F4BC4"/>
          <w:sz w:val="15"/>
        </w:rPr>
        <w:t xml:space="preserve">MAPPING   </w:t>
      </w:r>
      <w:r>
        <w:t>Learning the shape of a subject: its terms, its questions, its usual mistakes.</w:t>
      </w:r>
    </w:p>
    <w:p w14:paraId="7ACFDFCA" w14:textId="77777777" w:rsidR="00D233E6" w:rsidRDefault="00D30E27">
      <w:pPr>
        <w:keepLines/>
        <w:spacing w:after="140"/>
        <w:rPr>
          <w:rFonts w:hint="eastAsia"/>
        </w:rPr>
      </w:pPr>
      <w:r>
        <w:rPr>
          <w:b/>
          <w:color w:val="9AA6B8"/>
          <w:sz w:val="15"/>
        </w:rPr>
        <w:t xml:space="preserve">DW-02.204  </w:t>
      </w:r>
      <w:r>
        <w:rPr>
          <w:b/>
          <w:color w:val="2F4BC4"/>
          <w:sz w:val="15"/>
        </w:rPr>
        <w:t xml:space="preserve">CUT-OFF DATE   </w:t>
      </w:r>
      <w:r>
        <w:t>The point where a model's training text stops. Nothing after it was ever seen.</w:t>
      </w:r>
    </w:p>
    <w:p w14:paraId="13C93389" w14:textId="77777777" w:rsidR="00D233E6" w:rsidRDefault="00D30E27">
      <w:pPr>
        <w:keepLines/>
        <w:spacing w:after="140"/>
        <w:rPr>
          <w:rFonts w:hint="eastAsia"/>
        </w:rPr>
      </w:pPr>
      <w:r>
        <w:rPr>
          <w:b/>
          <w:color w:val="9AA6B8"/>
          <w:sz w:val="15"/>
        </w:rPr>
        <w:t xml:space="preserve">DW-02.205  </w:t>
      </w:r>
      <w:r>
        <w:rPr>
          <w:b/>
          <w:color w:val="2F4BC4"/>
          <w:sz w:val="15"/>
        </w:rPr>
        <w:t xml:space="preserve">HALLUCINATION   </w:t>
      </w:r>
      <w:r>
        <w:t>A confident, invented answer. Citations and statistics are the classic cases.</w:t>
      </w:r>
    </w:p>
    <w:p w14:paraId="28CAB8A8" w14:textId="77777777" w:rsidR="00D233E6" w:rsidRDefault="00D30E27">
      <w:pPr>
        <w:keepLines/>
        <w:spacing w:after="140"/>
        <w:rPr>
          <w:rFonts w:hint="eastAsia"/>
        </w:rPr>
      </w:pPr>
      <w:r>
        <w:rPr>
          <w:b/>
          <w:color w:val="9AA6B8"/>
          <w:sz w:val="15"/>
        </w:rPr>
        <w:t xml:space="preserve">DW-02.206  </w:t>
      </w:r>
      <w:r>
        <w:rPr>
          <w:b/>
          <w:color w:val="2F4BC4"/>
          <w:sz w:val="15"/>
        </w:rPr>
        <w:t xml:space="preserve">SOURCE   </w:t>
      </w:r>
      <w:r>
        <w:t>A document, system or person you can point at. A model is never one.</w:t>
      </w:r>
    </w:p>
    <w:p w14:paraId="041ACD1E" w14:textId="77777777" w:rsidR="00D233E6" w:rsidRDefault="00D30E27">
      <w:pPr>
        <w:rPr>
          <w:rFonts w:hint="eastAsia"/>
        </w:rPr>
      </w:pPr>
      <w:r>
        <w:br w:type="page"/>
      </w:r>
    </w:p>
    <w:p w14:paraId="133BA156" w14:textId="77777777" w:rsidR="00D233E6" w:rsidRDefault="00D30E27">
      <w:pPr>
        <w:pStyle w:val="Heading1"/>
      </w:pPr>
      <w:bookmarkStart w:id="117" w:name="_Toc239342182"/>
      <w:r>
        <w:rPr>
          <w:color w:val="0E6E75"/>
        </w:rPr>
        <w:lastRenderedPageBreak/>
        <w:t>DW-03 — Report Preparation with AI</w:t>
      </w:r>
      <w:bookmarkEnd w:id="117"/>
    </w:p>
    <w:p w14:paraId="71A924E0" w14:textId="77777777" w:rsidR="00D233E6" w:rsidRDefault="00D30E27">
      <w:pPr>
        <w:rPr>
          <w:rFonts w:hint="eastAsia"/>
        </w:rPr>
      </w:pPr>
      <w:r>
        <w:rPr>
          <w:color w:val="5B6779"/>
          <w:sz w:val="18"/>
        </w:rPr>
        <w:t>Module 8 of 39 · AI for Day-to-Day Work · 18 minutes · New joiners + staff</w:t>
      </w:r>
    </w:p>
    <w:tbl>
      <w:tblPr>
        <w:tblStyle w:val="TableGrid"/>
        <w:tblW w:w="0" w:type="auto"/>
        <w:tblLook w:val="04A0" w:firstRow="1" w:lastRow="0" w:firstColumn="1" w:lastColumn="0" w:noHBand="0" w:noVBand="1"/>
      </w:tblPr>
      <w:tblGrid>
        <w:gridCol w:w="2608"/>
        <w:gridCol w:w="6123"/>
      </w:tblGrid>
      <w:tr w:rsidR="00D233E6" w14:paraId="79D0FC7F" w14:textId="77777777">
        <w:tc>
          <w:tcPr>
            <w:tcW w:w="2608" w:type="dxa"/>
          </w:tcPr>
          <w:p w14:paraId="00F88DE7" w14:textId="77777777" w:rsidR="00D233E6" w:rsidRDefault="00D30E27">
            <w:pPr>
              <w:spacing w:after="40"/>
              <w:rPr>
                <w:rFonts w:hint="eastAsia"/>
              </w:rPr>
            </w:pPr>
            <w:r>
              <w:rPr>
                <w:b/>
                <w:color w:val="5B6779"/>
                <w:sz w:val="18"/>
              </w:rPr>
              <w:t>Where it appears</w:t>
            </w:r>
          </w:p>
        </w:tc>
        <w:tc>
          <w:tcPr>
            <w:tcW w:w="6123" w:type="dxa"/>
          </w:tcPr>
          <w:p w14:paraId="5A689961" w14:textId="77777777" w:rsidR="00D233E6" w:rsidRDefault="00D30E27">
            <w:pPr>
              <w:spacing w:after="40"/>
              <w:rPr>
                <w:rFonts w:hint="eastAsia"/>
              </w:rPr>
            </w:pPr>
            <w:r>
              <w:rPr>
                <w:b/>
                <w:color w:val="5B6779"/>
                <w:sz w:val="18"/>
              </w:rPr>
              <w:t>Reference</w:t>
            </w:r>
          </w:p>
        </w:tc>
      </w:tr>
      <w:tr w:rsidR="00D233E6" w14:paraId="0C3F38F8" w14:textId="77777777">
        <w:tc>
          <w:tcPr>
            <w:tcW w:w="2608" w:type="dxa"/>
          </w:tcPr>
          <w:p w14:paraId="61738CC5" w14:textId="77777777" w:rsidR="00D233E6" w:rsidRDefault="00D30E27">
            <w:pPr>
              <w:spacing w:after="40"/>
              <w:rPr>
                <w:rFonts w:hint="eastAsia"/>
              </w:rPr>
            </w:pPr>
            <w:r>
              <w:rPr>
                <w:sz w:val="18"/>
              </w:rPr>
              <w:t>PowerPoint deck</w:t>
            </w:r>
          </w:p>
        </w:tc>
        <w:tc>
          <w:tcPr>
            <w:tcW w:w="6123" w:type="dxa"/>
          </w:tcPr>
          <w:p w14:paraId="28EC4C7E" w14:textId="77777777" w:rsidR="00D233E6" w:rsidRDefault="00D30E27">
            <w:pPr>
              <w:spacing w:after="40"/>
              <w:rPr>
                <w:rFonts w:hint="eastAsia"/>
              </w:rPr>
            </w:pPr>
            <w:r>
              <w:rPr>
                <w:sz w:val="18"/>
              </w:rPr>
              <w:t>output/02-03-report-preparation-with-ai.pptx</w:t>
            </w:r>
          </w:p>
        </w:tc>
      </w:tr>
      <w:tr w:rsidR="00D233E6" w14:paraId="5D5776BC" w14:textId="77777777">
        <w:tc>
          <w:tcPr>
            <w:tcW w:w="2608" w:type="dxa"/>
          </w:tcPr>
          <w:p w14:paraId="70794899" w14:textId="77777777" w:rsidR="00D233E6" w:rsidRDefault="00D30E27">
            <w:pPr>
              <w:spacing w:after="40"/>
              <w:rPr>
                <w:rFonts w:hint="eastAsia"/>
              </w:rPr>
            </w:pPr>
            <w:r>
              <w:rPr>
                <w:sz w:val="18"/>
              </w:rPr>
              <w:t>Web page</w:t>
            </w:r>
          </w:p>
        </w:tc>
        <w:tc>
          <w:tcPr>
            <w:tcW w:w="6123" w:type="dxa"/>
          </w:tcPr>
          <w:p w14:paraId="77E312DC" w14:textId="77777777" w:rsidR="00D233E6" w:rsidRDefault="00D30E27">
            <w:pPr>
              <w:spacing w:after="40"/>
              <w:rPr>
                <w:rFonts w:hint="eastAsia"/>
              </w:rPr>
            </w:pPr>
            <w:r>
              <w:rPr>
                <w:sz w:val="18"/>
              </w:rPr>
              <w:t>site/modules/dw03.html</w:t>
            </w:r>
          </w:p>
        </w:tc>
      </w:tr>
      <w:tr w:rsidR="00D233E6" w14:paraId="3FE29172" w14:textId="77777777">
        <w:tc>
          <w:tcPr>
            <w:tcW w:w="2608" w:type="dxa"/>
          </w:tcPr>
          <w:p w14:paraId="7F72EB07" w14:textId="77777777" w:rsidR="00D233E6" w:rsidRDefault="00D30E27">
            <w:pPr>
              <w:spacing w:after="40"/>
              <w:rPr>
                <w:rFonts w:hint="eastAsia"/>
              </w:rPr>
            </w:pPr>
            <w:r>
              <w:rPr>
                <w:sz w:val="18"/>
              </w:rPr>
              <w:t>Live page</w:t>
            </w:r>
          </w:p>
        </w:tc>
        <w:tc>
          <w:tcPr>
            <w:tcW w:w="6123" w:type="dxa"/>
          </w:tcPr>
          <w:p w14:paraId="76AF587C" w14:textId="77777777" w:rsidR="00D233E6" w:rsidRDefault="00D30E27">
            <w:pPr>
              <w:spacing w:after="40"/>
              <w:rPr>
                <w:rFonts w:hint="eastAsia"/>
              </w:rPr>
            </w:pPr>
            <w:r>
              <w:rPr>
                <w:sz w:val="18"/>
              </w:rPr>
              <w:t>https://dhrubojyoti-1xl.github.io/inducto-learning-library/modules/dw03.html</w:t>
            </w:r>
          </w:p>
        </w:tc>
      </w:tr>
      <w:tr w:rsidR="00D233E6" w14:paraId="26ABF33F" w14:textId="77777777">
        <w:tc>
          <w:tcPr>
            <w:tcW w:w="2608" w:type="dxa"/>
          </w:tcPr>
          <w:p w14:paraId="71F29AC0" w14:textId="77777777" w:rsidR="00D233E6" w:rsidRDefault="00D30E27">
            <w:pPr>
              <w:spacing w:after="40"/>
              <w:rPr>
                <w:rFonts w:hint="eastAsia"/>
              </w:rPr>
            </w:pPr>
            <w:r>
              <w:rPr>
                <w:sz w:val="18"/>
              </w:rPr>
              <w:t>Source of this text</w:t>
            </w:r>
          </w:p>
        </w:tc>
        <w:tc>
          <w:tcPr>
            <w:tcW w:w="6123" w:type="dxa"/>
          </w:tcPr>
          <w:p w14:paraId="0327BDE0" w14:textId="77777777" w:rsidR="00D233E6" w:rsidRDefault="00D30E27">
            <w:pPr>
              <w:spacing w:after="40"/>
              <w:rPr>
                <w:rFonts w:hint="eastAsia"/>
              </w:rPr>
            </w:pPr>
            <w:r>
              <w:rPr>
                <w:sz w:val="18"/>
              </w:rPr>
              <w:t>content/…/m08_report_preparation.py</w:t>
            </w:r>
          </w:p>
        </w:tc>
      </w:tr>
    </w:tbl>
    <w:p w14:paraId="2D9F8C8F" w14:textId="77777777" w:rsidR="00D233E6" w:rsidRDefault="00D233E6">
      <w:pPr>
        <w:spacing w:after="80"/>
        <w:rPr>
          <w:rFonts w:hint="eastAsia"/>
        </w:rPr>
      </w:pPr>
    </w:p>
    <w:p w14:paraId="5CE01E2B" w14:textId="77777777" w:rsidR="00D233E6" w:rsidRDefault="00D30E27">
      <w:pPr>
        <w:pStyle w:val="Heading2"/>
      </w:pPr>
      <w:bookmarkStart w:id="118" w:name="_Toc239342183"/>
      <w:r>
        <w:t>1. Cover</w:t>
      </w:r>
      <w:bookmarkEnd w:id="118"/>
    </w:p>
    <w:p w14:paraId="1CF237C2" w14:textId="77777777" w:rsidR="00D233E6" w:rsidRDefault="00D30E27">
      <w:pPr>
        <w:keepLines/>
        <w:spacing w:after="140"/>
        <w:rPr>
          <w:rFonts w:hint="eastAsia"/>
        </w:rPr>
      </w:pPr>
      <w:r>
        <w:rPr>
          <w:b/>
          <w:color w:val="9AA6B8"/>
          <w:sz w:val="15"/>
        </w:rPr>
        <w:t xml:space="preserve">DW-03.001  </w:t>
      </w:r>
      <w:r>
        <w:rPr>
          <w:b/>
          <w:color w:val="2F4BC4"/>
          <w:sz w:val="15"/>
        </w:rPr>
        <w:t xml:space="preserve">MODULE TITLE   </w:t>
      </w:r>
      <w:r>
        <w:t>Report Preparation with AI</w:t>
      </w:r>
    </w:p>
    <w:p w14:paraId="1351C2AE" w14:textId="77777777" w:rsidR="00D233E6" w:rsidRDefault="00D30E27">
      <w:pPr>
        <w:keepLines/>
        <w:spacing w:after="140"/>
        <w:rPr>
          <w:rFonts w:hint="eastAsia"/>
        </w:rPr>
      </w:pPr>
      <w:r>
        <w:rPr>
          <w:b/>
          <w:color w:val="9AA6B8"/>
          <w:sz w:val="15"/>
        </w:rPr>
        <w:t xml:space="preserve">DW-03.002  </w:t>
      </w:r>
      <w:r>
        <w:rPr>
          <w:b/>
          <w:color w:val="2F4BC4"/>
          <w:sz w:val="15"/>
        </w:rPr>
        <w:t xml:space="preserve">SUBTITLE   </w:t>
      </w:r>
      <w:r>
        <w:t>Turning what you already know into a report somebody actually reads to the end.</w:t>
      </w:r>
    </w:p>
    <w:p w14:paraId="42A63F57" w14:textId="77777777" w:rsidR="00D233E6" w:rsidRDefault="00D30E27">
      <w:pPr>
        <w:pStyle w:val="Heading2"/>
      </w:pPr>
      <w:bookmarkStart w:id="119" w:name="_Toc239342184"/>
      <w:r>
        <w:t>2. Why this matters</w:t>
      </w:r>
      <w:bookmarkEnd w:id="119"/>
    </w:p>
    <w:p w14:paraId="7ED8B3EF" w14:textId="77777777" w:rsidR="00D233E6" w:rsidRDefault="00D30E27">
      <w:pPr>
        <w:keepLines/>
        <w:spacing w:after="140"/>
        <w:rPr>
          <w:rFonts w:hint="eastAsia"/>
        </w:rPr>
      </w:pPr>
      <w:r>
        <w:rPr>
          <w:b/>
          <w:color w:val="9AA6B8"/>
          <w:sz w:val="15"/>
        </w:rPr>
        <w:t xml:space="preserve">DW-03.003  </w:t>
      </w:r>
      <w:r>
        <w:rPr>
          <w:b/>
          <w:color w:val="2F4BC4"/>
          <w:sz w:val="15"/>
        </w:rPr>
        <w:t xml:space="preserve">HEADING   </w:t>
      </w:r>
      <w:r>
        <w:t>Ravi writes reports nobody finishes</w:t>
      </w:r>
    </w:p>
    <w:p w14:paraId="5A7BD507" w14:textId="77777777" w:rsidR="00D233E6" w:rsidRDefault="00D30E27">
      <w:pPr>
        <w:keepLines/>
        <w:spacing w:after="140"/>
        <w:rPr>
          <w:rFonts w:hint="eastAsia"/>
        </w:rPr>
      </w:pPr>
      <w:r>
        <w:rPr>
          <w:b/>
          <w:color w:val="9AA6B8"/>
          <w:sz w:val="15"/>
        </w:rPr>
        <w:t xml:space="preserve">DW-03.004  </w:t>
      </w:r>
      <w:r>
        <w:rPr>
          <w:b/>
          <w:color w:val="2F4BC4"/>
          <w:sz w:val="15"/>
        </w:rPr>
        <w:t xml:space="preserve">STORY   </w:t>
      </w:r>
      <w:r>
        <w:t>Ravi is a site engineer covering three plants near Pune. His visit reports are thorough and eleven pages long. His manager reads the first page and rings him for the rest, every single time.</w:t>
      </w:r>
    </w:p>
    <w:p w14:paraId="5BA85B76" w14:textId="77777777" w:rsidR="00D233E6" w:rsidRDefault="00D30E27">
      <w:pPr>
        <w:keepLines/>
        <w:spacing w:after="140"/>
        <w:rPr>
          <w:rFonts w:hint="eastAsia"/>
        </w:rPr>
      </w:pPr>
      <w:r>
        <w:rPr>
          <w:b/>
          <w:color w:val="9AA6B8"/>
          <w:sz w:val="15"/>
        </w:rPr>
        <w:t xml:space="preserve">DW-03.005  </w:t>
      </w:r>
      <w:r>
        <w:rPr>
          <w:b/>
          <w:color w:val="C62828"/>
          <w:sz w:val="15"/>
        </w:rPr>
        <w:t xml:space="preserve">THE COST   </w:t>
      </w:r>
      <w:r>
        <w:t>Six hours of writing, and the same phone call anyway.</w:t>
      </w:r>
    </w:p>
    <w:p w14:paraId="64C9A99D" w14:textId="77777777" w:rsidR="00D233E6" w:rsidRDefault="00D30E27">
      <w:pPr>
        <w:keepLines/>
        <w:spacing w:after="140"/>
        <w:rPr>
          <w:rFonts w:hint="eastAsia"/>
        </w:rPr>
      </w:pPr>
      <w:r>
        <w:rPr>
          <w:b/>
          <w:color w:val="9AA6B8"/>
          <w:sz w:val="15"/>
        </w:rPr>
        <w:t xml:space="preserve">DW-03.006  </w:t>
      </w:r>
      <w:r>
        <w:rPr>
          <w:b/>
          <w:color w:val="1B7F4B"/>
          <w:sz w:val="15"/>
        </w:rPr>
        <w:t xml:space="preserve">WHAT CHANGES   </w:t>
      </w:r>
      <w:r>
        <w:t>The answer first, in one paragraph. The detail underneath it.</w:t>
      </w:r>
    </w:p>
    <w:p w14:paraId="277CCD85" w14:textId="77777777" w:rsidR="00D233E6" w:rsidRDefault="00D30E27">
      <w:pPr>
        <w:pStyle w:val="Heading2"/>
      </w:pPr>
      <w:bookmarkStart w:id="120" w:name="_Toc239342185"/>
      <w:r>
        <w:t>3. What you'll be able to do</w:t>
      </w:r>
      <w:bookmarkEnd w:id="120"/>
    </w:p>
    <w:p w14:paraId="79E526DA" w14:textId="77777777" w:rsidR="00D233E6" w:rsidRDefault="00D30E27">
      <w:pPr>
        <w:keepLines/>
        <w:spacing w:after="140"/>
        <w:rPr>
          <w:rFonts w:hint="eastAsia"/>
        </w:rPr>
      </w:pPr>
      <w:r>
        <w:rPr>
          <w:b/>
          <w:color w:val="9AA6B8"/>
          <w:sz w:val="15"/>
        </w:rPr>
        <w:t xml:space="preserve">DW-03.007  </w:t>
      </w:r>
      <w:r>
        <w:rPr>
          <w:b/>
          <w:color w:val="2F4BC4"/>
          <w:sz w:val="15"/>
        </w:rPr>
        <w:t xml:space="preserve">OUTCOME 1   </w:t>
      </w:r>
      <w:r>
        <w:t>Put the answer in the first paragraph, every time</w:t>
      </w:r>
    </w:p>
    <w:p w14:paraId="67107A98" w14:textId="77777777" w:rsidR="00D233E6" w:rsidRDefault="00D30E27">
      <w:pPr>
        <w:keepLines/>
        <w:spacing w:after="140"/>
        <w:rPr>
          <w:rFonts w:hint="eastAsia"/>
        </w:rPr>
      </w:pPr>
      <w:r>
        <w:rPr>
          <w:b/>
          <w:color w:val="9AA6B8"/>
          <w:sz w:val="15"/>
        </w:rPr>
        <w:t xml:space="preserve">DW-03.008  </w:t>
      </w:r>
      <w:r>
        <w:rPr>
          <w:b/>
          <w:color w:val="2F4BC4"/>
          <w:sz w:val="15"/>
        </w:rPr>
        <w:t xml:space="preserve">OUTCOME 2   </w:t>
      </w:r>
      <w:r>
        <w:t>Turn rough site notes into a readable report in ten minutes</w:t>
      </w:r>
    </w:p>
    <w:p w14:paraId="7E3C0DBB" w14:textId="77777777" w:rsidR="00D233E6" w:rsidRDefault="00D30E27">
      <w:pPr>
        <w:keepLines/>
        <w:spacing w:after="140"/>
        <w:rPr>
          <w:rFonts w:hint="eastAsia"/>
        </w:rPr>
      </w:pPr>
      <w:r>
        <w:rPr>
          <w:b/>
          <w:color w:val="9AA6B8"/>
          <w:sz w:val="15"/>
        </w:rPr>
        <w:t xml:space="preserve">DW-03.009  </w:t>
      </w:r>
      <w:r>
        <w:rPr>
          <w:b/>
          <w:color w:val="2F4BC4"/>
          <w:sz w:val="15"/>
        </w:rPr>
        <w:t xml:space="preserve">OUTCOME 3   </w:t>
      </w:r>
      <w:r>
        <w:t>Keep one report structure your team recognises on sight</w:t>
      </w:r>
    </w:p>
    <w:p w14:paraId="60E7AA14" w14:textId="77777777" w:rsidR="00D233E6" w:rsidRDefault="00D30E27">
      <w:pPr>
        <w:keepLines/>
        <w:spacing w:after="140"/>
        <w:rPr>
          <w:rFonts w:hint="eastAsia"/>
        </w:rPr>
      </w:pPr>
      <w:r>
        <w:rPr>
          <w:b/>
          <w:color w:val="9AA6B8"/>
          <w:sz w:val="15"/>
        </w:rPr>
        <w:t xml:space="preserve">DW-03.010  </w:t>
      </w:r>
      <w:r>
        <w:rPr>
          <w:b/>
          <w:color w:val="2F4BC4"/>
          <w:sz w:val="15"/>
        </w:rPr>
        <w:t xml:space="preserve">OUTCOME 4   </w:t>
      </w:r>
      <w:r>
        <w:t>Cut a report in half without losing anything that matters</w:t>
      </w:r>
    </w:p>
    <w:p w14:paraId="3274B7E1" w14:textId="77777777" w:rsidR="00D233E6" w:rsidRDefault="00D30E27">
      <w:pPr>
        <w:keepLines/>
        <w:spacing w:after="140"/>
        <w:rPr>
          <w:rFonts w:hint="eastAsia"/>
        </w:rPr>
      </w:pPr>
      <w:r>
        <w:rPr>
          <w:b/>
          <w:color w:val="9AA6B8"/>
          <w:sz w:val="15"/>
        </w:rPr>
        <w:t xml:space="preserve">DW-03.011  </w:t>
      </w:r>
      <w:r>
        <w:rPr>
          <w:b/>
          <w:color w:val="2F4BC4"/>
          <w:sz w:val="15"/>
        </w:rPr>
        <w:t xml:space="preserve">OUTCOME 5   </w:t>
      </w:r>
      <w:r>
        <w:t>Make sure every number in it traces to something real</w:t>
      </w:r>
    </w:p>
    <w:p w14:paraId="42BEFAD2" w14:textId="77777777" w:rsidR="00D233E6" w:rsidRDefault="00D30E27">
      <w:pPr>
        <w:pStyle w:val="Heading2"/>
      </w:pPr>
      <w:bookmarkStart w:id="121" w:name="_Toc239342186"/>
      <w:r>
        <w:t>4. Answer first</w:t>
      </w:r>
      <w:bookmarkEnd w:id="121"/>
    </w:p>
    <w:p w14:paraId="33A91A17" w14:textId="77777777" w:rsidR="00D233E6" w:rsidRDefault="00D30E27">
      <w:pPr>
        <w:keepLines/>
        <w:spacing w:after="140"/>
        <w:rPr>
          <w:rFonts w:hint="eastAsia"/>
        </w:rPr>
      </w:pPr>
      <w:r>
        <w:rPr>
          <w:b/>
          <w:color w:val="9AA6B8"/>
          <w:sz w:val="15"/>
        </w:rPr>
        <w:t xml:space="preserve">DW-03.012  </w:t>
      </w:r>
      <w:r>
        <w:rPr>
          <w:b/>
          <w:color w:val="2F4BC4"/>
          <w:sz w:val="15"/>
        </w:rPr>
        <w:t xml:space="preserve">SECTION SUBTITLE   </w:t>
      </w:r>
      <w:r>
        <w:t>Why page eleven is too late</w:t>
      </w:r>
    </w:p>
    <w:p w14:paraId="795AA8FD" w14:textId="77777777" w:rsidR="00D233E6" w:rsidRDefault="00D30E27">
      <w:pPr>
        <w:pStyle w:val="Heading3"/>
      </w:pPr>
      <w:r>
        <w:t>Page eleven is too late</w:t>
      </w:r>
    </w:p>
    <w:p w14:paraId="2611DA70" w14:textId="77777777" w:rsidR="00D233E6" w:rsidRDefault="00D30E27">
      <w:pPr>
        <w:keepLines/>
        <w:spacing w:after="140"/>
        <w:rPr>
          <w:rFonts w:hint="eastAsia"/>
        </w:rPr>
      </w:pPr>
      <w:r>
        <w:rPr>
          <w:b/>
          <w:color w:val="9AA6B8"/>
          <w:sz w:val="15"/>
        </w:rPr>
        <w:t xml:space="preserve">DW-03.013  </w:t>
      </w:r>
      <w:r>
        <w:rPr>
          <w:b/>
          <w:color w:val="2F4BC4"/>
          <w:sz w:val="15"/>
        </w:rPr>
        <w:t xml:space="preserve">LEAD   </w:t>
      </w:r>
      <w:r>
        <w:t>Most work reports are written in the order the work happened. Nobody reads in that order.</w:t>
      </w:r>
    </w:p>
    <w:p w14:paraId="15F5BD27" w14:textId="77777777" w:rsidR="00D233E6" w:rsidRDefault="00D30E27">
      <w:pPr>
        <w:keepLines/>
        <w:spacing w:after="140"/>
        <w:rPr>
          <w:rFonts w:hint="eastAsia"/>
        </w:rPr>
      </w:pPr>
      <w:r>
        <w:rPr>
          <w:b/>
          <w:color w:val="9AA6B8"/>
          <w:sz w:val="15"/>
        </w:rPr>
        <w:t xml:space="preserve">DW-03.014  </w:t>
      </w:r>
      <w:r>
        <w:rPr>
          <w:b/>
          <w:color w:val="C62828"/>
          <w:sz w:val="15"/>
        </w:rPr>
        <w:t xml:space="preserve">PANEL A · TAG   </w:t>
      </w:r>
      <w:r>
        <w:t>Written in order</w:t>
      </w:r>
    </w:p>
    <w:p w14:paraId="0F663911" w14:textId="77777777" w:rsidR="00D233E6" w:rsidRDefault="00D30E27">
      <w:pPr>
        <w:keepLines/>
        <w:spacing w:after="140"/>
        <w:rPr>
          <w:rFonts w:hint="eastAsia"/>
        </w:rPr>
      </w:pPr>
      <w:r>
        <w:rPr>
          <w:b/>
          <w:color w:val="9AA6B8"/>
          <w:sz w:val="15"/>
        </w:rPr>
        <w:t xml:space="preserve">DW-03.015  </w:t>
      </w:r>
      <w:r>
        <w:rPr>
          <w:b/>
          <w:color w:val="C62828"/>
          <w:sz w:val="15"/>
        </w:rPr>
        <w:t xml:space="preserve">PANEL A · HEADING   </w:t>
      </w:r>
      <w:r>
        <w:t>How the work happened</w:t>
      </w:r>
    </w:p>
    <w:p w14:paraId="5FA807FB" w14:textId="77777777" w:rsidR="00D233E6" w:rsidRDefault="00D30E27">
      <w:pPr>
        <w:keepLines/>
        <w:spacing w:after="140"/>
        <w:ind w:left="340"/>
        <w:rPr>
          <w:rFonts w:hint="eastAsia"/>
        </w:rPr>
      </w:pPr>
      <w:r>
        <w:rPr>
          <w:b/>
          <w:color w:val="9AA6B8"/>
          <w:sz w:val="15"/>
        </w:rPr>
        <w:lastRenderedPageBreak/>
        <w:t xml:space="preserve">DW-03.016  </w:t>
      </w:r>
      <w:r>
        <w:rPr>
          <w:b/>
          <w:color w:val="2F4BC4"/>
          <w:sz w:val="15"/>
        </w:rPr>
        <w:t xml:space="preserve">PANEL A · POINT 1   </w:t>
      </w:r>
      <w:r>
        <w:t>Background and scope of the visit</w:t>
      </w:r>
    </w:p>
    <w:p w14:paraId="4C471AF9" w14:textId="77777777" w:rsidR="00D233E6" w:rsidRDefault="00D30E27">
      <w:pPr>
        <w:keepLines/>
        <w:spacing w:after="140"/>
        <w:ind w:left="340"/>
        <w:rPr>
          <w:rFonts w:hint="eastAsia"/>
        </w:rPr>
      </w:pPr>
      <w:r>
        <w:rPr>
          <w:b/>
          <w:color w:val="9AA6B8"/>
          <w:sz w:val="15"/>
        </w:rPr>
        <w:t xml:space="preserve">DW-03.017  </w:t>
      </w:r>
      <w:r>
        <w:rPr>
          <w:b/>
          <w:color w:val="2F4BC4"/>
          <w:sz w:val="15"/>
        </w:rPr>
        <w:t xml:space="preserve">PANEL A · POINT 2   </w:t>
      </w:r>
      <w:r>
        <w:t>What was inspected, area by area</w:t>
      </w:r>
    </w:p>
    <w:p w14:paraId="5EE2A6C9" w14:textId="77777777" w:rsidR="00D233E6" w:rsidRDefault="00D30E27">
      <w:pPr>
        <w:keepLines/>
        <w:spacing w:after="140"/>
        <w:ind w:left="340"/>
        <w:rPr>
          <w:rFonts w:hint="eastAsia"/>
        </w:rPr>
      </w:pPr>
      <w:r>
        <w:rPr>
          <w:b/>
          <w:color w:val="9AA6B8"/>
          <w:sz w:val="15"/>
        </w:rPr>
        <w:t xml:space="preserve">DW-03.018  </w:t>
      </w:r>
      <w:r>
        <w:rPr>
          <w:b/>
          <w:color w:val="2F4BC4"/>
          <w:sz w:val="15"/>
        </w:rPr>
        <w:t xml:space="preserve">PANEL A · POINT 3   </w:t>
      </w:r>
      <w:r>
        <w:t>Observations in the sequence found</w:t>
      </w:r>
    </w:p>
    <w:p w14:paraId="38254F2D" w14:textId="77777777" w:rsidR="00D233E6" w:rsidRDefault="00D30E27">
      <w:pPr>
        <w:keepLines/>
        <w:spacing w:after="140"/>
        <w:ind w:left="340"/>
        <w:rPr>
          <w:rFonts w:hint="eastAsia"/>
        </w:rPr>
      </w:pPr>
      <w:r>
        <w:rPr>
          <w:b/>
          <w:color w:val="9AA6B8"/>
          <w:sz w:val="15"/>
        </w:rPr>
        <w:t xml:space="preserve">DW-03.019  </w:t>
      </w:r>
      <w:r>
        <w:rPr>
          <w:b/>
          <w:color w:val="2F4BC4"/>
          <w:sz w:val="15"/>
        </w:rPr>
        <w:t xml:space="preserve">PANEL A · POINT 4   </w:t>
      </w:r>
      <w:r>
        <w:t>Conclusion and recommendation, page eleven</w:t>
      </w:r>
    </w:p>
    <w:p w14:paraId="0A5B493E" w14:textId="77777777" w:rsidR="00D233E6" w:rsidRDefault="00D30E27">
      <w:pPr>
        <w:keepLines/>
        <w:spacing w:after="140"/>
        <w:rPr>
          <w:rFonts w:hint="eastAsia"/>
        </w:rPr>
      </w:pPr>
      <w:r>
        <w:rPr>
          <w:b/>
          <w:color w:val="9AA6B8"/>
          <w:sz w:val="15"/>
        </w:rPr>
        <w:t xml:space="preserve">DW-03.020  </w:t>
      </w:r>
      <w:r>
        <w:rPr>
          <w:b/>
          <w:color w:val="1B7F4B"/>
          <w:sz w:val="15"/>
        </w:rPr>
        <w:t xml:space="preserve">PANEL B · TAG   </w:t>
      </w:r>
      <w:r>
        <w:t>Answer first</w:t>
      </w:r>
    </w:p>
    <w:p w14:paraId="6B158578" w14:textId="77777777" w:rsidR="00D233E6" w:rsidRDefault="00D30E27">
      <w:pPr>
        <w:keepLines/>
        <w:spacing w:after="140"/>
        <w:rPr>
          <w:rFonts w:hint="eastAsia"/>
        </w:rPr>
      </w:pPr>
      <w:r>
        <w:rPr>
          <w:b/>
          <w:color w:val="9AA6B8"/>
          <w:sz w:val="15"/>
        </w:rPr>
        <w:t xml:space="preserve">DW-03.021  </w:t>
      </w:r>
      <w:r>
        <w:rPr>
          <w:b/>
          <w:color w:val="1B7F4B"/>
          <w:sz w:val="15"/>
        </w:rPr>
        <w:t xml:space="preserve">PANEL B · HEADING   </w:t>
      </w:r>
      <w:r>
        <w:t>How it gets read</w:t>
      </w:r>
    </w:p>
    <w:p w14:paraId="33AE4468" w14:textId="77777777" w:rsidR="00D233E6" w:rsidRDefault="00D30E27">
      <w:pPr>
        <w:keepLines/>
        <w:spacing w:after="140"/>
        <w:ind w:left="340"/>
        <w:rPr>
          <w:rFonts w:hint="eastAsia"/>
        </w:rPr>
      </w:pPr>
      <w:r>
        <w:rPr>
          <w:b/>
          <w:color w:val="9AA6B8"/>
          <w:sz w:val="15"/>
        </w:rPr>
        <w:t xml:space="preserve">DW-03.022  </w:t>
      </w:r>
      <w:r>
        <w:rPr>
          <w:b/>
          <w:color w:val="2F4BC4"/>
          <w:sz w:val="15"/>
        </w:rPr>
        <w:t xml:space="preserve">PANEL B · POINT 1   </w:t>
      </w:r>
      <w:r>
        <w:t>The recommendation, in one paragraph</w:t>
      </w:r>
    </w:p>
    <w:p w14:paraId="3F830E57" w14:textId="77777777" w:rsidR="00D233E6" w:rsidRDefault="00D30E27">
      <w:pPr>
        <w:keepLines/>
        <w:spacing w:after="140"/>
        <w:ind w:left="340"/>
        <w:rPr>
          <w:rFonts w:hint="eastAsia"/>
        </w:rPr>
      </w:pPr>
      <w:r>
        <w:rPr>
          <w:b/>
          <w:color w:val="9AA6B8"/>
          <w:sz w:val="15"/>
        </w:rPr>
        <w:t xml:space="preserve">DW-03.023  </w:t>
      </w:r>
      <w:r>
        <w:rPr>
          <w:b/>
          <w:color w:val="2F4BC4"/>
          <w:sz w:val="15"/>
        </w:rPr>
        <w:t xml:space="preserve">PANEL B · POINT 2   </w:t>
      </w:r>
      <w:r>
        <w:t>The three findings behind it</w:t>
      </w:r>
    </w:p>
    <w:p w14:paraId="21CA012A" w14:textId="77777777" w:rsidR="00D233E6" w:rsidRDefault="00D30E27">
      <w:pPr>
        <w:keepLines/>
        <w:spacing w:after="140"/>
        <w:ind w:left="340"/>
        <w:rPr>
          <w:rFonts w:hint="eastAsia"/>
        </w:rPr>
      </w:pPr>
      <w:r>
        <w:rPr>
          <w:b/>
          <w:color w:val="9AA6B8"/>
          <w:sz w:val="15"/>
        </w:rPr>
        <w:t xml:space="preserve">DW-03.024  </w:t>
      </w:r>
      <w:r>
        <w:rPr>
          <w:b/>
          <w:color w:val="2F4BC4"/>
          <w:sz w:val="15"/>
        </w:rPr>
        <w:t xml:space="preserve">PANEL B · POINT 3   </w:t>
      </w:r>
      <w:r>
        <w:t>What happens next, and who does it</w:t>
      </w:r>
    </w:p>
    <w:p w14:paraId="5D9B6EC4" w14:textId="77777777" w:rsidR="00D233E6" w:rsidRDefault="00D30E27">
      <w:pPr>
        <w:keepLines/>
        <w:spacing w:after="140"/>
        <w:ind w:left="340"/>
        <w:rPr>
          <w:rFonts w:hint="eastAsia"/>
        </w:rPr>
      </w:pPr>
      <w:r>
        <w:rPr>
          <w:b/>
          <w:color w:val="9AA6B8"/>
          <w:sz w:val="15"/>
        </w:rPr>
        <w:t xml:space="preserve">DW-03.025  </w:t>
      </w:r>
      <w:r>
        <w:rPr>
          <w:b/>
          <w:color w:val="2F4BC4"/>
          <w:sz w:val="15"/>
        </w:rPr>
        <w:t xml:space="preserve">PANEL B · POINT 4   </w:t>
      </w:r>
      <w:r>
        <w:t>Everything else, for whoever wants it</w:t>
      </w:r>
    </w:p>
    <w:p w14:paraId="2EF52C1F" w14:textId="77777777" w:rsidR="00D233E6" w:rsidRDefault="00D30E27">
      <w:pPr>
        <w:pStyle w:val="Heading3"/>
      </w:pPr>
      <w:r>
        <w:t>The one paragraph that matters</w:t>
      </w:r>
    </w:p>
    <w:p w14:paraId="0EAA6FB7" w14:textId="77777777" w:rsidR="00D233E6" w:rsidRDefault="00D30E27">
      <w:pPr>
        <w:keepLines/>
        <w:spacing w:after="140"/>
        <w:rPr>
          <w:rFonts w:hint="eastAsia"/>
        </w:rPr>
      </w:pPr>
      <w:r>
        <w:rPr>
          <w:b/>
          <w:color w:val="9AA6B8"/>
          <w:sz w:val="15"/>
        </w:rPr>
        <w:t xml:space="preserve">DW-03.026  </w:t>
      </w:r>
      <w:r>
        <w:rPr>
          <w:b/>
          <w:color w:val="2F4BC4"/>
          <w:sz w:val="15"/>
        </w:rPr>
        <w:t xml:space="preserve">PROMPT CARD HEADING   </w:t>
      </w:r>
      <w:r>
        <w:t>Copy this opening-paragraph prompt</w:t>
      </w:r>
    </w:p>
    <w:p w14:paraId="3B8C79C6" w14:textId="77777777" w:rsidR="00D233E6" w:rsidRDefault="00D30E27">
      <w:pPr>
        <w:keepLines/>
        <w:spacing w:after="140"/>
        <w:rPr>
          <w:rFonts w:hint="eastAsia"/>
        </w:rPr>
      </w:pPr>
      <w:r>
        <w:rPr>
          <w:b/>
          <w:color w:val="9AA6B8"/>
          <w:sz w:val="15"/>
        </w:rPr>
        <w:t xml:space="preserve">DW-03.027  </w:t>
      </w:r>
      <w:r>
        <w:rPr>
          <w:b/>
          <w:color w:val="2F4BC4"/>
          <w:sz w:val="15"/>
        </w:rPr>
        <w:t xml:space="preserve">COPY-PASTE PROMPT   </w:t>
      </w:r>
      <w:r>
        <w:t>Write the opening paragraph of a report, under 80 words. It must state the conclusion, the single most important reason for it, and what I am asking the reader to do. Use only the facts below. Do not add background, and do not describe what the report contains.</w:t>
      </w:r>
    </w:p>
    <w:p w14:paraId="172886E9" w14:textId="77777777" w:rsidR="00D233E6" w:rsidRDefault="00D30E27">
      <w:pPr>
        <w:keepLines/>
        <w:spacing w:after="140"/>
        <w:ind w:left="340"/>
        <w:rPr>
          <w:rFonts w:hint="eastAsia"/>
        </w:rPr>
      </w:pPr>
      <w:r>
        <w:rPr>
          <w:b/>
          <w:color w:val="9AA6B8"/>
          <w:sz w:val="15"/>
        </w:rPr>
        <w:t xml:space="preserve">DW-03.028  </w:t>
      </w:r>
      <w:r>
        <w:rPr>
          <w:b/>
          <w:color w:val="2F4BC4"/>
          <w:sz w:val="15"/>
        </w:rPr>
        <w:t xml:space="preserve">PROMPT CAPTION   </w:t>
      </w:r>
      <w:r>
        <w:t>If your reader stops after this paragraph, they still know what to do.</w:t>
      </w:r>
    </w:p>
    <w:p w14:paraId="08CC544B" w14:textId="77777777" w:rsidR="00D233E6" w:rsidRDefault="00D30E27">
      <w:pPr>
        <w:keepLines/>
        <w:spacing w:after="140"/>
        <w:ind w:left="340"/>
        <w:rPr>
          <w:rFonts w:hint="eastAsia"/>
        </w:rPr>
      </w:pPr>
      <w:r>
        <w:rPr>
          <w:b/>
          <w:color w:val="9AA6B8"/>
          <w:sz w:val="15"/>
        </w:rPr>
        <w:t xml:space="preserve">DW-03.029  </w:t>
      </w:r>
      <w:r>
        <w:rPr>
          <w:b/>
          <w:color w:val="2F4BC4"/>
          <w:sz w:val="15"/>
        </w:rPr>
        <w:t xml:space="preserve">WHY IT WORKS 1   </w:t>
      </w:r>
      <w:r>
        <w:t>"Do not describe what the report contains" kills the usual filler.</w:t>
      </w:r>
    </w:p>
    <w:p w14:paraId="21CA64D7" w14:textId="77777777" w:rsidR="00D233E6" w:rsidRDefault="00D30E27">
      <w:pPr>
        <w:keepLines/>
        <w:spacing w:after="140"/>
        <w:ind w:left="340"/>
        <w:rPr>
          <w:rFonts w:hint="eastAsia"/>
        </w:rPr>
      </w:pPr>
      <w:r>
        <w:rPr>
          <w:b/>
          <w:color w:val="9AA6B8"/>
          <w:sz w:val="15"/>
        </w:rPr>
        <w:t xml:space="preserve">DW-03.030  </w:t>
      </w:r>
      <w:r>
        <w:rPr>
          <w:b/>
          <w:color w:val="2F4BC4"/>
          <w:sz w:val="15"/>
        </w:rPr>
        <w:t xml:space="preserve">WHY IT WORKS 2   </w:t>
      </w:r>
      <w:r>
        <w:t>Conclusion, reason, ask — the three things a manager needs.</w:t>
      </w:r>
    </w:p>
    <w:p w14:paraId="6C8B4A4B" w14:textId="77777777" w:rsidR="00D233E6" w:rsidRDefault="00D30E27">
      <w:pPr>
        <w:keepLines/>
        <w:spacing w:after="140"/>
        <w:ind w:left="340"/>
        <w:rPr>
          <w:rFonts w:hint="eastAsia"/>
        </w:rPr>
      </w:pPr>
      <w:r>
        <w:rPr>
          <w:b/>
          <w:color w:val="9AA6B8"/>
          <w:sz w:val="15"/>
        </w:rPr>
        <w:t xml:space="preserve">DW-03.031  </w:t>
      </w:r>
      <w:r>
        <w:rPr>
          <w:b/>
          <w:color w:val="2F4BC4"/>
          <w:sz w:val="15"/>
        </w:rPr>
        <w:t xml:space="preserve">WHY IT WORKS 3   </w:t>
      </w:r>
      <w:r>
        <w:t>Eighty words forces a real decision about what matters.</w:t>
      </w:r>
    </w:p>
    <w:p w14:paraId="36AE164F" w14:textId="77777777" w:rsidR="00D233E6" w:rsidRDefault="00D30E27">
      <w:pPr>
        <w:pStyle w:val="Heading2"/>
      </w:pPr>
      <w:bookmarkStart w:id="122" w:name="_Toc239342187"/>
      <w:r>
        <w:t>5. The five-part shape</w:t>
      </w:r>
      <w:bookmarkEnd w:id="122"/>
    </w:p>
    <w:p w14:paraId="4F9AA04D" w14:textId="77777777" w:rsidR="00D233E6" w:rsidRDefault="00D30E27">
      <w:pPr>
        <w:keepLines/>
        <w:spacing w:after="140"/>
        <w:rPr>
          <w:rFonts w:hint="eastAsia"/>
        </w:rPr>
      </w:pPr>
      <w:r>
        <w:rPr>
          <w:b/>
          <w:color w:val="9AA6B8"/>
          <w:sz w:val="15"/>
        </w:rPr>
        <w:t xml:space="preserve">DW-03.032  </w:t>
      </w:r>
      <w:r>
        <w:rPr>
          <w:b/>
          <w:color w:val="2F4BC4"/>
          <w:sz w:val="15"/>
        </w:rPr>
        <w:t xml:space="preserve">SECTION SUBTITLE   </w:t>
      </w:r>
      <w:r>
        <w:t>One structure, every report</w:t>
      </w:r>
    </w:p>
    <w:p w14:paraId="7A048E60" w14:textId="77777777" w:rsidR="00D233E6" w:rsidRDefault="00D30E27">
      <w:pPr>
        <w:pStyle w:val="Heading3"/>
      </w:pPr>
      <w:r>
        <w:t>One shape for every report</w:t>
      </w:r>
    </w:p>
    <w:p w14:paraId="1BD6E200" w14:textId="77777777" w:rsidR="00D233E6" w:rsidRDefault="00D30E27">
      <w:pPr>
        <w:keepLines/>
        <w:spacing w:after="140"/>
        <w:rPr>
          <w:rFonts w:hint="eastAsia"/>
        </w:rPr>
      </w:pPr>
      <w:r>
        <w:rPr>
          <w:b/>
          <w:color w:val="9AA6B8"/>
          <w:sz w:val="15"/>
        </w:rPr>
        <w:t xml:space="preserve">DW-03.033  </w:t>
      </w:r>
      <w:r>
        <w:rPr>
          <w:b/>
          <w:color w:val="2F4BC4"/>
          <w:sz w:val="15"/>
        </w:rPr>
        <w:t xml:space="preserve">CHECKLIST 1   </w:t>
      </w:r>
      <w:r>
        <w:t>WHAT I FOUND — the conclusion, in one paragraph</w:t>
      </w:r>
    </w:p>
    <w:p w14:paraId="1DA8EDD9" w14:textId="77777777" w:rsidR="00D233E6" w:rsidRDefault="00D30E27">
      <w:pPr>
        <w:keepLines/>
        <w:spacing w:after="140"/>
        <w:rPr>
          <w:rFonts w:hint="eastAsia"/>
        </w:rPr>
      </w:pPr>
      <w:r>
        <w:rPr>
          <w:b/>
          <w:color w:val="9AA6B8"/>
          <w:sz w:val="15"/>
        </w:rPr>
        <w:t xml:space="preserve">DW-03.034  </w:t>
      </w:r>
      <w:r>
        <w:rPr>
          <w:b/>
          <w:color w:val="2F4BC4"/>
          <w:sz w:val="15"/>
        </w:rPr>
        <w:t xml:space="preserve">CHECKLIST 2   </w:t>
      </w:r>
      <w:r>
        <w:t>WHY IT MATTERS — the impact, in numbers where possible</w:t>
      </w:r>
    </w:p>
    <w:p w14:paraId="74B95B1F" w14:textId="77777777" w:rsidR="00D233E6" w:rsidRDefault="00D30E27">
      <w:pPr>
        <w:keepLines/>
        <w:spacing w:after="140"/>
        <w:rPr>
          <w:rFonts w:hint="eastAsia"/>
        </w:rPr>
      </w:pPr>
      <w:r>
        <w:rPr>
          <w:b/>
          <w:color w:val="9AA6B8"/>
          <w:sz w:val="15"/>
        </w:rPr>
        <w:t xml:space="preserve">DW-03.035  </w:t>
      </w:r>
      <w:r>
        <w:rPr>
          <w:b/>
          <w:color w:val="2F4BC4"/>
          <w:sz w:val="15"/>
        </w:rPr>
        <w:t xml:space="preserve">CHECKLIST 3   </w:t>
      </w:r>
      <w:r>
        <w:t>WHAT I RECOMMEND — one clear action, with an owner</w:t>
      </w:r>
    </w:p>
    <w:p w14:paraId="05E9A46F" w14:textId="77777777" w:rsidR="00D233E6" w:rsidRDefault="00D30E27">
      <w:pPr>
        <w:keepLines/>
        <w:spacing w:after="140"/>
        <w:rPr>
          <w:rFonts w:hint="eastAsia"/>
        </w:rPr>
      </w:pPr>
      <w:r>
        <w:rPr>
          <w:b/>
          <w:color w:val="9AA6B8"/>
          <w:sz w:val="15"/>
        </w:rPr>
        <w:t xml:space="preserve">DW-03.036  </w:t>
      </w:r>
      <w:r>
        <w:rPr>
          <w:b/>
          <w:color w:val="2F4BC4"/>
          <w:sz w:val="15"/>
        </w:rPr>
        <w:t xml:space="preserve">CHECKLIST 4   </w:t>
      </w:r>
      <w:r>
        <w:t>WHAT I SAW — the evidence, as long as it needs to be</w:t>
      </w:r>
    </w:p>
    <w:p w14:paraId="6F55E6A7" w14:textId="77777777" w:rsidR="00D233E6" w:rsidRDefault="00D30E27">
      <w:pPr>
        <w:pStyle w:val="Heading3"/>
      </w:pPr>
      <w:r>
        <w:t>Why a fixed shape helps</w:t>
      </w:r>
    </w:p>
    <w:p w14:paraId="4D7E7493" w14:textId="77777777" w:rsidR="00D233E6" w:rsidRDefault="00D30E27">
      <w:pPr>
        <w:keepLines/>
        <w:spacing w:after="140"/>
        <w:rPr>
          <w:rFonts w:hint="eastAsia"/>
        </w:rPr>
      </w:pPr>
      <w:r>
        <w:rPr>
          <w:b/>
          <w:color w:val="9AA6B8"/>
          <w:sz w:val="15"/>
        </w:rPr>
        <w:t xml:space="preserve">DW-03.037  </w:t>
      </w:r>
      <w:r>
        <w:rPr>
          <w:b/>
          <w:color w:val="2F4BC4"/>
          <w:sz w:val="15"/>
        </w:rPr>
        <w:t xml:space="preserve">TILE 1 · HEADING   </w:t>
      </w:r>
      <w:r>
        <w:t>Faster to write</w:t>
      </w:r>
    </w:p>
    <w:p w14:paraId="074B186D" w14:textId="77777777" w:rsidR="00D233E6" w:rsidRDefault="00D30E27">
      <w:pPr>
        <w:keepLines/>
        <w:spacing w:after="140"/>
        <w:ind w:left="340"/>
        <w:rPr>
          <w:rFonts w:hint="eastAsia"/>
        </w:rPr>
      </w:pPr>
      <w:r>
        <w:rPr>
          <w:b/>
          <w:color w:val="9AA6B8"/>
          <w:sz w:val="15"/>
        </w:rPr>
        <w:t xml:space="preserve">DW-03.038  </w:t>
      </w:r>
      <w:r>
        <w:rPr>
          <w:b/>
          <w:color w:val="2F4BC4"/>
          <w:sz w:val="15"/>
        </w:rPr>
        <w:t xml:space="preserve">TILE 1 · TEXT   </w:t>
      </w:r>
      <w:r>
        <w:t>The structure stops being a decision, so you spend your time on content instead.</w:t>
      </w:r>
    </w:p>
    <w:p w14:paraId="66F4CC16" w14:textId="77777777" w:rsidR="00D233E6" w:rsidRDefault="00D30E27">
      <w:pPr>
        <w:keepLines/>
        <w:spacing w:after="140"/>
        <w:rPr>
          <w:rFonts w:hint="eastAsia"/>
        </w:rPr>
      </w:pPr>
      <w:r>
        <w:rPr>
          <w:b/>
          <w:color w:val="9AA6B8"/>
          <w:sz w:val="15"/>
        </w:rPr>
        <w:lastRenderedPageBreak/>
        <w:t xml:space="preserve">DW-03.039  </w:t>
      </w:r>
      <w:r>
        <w:rPr>
          <w:b/>
          <w:color w:val="2F4BC4"/>
          <w:sz w:val="15"/>
        </w:rPr>
        <w:t xml:space="preserve">TILE 2 · HEADING   </w:t>
      </w:r>
      <w:r>
        <w:t>Faster to read</w:t>
      </w:r>
    </w:p>
    <w:p w14:paraId="58465490" w14:textId="77777777" w:rsidR="00D233E6" w:rsidRDefault="00D30E27">
      <w:pPr>
        <w:keepLines/>
        <w:spacing w:after="140"/>
        <w:ind w:left="340"/>
        <w:rPr>
          <w:rFonts w:hint="eastAsia"/>
        </w:rPr>
      </w:pPr>
      <w:r>
        <w:rPr>
          <w:b/>
          <w:color w:val="9AA6B8"/>
          <w:sz w:val="15"/>
        </w:rPr>
        <w:t xml:space="preserve">DW-03.040  </w:t>
      </w:r>
      <w:r>
        <w:rPr>
          <w:b/>
          <w:color w:val="2F4BC4"/>
          <w:sz w:val="15"/>
        </w:rPr>
        <w:t xml:space="preserve">TILE 2 · TEXT   </w:t>
      </w:r>
      <w:r>
        <w:t>Your manager learns where things live and stops hunting for the recommendation.</w:t>
      </w:r>
    </w:p>
    <w:p w14:paraId="1D26F9B9" w14:textId="77777777" w:rsidR="00D233E6" w:rsidRDefault="00D30E27">
      <w:pPr>
        <w:keepLines/>
        <w:spacing w:after="140"/>
        <w:rPr>
          <w:rFonts w:hint="eastAsia"/>
        </w:rPr>
      </w:pPr>
      <w:r>
        <w:rPr>
          <w:b/>
          <w:color w:val="9AA6B8"/>
          <w:sz w:val="15"/>
        </w:rPr>
        <w:t xml:space="preserve">DW-03.041  </w:t>
      </w:r>
      <w:r>
        <w:rPr>
          <w:b/>
          <w:color w:val="2F4BC4"/>
          <w:sz w:val="15"/>
        </w:rPr>
        <w:t xml:space="preserve">TILE 3 · HEADING   </w:t>
      </w:r>
      <w:r>
        <w:t>Comparable</w:t>
      </w:r>
    </w:p>
    <w:p w14:paraId="7B46E6C6" w14:textId="77777777" w:rsidR="00D233E6" w:rsidRDefault="00D30E27">
      <w:pPr>
        <w:keepLines/>
        <w:spacing w:after="140"/>
        <w:ind w:left="340"/>
        <w:rPr>
          <w:rFonts w:hint="eastAsia"/>
        </w:rPr>
      </w:pPr>
      <w:r>
        <w:rPr>
          <w:b/>
          <w:color w:val="9AA6B8"/>
          <w:sz w:val="15"/>
        </w:rPr>
        <w:t xml:space="preserve">DW-03.042  </w:t>
      </w:r>
      <w:r>
        <w:rPr>
          <w:b/>
          <w:color w:val="2F4BC4"/>
          <w:sz w:val="15"/>
        </w:rPr>
        <w:t xml:space="preserve">TILE 3 · TEXT   </w:t>
      </w:r>
      <w:r>
        <w:t>Six site reports in the same shape can be read side by side. Six freeform ones cannot.</w:t>
      </w:r>
    </w:p>
    <w:p w14:paraId="6A103F73" w14:textId="77777777" w:rsidR="00D233E6" w:rsidRDefault="00D30E27">
      <w:pPr>
        <w:pStyle w:val="Heading2"/>
      </w:pPr>
      <w:bookmarkStart w:id="123" w:name="_Toc239342188"/>
      <w:r>
        <w:t>6. Notes into report</w:t>
      </w:r>
      <w:bookmarkEnd w:id="123"/>
    </w:p>
    <w:p w14:paraId="0C5F12FF" w14:textId="77777777" w:rsidR="00D233E6" w:rsidRDefault="00D30E27">
      <w:pPr>
        <w:keepLines/>
        <w:spacing w:after="140"/>
        <w:rPr>
          <w:rFonts w:hint="eastAsia"/>
        </w:rPr>
      </w:pPr>
      <w:r>
        <w:rPr>
          <w:b/>
          <w:color w:val="9AA6B8"/>
          <w:sz w:val="15"/>
        </w:rPr>
        <w:t xml:space="preserve">DW-03.043  </w:t>
      </w:r>
      <w:r>
        <w:rPr>
          <w:b/>
          <w:color w:val="2F4BC4"/>
          <w:sz w:val="15"/>
        </w:rPr>
        <w:t xml:space="preserve">SECTION SUBTITLE   </w:t>
      </w:r>
      <w:r>
        <w:t>Ten minutes, grounded</w:t>
      </w:r>
    </w:p>
    <w:p w14:paraId="3668698C" w14:textId="77777777" w:rsidR="00D233E6" w:rsidRDefault="00D30E27">
      <w:pPr>
        <w:pStyle w:val="Heading3"/>
      </w:pPr>
      <w:r>
        <w:t>Rough notes into a report</w:t>
      </w:r>
    </w:p>
    <w:p w14:paraId="5EA60071" w14:textId="77777777" w:rsidR="00D233E6" w:rsidRDefault="00D30E27">
      <w:pPr>
        <w:keepLines/>
        <w:spacing w:after="140"/>
        <w:rPr>
          <w:rFonts w:hint="eastAsia"/>
        </w:rPr>
      </w:pPr>
      <w:r>
        <w:rPr>
          <w:b/>
          <w:color w:val="9AA6B8"/>
          <w:sz w:val="15"/>
        </w:rPr>
        <w:t xml:space="preserve">DW-03.044  </w:t>
      </w:r>
      <w:r>
        <w:rPr>
          <w:b/>
          <w:color w:val="2F4BC4"/>
          <w:sz w:val="15"/>
        </w:rPr>
        <w:t xml:space="preserve">COPY-PASTE PROMPT   </w:t>
      </w:r>
      <w:r>
        <w:t>Turn these site notes into a report using this exact structure: WHAT I FOUND, WHY IT MATTERS, WHAT I RECOMMEND, WHAT I SAW. Use only my notes. Add no causes, no numbers and no recommendations I have not written. Where something is missing, write [CHECK]. Under 400 words.</w:t>
      </w:r>
    </w:p>
    <w:p w14:paraId="216BCE10" w14:textId="77777777" w:rsidR="00D233E6" w:rsidRDefault="00D30E27">
      <w:pPr>
        <w:keepLines/>
        <w:spacing w:after="140"/>
        <w:ind w:left="340"/>
        <w:rPr>
          <w:rFonts w:hint="eastAsia"/>
        </w:rPr>
      </w:pPr>
      <w:r>
        <w:rPr>
          <w:b/>
          <w:color w:val="9AA6B8"/>
          <w:sz w:val="15"/>
        </w:rPr>
        <w:t xml:space="preserve">DW-03.045  </w:t>
      </w:r>
      <w:r>
        <w:rPr>
          <w:b/>
          <w:color w:val="2F4BC4"/>
          <w:sz w:val="15"/>
        </w:rPr>
        <w:t xml:space="preserve">PROMPT CAPTION   </w:t>
      </w:r>
      <w:r>
        <w:t>Then paste your notes underneath, however rough they are.</w:t>
      </w:r>
    </w:p>
    <w:p w14:paraId="3FCCFB94" w14:textId="77777777" w:rsidR="00D233E6" w:rsidRDefault="00D30E27">
      <w:pPr>
        <w:keepLines/>
        <w:spacing w:after="140"/>
        <w:rPr>
          <w:rFonts w:hint="eastAsia"/>
        </w:rPr>
      </w:pPr>
      <w:r>
        <w:rPr>
          <w:b/>
          <w:color w:val="9AA6B8"/>
          <w:sz w:val="15"/>
        </w:rPr>
        <w:t xml:space="preserve">DW-03.046  </w:t>
      </w:r>
      <w:r>
        <w:rPr>
          <w:b/>
          <w:color w:val="2F4BC4"/>
          <w:sz w:val="15"/>
        </w:rPr>
        <w:t xml:space="preserve">OUTPUT PANEL HEADING   </w:t>
      </w:r>
      <w:r>
        <w:t>What comes back</w:t>
      </w:r>
    </w:p>
    <w:p w14:paraId="35DC2659" w14:textId="77777777" w:rsidR="00D233E6" w:rsidRDefault="00D30E27">
      <w:pPr>
        <w:keepLines/>
        <w:spacing w:after="140"/>
        <w:ind w:left="340"/>
        <w:rPr>
          <w:rFonts w:hint="eastAsia"/>
        </w:rPr>
      </w:pPr>
      <w:r>
        <w:rPr>
          <w:b/>
          <w:color w:val="9AA6B8"/>
          <w:sz w:val="15"/>
        </w:rPr>
        <w:t xml:space="preserve">DW-03.047  </w:t>
      </w:r>
      <w:r>
        <w:rPr>
          <w:b/>
          <w:color w:val="2F4BC4"/>
          <w:sz w:val="15"/>
        </w:rPr>
        <w:t xml:space="preserve">OUTPUT POINT 1   </w:t>
      </w:r>
      <w:r>
        <w:t>A four-part report in the shape your team already recognises.</w:t>
      </w:r>
    </w:p>
    <w:p w14:paraId="59B7E60B" w14:textId="77777777" w:rsidR="00D233E6" w:rsidRDefault="00D30E27">
      <w:pPr>
        <w:keepLines/>
        <w:spacing w:after="140"/>
        <w:ind w:left="340"/>
        <w:rPr>
          <w:rFonts w:hint="eastAsia"/>
        </w:rPr>
      </w:pPr>
      <w:r>
        <w:rPr>
          <w:b/>
          <w:color w:val="9AA6B8"/>
          <w:sz w:val="15"/>
        </w:rPr>
        <w:t xml:space="preserve">DW-03.048  </w:t>
      </w:r>
      <w:r>
        <w:rPr>
          <w:b/>
          <w:color w:val="2F4BC4"/>
          <w:sz w:val="15"/>
        </w:rPr>
        <w:t xml:space="preserve">OUTPUT POINT 2   </w:t>
      </w:r>
      <w:r>
        <w:t>[CHECK] wherever your notes were thin, instead of an invented cause.</w:t>
      </w:r>
    </w:p>
    <w:p w14:paraId="7F01194C" w14:textId="77777777" w:rsidR="00D233E6" w:rsidRDefault="00D30E27">
      <w:pPr>
        <w:keepLines/>
        <w:spacing w:after="140"/>
        <w:ind w:left="340"/>
        <w:rPr>
          <w:rFonts w:hint="eastAsia"/>
        </w:rPr>
      </w:pPr>
      <w:r>
        <w:rPr>
          <w:b/>
          <w:color w:val="9AA6B8"/>
          <w:sz w:val="15"/>
        </w:rPr>
        <w:t xml:space="preserve">DW-03.049  </w:t>
      </w:r>
      <w:r>
        <w:rPr>
          <w:b/>
          <w:color w:val="2F4BC4"/>
          <w:sz w:val="15"/>
        </w:rPr>
        <w:t xml:space="preserve">OUTPUT POINT 3   </w:t>
      </w:r>
      <w:r>
        <w:t>Six hours of writing becomes twenty minutes of checking and editing.</w:t>
      </w:r>
    </w:p>
    <w:p w14:paraId="683468A0" w14:textId="77777777" w:rsidR="00D233E6" w:rsidRDefault="00D30E27">
      <w:pPr>
        <w:pStyle w:val="Heading3"/>
      </w:pPr>
      <w:r>
        <w:t>The line that protects you</w:t>
      </w:r>
    </w:p>
    <w:p w14:paraId="3D9EB13E" w14:textId="77777777" w:rsidR="00D233E6" w:rsidRDefault="00D30E27">
      <w:pPr>
        <w:keepLines/>
        <w:spacing w:after="140"/>
        <w:rPr>
          <w:rFonts w:hint="eastAsia"/>
        </w:rPr>
      </w:pPr>
      <w:r>
        <w:rPr>
          <w:b/>
          <w:color w:val="9AA6B8"/>
          <w:sz w:val="15"/>
        </w:rPr>
        <w:t xml:space="preserve">DW-03.050  </w:t>
      </w:r>
      <w:r>
        <w:rPr>
          <w:b/>
          <w:color w:val="C62828"/>
          <w:sz w:val="15"/>
        </w:rPr>
        <w:t xml:space="preserve">BAND HEADLINE   </w:t>
      </w:r>
      <w:r>
        <w:t>"Add no causes I have not written" is the most important line in a report prompt.</w:t>
      </w:r>
    </w:p>
    <w:p w14:paraId="0C027FAD" w14:textId="77777777" w:rsidR="00D233E6" w:rsidRDefault="00D30E27">
      <w:pPr>
        <w:keepLines/>
        <w:spacing w:after="140"/>
        <w:ind w:left="340"/>
        <w:rPr>
          <w:rFonts w:hint="eastAsia"/>
        </w:rPr>
      </w:pPr>
      <w:r>
        <w:rPr>
          <w:b/>
          <w:color w:val="9AA6B8"/>
          <w:sz w:val="15"/>
        </w:rPr>
        <w:t xml:space="preserve">DW-03.051  </w:t>
      </w:r>
      <w:r>
        <w:rPr>
          <w:b/>
          <w:color w:val="2F4BC4"/>
          <w:sz w:val="15"/>
        </w:rPr>
        <w:t xml:space="preserve">BAND TEXT   </w:t>
      </w:r>
      <w:r>
        <w:t>Reports are where invented explanations do the most damage, because people act on them.</w:t>
      </w:r>
    </w:p>
    <w:p w14:paraId="56E8D5C1" w14:textId="77777777" w:rsidR="00D233E6" w:rsidRDefault="00D30E27">
      <w:pPr>
        <w:keepLines/>
        <w:spacing w:after="140"/>
        <w:ind w:left="340"/>
        <w:rPr>
          <w:rFonts w:hint="eastAsia"/>
        </w:rPr>
      </w:pPr>
      <w:r>
        <w:rPr>
          <w:b/>
          <w:color w:val="9AA6B8"/>
          <w:sz w:val="15"/>
        </w:rPr>
        <w:t xml:space="preserve">DW-03.052  </w:t>
      </w:r>
      <w:r>
        <w:rPr>
          <w:b/>
          <w:color w:val="2F4BC4"/>
          <w:sz w:val="15"/>
        </w:rPr>
        <w:t xml:space="preserve">POINT 1   </w:t>
      </w:r>
      <w:r>
        <w:t>It will suggest a cause if you let it.</w:t>
      </w:r>
    </w:p>
    <w:p w14:paraId="3D5D3903" w14:textId="77777777" w:rsidR="00D233E6" w:rsidRDefault="00D30E27">
      <w:pPr>
        <w:keepLines/>
        <w:spacing w:after="140"/>
        <w:ind w:left="340"/>
        <w:rPr>
          <w:rFonts w:hint="eastAsia"/>
        </w:rPr>
      </w:pPr>
      <w:r>
        <w:rPr>
          <w:b/>
          <w:color w:val="9AA6B8"/>
          <w:sz w:val="15"/>
        </w:rPr>
        <w:t xml:space="preserve">DW-03.053  </w:t>
      </w:r>
      <w:r>
        <w:rPr>
          <w:b/>
          <w:color w:val="2F4BC4"/>
          <w:sz w:val="15"/>
        </w:rPr>
        <w:t xml:space="preserve">POINT 2   </w:t>
      </w:r>
      <w:r>
        <w:t>The cause will sound reasonable.</w:t>
      </w:r>
    </w:p>
    <w:p w14:paraId="3C60F125" w14:textId="77777777" w:rsidR="00D233E6" w:rsidRDefault="00D30E27">
      <w:pPr>
        <w:keepLines/>
        <w:spacing w:after="140"/>
        <w:ind w:left="340"/>
        <w:rPr>
          <w:rFonts w:hint="eastAsia"/>
        </w:rPr>
      </w:pPr>
      <w:r>
        <w:rPr>
          <w:b/>
          <w:color w:val="9AA6B8"/>
          <w:sz w:val="15"/>
        </w:rPr>
        <w:t xml:space="preserve">DW-03.054  </w:t>
      </w:r>
      <w:r>
        <w:rPr>
          <w:b/>
          <w:color w:val="2F4BC4"/>
          <w:sz w:val="15"/>
        </w:rPr>
        <w:t xml:space="preserve">POINT 3   </w:t>
      </w:r>
      <w:r>
        <w:t>Somebody will fix the wrong thing.</w:t>
      </w:r>
    </w:p>
    <w:p w14:paraId="6E0FF619" w14:textId="77777777" w:rsidR="00D233E6" w:rsidRDefault="00D30E27">
      <w:pPr>
        <w:pStyle w:val="Heading2"/>
      </w:pPr>
      <w:bookmarkStart w:id="124" w:name="_Toc239342189"/>
      <w:r>
        <w:t>7. Cutting it in half</w:t>
      </w:r>
      <w:bookmarkEnd w:id="124"/>
    </w:p>
    <w:p w14:paraId="75611F3B" w14:textId="77777777" w:rsidR="00D233E6" w:rsidRDefault="00D30E27">
      <w:pPr>
        <w:keepLines/>
        <w:spacing w:after="140"/>
        <w:rPr>
          <w:rFonts w:hint="eastAsia"/>
        </w:rPr>
      </w:pPr>
      <w:r>
        <w:rPr>
          <w:b/>
          <w:color w:val="9AA6B8"/>
          <w:sz w:val="15"/>
        </w:rPr>
        <w:t xml:space="preserve">DW-03.055  </w:t>
      </w:r>
      <w:r>
        <w:rPr>
          <w:b/>
          <w:color w:val="2F4BC4"/>
          <w:sz w:val="15"/>
        </w:rPr>
        <w:t xml:space="preserve">SECTION SUBTITLE   </w:t>
      </w:r>
      <w:r>
        <w:t>Without losing substance</w:t>
      </w:r>
    </w:p>
    <w:p w14:paraId="29F807E8" w14:textId="77777777" w:rsidR="00D233E6" w:rsidRDefault="00D30E27">
      <w:pPr>
        <w:pStyle w:val="Heading3"/>
      </w:pPr>
      <w:r>
        <w:t>Cut it without losing it</w:t>
      </w:r>
    </w:p>
    <w:p w14:paraId="2B54114B" w14:textId="77777777" w:rsidR="00D233E6" w:rsidRDefault="00D30E27">
      <w:pPr>
        <w:keepLines/>
        <w:spacing w:after="140"/>
        <w:rPr>
          <w:rFonts w:hint="eastAsia"/>
        </w:rPr>
      </w:pPr>
      <w:r>
        <w:rPr>
          <w:b/>
          <w:color w:val="9AA6B8"/>
          <w:sz w:val="15"/>
        </w:rPr>
        <w:t xml:space="preserve">DW-03.056  </w:t>
      </w:r>
      <w:r>
        <w:rPr>
          <w:b/>
          <w:color w:val="2F4BC4"/>
          <w:sz w:val="15"/>
        </w:rPr>
        <w:t xml:space="preserve">PROMPT CARD HEADING   </w:t>
      </w:r>
      <w:r>
        <w:t>Copy this cutting prompt</w:t>
      </w:r>
    </w:p>
    <w:p w14:paraId="5328450F" w14:textId="77777777" w:rsidR="00D233E6" w:rsidRDefault="00D30E27">
      <w:pPr>
        <w:keepLines/>
        <w:spacing w:after="140"/>
        <w:rPr>
          <w:rFonts w:hint="eastAsia"/>
        </w:rPr>
      </w:pPr>
      <w:r>
        <w:rPr>
          <w:b/>
          <w:color w:val="9AA6B8"/>
          <w:sz w:val="15"/>
        </w:rPr>
        <w:lastRenderedPageBreak/>
        <w:t xml:space="preserve">DW-03.057  </w:t>
      </w:r>
      <w:r>
        <w:rPr>
          <w:b/>
          <w:color w:val="2F4BC4"/>
          <w:sz w:val="15"/>
        </w:rPr>
        <w:t xml:space="preserve">COPY-PASTE PROMPT   </w:t>
      </w:r>
      <w:r>
        <w:t>Cut this report to half its length. Keep every number, date, name of a location and recommendation exactly as written. Remove background, repetition and anything that describes the report itself. Do not rewrite the conclusions.</w:t>
      </w:r>
    </w:p>
    <w:p w14:paraId="4AEE2FFC" w14:textId="77777777" w:rsidR="00D233E6" w:rsidRDefault="00D30E27">
      <w:pPr>
        <w:keepLines/>
        <w:spacing w:after="140"/>
        <w:ind w:left="340"/>
        <w:rPr>
          <w:rFonts w:hint="eastAsia"/>
        </w:rPr>
      </w:pPr>
      <w:r>
        <w:rPr>
          <w:b/>
          <w:color w:val="9AA6B8"/>
          <w:sz w:val="15"/>
        </w:rPr>
        <w:t xml:space="preserve">DW-03.058  </w:t>
      </w:r>
      <w:r>
        <w:rPr>
          <w:b/>
          <w:color w:val="2F4BC4"/>
          <w:sz w:val="15"/>
        </w:rPr>
        <w:t xml:space="preserve">PROMPT CAPTION   </w:t>
      </w:r>
      <w:r>
        <w:t>Naming what to protect is what makes cutting safe.</w:t>
      </w:r>
    </w:p>
    <w:p w14:paraId="2EB3A0BA" w14:textId="77777777" w:rsidR="00D233E6" w:rsidRDefault="00D30E27">
      <w:pPr>
        <w:keepLines/>
        <w:spacing w:after="140"/>
        <w:ind w:left="340"/>
        <w:rPr>
          <w:rFonts w:hint="eastAsia"/>
        </w:rPr>
      </w:pPr>
      <w:r>
        <w:rPr>
          <w:b/>
          <w:color w:val="9AA6B8"/>
          <w:sz w:val="15"/>
        </w:rPr>
        <w:t xml:space="preserve">DW-03.059  </w:t>
      </w:r>
      <w:r>
        <w:rPr>
          <w:b/>
          <w:color w:val="2F4BC4"/>
          <w:sz w:val="15"/>
        </w:rPr>
        <w:t xml:space="preserve">WHY IT WORKS 1   </w:t>
      </w:r>
      <w:r>
        <w:t>Without the protection list it cuts numbers first.</w:t>
      </w:r>
    </w:p>
    <w:p w14:paraId="3C29D2AB" w14:textId="77777777" w:rsidR="00D233E6" w:rsidRDefault="00D30E27">
      <w:pPr>
        <w:keepLines/>
        <w:spacing w:after="140"/>
        <w:ind w:left="340"/>
        <w:rPr>
          <w:rFonts w:hint="eastAsia"/>
        </w:rPr>
      </w:pPr>
      <w:r>
        <w:rPr>
          <w:b/>
          <w:color w:val="9AA6B8"/>
          <w:sz w:val="15"/>
        </w:rPr>
        <w:t xml:space="preserve">DW-03.060  </w:t>
      </w:r>
      <w:r>
        <w:rPr>
          <w:b/>
          <w:color w:val="2F4BC4"/>
          <w:sz w:val="15"/>
        </w:rPr>
        <w:t xml:space="preserve">WHY IT WORKS 2   </w:t>
      </w:r>
      <w:r>
        <w:t>Background and self-description are usually a third of it.</w:t>
      </w:r>
    </w:p>
    <w:p w14:paraId="2B83AE75" w14:textId="77777777" w:rsidR="00D233E6" w:rsidRDefault="00D30E27">
      <w:pPr>
        <w:keepLines/>
        <w:spacing w:after="140"/>
        <w:ind w:left="340"/>
        <w:rPr>
          <w:rFonts w:hint="eastAsia"/>
        </w:rPr>
      </w:pPr>
      <w:r>
        <w:rPr>
          <w:b/>
          <w:color w:val="9AA6B8"/>
          <w:sz w:val="15"/>
        </w:rPr>
        <w:t xml:space="preserve">DW-03.061  </w:t>
      </w:r>
      <w:r>
        <w:rPr>
          <w:b/>
          <w:color w:val="2F4BC4"/>
          <w:sz w:val="15"/>
        </w:rPr>
        <w:t xml:space="preserve">WHY IT WORKS 3   </w:t>
      </w:r>
      <w:r>
        <w:t>The conclusions stay in your words, not its paraphrase.</w:t>
      </w:r>
    </w:p>
    <w:p w14:paraId="75C88B27" w14:textId="77777777" w:rsidR="00D233E6" w:rsidRDefault="00D30E27">
      <w:pPr>
        <w:pStyle w:val="Heading3"/>
      </w:pPr>
      <w:r>
        <w:t>What to cut, what to keep</w:t>
      </w:r>
    </w:p>
    <w:p w14:paraId="298F5067" w14:textId="77777777" w:rsidR="00D233E6" w:rsidRDefault="00D30E27">
      <w:pPr>
        <w:keepLines/>
        <w:spacing w:after="140"/>
        <w:rPr>
          <w:rFonts w:hint="eastAsia"/>
        </w:rPr>
      </w:pPr>
      <w:r>
        <w:rPr>
          <w:b/>
          <w:color w:val="9AA6B8"/>
          <w:sz w:val="15"/>
        </w:rPr>
        <w:t xml:space="preserve">DW-03.062  </w:t>
      </w:r>
      <w:r>
        <w:rPr>
          <w:b/>
          <w:color w:val="C62828"/>
          <w:sz w:val="15"/>
        </w:rPr>
        <w:t xml:space="preserve">BEFORE · TAG   </w:t>
      </w:r>
      <w:r>
        <w:t>Eleven pages</w:t>
      </w:r>
    </w:p>
    <w:p w14:paraId="7A0C555C" w14:textId="77777777" w:rsidR="00D233E6" w:rsidRDefault="00D30E27">
      <w:pPr>
        <w:keepLines/>
        <w:spacing w:after="140"/>
        <w:ind w:left="340"/>
        <w:rPr>
          <w:rFonts w:hint="eastAsia"/>
        </w:rPr>
      </w:pPr>
      <w:r>
        <w:rPr>
          <w:b/>
          <w:color w:val="9AA6B8"/>
          <w:sz w:val="15"/>
        </w:rPr>
        <w:t xml:space="preserve">DW-03.063  </w:t>
      </w:r>
      <w:r>
        <w:rPr>
          <w:b/>
          <w:color w:val="C62828"/>
          <w:sz w:val="15"/>
        </w:rPr>
        <w:t xml:space="preserve">BEFORE · POINT 1   </w:t>
      </w:r>
      <w:r>
        <w:t>Two pages of background the reader already knows.</w:t>
      </w:r>
    </w:p>
    <w:p w14:paraId="46339160" w14:textId="77777777" w:rsidR="00D233E6" w:rsidRDefault="00D30E27">
      <w:pPr>
        <w:keepLines/>
        <w:spacing w:after="140"/>
        <w:ind w:left="340"/>
        <w:rPr>
          <w:rFonts w:hint="eastAsia"/>
        </w:rPr>
      </w:pPr>
      <w:r>
        <w:rPr>
          <w:b/>
          <w:color w:val="9AA6B8"/>
          <w:sz w:val="15"/>
        </w:rPr>
        <w:t xml:space="preserve">DW-03.064  </w:t>
      </w:r>
      <w:r>
        <w:rPr>
          <w:b/>
          <w:color w:val="C62828"/>
          <w:sz w:val="15"/>
        </w:rPr>
        <w:t xml:space="preserve">BEFORE · POINT 2   </w:t>
      </w:r>
      <w:r>
        <w:t>Every area inspected, including the ones with nothing to report.</w:t>
      </w:r>
    </w:p>
    <w:p w14:paraId="435CD988" w14:textId="77777777" w:rsidR="00D233E6" w:rsidRDefault="00D30E27">
      <w:pPr>
        <w:keepLines/>
        <w:spacing w:after="140"/>
        <w:ind w:left="340"/>
        <w:rPr>
          <w:rFonts w:hint="eastAsia"/>
        </w:rPr>
      </w:pPr>
      <w:r>
        <w:rPr>
          <w:b/>
          <w:color w:val="9AA6B8"/>
          <w:sz w:val="15"/>
        </w:rPr>
        <w:t xml:space="preserve">DW-03.065  </w:t>
      </w:r>
      <w:r>
        <w:rPr>
          <w:b/>
          <w:color w:val="C62828"/>
          <w:sz w:val="15"/>
        </w:rPr>
        <w:t xml:space="preserve">BEFORE · POINT 3   </w:t>
      </w:r>
      <w:r>
        <w:t>The recommendation on page eleven, in a paragraph about next steps.</w:t>
      </w:r>
    </w:p>
    <w:p w14:paraId="5C11FF16" w14:textId="77777777" w:rsidR="00D233E6" w:rsidRDefault="00D30E27">
      <w:pPr>
        <w:keepLines/>
        <w:spacing w:after="140"/>
        <w:rPr>
          <w:rFonts w:hint="eastAsia"/>
        </w:rPr>
      </w:pPr>
      <w:r>
        <w:rPr>
          <w:b/>
          <w:color w:val="9AA6B8"/>
          <w:sz w:val="15"/>
        </w:rPr>
        <w:t xml:space="preserve">DW-03.066  </w:t>
      </w:r>
      <w:r>
        <w:rPr>
          <w:b/>
          <w:color w:val="1B7F4B"/>
          <w:sz w:val="15"/>
        </w:rPr>
        <w:t xml:space="preserve">AFTER · TAG   </w:t>
      </w:r>
      <w:r>
        <w:t>Four pages</w:t>
      </w:r>
    </w:p>
    <w:p w14:paraId="3973D02D" w14:textId="77777777" w:rsidR="00D233E6" w:rsidRDefault="00D30E27">
      <w:pPr>
        <w:keepLines/>
        <w:spacing w:after="140"/>
        <w:ind w:left="340"/>
        <w:rPr>
          <w:rFonts w:hint="eastAsia"/>
        </w:rPr>
      </w:pPr>
      <w:r>
        <w:rPr>
          <w:b/>
          <w:color w:val="9AA6B8"/>
          <w:sz w:val="15"/>
        </w:rPr>
        <w:t xml:space="preserve">DW-03.067  </w:t>
      </w:r>
      <w:r>
        <w:rPr>
          <w:b/>
          <w:color w:val="1B7F4B"/>
          <w:sz w:val="15"/>
        </w:rPr>
        <w:t xml:space="preserve">AFTER · POINT 1   </w:t>
      </w:r>
      <w:r>
        <w:t>Recommendation in the first eighty words.</w:t>
      </w:r>
    </w:p>
    <w:p w14:paraId="2B061861" w14:textId="77777777" w:rsidR="00D233E6" w:rsidRDefault="00D30E27">
      <w:pPr>
        <w:keepLines/>
        <w:spacing w:after="140"/>
        <w:ind w:left="340"/>
        <w:rPr>
          <w:rFonts w:hint="eastAsia"/>
        </w:rPr>
      </w:pPr>
      <w:r>
        <w:rPr>
          <w:b/>
          <w:color w:val="9AA6B8"/>
          <w:sz w:val="15"/>
        </w:rPr>
        <w:t xml:space="preserve">DW-03.068  </w:t>
      </w:r>
      <w:r>
        <w:rPr>
          <w:b/>
          <w:color w:val="1B7F4B"/>
          <w:sz w:val="15"/>
        </w:rPr>
        <w:t xml:space="preserve">AFTER · POINT 2   </w:t>
      </w:r>
      <w:r>
        <w:t>Three findings that actually changed something.</w:t>
      </w:r>
    </w:p>
    <w:p w14:paraId="23E20666" w14:textId="77777777" w:rsidR="00D233E6" w:rsidRDefault="00D30E27">
      <w:pPr>
        <w:keepLines/>
        <w:spacing w:after="140"/>
        <w:ind w:left="340"/>
        <w:rPr>
          <w:rFonts w:hint="eastAsia"/>
        </w:rPr>
      </w:pPr>
      <w:r>
        <w:rPr>
          <w:b/>
          <w:color w:val="9AA6B8"/>
          <w:sz w:val="15"/>
        </w:rPr>
        <w:t xml:space="preserve">DW-03.069  </w:t>
      </w:r>
      <w:r>
        <w:rPr>
          <w:b/>
          <w:color w:val="1B7F4B"/>
          <w:sz w:val="15"/>
        </w:rPr>
        <w:t xml:space="preserve">AFTER · POINT 3   </w:t>
      </w:r>
      <w:r>
        <w:t>Full evidence still there, at the back, for whoever wants it.</w:t>
      </w:r>
    </w:p>
    <w:p w14:paraId="311C43A2" w14:textId="77777777" w:rsidR="00D233E6" w:rsidRDefault="00D30E27">
      <w:pPr>
        <w:keepLines/>
        <w:spacing w:after="140"/>
        <w:rPr>
          <w:rFonts w:hint="eastAsia"/>
        </w:rPr>
      </w:pPr>
      <w:r>
        <w:rPr>
          <w:b/>
          <w:color w:val="9AA6B8"/>
          <w:sz w:val="15"/>
        </w:rPr>
        <w:t xml:space="preserve">DW-03.070  </w:t>
      </w:r>
      <w:r>
        <w:rPr>
          <w:b/>
          <w:color w:val="2F4BC4"/>
          <w:sz w:val="15"/>
        </w:rPr>
        <w:t xml:space="preserve">CLOSING NOTE   </w:t>
      </w:r>
      <w:r>
        <w:t>Nothing was lost. It was reordered so that stopping early still leaves the reader informed.</w:t>
      </w:r>
    </w:p>
    <w:p w14:paraId="245B69C2" w14:textId="77777777" w:rsidR="00D233E6" w:rsidRDefault="00D30E27">
      <w:pPr>
        <w:pStyle w:val="Heading2"/>
      </w:pPr>
      <w:bookmarkStart w:id="125" w:name="_Toc239342190"/>
      <w:r>
        <w:t>8. Do this now</w:t>
      </w:r>
      <w:bookmarkEnd w:id="125"/>
    </w:p>
    <w:p w14:paraId="61F4EB07" w14:textId="77777777" w:rsidR="00D233E6" w:rsidRDefault="00D30E27">
      <w:pPr>
        <w:keepLines/>
        <w:spacing w:after="140"/>
        <w:rPr>
          <w:rFonts w:hint="eastAsia"/>
        </w:rPr>
      </w:pPr>
      <w:r>
        <w:rPr>
          <w:b/>
          <w:color w:val="9AA6B8"/>
          <w:sz w:val="15"/>
        </w:rPr>
        <w:t xml:space="preserve">DW-03.071  </w:t>
      </w:r>
      <w:r>
        <w:rPr>
          <w:b/>
          <w:color w:val="2F4BC4"/>
          <w:sz w:val="15"/>
        </w:rPr>
        <w:t xml:space="preserve">SECTION SUBTITLE   </w:t>
      </w:r>
      <w:r>
        <w:t>Rewrite one real report</w:t>
      </w:r>
    </w:p>
    <w:p w14:paraId="0BE94430" w14:textId="77777777" w:rsidR="00D233E6" w:rsidRDefault="00D30E27">
      <w:pPr>
        <w:pStyle w:val="Heading3"/>
      </w:pPr>
      <w:r>
        <w:t>Do this now: rewrite one</w:t>
      </w:r>
    </w:p>
    <w:p w14:paraId="0EE99459" w14:textId="77777777" w:rsidR="00D233E6" w:rsidRDefault="00D30E27">
      <w:pPr>
        <w:keepLines/>
        <w:spacing w:after="140"/>
        <w:rPr>
          <w:rFonts w:hint="eastAsia"/>
        </w:rPr>
      </w:pPr>
      <w:r>
        <w:rPr>
          <w:b/>
          <w:color w:val="9AA6B8"/>
          <w:sz w:val="15"/>
        </w:rPr>
        <w:t xml:space="preserve">DW-03.072  </w:t>
      </w:r>
      <w:r>
        <w:rPr>
          <w:b/>
          <w:color w:val="2F4BC4"/>
          <w:sz w:val="15"/>
        </w:rPr>
        <w:t xml:space="preserve">INSTRUCTION 1   </w:t>
      </w:r>
      <w:r>
        <w:t>Open the last report you wrote that got a phone call back.</w:t>
      </w:r>
    </w:p>
    <w:p w14:paraId="31ECC292" w14:textId="77777777" w:rsidR="00D233E6" w:rsidRDefault="00D30E27">
      <w:pPr>
        <w:keepLines/>
        <w:spacing w:after="140"/>
        <w:rPr>
          <w:rFonts w:hint="eastAsia"/>
        </w:rPr>
      </w:pPr>
      <w:r>
        <w:rPr>
          <w:b/>
          <w:color w:val="9AA6B8"/>
          <w:sz w:val="15"/>
        </w:rPr>
        <w:t xml:space="preserve">DW-03.073  </w:t>
      </w:r>
      <w:r>
        <w:rPr>
          <w:b/>
          <w:color w:val="2F4BC4"/>
          <w:sz w:val="15"/>
        </w:rPr>
        <w:t xml:space="preserve">INSTRUCTION 2   </w:t>
      </w:r>
      <w:r>
        <w:t>Find your recommendation and move it to the top.</w:t>
      </w:r>
    </w:p>
    <w:p w14:paraId="62F12345" w14:textId="77777777" w:rsidR="00D233E6" w:rsidRDefault="00D30E27">
      <w:pPr>
        <w:keepLines/>
        <w:spacing w:after="140"/>
        <w:rPr>
          <w:rFonts w:hint="eastAsia"/>
        </w:rPr>
      </w:pPr>
      <w:r>
        <w:rPr>
          <w:b/>
          <w:color w:val="9AA6B8"/>
          <w:sz w:val="15"/>
        </w:rPr>
        <w:t xml:space="preserve">DW-03.074  </w:t>
      </w:r>
      <w:r>
        <w:rPr>
          <w:b/>
          <w:color w:val="2F4BC4"/>
          <w:sz w:val="15"/>
        </w:rPr>
        <w:t xml:space="preserve">INSTRUCTION 3   </w:t>
      </w:r>
      <w:r>
        <w:t>Paste it in with the cutting prompt and a word limit.</w:t>
      </w:r>
    </w:p>
    <w:p w14:paraId="57E2EBCD" w14:textId="77777777" w:rsidR="00D233E6" w:rsidRDefault="00D30E27">
      <w:pPr>
        <w:keepLines/>
        <w:spacing w:after="140"/>
        <w:rPr>
          <w:rFonts w:hint="eastAsia"/>
        </w:rPr>
      </w:pPr>
      <w:r>
        <w:rPr>
          <w:b/>
          <w:color w:val="9AA6B8"/>
          <w:sz w:val="15"/>
        </w:rPr>
        <w:t xml:space="preserve">DW-03.075  </w:t>
      </w:r>
      <w:r>
        <w:rPr>
          <w:b/>
          <w:color w:val="2F4BC4"/>
          <w:sz w:val="15"/>
        </w:rPr>
        <w:t xml:space="preserve">INSTRUCTION 4   </w:t>
      </w:r>
      <w:r>
        <w:t>Compare the two. Send the short one next time.</w:t>
      </w:r>
    </w:p>
    <w:p w14:paraId="377CFA3B" w14:textId="77777777" w:rsidR="00D233E6" w:rsidRDefault="00D30E27">
      <w:pPr>
        <w:keepLines/>
        <w:spacing w:after="140"/>
        <w:rPr>
          <w:rFonts w:hint="eastAsia"/>
        </w:rPr>
      </w:pPr>
      <w:r>
        <w:rPr>
          <w:b/>
          <w:color w:val="9AA6B8"/>
          <w:sz w:val="15"/>
        </w:rPr>
        <w:t xml:space="preserve">DW-03.076  </w:t>
      </w:r>
      <w:r>
        <w:rPr>
          <w:b/>
          <w:color w:val="2F4BC4"/>
          <w:sz w:val="15"/>
        </w:rPr>
        <w:t xml:space="preserve">COPY-PASTE PROMPT   </w:t>
      </w:r>
      <w:r>
        <w:t>Rewrite this report so the conclusion and recommendation come first, in under 80 words, followed by the three findings that support them, then everything else. Keep all numbers and dates exactly. Change no conclusions. Mark anything unclear as [CHECK].</w:t>
      </w:r>
    </w:p>
    <w:p w14:paraId="50986C58" w14:textId="77777777" w:rsidR="00D233E6" w:rsidRDefault="00D30E27">
      <w:pPr>
        <w:keepLines/>
        <w:spacing w:after="140"/>
        <w:ind w:left="340"/>
        <w:rPr>
          <w:rFonts w:hint="eastAsia"/>
        </w:rPr>
      </w:pPr>
      <w:r>
        <w:rPr>
          <w:b/>
          <w:color w:val="9AA6B8"/>
          <w:sz w:val="15"/>
        </w:rPr>
        <w:t xml:space="preserve">DW-03.077  </w:t>
      </w:r>
      <w:r>
        <w:rPr>
          <w:b/>
          <w:color w:val="2F4BC4"/>
          <w:sz w:val="15"/>
        </w:rPr>
        <w:t xml:space="preserve">PROMPT CAPTION   </w:t>
      </w:r>
      <w:r>
        <w:t>The fastest improvement most people can make to their writing.</w:t>
      </w:r>
    </w:p>
    <w:p w14:paraId="02814DAE" w14:textId="77777777" w:rsidR="00D233E6" w:rsidRDefault="00D30E27">
      <w:pPr>
        <w:pStyle w:val="Heading3"/>
      </w:pPr>
      <w:r>
        <w:t>Before it leaves your desk</w:t>
      </w:r>
    </w:p>
    <w:p w14:paraId="358DBA4B" w14:textId="77777777" w:rsidR="00D233E6" w:rsidRDefault="00D30E27">
      <w:pPr>
        <w:keepLines/>
        <w:spacing w:after="140"/>
        <w:rPr>
          <w:rFonts w:hint="eastAsia"/>
        </w:rPr>
      </w:pPr>
      <w:r>
        <w:rPr>
          <w:b/>
          <w:color w:val="9AA6B8"/>
          <w:sz w:val="15"/>
        </w:rPr>
        <w:t xml:space="preserve">DW-03.078  </w:t>
      </w:r>
      <w:r>
        <w:rPr>
          <w:b/>
          <w:color w:val="2F4BC4"/>
          <w:sz w:val="15"/>
        </w:rPr>
        <w:t xml:space="preserve">CHECKLIST 1   </w:t>
      </w:r>
      <w:r>
        <w:t>Every number traces to a note, a system or a photo.</w:t>
      </w:r>
    </w:p>
    <w:p w14:paraId="19309DED" w14:textId="77777777" w:rsidR="00D233E6" w:rsidRDefault="00D30E27">
      <w:pPr>
        <w:keepLines/>
        <w:spacing w:after="140"/>
        <w:rPr>
          <w:rFonts w:hint="eastAsia"/>
        </w:rPr>
      </w:pPr>
      <w:r>
        <w:rPr>
          <w:b/>
          <w:color w:val="9AA6B8"/>
          <w:sz w:val="15"/>
        </w:rPr>
        <w:lastRenderedPageBreak/>
        <w:t xml:space="preserve">DW-03.079  </w:t>
      </w:r>
      <w:r>
        <w:rPr>
          <w:b/>
          <w:color w:val="2F4BC4"/>
          <w:sz w:val="15"/>
        </w:rPr>
        <w:t xml:space="preserve">CHECKLIST 2   </w:t>
      </w:r>
      <w:r>
        <w:t>No cause is stated that you did not personally establish.</w:t>
      </w:r>
    </w:p>
    <w:p w14:paraId="79274CEF" w14:textId="77777777" w:rsidR="00D233E6" w:rsidRDefault="00D30E27">
      <w:pPr>
        <w:keepLines/>
        <w:spacing w:after="140"/>
        <w:rPr>
          <w:rFonts w:hint="eastAsia"/>
        </w:rPr>
      </w:pPr>
      <w:r>
        <w:rPr>
          <w:b/>
          <w:color w:val="9AA6B8"/>
          <w:sz w:val="15"/>
        </w:rPr>
        <w:t xml:space="preserve">DW-03.080  </w:t>
      </w:r>
      <w:r>
        <w:rPr>
          <w:b/>
          <w:color w:val="2F4BC4"/>
          <w:sz w:val="15"/>
        </w:rPr>
        <w:t xml:space="preserve">CHECKLIST 3   </w:t>
      </w:r>
      <w:r>
        <w:t>The recommendation names one owner and one date.</w:t>
      </w:r>
    </w:p>
    <w:p w14:paraId="73BF63BC" w14:textId="77777777" w:rsidR="00D233E6" w:rsidRDefault="00D30E27">
      <w:pPr>
        <w:keepLines/>
        <w:spacing w:after="140"/>
        <w:rPr>
          <w:rFonts w:hint="eastAsia"/>
        </w:rPr>
      </w:pPr>
      <w:r>
        <w:rPr>
          <w:b/>
          <w:color w:val="9AA6B8"/>
          <w:sz w:val="15"/>
        </w:rPr>
        <w:t xml:space="preserve">DW-03.081  </w:t>
      </w:r>
      <w:r>
        <w:rPr>
          <w:b/>
          <w:color w:val="2F4BC4"/>
          <w:sz w:val="15"/>
        </w:rPr>
        <w:t xml:space="preserve">CHECKLIST 4   </w:t>
      </w:r>
      <w:r>
        <w:t>Someone reading only the first paragraph knows what to do.</w:t>
      </w:r>
    </w:p>
    <w:p w14:paraId="10620754" w14:textId="77777777" w:rsidR="00D233E6" w:rsidRDefault="00D30E27">
      <w:pPr>
        <w:pStyle w:val="Heading3"/>
      </w:pPr>
      <w:r>
        <w:t>Five mistakes people really make</w:t>
      </w:r>
    </w:p>
    <w:p w14:paraId="1BBFE7E0" w14:textId="77777777" w:rsidR="00D233E6" w:rsidRDefault="00D30E27">
      <w:pPr>
        <w:keepLines/>
        <w:spacing w:after="140"/>
        <w:rPr>
          <w:rFonts w:hint="eastAsia"/>
        </w:rPr>
      </w:pPr>
      <w:r>
        <w:rPr>
          <w:b/>
          <w:color w:val="9AA6B8"/>
          <w:sz w:val="15"/>
        </w:rPr>
        <w:t xml:space="preserve">DW-03.082  </w:t>
      </w:r>
      <w:r>
        <w:rPr>
          <w:b/>
          <w:color w:val="C62828"/>
          <w:sz w:val="15"/>
        </w:rPr>
        <w:t xml:space="preserve">MISTAKE 1 · WHAT   </w:t>
      </w:r>
      <w:r>
        <w:t>Letting it explain why something happened</w:t>
      </w:r>
    </w:p>
    <w:p w14:paraId="2C2F455B" w14:textId="77777777" w:rsidR="00D233E6" w:rsidRDefault="00D30E27">
      <w:pPr>
        <w:keepLines/>
        <w:spacing w:after="140"/>
        <w:ind w:left="340"/>
        <w:rPr>
          <w:rFonts w:hint="eastAsia"/>
        </w:rPr>
      </w:pPr>
      <w:r>
        <w:rPr>
          <w:b/>
          <w:color w:val="9AA6B8"/>
          <w:sz w:val="15"/>
        </w:rPr>
        <w:t xml:space="preserve">DW-03.083  </w:t>
      </w:r>
      <w:r>
        <w:rPr>
          <w:b/>
          <w:color w:val="2F4BC4"/>
          <w:sz w:val="15"/>
        </w:rPr>
        <w:t xml:space="preserve">MISTAKE 1 · CONSEQUENCE   </w:t>
      </w:r>
      <w:r>
        <w:t>It was not there. A plausible cause sends somebody to fix the wrong machine.</w:t>
      </w:r>
    </w:p>
    <w:p w14:paraId="2C848AC1" w14:textId="77777777" w:rsidR="00D233E6" w:rsidRDefault="00D30E27">
      <w:pPr>
        <w:keepLines/>
        <w:spacing w:after="140"/>
        <w:rPr>
          <w:rFonts w:hint="eastAsia"/>
        </w:rPr>
      </w:pPr>
      <w:r>
        <w:rPr>
          <w:b/>
          <w:color w:val="9AA6B8"/>
          <w:sz w:val="15"/>
        </w:rPr>
        <w:t xml:space="preserve">DW-03.084  </w:t>
      </w:r>
      <w:r>
        <w:rPr>
          <w:b/>
          <w:color w:val="C62828"/>
          <w:sz w:val="15"/>
        </w:rPr>
        <w:t xml:space="preserve">MISTAKE 2 · WHAT   </w:t>
      </w:r>
      <w:r>
        <w:t>Writing in the order the work happened</w:t>
      </w:r>
    </w:p>
    <w:p w14:paraId="73CBC7A8" w14:textId="77777777" w:rsidR="00D233E6" w:rsidRDefault="00D30E27">
      <w:pPr>
        <w:keepLines/>
        <w:spacing w:after="140"/>
        <w:ind w:left="340"/>
        <w:rPr>
          <w:rFonts w:hint="eastAsia"/>
        </w:rPr>
      </w:pPr>
      <w:r>
        <w:rPr>
          <w:b/>
          <w:color w:val="9AA6B8"/>
          <w:sz w:val="15"/>
        </w:rPr>
        <w:t xml:space="preserve">DW-03.085  </w:t>
      </w:r>
      <w:r>
        <w:rPr>
          <w:b/>
          <w:color w:val="2F4BC4"/>
          <w:sz w:val="15"/>
        </w:rPr>
        <w:t xml:space="preserve">MISTAKE 2 · CONSEQUENCE   </w:t>
      </w:r>
      <w:r>
        <w:t>Your reader is not retracing your day. They want the answer and then the proof.</w:t>
      </w:r>
    </w:p>
    <w:p w14:paraId="6BB7650D" w14:textId="77777777" w:rsidR="00D233E6" w:rsidRDefault="00D30E27">
      <w:pPr>
        <w:keepLines/>
        <w:spacing w:after="140"/>
        <w:rPr>
          <w:rFonts w:hint="eastAsia"/>
        </w:rPr>
      </w:pPr>
      <w:r>
        <w:rPr>
          <w:b/>
          <w:color w:val="9AA6B8"/>
          <w:sz w:val="15"/>
        </w:rPr>
        <w:t xml:space="preserve">DW-03.086  </w:t>
      </w:r>
      <w:r>
        <w:rPr>
          <w:b/>
          <w:color w:val="C62828"/>
          <w:sz w:val="15"/>
        </w:rPr>
        <w:t xml:space="preserve">MISTAKE 3 · WHAT   </w:t>
      </w:r>
      <w:r>
        <w:t>Asking for "a professional report"</w:t>
      </w:r>
    </w:p>
    <w:p w14:paraId="75AC88A6" w14:textId="77777777" w:rsidR="00D233E6" w:rsidRDefault="00D30E27">
      <w:pPr>
        <w:keepLines/>
        <w:spacing w:after="140"/>
        <w:ind w:left="340"/>
        <w:rPr>
          <w:rFonts w:hint="eastAsia"/>
        </w:rPr>
      </w:pPr>
      <w:r>
        <w:rPr>
          <w:b/>
          <w:color w:val="9AA6B8"/>
          <w:sz w:val="15"/>
        </w:rPr>
        <w:t xml:space="preserve">DW-03.087  </w:t>
      </w:r>
      <w:r>
        <w:rPr>
          <w:b/>
          <w:color w:val="2F4BC4"/>
          <w:sz w:val="15"/>
        </w:rPr>
        <w:t xml:space="preserve">MISTAKE 3 · CONSEQUENCE   </w:t>
      </w:r>
      <w:r>
        <w:t>You get headings, filler and an executive summary that summarises nothing.</w:t>
      </w:r>
    </w:p>
    <w:p w14:paraId="77033BEA" w14:textId="77777777" w:rsidR="00D233E6" w:rsidRDefault="00D30E27">
      <w:pPr>
        <w:keepLines/>
        <w:spacing w:after="140"/>
        <w:rPr>
          <w:rFonts w:hint="eastAsia"/>
        </w:rPr>
      </w:pPr>
      <w:r>
        <w:rPr>
          <w:b/>
          <w:color w:val="9AA6B8"/>
          <w:sz w:val="15"/>
        </w:rPr>
        <w:t xml:space="preserve">DW-03.088  </w:t>
      </w:r>
      <w:r>
        <w:rPr>
          <w:b/>
          <w:color w:val="C62828"/>
          <w:sz w:val="15"/>
        </w:rPr>
        <w:t xml:space="preserve">MISTAKE 4 · WHAT   </w:t>
      </w:r>
      <w:r>
        <w:t>Cutting without protecting the numbers</w:t>
      </w:r>
    </w:p>
    <w:p w14:paraId="521E8AB3" w14:textId="77777777" w:rsidR="00D233E6" w:rsidRDefault="00D30E27">
      <w:pPr>
        <w:keepLines/>
        <w:spacing w:after="140"/>
        <w:ind w:left="340"/>
        <w:rPr>
          <w:rFonts w:hint="eastAsia"/>
        </w:rPr>
      </w:pPr>
      <w:r>
        <w:rPr>
          <w:b/>
          <w:color w:val="9AA6B8"/>
          <w:sz w:val="15"/>
        </w:rPr>
        <w:t xml:space="preserve">DW-03.089  </w:t>
      </w:r>
      <w:r>
        <w:rPr>
          <w:b/>
          <w:color w:val="2F4BC4"/>
          <w:sz w:val="15"/>
        </w:rPr>
        <w:t xml:space="preserve">MISTAKE 4 · CONSEQUENCE   </w:t>
      </w:r>
      <w:r>
        <w:t>Told simply to shorten, it drops figures before it drops adjectives.</w:t>
      </w:r>
    </w:p>
    <w:p w14:paraId="78BBD741" w14:textId="77777777" w:rsidR="00D233E6" w:rsidRDefault="00D30E27">
      <w:pPr>
        <w:keepLines/>
        <w:spacing w:after="140"/>
        <w:rPr>
          <w:rFonts w:hint="eastAsia"/>
        </w:rPr>
      </w:pPr>
      <w:r>
        <w:rPr>
          <w:b/>
          <w:color w:val="9AA6B8"/>
          <w:sz w:val="15"/>
        </w:rPr>
        <w:t xml:space="preserve">DW-03.090  </w:t>
      </w:r>
      <w:r>
        <w:rPr>
          <w:b/>
          <w:color w:val="C62828"/>
          <w:sz w:val="15"/>
        </w:rPr>
        <w:t xml:space="preserve">MISTAKE 5 · WHAT   </w:t>
      </w:r>
      <w:r>
        <w:t>Keeping the self-describing paragraph</w:t>
      </w:r>
    </w:p>
    <w:p w14:paraId="593DDDD6" w14:textId="77777777" w:rsidR="00D233E6" w:rsidRDefault="00D30E27">
      <w:pPr>
        <w:keepLines/>
        <w:spacing w:after="140"/>
        <w:ind w:left="340"/>
        <w:rPr>
          <w:rFonts w:hint="eastAsia"/>
        </w:rPr>
      </w:pPr>
      <w:r>
        <w:rPr>
          <w:b/>
          <w:color w:val="9AA6B8"/>
          <w:sz w:val="15"/>
        </w:rPr>
        <w:t xml:space="preserve">DW-03.091  </w:t>
      </w:r>
      <w:r>
        <w:rPr>
          <w:b/>
          <w:color w:val="2F4BC4"/>
          <w:sz w:val="15"/>
        </w:rPr>
        <w:t xml:space="preserve">MISTAKE 5 · CONSEQUENCE   </w:t>
      </w:r>
      <w:r>
        <w:t>"This report sets out the findings of..." is fifty words that inform nobody.</w:t>
      </w:r>
    </w:p>
    <w:p w14:paraId="35743315" w14:textId="77777777" w:rsidR="00D233E6" w:rsidRDefault="00D30E27">
      <w:pPr>
        <w:pStyle w:val="Heading3"/>
      </w:pPr>
      <w:r>
        <w:t>Reports you should not automate</w:t>
      </w:r>
    </w:p>
    <w:p w14:paraId="45D88C63" w14:textId="77777777" w:rsidR="00D233E6" w:rsidRDefault="00D30E27">
      <w:pPr>
        <w:keepLines/>
        <w:spacing w:after="140"/>
        <w:rPr>
          <w:rFonts w:hint="eastAsia"/>
        </w:rPr>
      </w:pPr>
      <w:r>
        <w:rPr>
          <w:b/>
          <w:color w:val="9AA6B8"/>
          <w:sz w:val="15"/>
        </w:rPr>
        <w:t xml:space="preserve">DW-03.092  </w:t>
      </w:r>
      <w:r>
        <w:rPr>
          <w:b/>
          <w:color w:val="2F4BC4"/>
          <w:sz w:val="15"/>
        </w:rPr>
        <w:t xml:space="preserve">DECISION QUESTION   </w:t>
      </w:r>
      <w:r>
        <w:t>Does this report make a judgement about a person?</w:t>
      </w:r>
    </w:p>
    <w:p w14:paraId="1F8E910D" w14:textId="77777777" w:rsidR="00D233E6" w:rsidRDefault="00D30E27">
      <w:pPr>
        <w:keepLines/>
        <w:spacing w:after="140"/>
        <w:ind w:left="340"/>
        <w:rPr>
          <w:rFonts w:hint="eastAsia"/>
        </w:rPr>
      </w:pPr>
      <w:r>
        <w:rPr>
          <w:b/>
          <w:color w:val="9AA6B8"/>
          <w:sz w:val="15"/>
        </w:rPr>
        <w:t xml:space="preserve">DW-03.093  </w:t>
      </w:r>
      <w:r>
        <w:rPr>
          <w:b/>
          <w:color w:val="2F4BC4"/>
          <w:sz w:val="15"/>
        </w:rPr>
        <w:t xml:space="preserve">BRANCH · PATH   </w:t>
      </w:r>
      <w:r>
        <w:t>Yes</w:t>
      </w:r>
    </w:p>
    <w:p w14:paraId="3B5F6675" w14:textId="77777777" w:rsidR="00D233E6" w:rsidRDefault="00D30E27">
      <w:pPr>
        <w:keepLines/>
        <w:spacing w:after="140"/>
        <w:ind w:left="340"/>
        <w:rPr>
          <w:rFonts w:hint="eastAsia"/>
        </w:rPr>
      </w:pPr>
      <w:r>
        <w:rPr>
          <w:b/>
          <w:color w:val="9AA6B8"/>
          <w:sz w:val="15"/>
        </w:rPr>
        <w:t xml:space="preserve">DW-03.094  </w:t>
      </w:r>
      <w:r>
        <w:rPr>
          <w:b/>
          <w:color w:val="2F4BC4"/>
          <w:sz w:val="15"/>
        </w:rPr>
        <w:t xml:space="preserve">BRANCH · HEADING   </w:t>
      </w:r>
      <w:r>
        <w:t>Write it yourself</w:t>
      </w:r>
    </w:p>
    <w:p w14:paraId="55EA5BF6" w14:textId="77777777" w:rsidR="00D233E6" w:rsidRDefault="00D30E27">
      <w:pPr>
        <w:keepLines/>
        <w:spacing w:after="140"/>
        <w:ind w:left="680"/>
        <w:rPr>
          <w:rFonts w:hint="eastAsia"/>
        </w:rPr>
      </w:pPr>
      <w:r>
        <w:rPr>
          <w:b/>
          <w:color w:val="9AA6B8"/>
          <w:sz w:val="15"/>
        </w:rPr>
        <w:t xml:space="preserve">DW-03.095  </w:t>
      </w:r>
      <w:r>
        <w:rPr>
          <w:b/>
          <w:color w:val="2F4BC4"/>
          <w:sz w:val="15"/>
        </w:rPr>
        <w:t xml:space="preserve">BRANCH · TEXT   </w:t>
      </w:r>
      <w:r>
        <w:t>Performance, conduct, capability, incident reports involving individuals. Your judgement, in your words. Use AI to check clarity afterwards at most.</w:t>
      </w:r>
    </w:p>
    <w:p w14:paraId="1AD6D4D2" w14:textId="77777777" w:rsidR="00D233E6" w:rsidRDefault="00D30E27">
      <w:pPr>
        <w:keepLines/>
        <w:spacing w:after="140"/>
        <w:ind w:left="340"/>
        <w:rPr>
          <w:rFonts w:hint="eastAsia"/>
        </w:rPr>
      </w:pPr>
      <w:r>
        <w:rPr>
          <w:b/>
          <w:color w:val="9AA6B8"/>
          <w:sz w:val="15"/>
        </w:rPr>
        <w:t xml:space="preserve">DW-03.096  </w:t>
      </w:r>
      <w:r>
        <w:rPr>
          <w:b/>
          <w:color w:val="1B7F4B"/>
          <w:sz w:val="15"/>
        </w:rPr>
        <w:t xml:space="preserve">BRANCH · PATH   </w:t>
      </w:r>
      <w:r>
        <w:t>No</w:t>
      </w:r>
    </w:p>
    <w:p w14:paraId="3EAF37B5" w14:textId="77777777" w:rsidR="00D233E6" w:rsidRDefault="00D30E27">
      <w:pPr>
        <w:keepLines/>
        <w:spacing w:after="140"/>
        <w:ind w:left="340"/>
        <w:rPr>
          <w:rFonts w:hint="eastAsia"/>
        </w:rPr>
      </w:pPr>
      <w:r>
        <w:rPr>
          <w:b/>
          <w:color w:val="9AA6B8"/>
          <w:sz w:val="15"/>
        </w:rPr>
        <w:t xml:space="preserve">DW-03.097  </w:t>
      </w:r>
      <w:r>
        <w:rPr>
          <w:b/>
          <w:color w:val="1B7F4B"/>
          <w:sz w:val="15"/>
        </w:rPr>
        <w:t xml:space="preserve">BRANCH · HEADING   </w:t>
      </w:r>
      <w:r>
        <w:t>Draft it with AI</w:t>
      </w:r>
    </w:p>
    <w:p w14:paraId="62F8F62A" w14:textId="77777777" w:rsidR="00D233E6" w:rsidRDefault="00D30E27">
      <w:pPr>
        <w:keepLines/>
        <w:spacing w:after="140"/>
        <w:ind w:left="680"/>
        <w:rPr>
          <w:rFonts w:hint="eastAsia"/>
        </w:rPr>
      </w:pPr>
      <w:r>
        <w:rPr>
          <w:b/>
          <w:color w:val="9AA6B8"/>
          <w:sz w:val="15"/>
        </w:rPr>
        <w:t xml:space="preserve">DW-03.098  </w:t>
      </w:r>
      <w:r>
        <w:rPr>
          <w:b/>
          <w:color w:val="2F4BC4"/>
          <w:sz w:val="15"/>
        </w:rPr>
        <w:t xml:space="preserve">BRANCH · TEXT   </w:t>
      </w:r>
      <w:r>
        <w:t>Site visits, monthly summaries, project updates, technical findings. You supply the observations and it supplies the structure and the sentences.</w:t>
      </w:r>
    </w:p>
    <w:p w14:paraId="04089A2E" w14:textId="77777777" w:rsidR="00D233E6" w:rsidRDefault="00D30E27">
      <w:pPr>
        <w:pStyle w:val="Heading3"/>
      </w:pPr>
      <w:r>
        <w:t>What a good report does</w:t>
      </w:r>
    </w:p>
    <w:p w14:paraId="590F7FEC" w14:textId="77777777" w:rsidR="00D233E6" w:rsidRDefault="00D30E27">
      <w:pPr>
        <w:keepLines/>
        <w:spacing w:after="140"/>
        <w:rPr>
          <w:rFonts w:hint="eastAsia"/>
        </w:rPr>
      </w:pPr>
      <w:r>
        <w:rPr>
          <w:b/>
          <w:color w:val="9AA6B8"/>
          <w:sz w:val="15"/>
        </w:rPr>
        <w:t xml:space="preserve">DW-03.099  </w:t>
      </w:r>
      <w:r>
        <w:rPr>
          <w:b/>
          <w:color w:val="2F4BC4"/>
          <w:sz w:val="15"/>
        </w:rPr>
        <w:t xml:space="preserve">LAYER 1 · HEADING   </w:t>
      </w:r>
      <w:r>
        <w:t>First paragraph</w:t>
      </w:r>
    </w:p>
    <w:p w14:paraId="42AB56D4" w14:textId="77777777" w:rsidR="00D233E6" w:rsidRDefault="00D30E27">
      <w:pPr>
        <w:keepLines/>
        <w:spacing w:after="140"/>
        <w:ind w:left="340"/>
        <w:rPr>
          <w:rFonts w:hint="eastAsia"/>
        </w:rPr>
      </w:pPr>
      <w:r>
        <w:rPr>
          <w:b/>
          <w:color w:val="9AA6B8"/>
          <w:sz w:val="15"/>
        </w:rPr>
        <w:t xml:space="preserve">DW-03.100  </w:t>
      </w:r>
      <w:r>
        <w:rPr>
          <w:b/>
          <w:color w:val="2F4BC4"/>
          <w:sz w:val="15"/>
        </w:rPr>
        <w:t xml:space="preserve">LAYER 1 · TEXT   </w:t>
      </w:r>
      <w:r>
        <w:t>The reader knows what to do, and can stop here.</w:t>
      </w:r>
    </w:p>
    <w:p w14:paraId="422ED18A" w14:textId="77777777" w:rsidR="00D233E6" w:rsidRDefault="00D30E27">
      <w:pPr>
        <w:keepLines/>
        <w:spacing w:after="140"/>
        <w:rPr>
          <w:rFonts w:hint="eastAsia"/>
        </w:rPr>
      </w:pPr>
      <w:r>
        <w:rPr>
          <w:b/>
          <w:color w:val="9AA6B8"/>
          <w:sz w:val="15"/>
        </w:rPr>
        <w:t xml:space="preserve">DW-03.101  </w:t>
      </w:r>
      <w:r>
        <w:rPr>
          <w:b/>
          <w:color w:val="2F4BC4"/>
          <w:sz w:val="15"/>
        </w:rPr>
        <w:t xml:space="preserve">LAYER 2 · HEADING   </w:t>
      </w:r>
      <w:r>
        <w:t>Next half page</w:t>
      </w:r>
    </w:p>
    <w:p w14:paraId="192982C3" w14:textId="77777777" w:rsidR="00D233E6" w:rsidRDefault="00D30E27">
      <w:pPr>
        <w:keepLines/>
        <w:spacing w:after="140"/>
        <w:ind w:left="340"/>
        <w:rPr>
          <w:rFonts w:hint="eastAsia"/>
        </w:rPr>
      </w:pPr>
      <w:r>
        <w:rPr>
          <w:b/>
          <w:color w:val="9AA6B8"/>
          <w:sz w:val="15"/>
        </w:rPr>
        <w:lastRenderedPageBreak/>
        <w:t xml:space="preserve">DW-03.102  </w:t>
      </w:r>
      <w:r>
        <w:rPr>
          <w:b/>
          <w:color w:val="2F4BC4"/>
          <w:sz w:val="15"/>
        </w:rPr>
        <w:t xml:space="preserve">LAYER 2 · TEXT   </w:t>
      </w:r>
      <w:r>
        <w:t>They know why, and can defend it to someone else.</w:t>
      </w:r>
    </w:p>
    <w:p w14:paraId="688A2E55" w14:textId="77777777" w:rsidR="00D233E6" w:rsidRDefault="00D30E27">
      <w:pPr>
        <w:keepLines/>
        <w:spacing w:after="140"/>
        <w:rPr>
          <w:rFonts w:hint="eastAsia"/>
        </w:rPr>
      </w:pPr>
      <w:r>
        <w:rPr>
          <w:b/>
          <w:color w:val="9AA6B8"/>
          <w:sz w:val="15"/>
        </w:rPr>
        <w:t xml:space="preserve">DW-03.103  </w:t>
      </w:r>
      <w:r>
        <w:rPr>
          <w:b/>
          <w:color w:val="2F4BC4"/>
          <w:sz w:val="15"/>
        </w:rPr>
        <w:t xml:space="preserve">LAYER 3 · HEADING   </w:t>
      </w:r>
      <w:r>
        <w:t>The rest</w:t>
      </w:r>
    </w:p>
    <w:p w14:paraId="18205543" w14:textId="77777777" w:rsidR="00D233E6" w:rsidRDefault="00D30E27">
      <w:pPr>
        <w:keepLines/>
        <w:spacing w:after="140"/>
        <w:ind w:left="340"/>
        <w:rPr>
          <w:rFonts w:hint="eastAsia"/>
        </w:rPr>
      </w:pPr>
      <w:r>
        <w:rPr>
          <w:b/>
          <w:color w:val="9AA6B8"/>
          <w:sz w:val="15"/>
        </w:rPr>
        <w:t xml:space="preserve">DW-03.104  </w:t>
      </w:r>
      <w:r>
        <w:rPr>
          <w:b/>
          <w:color w:val="2F4BC4"/>
          <w:sz w:val="15"/>
        </w:rPr>
        <w:t xml:space="preserve">LAYER 3 · TEXT   </w:t>
      </w:r>
      <w:r>
        <w:t>Evidence, available if anyone challenges it.</w:t>
      </w:r>
    </w:p>
    <w:p w14:paraId="2B73B1C6" w14:textId="77777777" w:rsidR="00D233E6" w:rsidRDefault="00D30E27">
      <w:pPr>
        <w:keepLines/>
        <w:spacing w:after="140"/>
        <w:rPr>
          <w:rFonts w:hint="eastAsia"/>
        </w:rPr>
      </w:pPr>
      <w:r>
        <w:rPr>
          <w:b/>
          <w:color w:val="9AA6B8"/>
          <w:sz w:val="15"/>
        </w:rPr>
        <w:t xml:space="preserve">DW-03.105  </w:t>
      </w:r>
      <w:r>
        <w:rPr>
          <w:b/>
          <w:color w:val="2F4BC4"/>
          <w:sz w:val="15"/>
        </w:rPr>
        <w:t xml:space="preserve">NOTE   </w:t>
      </w:r>
      <w:r>
        <w:t>Almost nobody reads a report end to end. Writing for the reader who stops early is not dumbing down — it is the whole craft.</w:t>
      </w:r>
    </w:p>
    <w:p w14:paraId="1077C8E2" w14:textId="77777777" w:rsidR="00D233E6" w:rsidRDefault="00D30E27">
      <w:pPr>
        <w:pStyle w:val="Heading3"/>
      </w:pPr>
      <w:r>
        <w:t>The report rule</w:t>
      </w:r>
    </w:p>
    <w:p w14:paraId="5E62324F" w14:textId="77777777" w:rsidR="00D233E6" w:rsidRDefault="00D30E27">
      <w:pPr>
        <w:keepLines/>
        <w:spacing w:after="140"/>
        <w:rPr>
          <w:rFonts w:hint="eastAsia"/>
        </w:rPr>
      </w:pPr>
      <w:r>
        <w:rPr>
          <w:b/>
          <w:color w:val="9AA6B8"/>
          <w:sz w:val="15"/>
        </w:rPr>
        <w:t xml:space="preserve">DW-03.106  </w:t>
      </w:r>
      <w:r>
        <w:rPr>
          <w:b/>
          <w:color w:val="2F4BC4"/>
          <w:sz w:val="15"/>
        </w:rPr>
        <w:t xml:space="preserve">BAND HEADLINE   </w:t>
      </w:r>
      <w:r>
        <w:t>You supply the findings. It supplies the structure. Nobody supplies the causes but you.</w:t>
      </w:r>
    </w:p>
    <w:p w14:paraId="7830E0FB" w14:textId="77777777" w:rsidR="00D233E6" w:rsidRDefault="00D30E27">
      <w:pPr>
        <w:keepLines/>
        <w:spacing w:after="140"/>
        <w:ind w:left="340"/>
        <w:rPr>
          <w:rFonts w:hint="eastAsia"/>
        </w:rPr>
      </w:pPr>
      <w:r>
        <w:rPr>
          <w:b/>
          <w:color w:val="9AA6B8"/>
          <w:sz w:val="15"/>
        </w:rPr>
        <w:t xml:space="preserve">DW-03.107  </w:t>
      </w:r>
      <w:r>
        <w:rPr>
          <w:b/>
          <w:color w:val="2F4BC4"/>
          <w:sz w:val="15"/>
        </w:rPr>
        <w:t xml:space="preserve">BAND TEXT   </w:t>
      </w:r>
      <w:r>
        <w:t>Findings and causes are different things, and only one of them can be observed.</w:t>
      </w:r>
    </w:p>
    <w:p w14:paraId="0633E6B0" w14:textId="77777777" w:rsidR="00D233E6" w:rsidRDefault="00D30E27">
      <w:pPr>
        <w:keepLines/>
        <w:spacing w:after="140"/>
        <w:ind w:left="340"/>
        <w:rPr>
          <w:rFonts w:hint="eastAsia"/>
        </w:rPr>
      </w:pPr>
      <w:r>
        <w:rPr>
          <w:b/>
          <w:color w:val="9AA6B8"/>
          <w:sz w:val="15"/>
        </w:rPr>
        <w:t xml:space="preserve">DW-03.108  </w:t>
      </w:r>
      <w:r>
        <w:rPr>
          <w:b/>
          <w:color w:val="2F4BC4"/>
          <w:sz w:val="15"/>
        </w:rPr>
        <w:t xml:space="preserve">POINT 1   </w:t>
      </w:r>
      <w:r>
        <w:t>Observations — yours.</w:t>
      </w:r>
    </w:p>
    <w:p w14:paraId="102597D3" w14:textId="77777777" w:rsidR="00D233E6" w:rsidRDefault="00D30E27">
      <w:pPr>
        <w:keepLines/>
        <w:spacing w:after="140"/>
        <w:ind w:left="340"/>
        <w:rPr>
          <w:rFonts w:hint="eastAsia"/>
        </w:rPr>
      </w:pPr>
      <w:r>
        <w:rPr>
          <w:b/>
          <w:color w:val="9AA6B8"/>
          <w:sz w:val="15"/>
        </w:rPr>
        <w:t xml:space="preserve">DW-03.109  </w:t>
      </w:r>
      <w:r>
        <w:rPr>
          <w:b/>
          <w:color w:val="2F4BC4"/>
          <w:sz w:val="15"/>
        </w:rPr>
        <w:t xml:space="preserve">POINT 2   </w:t>
      </w:r>
      <w:r>
        <w:t>Structure and wording — its job.</w:t>
      </w:r>
    </w:p>
    <w:p w14:paraId="0D3E41BD" w14:textId="77777777" w:rsidR="00D233E6" w:rsidRDefault="00D30E27">
      <w:pPr>
        <w:keepLines/>
        <w:spacing w:after="140"/>
        <w:ind w:left="340"/>
        <w:rPr>
          <w:rFonts w:hint="eastAsia"/>
        </w:rPr>
      </w:pPr>
      <w:r>
        <w:rPr>
          <w:b/>
          <w:color w:val="9AA6B8"/>
          <w:sz w:val="15"/>
        </w:rPr>
        <w:t xml:space="preserve">DW-03.110  </w:t>
      </w:r>
      <w:r>
        <w:rPr>
          <w:b/>
          <w:color w:val="2F4BC4"/>
          <w:sz w:val="15"/>
        </w:rPr>
        <w:t xml:space="preserve">POINT 3   </w:t>
      </w:r>
      <w:r>
        <w:t>Causes — only what you established.</w:t>
      </w:r>
    </w:p>
    <w:p w14:paraId="286C9919" w14:textId="77777777" w:rsidR="00D233E6" w:rsidRDefault="00D30E27">
      <w:pPr>
        <w:pStyle w:val="Heading2"/>
      </w:pPr>
      <w:bookmarkStart w:id="126" w:name="_Toc239342191"/>
      <w:r>
        <w:t>9. Choose what you'd do</w:t>
      </w:r>
      <w:bookmarkEnd w:id="126"/>
    </w:p>
    <w:p w14:paraId="693A18B7" w14:textId="77777777" w:rsidR="00D233E6" w:rsidRDefault="00D30E27">
      <w:pPr>
        <w:keepLines/>
        <w:spacing w:after="140"/>
        <w:rPr>
          <w:rFonts w:hint="eastAsia"/>
        </w:rPr>
      </w:pPr>
      <w:r>
        <w:rPr>
          <w:b/>
          <w:color w:val="9AA6B8"/>
          <w:sz w:val="15"/>
        </w:rPr>
        <w:t xml:space="preserve">DW-03.111  </w:t>
      </w:r>
      <w:r>
        <w:rPr>
          <w:b/>
          <w:color w:val="2F4BC4"/>
          <w:sz w:val="15"/>
        </w:rPr>
        <w:t xml:space="preserve">SECTION SUBTITLE   </w:t>
      </w:r>
      <w:r>
        <w:t>A month-end decision</w:t>
      </w:r>
    </w:p>
    <w:p w14:paraId="74D30D01" w14:textId="77777777" w:rsidR="00D233E6" w:rsidRDefault="00D30E27">
      <w:pPr>
        <w:keepLines/>
        <w:spacing w:after="140"/>
        <w:rPr>
          <w:rFonts w:hint="eastAsia"/>
        </w:rPr>
      </w:pPr>
      <w:r>
        <w:rPr>
          <w:b/>
          <w:color w:val="9AA6B8"/>
          <w:sz w:val="15"/>
        </w:rPr>
        <w:t xml:space="preserve">DW-03.112  </w:t>
      </w:r>
      <w:r>
        <w:rPr>
          <w:b/>
          <w:color w:val="2F4BC4"/>
          <w:sz w:val="15"/>
        </w:rPr>
        <w:t xml:space="preserve">SCENARIO HEADING   </w:t>
      </w:r>
      <w:r>
        <w:t>Month-end, 6:20 pm</w:t>
      </w:r>
    </w:p>
    <w:p w14:paraId="5FA6C81D" w14:textId="77777777" w:rsidR="00D233E6" w:rsidRDefault="00D30E27">
      <w:pPr>
        <w:keepLines/>
        <w:spacing w:after="140"/>
        <w:rPr>
          <w:rFonts w:hint="eastAsia"/>
        </w:rPr>
      </w:pPr>
      <w:r>
        <w:rPr>
          <w:b/>
          <w:color w:val="9AA6B8"/>
          <w:sz w:val="15"/>
        </w:rPr>
        <w:t xml:space="preserve">DW-03.113  </w:t>
      </w:r>
      <w:r>
        <w:rPr>
          <w:b/>
          <w:color w:val="2F4BC4"/>
          <w:sz w:val="15"/>
        </w:rPr>
        <w:t xml:space="preserve">THE SITUATION   </w:t>
      </w:r>
      <w:r>
        <w:t>Your site report is due tonight. You have four pages of rough notes, two photographs and a manager who reads only the first page.</w:t>
      </w:r>
    </w:p>
    <w:p w14:paraId="1C57D7FB" w14:textId="77777777" w:rsidR="00D233E6" w:rsidRDefault="00D30E27">
      <w:pPr>
        <w:pStyle w:val="Heading3"/>
      </w:pPr>
      <w:r>
        <w:t>Choice A (bad)</w:t>
      </w:r>
    </w:p>
    <w:p w14:paraId="71056AAF" w14:textId="77777777" w:rsidR="00D233E6" w:rsidRDefault="00D30E27">
      <w:pPr>
        <w:keepLines/>
        <w:spacing w:after="140"/>
        <w:rPr>
          <w:rFonts w:hint="eastAsia"/>
        </w:rPr>
      </w:pPr>
      <w:r>
        <w:rPr>
          <w:b/>
          <w:color w:val="9AA6B8"/>
          <w:sz w:val="15"/>
        </w:rPr>
        <w:t xml:space="preserve">DW-03.114  </w:t>
      </w:r>
      <w:r>
        <w:rPr>
          <w:b/>
          <w:color w:val="C62828"/>
          <w:sz w:val="15"/>
        </w:rPr>
        <w:t xml:space="preserve">CHOICE A · TEXT   </w:t>
      </w:r>
      <w:r>
        <w:t>Ask it to write the report and explain the rejection trend.</w:t>
      </w:r>
    </w:p>
    <w:p w14:paraId="77DAA5BF" w14:textId="77777777" w:rsidR="00D233E6" w:rsidRDefault="00D30E27">
      <w:pPr>
        <w:keepLines/>
        <w:spacing w:after="140"/>
        <w:ind w:left="340"/>
        <w:rPr>
          <w:rFonts w:hint="eastAsia"/>
        </w:rPr>
      </w:pPr>
      <w:r>
        <w:rPr>
          <w:b/>
          <w:color w:val="9AA6B8"/>
          <w:sz w:val="15"/>
        </w:rPr>
        <w:t xml:space="preserve">DW-03.115  </w:t>
      </w:r>
      <w:r>
        <w:rPr>
          <w:b/>
          <w:color w:val="C62828"/>
          <w:sz w:val="15"/>
        </w:rPr>
        <w:t xml:space="preserve">CHOICE A · FEEDBACK HEADING   </w:t>
      </w:r>
      <w:r>
        <w:t>It will explain something it never saw</w:t>
      </w:r>
    </w:p>
    <w:p w14:paraId="1A157910" w14:textId="77777777" w:rsidR="00D233E6" w:rsidRDefault="00D30E27">
      <w:pPr>
        <w:keepLines/>
        <w:spacing w:after="140"/>
        <w:ind w:left="340"/>
        <w:rPr>
          <w:rFonts w:hint="eastAsia"/>
        </w:rPr>
      </w:pPr>
      <w:r>
        <w:rPr>
          <w:b/>
          <w:color w:val="9AA6B8"/>
          <w:sz w:val="15"/>
        </w:rPr>
        <w:t xml:space="preserve">DW-03.116  </w:t>
      </w:r>
      <w:r>
        <w:rPr>
          <w:b/>
          <w:color w:val="2F4BC4"/>
          <w:sz w:val="15"/>
        </w:rPr>
        <w:t xml:space="preserve">CHOICE A · WHAT HAPPENS   </w:t>
      </w:r>
      <w:r>
        <w:t>The report is well written and confidently attributes the trend to operator changeover. Your notes say nothing about changeover. Maintenance spend two days on the wrong line, citing your report.</w:t>
      </w:r>
    </w:p>
    <w:p w14:paraId="44D22B36" w14:textId="77777777" w:rsidR="00D233E6" w:rsidRDefault="00D30E27">
      <w:pPr>
        <w:keepLines/>
        <w:spacing w:after="140"/>
        <w:ind w:left="340"/>
        <w:rPr>
          <w:rFonts w:hint="eastAsia"/>
        </w:rPr>
      </w:pPr>
      <w:r>
        <w:rPr>
          <w:b/>
          <w:color w:val="9AA6B8"/>
          <w:sz w:val="15"/>
        </w:rPr>
        <w:t xml:space="preserve">DW-03.117  </w:t>
      </w:r>
      <w:r>
        <w:rPr>
          <w:b/>
          <w:color w:val="2F4BC4"/>
          <w:sz w:val="15"/>
        </w:rPr>
        <w:t xml:space="preserve">CHOICE A · THE RULE   </w:t>
      </w:r>
      <w:r>
        <w:t>It can order your observations. It cannot know why they happened.</w:t>
      </w:r>
    </w:p>
    <w:p w14:paraId="4DD08CA2" w14:textId="77777777" w:rsidR="00D233E6" w:rsidRDefault="00D30E27">
      <w:pPr>
        <w:pStyle w:val="Heading3"/>
      </w:pPr>
      <w:r>
        <w:t>Choice B (good)</w:t>
      </w:r>
    </w:p>
    <w:p w14:paraId="54B010C5" w14:textId="77777777" w:rsidR="00D233E6" w:rsidRDefault="00D30E27">
      <w:pPr>
        <w:keepLines/>
        <w:spacing w:after="140"/>
        <w:rPr>
          <w:rFonts w:hint="eastAsia"/>
        </w:rPr>
      </w:pPr>
      <w:r>
        <w:rPr>
          <w:b/>
          <w:color w:val="9AA6B8"/>
          <w:sz w:val="15"/>
        </w:rPr>
        <w:t xml:space="preserve">DW-03.118  </w:t>
      </w:r>
      <w:r>
        <w:rPr>
          <w:b/>
          <w:color w:val="1B7F4B"/>
          <w:sz w:val="15"/>
        </w:rPr>
        <w:t xml:space="preserve">CHOICE B · TEXT   </w:t>
      </w:r>
      <w:r>
        <w:t>Ask for the four-part structure, using only your notes, with [CHECK] for gaps.</w:t>
      </w:r>
    </w:p>
    <w:p w14:paraId="01804151" w14:textId="77777777" w:rsidR="00D233E6" w:rsidRDefault="00D30E27">
      <w:pPr>
        <w:keepLines/>
        <w:spacing w:after="140"/>
        <w:ind w:left="340"/>
        <w:rPr>
          <w:rFonts w:hint="eastAsia"/>
        </w:rPr>
      </w:pPr>
      <w:r>
        <w:rPr>
          <w:b/>
          <w:color w:val="9AA6B8"/>
          <w:sz w:val="15"/>
        </w:rPr>
        <w:t xml:space="preserve">DW-03.119  </w:t>
      </w:r>
      <w:r>
        <w:rPr>
          <w:b/>
          <w:color w:val="1B7F4B"/>
          <w:sz w:val="15"/>
        </w:rPr>
        <w:t xml:space="preserve">CHOICE B · FEEDBACK HEADING   </w:t>
      </w:r>
      <w:r>
        <w:t>Twenty minutes, and it says only what you saw</w:t>
      </w:r>
    </w:p>
    <w:p w14:paraId="30567B8C" w14:textId="77777777" w:rsidR="00D233E6" w:rsidRDefault="00D30E27">
      <w:pPr>
        <w:keepLines/>
        <w:spacing w:after="140"/>
        <w:ind w:left="340"/>
        <w:rPr>
          <w:rFonts w:hint="eastAsia"/>
        </w:rPr>
      </w:pPr>
      <w:r>
        <w:rPr>
          <w:b/>
          <w:color w:val="9AA6B8"/>
          <w:sz w:val="15"/>
        </w:rPr>
        <w:t xml:space="preserve">DW-03.120  </w:t>
      </w:r>
      <w:r>
        <w:rPr>
          <w:b/>
          <w:color w:val="2F4BC4"/>
          <w:sz w:val="15"/>
        </w:rPr>
        <w:t xml:space="preserve">CHOICE B · WHAT HAPPENS   </w:t>
      </w:r>
      <w:r>
        <w:t>You get the report in the shape your manager recognises, with three [CHECK] markers where your notes were thin. You fill two from memory and flag the third as needing a follow-up visit. Sent at 6:45.</w:t>
      </w:r>
    </w:p>
    <w:p w14:paraId="00CE6967" w14:textId="77777777" w:rsidR="00D233E6" w:rsidRDefault="00D30E27">
      <w:pPr>
        <w:keepLines/>
        <w:spacing w:after="140"/>
        <w:ind w:left="340"/>
        <w:rPr>
          <w:rFonts w:hint="eastAsia"/>
        </w:rPr>
      </w:pPr>
      <w:r>
        <w:rPr>
          <w:b/>
          <w:color w:val="9AA6B8"/>
          <w:sz w:val="15"/>
        </w:rPr>
        <w:t xml:space="preserve">DW-03.121  </w:t>
      </w:r>
      <w:r>
        <w:rPr>
          <w:b/>
          <w:color w:val="2F4BC4"/>
          <w:sz w:val="15"/>
        </w:rPr>
        <w:t xml:space="preserve">CHOICE B · THE RULE   </w:t>
      </w:r>
      <w:r>
        <w:t>A marked gap is worth more than a smooth invention.</w:t>
      </w:r>
    </w:p>
    <w:p w14:paraId="09AE5499" w14:textId="77777777" w:rsidR="00D233E6" w:rsidRDefault="00D30E27">
      <w:pPr>
        <w:pStyle w:val="Heading3"/>
      </w:pPr>
      <w:r>
        <w:lastRenderedPageBreak/>
        <w:t>Choice C (ok)</w:t>
      </w:r>
    </w:p>
    <w:p w14:paraId="7FF027F1" w14:textId="77777777" w:rsidR="00D233E6" w:rsidRDefault="00D30E27">
      <w:pPr>
        <w:keepLines/>
        <w:spacing w:after="140"/>
        <w:rPr>
          <w:rFonts w:hint="eastAsia"/>
        </w:rPr>
      </w:pPr>
      <w:r>
        <w:rPr>
          <w:b/>
          <w:color w:val="9AA6B8"/>
          <w:sz w:val="15"/>
        </w:rPr>
        <w:t xml:space="preserve">DW-03.122  </w:t>
      </w:r>
      <w:r>
        <w:rPr>
          <w:b/>
          <w:color w:val="2F4BC4"/>
          <w:sz w:val="15"/>
        </w:rPr>
        <w:t xml:space="preserve">CHOICE C · TEXT   </w:t>
      </w:r>
      <w:r>
        <w:t>Type the whole report yourself, as usual.</w:t>
      </w:r>
    </w:p>
    <w:p w14:paraId="3B3938A5" w14:textId="77777777" w:rsidR="00D233E6" w:rsidRDefault="00D30E27">
      <w:pPr>
        <w:keepLines/>
        <w:spacing w:after="140"/>
        <w:ind w:left="340"/>
        <w:rPr>
          <w:rFonts w:hint="eastAsia"/>
        </w:rPr>
      </w:pPr>
      <w:r>
        <w:rPr>
          <w:b/>
          <w:color w:val="9AA6B8"/>
          <w:sz w:val="15"/>
        </w:rPr>
        <w:t xml:space="preserve">DW-03.123  </w:t>
      </w:r>
      <w:r>
        <w:rPr>
          <w:b/>
          <w:color w:val="2F4BC4"/>
          <w:sz w:val="15"/>
        </w:rPr>
        <w:t xml:space="preserve">CHOICE C · FEEDBACK HEADING   </w:t>
      </w:r>
      <w:r>
        <w:t>Accurate, and you will be here until nine</w:t>
      </w:r>
    </w:p>
    <w:p w14:paraId="1D3EE198" w14:textId="77777777" w:rsidR="00D233E6" w:rsidRDefault="00D30E27">
      <w:pPr>
        <w:keepLines/>
        <w:spacing w:after="140"/>
        <w:ind w:left="340"/>
        <w:rPr>
          <w:rFonts w:hint="eastAsia"/>
        </w:rPr>
      </w:pPr>
      <w:r>
        <w:rPr>
          <w:b/>
          <w:color w:val="9AA6B8"/>
          <w:sz w:val="15"/>
        </w:rPr>
        <w:t xml:space="preserve">DW-03.124  </w:t>
      </w:r>
      <w:r>
        <w:rPr>
          <w:b/>
          <w:color w:val="2F4BC4"/>
          <w:sz w:val="15"/>
        </w:rPr>
        <w:t xml:space="preserve">CHOICE C · WHAT HAPPENS   </w:t>
      </w:r>
      <w:r>
        <w:t>Everything in it is true, because you wrote every word. It is also eleven pages in the order the day happened, so your manager reads page one and rings you tomorrow, exactly as always.</w:t>
      </w:r>
    </w:p>
    <w:p w14:paraId="10613AEB" w14:textId="77777777" w:rsidR="00D233E6" w:rsidRDefault="00D30E27">
      <w:pPr>
        <w:keepLines/>
        <w:spacing w:after="140"/>
        <w:ind w:left="340"/>
        <w:rPr>
          <w:rFonts w:hint="eastAsia"/>
        </w:rPr>
      </w:pPr>
      <w:r>
        <w:rPr>
          <w:b/>
          <w:color w:val="9AA6B8"/>
          <w:sz w:val="15"/>
        </w:rPr>
        <w:t xml:space="preserve">DW-03.125  </w:t>
      </w:r>
      <w:r>
        <w:rPr>
          <w:b/>
          <w:color w:val="2F4BC4"/>
          <w:sz w:val="15"/>
        </w:rPr>
        <w:t xml:space="preserve">CHOICE C · THE RULE   </w:t>
      </w:r>
      <w:r>
        <w:t>Writing it yourself protects accuracy, not readability.</w:t>
      </w:r>
    </w:p>
    <w:p w14:paraId="7D1E13C6" w14:textId="77777777" w:rsidR="00D233E6" w:rsidRDefault="00D30E27">
      <w:pPr>
        <w:pStyle w:val="Heading2"/>
      </w:pPr>
      <w:bookmarkStart w:id="127" w:name="_Toc239342192"/>
      <w:r>
        <w:t>10. Watch this</w:t>
      </w:r>
      <w:bookmarkEnd w:id="127"/>
    </w:p>
    <w:p w14:paraId="05E97AEF" w14:textId="77777777" w:rsidR="00D233E6" w:rsidRDefault="00D30E27">
      <w:pPr>
        <w:keepLines/>
        <w:spacing w:after="140"/>
        <w:rPr>
          <w:rFonts w:hint="eastAsia"/>
        </w:rPr>
      </w:pPr>
      <w:r>
        <w:rPr>
          <w:b/>
          <w:color w:val="9AA6B8"/>
          <w:sz w:val="15"/>
        </w:rPr>
        <w:t xml:space="preserve">DW-03.126  </w:t>
      </w:r>
      <w:r>
        <w:rPr>
          <w:b/>
          <w:color w:val="2F4BC4"/>
          <w:sz w:val="15"/>
        </w:rPr>
        <w:t xml:space="preserve">SECTION SUBTITLE   </w:t>
      </w:r>
      <w:r>
        <w:t>A 9-minute outside walkthrough</w:t>
      </w:r>
    </w:p>
    <w:p w14:paraId="691DDACB" w14:textId="77777777" w:rsidR="00D233E6" w:rsidRDefault="00D30E27">
      <w:pPr>
        <w:keepLines/>
        <w:spacing w:after="140"/>
        <w:rPr>
          <w:rFonts w:hint="eastAsia"/>
        </w:rPr>
      </w:pPr>
      <w:r>
        <w:rPr>
          <w:b/>
          <w:color w:val="9AA6B8"/>
          <w:sz w:val="15"/>
        </w:rPr>
        <w:t xml:space="preserve">DW-03.127  </w:t>
      </w:r>
      <w:r>
        <w:rPr>
          <w:b/>
          <w:color w:val="2F4BC4"/>
          <w:sz w:val="15"/>
        </w:rPr>
        <w:t xml:space="preserve">SECTION HEADING   </w:t>
      </w:r>
      <w:r>
        <w:t>Nine minutes on report writing</w:t>
      </w:r>
    </w:p>
    <w:p w14:paraId="395F91E3" w14:textId="77777777" w:rsidR="00D233E6" w:rsidRDefault="00D30E27">
      <w:pPr>
        <w:rPr>
          <w:rFonts w:hint="eastAsia"/>
        </w:rPr>
      </w:pPr>
      <w:r>
        <w:rPr>
          <w:color w:val="5B6779"/>
          <w:sz w:val="18"/>
        </w:rPr>
        <w:t>Video: “</w:t>
      </w:r>
      <w:r>
        <w:rPr>
          <w:color w:val="5B6779"/>
          <w:sz w:val="18"/>
        </w:rPr>
        <w:t>📑</w:t>
      </w:r>
      <w:r>
        <w:rPr>
          <w:color w:val="5B6779"/>
          <w:sz w:val="18"/>
        </w:rPr>
        <w:t xml:space="preserve"> Effortless report writing with AI! </w:t>
      </w:r>
      <w:r>
        <w:rPr>
          <w:color w:val="5B6779"/>
          <w:sz w:val="18"/>
        </w:rPr>
        <w:t>🚀</w:t>
      </w:r>
      <w:r>
        <w:rPr>
          <w:color w:val="5B6779"/>
          <w:sz w:val="18"/>
        </w:rPr>
        <w:t>” · Astranti · 9:17 · https://www.youtube.com/watch?v=1QY5HtuvTaw</w:t>
      </w:r>
    </w:p>
    <w:p w14:paraId="226C79C6" w14:textId="77777777" w:rsidR="00D233E6" w:rsidRDefault="00D30E27">
      <w:pPr>
        <w:keepLines/>
        <w:spacing w:after="140"/>
        <w:rPr>
          <w:rFonts w:hint="eastAsia"/>
        </w:rPr>
      </w:pPr>
      <w:r>
        <w:rPr>
          <w:b/>
          <w:color w:val="9AA6B8"/>
          <w:sz w:val="15"/>
        </w:rPr>
        <w:t xml:space="preserve">DW-03.128  </w:t>
      </w:r>
      <w:r>
        <w:rPr>
          <w:b/>
          <w:color w:val="2F4BC4"/>
          <w:sz w:val="15"/>
        </w:rPr>
        <w:t xml:space="preserve">NOTE TO THE LEARNER   </w:t>
      </w:r>
      <w:r>
        <w:t>An outside video, not company material. Where it differs from this module, follow this module.</w:t>
      </w:r>
    </w:p>
    <w:p w14:paraId="36885F45" w14:textId="77777777" w:rsidR="00D233E6" w:rsidRDefault="00D30E27">
      <w:pPr>
        <w:keepLines/>
        <w:spacing w:after="140"/>
        <w:ind w:left="340"/>
        <w:rPr>
          <w:rFonts w:hint="eastAsia"/>
        </w:rPr>
      </w:pPr>
      <w:r>
        <w:rPr>
          <w:b/>
          <w:color w:val="9AA6B8"/>
          <w:sz w:val="15"/>
        </w:rPr>
        <w:t xml:space="preserve">DW-03.129  </w:t>
      </w:r>
      <w:r>
        <w:rPr>
          <w:b/>
          <w:color w:val="2F4BC4"/>
          <w:sz w:val="15"/>
        </w:rPr>
        <w:t xml:space="preserve">HOW TO USE IT 1   </w:t>
      </w:r>
      <w:r>
        <w:t>Optional. Everything you need is already in this deck.</w:t>
      </w:r>
    </w:p>
    <w:p w14:paraId="28BBB8B4" w14:textId="77777777" w:rsidR="00D233E6" w:rsidRDefault="00D30E27">
      <w:pPr>
        <w:keepLines/>
        <w:spacing w:after="140"/>
        <w:ind w:left="340"/>
        <w:rPr>
          <w:rFonts w:hint="eastAsia"/>
        </w:rPr>
      </w:pPr>
      <w:r>
        <w:rPr>
          <w:b/>
          <w:color w:val="9AA6B8"/>
          <w:sz w:val="15"/>
        </w:rPr>
        <w:t xml:space="preserve">DW-03.130  </w:t>
      </w:r>
      <w:r>
        <w:rPr>
          <w:b/>
          <w:color w:val="2F4BC4"/>
          <w:sz w:val="15"/>
        </w:rPr>
        <w:t xml:space="preserve">HOW TO USE IT 2   </w:t>
      </w:r>
      <w:r>
        <w:t>Useful if you prefer watching to reading.</w:t>
      </w:r>
    </w:p>
    <w:p w14:paraId="44A994AD" w14:textId="77777777" w:rsidR="00D233E6" w:rsidRDefault="00D30E27">
      <w:pPr>
        <w:keepLines/>
        <w:spacing w:after="140"/>
        <w:ind w:left="340"/>
        <w:rPr>
          <w:rFonts w:hint="eastAsia"/>
        </w:rPr>
      </w:pPr>
      <w:r>
        <w:rPr>
          <w:b/>
          <w:color w:val="9AA6B8"/>
          <w:sz w:val="15"/>
        </w:rPr>
        <w:t xml:space="preserve">DW-03.131  </w:t>
      </w:r>
      <w:r>
        <w:rPr>
          <w:b/>
          <w:color w:val="2F4BC4"/>
          <w:sz w:val="15"/>
        </w:rPr>
        <w:t xml:space="preserve">HOW TO USE IT 3   </w:t>
      </w:r>
      <w:r>
        <w:t>It opens in your browser. Turn the sound on.</w:t>
      </w:r>
    </w:p>
    <w:p w14:paraId="38B98F09" w14:textId="77777777" w:rsidR="00D233E6" w:rsidRDefault="00D30E27">
      <w:pPr>
        <w:pStyle w:val="Heading2"/>
      </w:pPr>
      <w:bookmarkStart w:id="128" w:name="_Toc239342193"/>
      <w:r>
        <w:t>11. Knowledge check</w:t>
      </w:r>
      <w:bookmarkEnd w:id="128"/>
    </w:p>
    <w:p w14:paraId="41B10C1C" w14:textId="77777777" w:rsidR="00D233E6" w:rsidRDefault="00D30E27">
      <w:pPr>
        <w:pStyle w:val="Heading3"/>
      </w:pPr>
      <w:r>
        <w:t>Question 1</w:t>
      </w:r>
    </w:p>
    <w:p w14:paraId="402A5EB8" w14:textId="77777777" w:rsidR="00D233E6" w:rsidRDefault="00D30E27">
      <w:pPr>
        <w:keepLines/>
        <w:spacing w:after="140"/>
        <w:rPr>
          <w:rFonts w:hint="eastAsia"/>
        </w:rPr>
      </w:pPr>
      <w:r>
        <w:rPr>
          <w:b/>
          <w:color w:val="9AA6B8"/>
          <w:sz w:val="15"/>
        </w:rPr>
        <w:t xml:space="preserve">DW-03.132  </w:t>
      </w:r>
      <w:r>
        <w:rPr>
          <w:b/>
          <w:color w:val="2F4BC4"/>
          <w:sz w:val="15"/>
        </w:rPr>
        <w:t xml:space="preserve">Q1 · QUESTION   </w:t>
      </w:r>
      <w:r>
        <w:t>Where does the recommendation go?</w:t>
      </w:r>
    </w:p>
    <w:p w14:paraId="34809CCD" w14:textId="77777777" w:rsidR="00D233E6" w:rsidRDefault="00D30E27">
      <w:pPr>
        <w:keepLines/>
        <w:spacing w:after="140"/>
        <w:rPr>
          <w:rFonts w:hint="eastAsia"/>
        </w:rPr>
      </w:pPr>
      <w:r>
        <w:rPr>
          <w:b/>
          <w:color w:val="9AA6B8"/>
          <w:sz w:val="15"/>
        </w:rPr>
        <w:t xml:space="preserve">DW-03.133  </w:t>
      </w:r>
      <w:r>
        <w:rPr>
          <w:b/>
          <w:color w:val="C62828"/>
          <w:sz w:val="15"/>
        </w:rPr>
        <w:t xml:space="preserve">Q1 A · ANSWER (INCORRECT)   </w:t>
      </w:r>
      <w:r>
        <w:t>At the end, after the evidence</w:t>
      </w:r>
    </w:p>
    <w:p w14:paraId="450C23C9" w14:textId="77777777" w:rsidR="00D233E6" w:rsidRDefault="00D30E27">
      <w:pPr>
        <w:keepLines/>
        <w:spacing w:after="140"/>
        <w:ind w:left="340"/>
        <w:rPr>
          <w:rFonts w:hint="eastAsia"/>
        </w:rPr>
      </w:pPr>
      <w:r>
        <w:rPr>
          <w:b/>
          <w:color w:val="9AA6B8"/>
          <w:sz w:val="15"/>
        </w:rPr>
        <w:t xml:space="preserve">DW-03.134  </w:t>
      </w:r>
      <w:r>
        <w:rPr>
          <w:b/>
          <w:color w:val="2F4BC4"/>
          <w:sz w:val="15"/>
        </w:rPr>
        <w:t xml:space="preserve">Q1 A · FEEDBACK   </w:t>
      </w:r>
      <w:r>
        <w:t>That is the order the work happened, not the order it gets read. Your reader reaches page one and rings you for the answer.</w:t>
      </w:r>
    </w:p>
    <w:p w14:paraId="7DC5C283" w14:textId="77777777" w:rsidR="00D233E6" w:rsidRDefault="00D30E27">
      <w:pPr>
        <w:keepLines/>
        <w:spacing w:after="140"/>
        <w:rPr>
          <w:rFonts w:hint="eastAsia"/>
        </w:rPr>
      </w:pPr>
      <w:r>
        <w:rPr>
          <w:b/>
          <w:color w:val="9AA6B8"/>
          <w:sz w:val="15"/>
        </w:rPr>
        <w:t xml:space="preserve">DW-03.135  </w:t>
      </w:r>
      <w:r>
        <w:rPr>
          <w:b/>
          <w:color w:val="1B7F4B"/>
          <w:sz w:val="15"/>
        </w:rPr>
        <w:t xml:space="preserve">Q1 B · ANSWER (CORRECT)   </w:t>
      </w:r>
      <w:r>
        <w:t>In the first paragraph, with the reason and the ask</w:t>
      </w:r>
    </w:p>
    <w:p w14:paraId="26C41C65" w14:textId="77777777" w:rsidR="00D233E6" w:rsidRDefault="00D30E27">
      <w:pPr>
        <w:keepLines/>
        <w:spacing w:after="140"/>
        <w:ind w:left="340"/>
        <w:rPr>
          <w:rFonts w:hint="eastAsia"/>
        </w:rPr>
      </w:pPr>
      <w:r>
        <w:rPr>
          <w:b/>
          <w:color w:val="9AA6B8"/>
          <w:sz w:val="15"/>
        </w:rPr>
        <w:t xml:space="preserve">DW-03.136  </w:t>
      </w:r>
      <w:r>
        <w:rPr>
          <w:b/>
          <w:color w:val="2F4BC4"/>
          <w:sz w:val="15"/>
        </w:rPr>
        <w:t xml:space="preserve">Q1 B · FEEDBACK   </w:t>
      </w:r>
      <w:r>
        <w:t>If they stop after eighty words they still know what you found, why it matters and what you want them to do. Everything after that is supporting evidence.</w:t>
      </w:r>
    </w:p>
    <w:p w14:paraId="4C820B75" w14:textId="77777777" w:rsidR="00D233E6" w:rsidRDefault="00D30E27">
      <w:pPr>
        <w:keepLines/>
        <w:spacing w:after="140"/>
        <w:rPr>
          <w:rFonts w:hint="eastAsia"/>
        </w:rPr>
      </w:pPr>
      <w:r>
        <w:rPr>
          <w:b/>
          <w:color w:val="9AA6B8"/>
          <w:sz w:val="15"/>
        </w:rPr>
        <w:t xml:space="preserve">DW-03.137  </w:t>
      </w:r>
      <w:r>
        <w:rPr>
          <w:b/>
          <w:color w:val="C62828"/>
          <w:sz w:val="15"/>
        </w:rPr>
        <w:t xml:space="preserve">Q1 C · ANSWER (INCORRECT)   </w:t>
      </w:r>
      <w:r>
        <w:t>In a separate covering email</w:t>
      </w:r>
    </w:p>
    <w:p w14:paraId="33FE6D42" w14:textId="77777777" w:rsidR="00D233E6" w:rsidRDefault="00D30E27">
      <w:pPr>
        <w:keepLines/>
        <w:spacing w:after="140"/>
        <w:ind w:left="340"/>
        <w:rPr>
          <w:rFonts w:hint="eastAsia"/>
        </w:rPr>
      </w:pPr>
      <w:r>
        <w:rPr>
          <w:b/>
          <w:color w:val="9AA6B8"/>
          <w:sz w:val="15"/>
        </w:rPr>
        <w:t xml:space="preserve">DW-03.138  </w:t>
      </w:r>
      <w:r>
        <w:rPr>
          <w:b/>
          <w:color w:val="2F4BC4"/>
          <w:sz w:val="15"/>
        </w:rPr>
        <w:t xml:space="preserve">Q1 C · FEEDBACK   </w:t>
      </w:r>
      <w:r>
        <w:t>Then the report and its conclusion get separated the first time either is forwarded, and the report on its own reads as inconclusive.</w:t>
      </w:r>
    </w:p>
    <w:p w14:paraId="42B24A14" w14:textId="77777777" w:rsidR="00D233E6" w:rsidRDefault="00D30E27">
      <w:pPr>
        <w:keepLines/>
        <w:spacing w:after="140"/>
        <w:rPr>
          <w:rFonts w:hint="eastAsia"/>
        </w:rPr>
      </w:pPr>
      <w:r>
        <w:rPr>
          <w:b/>
          <w:color w:val="9AA6B8"/>
          <w:sz w:val="15"/>
        </w:rPr>
        <w:t xml:space="preserve">DW-03.139  </w:t>
      </w:r>
      <w:r>
        <w:rPr>
          <w:b/>
          <w:color w:val="C62828"/>
          <w:sz w:val="15"/>
        </w:rPr>
        <w:t xml:space="preserve">Q1 D · ANSWER (INCORRECT)   </w:t>
      </w:r>
      <w:r>
        <w:t>In the middle, after the context</w:t>
      </w:r>
    </w:p>
    <w:p w14:paraId="4CD0B795" w14:textId="77777777" w:rsidR="00D233E6" w:rsidRDefault="00D30E27">
      <w:pPr>
        <w:keepLines/>
        <w:spacing w:after="140"/>
        <w:ind w:left="340"/>
        <w:rPr>
          <w:rFonts w:hint="eastAsia"/>
        </w:rPr>
      </w:pPr>
      <w:r>
        <w:rPr>
          <w:b/>
          <w:color w:val="9AA6B8"/>
          <w:sz w:val="15"/>
        </w:rPr>
        <w:t xml:space="preserve">DW-03.140  </w:t>
      </w:r>
      <w:r>
        <w:rPr>
          <w:b/>
          <w:color w:val="2F4BC4"/>
          <w:sz w:val="15"/>
        </w:rPr>
        <w:t xml:space="preserve">Q1 D · FEEDBACK   </w:t>
      </w:r>
      <w:r>
        <w:t>The middle is where attention is lowest. It is the worst place for the one paragraph that has to survive a skim.</w:t>
      </w:r>
    </w:p>
    <w:p w14:paraId="7E1FB28E" w14:textId="77777777" w:rsidR="00D233E6" w:rsidRDefault="00D30E27">
      <w:pPr>
        <w:keepLines/>
        <w:spacing w:after="140"/>
        <w:rPr>
          <w:rFonts w:hint="eastAsia"/>
        </w:rPr>
      </w:pPr>
      <w:r>
        <w:rPr>
          <w:b/>
          <w:color w:val="9AA6B8"/>
          <w:sz w:val="15"/>
        </w:rPr>
        <w:t xml:space="preserve">DW-03.141  </w:t>
      </w:r>
      <w:r>
        <w:rPr>
          <w:b/>
          <w:color w:val="2F4BC4"/>
          <w:sz w:val="15"/>
        </w:rPr>
        <w:t xml:space="preserve">Q1 · REMEMBER   </w:t>
      </w:r>
      <w:r>
        <w:t>First paragraph, always.</w:t>
      </w:r>
    </w:p>
    <w:p w14:paraId="2111F337" w14:textId="77777777" w:rsidR="00D233E6" w:rsidRDefault="00D30E27">
      <w:pPr>
        <w:pStyle w:val="Heading3"/>
      </w:pPr>
      <w:r>
        <w:lastRenderedPageBreak/>
        <w:t>Question 2</w:t>
      </w:r>
    </w:p>
    <w:p w14:paraId="48AC41BF" w14:textId="77777777" w:rsidR="00D233E6" w:rsidRDefault="00D30E27">
      <w:pPr>
        <w:keepLines/>
        <w:spacing w:after="140"/>
        <w:rPr>
          <w:rFonts w:hint="eastAsia"/>
        </w:rPr>
      </w:pPr>
      <w:r>
        <w:rPr>
          <w:b/>
          <w:color w:val="9AA6B8"/>
          <w:sz w:val="15"/>
        </w:rPr>
        <w:t xml:space="preserve">DW-03.142  </w:t>
      </w:r>
      <w:r>
        <w:rPr>
          <w:b/>
          <w:color w:val="2F4BC4"/>
          <w:sz w:val="15"/>
        </w:rPr>
        <w:t xml:space="preserve">Q2 · QUESTION   </w:t>
      </w:r>
      <w:r>
        <w:t>Which line protects a report most?</w:t>
      </w:r>
    </w:p>
    <w:p w14:paraId="13632224" w14:textId="77777777" w:rsidR="00D233E6" w:rsidRDefault="00D30E27">
      <w:pPr>
        <w:keepLines/>
        <w:spacing w:after="140"/>
        <w:rPr>
          <w:rFonts w:hint="eastAsia"/>
        </w:rPr>
      </w:pPr>
      <w:r>
        <w:rPr>
          <w:b/>
          <w:color w:val="9AA6B8"/>
          <w:sz w:val="15"/>
        </w:rPr>
        <w:t xml:space="preserve">DW-03.143  </w:t>
      </w:r>
      <w:r>
        <w:rPr>
          <w:b/>
          <w:color w:val="C62828"/>
          <w:sz w:val="15"/>
        </w:rPr>
        <w:t xml:space="preserve">Q2 A · ANSWER (INCORRECT)   </w:t>
      </w:r>
      <w:r>
        <w:t>"Make it professional"</w:t>
      </w:r>
    </w:p>
    <w:p w14:paraId="5D218C2E" w14:textId="77777777" w:rsidR="00D233E6" w:rsidRDefault="00D30E27">
      <w:pPr>
        <w:keepLines/>
        <w:spacing w:after="140"/>
        <w:ind w:left="340"/>
        <w:rPr>
          <w:rFonts w:hint="eastAsia"/>
        </w:rPr>
      </w:pPr>
      <w:r>
        <w:rPr>
          <w:b/>
          <w:color w:val="9AA6B8"/>
          <w:sz w:val="15"/>
        </w:rPr>
        <w:t xml:space="preserve">DW-03.144  </w:t>
      </w:r>
      <w:r>
        <w:rPr>
          <w:b/>
          <w:color w:val="2F4BC4"/>
          <w:sz w:val="15"/>
        </w:rPr>
        <w:t xml:space="preserve">Q2 A · FEEDBACK   </w:t>
      </w:r>
      <w:r>
        <w:t>It produces headings and filler. It does nothing about the one real risk, which is an invented explanation people then act on.</w:t>
      </w:r>
    </w:p>
    <w:p w14:paraId="6B0B9707" w14:textId="77777777" w:rsidR="00D233E6" w:rsidRDefault="00D30E27">
      <w:pPr>
        <w:keepLines/>
        <w:spacing w:after="140"/>
        <w:rPr>
          <w:rFonts w:hint="eastAsia"/>
        </w:rPr>
      </w:pPr>
      <w:r>
        <w:rPr>
          <w:b/>
          <w:color w:val="9AA6B8"/>
          <w:sz w:val="15"/>
        </w:rPr>
        <w:t xml:space="preserve">DW-03.145  </w:t>
      </w:r>
      <w:r>
        <w:rPr>
          <w:b/>
          <w:color w:val="1B7F4B"/>
          <w:sz w:val="15"/>
        </w:rPr>
        <w:t xml:space="preserve">Q2 B · ANSWER (CORRECT)   </w:t>
      </w:r>
      <w:r>
        <w:t>"Add no causes I have not written"</w:t>
      </w:r>
    </w:p>
    <w:p w14:paraId="36ADCAF9" w14:textId="77777777" w:rsidR="00D233E6" w:rsidRDefault="00D30E27">
      <w:pPr>
        <w:keepLines/>
        <w:spacing w:after="140"/>
        <w:ind w:left="340"/>
        <w:rPr>
          <w:rFonts w:hint="eastAsia"/>
        </w:rPr>
      </w:pPr>
      <w:r>
        <w:rPr>
          <w:b/>
          <w:color w:val="9AA6B8"/>
          <w:sz w:val="15"/>
        </w:rPr>
        <w:t xml:space="preserve">DW-03.146  </w:t>
      </w:r>
      <w:r>
        <w:rPr>
          <w:b/>
          <w:color w:val="2F4BC4"/>
          <w:sz w:val="15"/>
        </w:rPr>
        <w:t xml:space="preserve">Q2 B · FEEDBACK   </w:t>
      </w:r>
      <w:r>
        <w:t>Reports are where invented causes do real damage, because somebody schedules work against them. This line turns a smooth explanation into an honest gap.</w:t>
      </w:r>
    </w:p>
    <w:p w14:paraId="44508DCB" w14:textId="77777777" w:rsidR="00D233E6" w:rsidRDefault="00D30E27">
      <w:pPr>
        <w:keepLines/>
        <w:spacing w:after="140"/>
        <w:rPr>
          <w:rFonts w:hint="eastAsia"/>
        </w:rPr>
      </w:pPr>
      <w:r>
        <w:rPr>
          <w:b/>
          <w:color w:val="9AA6B8"/>
          <w:sz w:val="15"/>
        </w:rPr>
        <w:t xml:space="preserve">DW-03.147  </w:t>
      </w:r>
      <w:r>
        <w:rPr>
          <w:b/>
          <w:color w:val="C62828"/>
          <w:sz w:val="15"/>
        </w:rPr>
        <w:t xml:space="preserve">Q2 C · ANSWER (INCORRECT)   </w:t>
      </w:r>
      <w:r>
        <w:t>"Keep it under 400 words"</w:t>
      </w:r>
    </w:p>
    <w:p w14:paraId="615C8EB1" w14:textId="77777777" w:rsidR="00D233E6" w:rsidRDefault="00D30E27">
      <w:pPr>
        <w:keepLines/>
        <w:spacing w:after="140"/>
        <w:ind w:left="340"/>
        <w:rPr>
          <w:rFonts w:hint="eastAsia"/>
        </w:rPr>
      </w:pPr>
      <w:r>
        <w:rPr>
          <w:b/>
          <w:color w:val="9AA6B8"/>
          <w:sz w:val="15"/>
        </w:rPr>
        <w:t xml:space="preserve">DW-03.148  </w:t>
      </w:r>
      <w:r>
        <w:rPr>
          <w:b/>
          <w:color w:val="2F4BC4"/>
          <w:sz w:val="15"/>
        </w:rPr>
        <w:t xml:space="preserve">Q2 C · FEEDBACK   </w:t>
      </w:r>
      <w:r>
        <w:t>Useful for readability, and it does nothing about accuracy. A short report can carry an invented cause just as easily as a long one.</w:t>
      </w:r>
    </w:p>
    <w:p w14:paraId="36DB165C" w14:textId="77777777" w:rsidR="00D233E6" w:rsidRDefault="00D30E27">
      <w:pPr>
        <w:keepLines/>
        <w:spacing w:after="140"/>
        <w:rPr>
          <w:rFonts w:hint="eastAsia"/>
        </w:rPr>
      </w:pPr>
      <w:r>
        <w:rPr>
          <w:b/>
          <w:color w:val="9AA6B8"/>
          <w:sz w:val="15"/>
        </w:rPr>
        <w:t xml:space="preserve">DW-03.149  </w:t>
      </w:r>
      <w:r>
        <w:rPr>
          <w:b/>
          <w:color w:val="C62828"/>
          <w:sz w:val="15"/>
        </w:rPr>
        <w:t xml:space="preserve">Q2 D · ANSWER (INCORRECT)   </w:t>
      </w:r>
      <w:r>
        <w:t>"Use formal language"</w:t>
      </w:r>
    </w:p>
    <w:p w14:paraId="0DF59D25" w14:textId="77777777" w:rsidR="00D233E6" w:rsidRDefault="00D30E27">
      <w:pPr>
        <w:keepLines/>
        <w:spacing w:after="140"/>
        <w:ind w:left="340"/>
        <w:rPr>
          <w:rFonts w:hint="eastAsia"/>
        </w:rPr>
      </w:pPr>
      <w:r>
        <w:rPr>
          <w:b/>
          <w:color w:val="9AA6B8"/>
          <w:sz w:val="15"/>
        </w:rPr>
        <w:t xml:space="preserve">DW-03.150  </w:t>
      </w:r>
      <w:r>
        <w:rPr>
          <w:b/>
          <w:color w:val="2F4BC4"/>
          <w:sz w:val="15"/>
        </w:rPr>
        <w:t xml:space="preserve">Q2 D · FEEDBACK   </w:t>
      </w:r>
      <w:r>
        <w:t>Style only. Formal language arguably makes an invented cause more convincing, not less.</w:t>
      </w:r>
    </w:p>
    <w:p w14:paraId="229A4020" w14:textId="77777777" w:rsidR="00D233E6" w:rsidRDefault="00D30E27">
      <w:pPr>
        <w:keepLines/>
        <w:spacing w:after="140"/>
        <w:rPr>
          <w:rFonts w:hint="eastAsia"/>
        </w:rPr>
      </w:pPr>
      <w:r>
        <w:rPr>
          <w:b/>
          <w:color w:val="9AA6B8"/>
          <w:sz w:val="15"/>
        </w:rPr>
        <w:t xml:space="preserve">DW-03.151  </w:t>
      </w:r>
      <w:r>
        <w:rPr>
          <w:b/>
          <w:color w:val="2F4BC4"/>
          <w:sz w:val="15"/>
        </w:rPr>
        <w:t xml:space="preserve">Q2 · REMEMBER   </w:t>
      </w:r>
      <w:r>
        <w:t>"Add no causes I have not written."</w:t>
      </w:r>
    </w:p>
    <w:p w14:paraId="129AE17F" w14:textId="77777777" w:rsidR="00D233E6" w:rsidRDefault="00D30E27">
      <w:pPr>
        <w:pStyle w:val="Heading3"/>
      </w:pPr>
      <w:r>
        <w:t>Question 3</w:t>
      </w:r>
    </w:p>
    <w:p w14:paraId="5AC97EC1" w14:textId="77777777" w:rsidR="00D233E6" w:rsidRDefault="00D30E27">
      <w:pPr>
        <w:keepLines/>
        <w:spacing w:after="140"/>
        <w:rPr>
          <w:rFonts w:hint="eastAsia"/>
        </w:rPr>
      </w:pPr>
      <w:r>
        <w:rPr>
          <w:b/>
          <w:color w:val="9AA6B8"/>
          <w:sz w:val="15"/>
        </w:rPr>
        <w:t xml:space="preserve">DW-03.152  </w:t>
      </w:r>
      <w:r>
        <w:rPr>
          <w:b/>
          <w:color w:val="2F4BC4"/>
          <w:sz w:val="15"/>
        </w:rPr>
        <w:t xml:space="preserve">Q3 · QUESTION   </w:t>
      </w:r>
      <w:r>
        <w:t>How do you cut a report safely?</w:t>
      </w:r>
    </w:p>
    <w:p w14:paraId="7F10A619" w14:textId="77777777" w:rsidR="00D233E6" w:rsidRDefault="00D30E27">
      <w:pPr>
        <w:keepLines/>
        <w:spacing w:after="140"/>
        <w:rPr>
          <w:rFonts w:hint="eastAsia"/>
        </w:rPr>
      </w:pPr>
      <w:r>
        <w:rPr>
          <w:b/>
          <w:color w:val="9AA6B8"/>
          <w:sz w:val="15"/>
        </w:rPr>
        <w:t xml:space="preserve">DW-03.153  </w:t>
      </w:r>
      <w:r>
        <w:rPr>
          <w:b/>
          <w:color w:val="C62828"/>
          <w:sz w:val="15"/>
        </w:rPr>
        <w:t xml:space="preserve">Q3 A · ANSWER (INCORRECT)   </w:t>
      </w:r>
      <w:r>
        <w:t>Ask it to shorten the report</w:t>
      </w:r>
    </w:p>
    <w:p w14:paraId="3CC1142E" w14:textId="77777777" w:rsidR="00D233E6" w:rsidRDefault="00D30E27">
      <w:pPr>
        <w:keepLines/>
        <w:spacing w:after="140"/>
        <w:ind w:left="340"/>
        <w:rPr>
          <w:rFonts w:hint="eastAsia"/>
        </w:rPr>
      </w:pPr>
      <w:r>
        <w:rPr>
          <w:b/>
          <w:color w:val="9AA6B8"/>
          <w:sz w:val="15"/>
        </w:rPr>
        <w:t xml:space="preserve">DW-03.154  </w:t>
      </w:r>
      <w:r>
        <w:rPr>
          <w:b/>
          <w:color w:val="2F4BC4"/>
          <w:sz w:val="15"/>
        </w:rPr>
        <w:t xml:space="preserve">Q3 A · FEEDBACK   </w:t>
      </w:r>
      <w:r>
        <w:t>Told only to shorten, it drops specifics before it drops adjectives. You lose figures and dates and keep the background.</w:t>
      </w:r>
    </w:p>
    <w:p w14:paraId="562FEF5E" w14:textId="77777777" w:rsidR="00D233E6" w:rsidRDefault="00D30E27">
      <w:pPr>
        <w:keepLines/>
        <w:spacing w:after="140"/>
        <w:rPr>
          <w:rFonts w:hint="eastAsia"/>
        </w:rPr>
      </w:pPr>
      <w:r>
        <w:rPr>
          <w:b/>
          <w:color w:val="9AA6B8"/>
          <w:sz w:val="15"/>
        </w:rPr>
        <w:t xml:space="preserve">DW-03.155  </w:t>
      </w:r>
      <w:r>
        <w:rPr>
          <w:b/>
          <w:color w:val="1B7F4B"/>
          <w:sz w:val="15"/>
        </w:rPr>
        <w:t xml:space="preserve">Q3 B · ANSWER (CORRECT)   </w:t>
      </w:r>
      <w:r>
        <w:t>Say what to protect: numbers, dates, recommendations</w:t>
      </w:r>
    </w:p>
    <w:p w14:paraId="07FECE01" w14:textId="77777777" w:rsidR="00D233E6" w:rsidRDefault="00D30E27">
      <w:pPr>
        <w:keepLines/>
        <w:spacing w:after="140"/>
        <w:ind w:left="340"/>
        <w:rPr>
          <w:rFonts w:hint="eastAsia"/>
        </w:rPr>
      </w:pPr>
      <w:r>
        <w:rPr>
          <w:b/>
          <w:color w:val="9AA6B8"/>
          <w:sz w:val="15"/>
        </w:rPr>
        <w:t xml:space="preserve">DW-03.156  </w:t>
      </w:r>
      <w:r>
        <w:rPr>
          <w:b/>
          <w:color w:val="2F4BC4"/>
          <w:sz w:val="15"/>
        </w:rPr>
        <w:t xml:space="preserve">Q3 B · FEEDBACK   </w:t>
      </w:r>
      <w:r>
        <w:t>A protection list changes what gets cut. Background, repetition and self-description go, and everything load-bearing stays exactly as you wrote it.</w:t>
      </w:r>
    </w:p>
    <w:p w14:paraId="5531C292" w14:textId="77777777" w:rsidR="00D233E6" w:rsidRDefault="00D30E27">
      <w:pPr>
        <w:keepLines/>
        <w:spacing w:after="140"/>
        <w:rPr>
          <w:rFonts w:hint="eastAsia"/>
        </w:rPr>
      </w:pPr>
      <w:r>
        <w:rPr>
          <w:b/>
          <w:color w:val="9AA6B8"/>
          <w:sz w:val="15"/>
        </w:rPr>
        <w:t xml:space="preserve">DW-03.157  </w:t>
      </w:r>
      <w:r>
        <w:rPr>
          <w:b/>
          <w:color w:val="C62828"/>
          <w:sz w:val="15"/>
        </w:rPr>
        <w:t xml:space="preserve">Q3 C · ANSWER (INCORRECT)   </w:t>
      </w:r>
      <w:r>
        <w:t>Cut it yourself, line by line</w:t>
      </w:r>
    </w:p>
    <w:p w14:paraId="71023C71" w14:textId="77777777" w:rsidR="00D233E6" w:rsidRDefault="00D30E27">
      <w:pPr>
        <w:keepLines/>
        <w:spacing w:after="140"/>
        <w:ind w:left="340"/>
        <w:rPr>
          <w:rFonts w:hint="eastAsia"/>
        </w:rPr>
      </w:pPr>
      <w:r>
        <w:rPr>
          <w:b/>
          <w:color w:val="9AA6B8"/>
          <w:sz w:val="15"/>
        </w:rPr>
        <w:t xml:space="preserve">DW-03.158  </w:t>
      </w:r>
      <w:r>
        <w:rPr>
          <w:b/>
          <w:color w:val="2F4BC4"/>
          <w:sz w:val="15"/>
        </w:rPr>
        <w:t xml:space="preserve">Q3 C · FEEDBACK   </w:t>
      </w:r>
      <w:r>
        <w:t>Reliable and slow. Worth doing for a board paper; unnecessary for a routine report where a protection list does the same job in seconds.</w:t>
      </w:r>
    </w:p>
    <w:p w14:paraId="7DD5C058" w14:textId="77777777" w:rsidR="00D233E6" w:rsidRDefault="00D30E27">
      <w:pPr>
        <w:keepLines/>
        <w:spacing w:after="140"/>
        <w:rPr>
          <w:rFonts w:hint="eastAsia"/>
        </w:rPr>
      </w:pPr>
      <w:r>
        <w:rPr>
          <w:b/>
          <w:color w:val="9AA6B8"/>
          <w:sz w:val="15"/>
        </w:rPr>
        <w:t xml:space="preserve">DW-03.159  </w:t>
      </w:r>
      <w:r>
        <w:rPr>
          <w:b/>
          <w:color w:val="C62828"/>
          <w:sz w:val="15"/>
        </w:rPr>
        <w:t xml:space="preserve">Q3 D · ANSWER (INCORRECT)   </w:t>
      </w:r>
      <w:r>
        <w:t>Ask for bullet points instead</w:t>
      </w:r>
    </w:p>
    <w:p w14:paraId="0C40F592" w14:textId="77777777" w:rsidR="00D233E6" w:rsidRDefault="00D30E27">
      <w:pPr>
        <w:keepLines/>
        <w:spacing w:after="140"/>
        <w:ind w:left="340"/>
        <w:rPr>
          <w:rFonts w:hint="eastAsia"/>
        </w:rPr>
      </w:pPr>
      <w:r>
        <w:rPr>
          <w:b/>
          <w:color w:val="9AA6B8"/>
          <w:sz w:val="15"/>
        </w:rPr>
        <w:t xml:space="preserve">DW-03.160  </w:t>
      </w:r>
      <w:r>
        <w:rPr>
          <w:b/>
          <w:color w:val="2F4BC4"/>
          <w:sz w:val="15"/>
        </w:rPr>
        <w:t xml:space="preserve">Q3 D · FEEDBACK   </w:t>
      </w:r>
      <w:r>
        <w:t>That changes the format rather than the length, and bullets often lose the reasoning that connected the findings.</w:t>
      </w:r>
    </w:p>
    <w:p w14:paraId="3319906C" w14:textId="77777777" w:rsidR="00D233E6" w:rsidRDefault="00D30E27">
      <w:pPr>
        <w:keepLines/>
        <w:spacing w:after="140"/>
        <w:rPr>
          <w:rFonts w:hint="eastAsia"/>
        </w:rPr>
      </w:pPr>
      <w:r>
        <w:rPr>
          <w:b/>
          <w:color w:val="9AA6B8"/>
          <w:sz w:val="15"/>
        </w:rPr>
        <w:t xml:space="preserve">DW-03.161  </w:t>
      </w:r>
      <w:r>
        <w:rPr>
          <w:b/>
          <w:color w:val="2F4BC4"/>
          <w:sz w:val="15"/>
        </w:rPr>
        <w:t xml:space="preserve">Q3 · REMEMBER   </w:t>
      </w:r>
      <w:r>
        <w:t>Name what must survive.</w:t>
      </w:r>
    </w:p>
    <w:p w14:paraId="76C6436B" w14:textId="77777777" w:rsidR="00D233E6" w:rsidRDefault="00D30E27">
      <w:pPr>
        <w:pStyle w:val="Heading3"/>
      </w:pPr>
      <w:r>
        <w:t>Question 4</w:t>
      </w:r>
    </w:p>
    <w:p w14:paraId="2F1544F3" w14:textId="77777777" w:rsidR="00D233E6" w:rsidRDefault="00D30E27">
      <w:pPr>
        <w:keepLines/>
        <w:spacing w:after="140"/>
        <w:rPr>
          <w:rFonts w:hint="eastAsia"/>
        </w:rPr>
      </w:pPr>
      <w:r>
        <w:rPr>
          <w:b/>
          <w:color w:val="9AA6B8"/>
          <w:sz w:val="15"/>
        </w:rPr>
        <w:t xml:space="preserve">DW-03.162  </w:t>
      </w:r>
      <w:r>
        <w:rPr>
          <w:b/>
          <w:color w:val="2F4BC4"/>
          <w:sz w:val="15"/>
        </w:rPr>
        <w:t xml:space="preserve">Q4 · QUESTION   </w:t>
      </w:r>
      <w:r>
        <w:t>Which report should you write alone?</w:t>
      </w:r>
    </w:p>
    <w:p w14:paraId="5E02F977" w14:textId="77777777" w:rsidR="00D233E6" w:rsidRDefault="00D30E27">
      <w:pPr>
        <w:keepLines/>
        <w:spacing w:after="140"/>
        <w:rPr>
          <w:rFonts w:hint="eastAsia"/>
        </w:rPr>
      </w:pPr>
      <w:r>
        <w:rPr>
          <w:b/>
          <w:color w:val="9AA6B8"/>
          <w:sz w:val="15"/>
        </w:rPr>
        <w:t xml:space="preserve">DW-03.163  </w:t>
      </w:r>
      <w:r>
        <w:rPr>
          <w:b/>
          <w:color w:val="C62828"/>
          <w:sz w:val="15"/>
        </w:rPr>
        <w:t xml:space="preserve">Q4 A · ANSWER (INCORRECT)   </w:t>
      </w:r>
      <w:r>
        <w:t>A monthly production summary</w:t>
      </w:r>
    </w:p>
    <w:p w14:paraId="3329263E" w14:textId="77777777" w:rsidR="00D233E6" w:rsidRDefault="00D30E27">
      <w:pPr>
        <w:keepLines/>
        <w:spacing w:after="140"/>
        <w:ind w:left="340"/>
        <w:rPr>
          <w:rFonts w:hint="eastAsia"/>
        </w:rPr>
      </w:pPr>
      <w:r>
        <w:rPr>
          <w:b/>
          <w:color w:val="9AA6B8"/>
          <w:sz w:val="15"/>
        </w:rPr>
        <w:lastRenderedPageBreak/>
        <w:t xml:space="preserve">DW-03.164  </w:t>
      </w:r>
      <w:r>
        <w:rPr>
          <w:b/>
          <w:color w:val="2F4BC4"/>
          <w:sz w:val="15"/>
        </w:rPr>
        <w:t xml:space="preserve">Q4 A · FEEDBACK   </w:t>
      </w:r>
      <w:r>
        <w:t>Repeated, factual and structured. The ideal case for a stored prompt, as long as you supply every figure.</w:t>
      </w:r>
    </w:p>
    <w:p w14:paraId="4CACF476" w14:textId="77777777" w:rsidR="00D233E6" w:rsidRDefault="00D30E27">
      <w:pPr>
        <w:keepLines/>
        <w:spacing w:after="140"/>
        <w:rPr>
          <w:rFonts w:hint="eastAsia"/>
        </w:rPr>
      </w:pPr>
      <w:r>
        <w:rPr>
          <w:b/>
          <w:color w:val="9AA6B8"/>
          <w:sz w:val="15"/>
        </w:rPr>
        <w:t xml:space="preserve">DW-03.165  </w:t>
      </w:r>
      <w:r>
        <w:rPr>
          <w:b/>
          <w:color w:val="1B7F4B"/>
          <w:sz w:val="15"/>
        </w:rPr>
        <w:t xml:space="preserve">Q4 B · ANSWER (CORRECT)   </w:t>
      </w:r>
      <w:r>
        <w:t>A conduct report about a named employee</w:t>
      </w:r>
    </w:p>
    <w:p w14:paraId="222B27D7" w14:textId="77777777" w:rsidR="00D233E6" w:rsidRDefault="00D30E27">
      <w:pPr>
        <w:keepLines/>
        <w:spacing w:after="140"/>
        <w:ind w:left="340"/>
        <w:rPr>
          <w:rFonts w:hint="eastAsia"/>
        </w:rPr>
      </w:pPr>
      <w:r>
        <w:rPr>
          <w:b/>
          <w:color w:val="9AA6B8"/>
          <w:sz w:val="15"/>
        </w:rPr>
        <w:t xml:space="preserve">DW-03.166  </w:t>
      </w:r>
      <w:r>
        <w:rPr>
          <w:b/>
          <w:color w:val="2F4BC4"/>
          <w:sz w:val="15"/>
        </w:rPr>
        <w:t xml:space="preserve">Q4 B · FEEDBACK   </w:t>
      </w:r>
      <w:r>
        <w:t>It concerns a person, it may be read in a formal process, and it must carry your judgement in your words. Their name should also never be typed into the tool at all.</w:t>
      </w:r>
    </w:p>
    <w:p w14:paraId="6CA415D4" w14:textId="77777777" w:rsidR="00D233E6" w:rsidRDefault="00D30E27">
      <w:pPr>
        <w:keepLines/>
        <w:spacing w:after="140"/>
        <w:rPr>
          <w:rFonts w:hint="eastAsia"/>
        </w:rPr>
      </w:pPr>
      <w:r>
        <w:rPr>
          <w:b/>
          <w:color w:val="9AA6B8"/>
          <w:sz w:val="15"/>
        </w:rPr>
        <w:t xml:space="preserve">DW-03.167  </w:t>
      </w:r>
      <w:r>
        <w:rPr>
          <w:b/>
          <w:color w:val="C62828"/>
          <w:sz w:val="15"/>
        </w:rPr>
        <w:t xml:space="preserve">Q4 C · ANSWER (INCORRECT)   </w:t>
      </w:r>
      <w:r>
        <w:t>A site visit report</w:t>
      </w:r>
    </w:p>
    <w:p w14:paraId="6DE66517" w14:textId="77777777" w:rsidR="00D233E6" w:rsidRDefault="00D30E27">
      <w:pPr>
        <w:keepLines/>
        <w:spacing w:after="140"/>
        <w:ind w:left="340"/>
        <w:rPr>
          <w:rFonts w:hint="eastAsia"/>
        </w:rPr>
      </w:pPr>
      <w:r>
        <w:rPr>
          <w:b/>
          <w:color w:val="9AA6B8"/>
          <w:sz w:val="15"/>
        </w:rPr>
        <w:t xml:space="preserve">DW-03.168  </w:t>
      </w:r>
      <w:r>
        <w:rPr>
          <w:b/>
          <w:color w:val="2F4BC4"/>
          <w:sz w:val="15"/>
        </w:rPr>
        <w:t xml:space="preserve">Q4 C · FEEDBACK   </w:t>
      </w:r>
      <w:r>
        <w:t>Observations you made, structured by the tool. Just make sure it adds no causes you did not personally establish.</w:t>
      </w:r>
    </w:p>
    <w:p w14:paraId="3AC125F5" w14:textId="77777777" w:rsidR="00D233E6" w:rsidRDefault="00D30E27">
      <w:pPr>
        <w:keepLines/>
        <w:spacing w:after="140"/>
        <w:rPr>
          <w:rFonts w:hint="eastAsia"/>
        </w:rPr>
      </w:pPr>
      <w:r>
        <w:rPr>
          <w:b/>
          <w:color w:val="9AA6B8"/>
          <w:sz w:val="15"/>
        </w:rPr>
        <w:t xml:space="preserve">DW-03.169  </w:t>
      </w:r>
      <w:r>
        <w:rPr>
          <w:b/>
          <w:color w:val="C62828"/>
          <w:sz w:val="15"/>
        </w:rPr>
        <w:t xml:space="preserve">Q4 D · ANSWER (INCORRECT)   </w:t>
      </w:r>
      <w:r>
        <w:t>A project status update</w:t>
      </w:r>
    </w:p>
    <w:p w14:paraId="1ED9F28F" w14:textId="77777777" w:rsidR="00D233E6" w:rsidRDefault="00D30E27">
      <w:pPr>
        <w:keepLines/>
        <w:spacing w:after="140"/>
        <w:ind w:left="340"/>
        <w:rPr>
          <w:rFonts w:hint="eastAsia"/>
        </w:rPr>
      </w:pPr>
      <w:r>
        <w:rPr>
          <w:b/>
          <w:color w:val="9AA6B8"/>
          <w:sz w:val="15"/>
        </w:rPr>
        <w:t xml:space="preserve">DW-03.170  </w:t>
      </w:r>
      <w:r>
        <w:rPr>
          <w:b/>
          <w:color w:val="2F4BC4"/>
          <w:sz w:val="15"/>
        </w:rPr>
        <w:t xml:space="preserve">Q4 D · FEEDBACK   </w:t>
      </w:r>
      <w:r>
        <w:t>Routine and repeated. A fixed structure makes six months of updates comparable, which is worth more than freeform prose.</w:t>
      </w:r>
    </w:p>
    <w:p w14:paraId="2A3B2786" w14:textId="77777777" w:rsidR="00D233E6" w:rsidRDefault="00D30E27">
      <w:pPr>
        <w:keepLines/>
        <w:spacing w:after="140"/>
        <w:rPr>
          <w:rFonts w:hint="eastAsia"/>
        </w:rPr>
      </w:pPr>
      <w:r>
        <w:rPr>
          <w:b/>
          <w:color w:val="9AA6B8"/>
          <w:sz w:val="15"/>
        </w:rPr>
        <w:t xml:space="preserve">DW-03.171  </w:t>
      </w:r>
      <w:r>
        <w:rPr>
          <w:b/>
          <w:color w:val="2F4BC4"/>
          <w:sz w:val="15"/>
        </w:rPr>
        <w:t xml:space="preserve">Q4 · REMEMBER   </w:t>
      </w:r>
      <w:r>
        <w:t>Anything judging a person.</w:t>
      </w:r>
    </w:p>
    <w:p w14:paraId="3A6815C6" w14:textId="77777777" w:rsidR="00D233E6" w:rsidRDefault="00D30E27">
      <w:pPr>
        <w:pStyle w:val="Heading3"/>
      </w:pPr>
      <w:r>
        <w:t>Question 5</w:t>
      </w:r>
    </w:p>
    <w:p w14:paraId="46181B74" w14:textId="77777777" w:rsidR="00D233E6" w:rsidRDefault="00D30E27">
      <w:pPr>
        <w:keepLines/>
        <w:spacing w:after="140"/>
        <w:rPr>
          <w:rFonts w:hint="eastAsia"/>
        </w:rPr>
      </w:pPr>
      <w:r>
        <w:rPr>
          <w:b/>
          <w:color w:val="9AA6B8"/>
          <w:sz w:val="15"/>
        </w:rPr>
        <w:t xml:space="preserve">DW-03.172  </w:t>
      </w:r>
      <w:r>
        <w:rPr>
          <w:b/>
          <w:color w:val="2F4BC4"/>
          <w:sz w:val="15"/>
        </w:rPr>
        <w:t xml:space="preserve">Q5 · QUESTION   </w:t>
      </w:r>
      <w:r>
        <w:t>What does [CHECK] achieve in a draft?</w:t>
      </w:r>
    </w:p>
    <w:p w14:paraId="25E218C5" w14:textId="77777777" w:rsidR="00D233E6" w:rsidRDefault="00D30E27">
      <w:pPr>
        <w:keepLines/>
        <w:spacing w:after="140"/>
        <w:rPr>
          <w:rFonts w:hint="eastAsia"/>
        </w:rPr>
      </w:pPr>
      <w:r>
        <w:rPr>
          <w:b/>
          <w:color w:val="9AA6B8"/>
          <w:sz w:val="15"/>
        </w:rPr>
        <w:t xml:space="preserve">DW-03.173  </w:t>
      </w:r>
      <w:r>
        <w:rPr>
          <w:b/>
          <w:color w:val="C62828"/>
          <w:sz w:val="15"/>
        </w:rPr>
        <w:t xml:space="preserve">Q5 A · ANSWER (INCORRECT)   </w:t>
      </w:r>
      <w:r>
        <w:t>It tells the tool to research the point</w:t>
      </w:r>
    </w:p>
    <w:p w14:paraId="6DDCF90F" w14:textId="77777777" w:rsidR="00D233E6" w:rsidRDefault="00D30E27">
      <w:pPr>
        <w:keepLines/>
        <w:spacing w:after="140"/>
        <w:ind w:left="340"/>
        <w:rPr>
          <w:rFonts w:hint="eastAsia"/>
        </w:rPr>
      </w:pPr>
      <w:r>
        <w:rPr>
          <w:b/>
          <w:color w:val="9AA6B8"/>
          <w:sz w:val="15"/>
        </w:rPr>
        <w:t xml:space="preserve">DW-03.174  </w:t>
      </w:r>
      <w:r>
        <w:rPr>
          <w:b/>
          <w:color w:val="2F4BC4"/>
          <w:sz w:val="15"/>
        </w:rPr>
        <w:t xml:space="preserve">Q5 A · FEEDBACK   </w:t>
      </w:r>
      <w:r>
        <w:t>It cannot research anything. The marker is an instruction to stop and flag, not to go and find.</w:t>
      </w:r>
    </w:p>
    <w:p w14:paraId="514B96D4" w14:textId="77777777" w:rsidR="00D233E6" w:rsidRDefault="00D30E27">
      <w:pPr>
        <w:keepLines/>
        <w:spacing w:after="140"/>
        <w:rPr>
          <w:rFonts w:hint="eastAsia"/>
        </w:rPr>
      </w:pPr>
      <w:r>
        <w:rPr>
          <w:b/>
          <w:color w:val="9AA6B8"/>
          <w:sz w:val="15"/>
        </w:rPr>
        <w:t xml:space="preserve">DW-03.175  </w:t>
      </w:r>
      <w:r>
        <w:rPr>
          <w:b/>
          <w:color w:val="1B7F4B"/>
          <w:sz w:val="15"/>
        </w:rPr>
        <w:t xml:space="preserve">Q5 B · ANSWER (CORRECT)   </w:t>
      </w:r>
      <w:r>
        <w:t>It marks where your notes were thin, instead of filling it</w:t>
      </w:r>
    </w:p>
    <w:p w14:paraId="5BE62FE3" w14:textId="77777777" w:rsidR="00D233E6" w:rsidRDefault="00D30E27">
      <w:pPr>
        <w:keepLines/>
        <w:spacing w:after="140"/>
        <w:ind w:left="340"/>
        <w:rPr>
          <w:rFonts w:hint="eastAsia"/>
        </w:rPr>
      </w:pPr>
      <w:r>
        <w:rPr>
          <w:b/>
          <w:color w:val="9AA6B8"/>
          <w:sz w:val="15"/>
        </w:rPr>
        <w:t xml:space="preserve">DW-03.176  </w:t>
      </w:r>
      <w:r>
        <w:rPr>
          <w:b/>
          <w:color w:val="2F4BC4"/>
          <w:sz w:val="15"/>
        </w:rPr>
        <w:t xml:space="preserve">Q5 B · FEEDBACK   </w:t>
      </w:r>
      <w:r>
        <w:t>Without it, a gap in your notes is closed with something plausible and you never see it happen. With it, you get a marker you can resolve properly or flag for a follow-up.</w:t>
      </w:r>
    </w:p>
    <w:p w14:paraId="28C7EE62" w14:textId="77777777" w:rsidR="00D233E6" w:rsidRDefault="00D30E27">
      <w:pPr>
        <w:keepLines/>
        <w:spacing w:after="140"/>
        <w:rPr>
          <w:rFonts w:hint="eastAsia"/>
        </w:rPr>
      </w:pPr>
      <w:r>
        <w:rPr>
          <w:b/>
          <w:color w:val="9AA6B8"/>
          <w:sz w:val="15"/>
        </w:rPr>
        <w:t xml:space="preserve">DW-03.177  </w:t>
      </w:r>
      <w:r>
        <w:rPr>
          <w:b/>
          <w:color w:val="C62828"/>
          <w:sz w:val="15"/>
        </w:rPr>
        <w:t xml:space="preserve">Q5 C · ANSWER (INCORRECT)   </w:t>
      </w:r>
      <w:r>
        <w:t>It hides incomplete sections from the reader</w:t>
      </w:r>
    </w:p>
    <w:p w14:paraId="1910F40E" w14:textId="77777777" w:rsidR="00D233E6" w:rsidRDefault="00D30E27">
      <w:pPr>
        <w:keepLines/>
        <w:spacing w:after="140"/>
        <w:ind w:left="340"/>
        <w:rPr>
          <w:rFonts w:hint="eastAsia"/>
        </w:rPr>
      </w:pPr>
      <w:r>
        <w:rPr>
          <w:b/>
          <w:color w:val="9AA6B8"/>
          <w:sz w:val="15"/>
        </w:rPr>
        <w:t xml:space="preserve">DW-03.178  </w:t>
      </w:r>
      <w:r>
        <w:rPr>
          <w:b/>
          <w:color w:val="2F4BC4"/>
          <w:sz w:val="15"/>
        </w:rPr>
        <w:t xml:space="preserve">Q5 C · FEEDBACK   </w:t>
      </w:r>
      <w:r>
        <w:t>The opposite. It makes them visible, to you first and then to your reader if you choose to leave it in.</w:t>
      </w:r>
    </w:p>
    <w:p w14:paraId="3A6F7761" w14:textId="77777777" w:rsidR="00D233E6" w:rsidRDefault="00D30E27">
      <w:pPr>
        <w:keepLines/>
        <w:spacing w:after="140"/>
        <w:rPr>
          <w:rFonts w:hint="eastAsia"/>
        </w:rPr>
      </w:pPr>
      <w:r>
        <w:rPr>
          <w:b/>
          <w:color w:val="9AA6B8"/>
          <w:sz w:val="15"/>
        </w:rPr>
        <w:t xml:space="preserve">DW-03.179  </w:t>
      </w:r>
      <w:r>
        <w:rPr>
          <w:b/>
          <w:color w:val="C62828"/>
          <w:sz w:val="15"/>
        </w:rPr>
        <w:t xml:space="preserve">Q5 D · ANSWER (INCORRECT)   </w:t>
      </w:r>
      <w:r>
        <w:t>It shortens the report</w:t>
      </w:r>
    </w:p>
    <w:p w14:paraId="6143AA37" w14:textId="77777777" w:rsidR="00D233E6" w:rsidRDefault="00D30E27">
      <w:pPr>
        <w:keepLines/>
        <w:spacing w:after="140"/>
        <w:ind w:left="340"/>
        <w:rPr>
          <w:rFonts w:hint="eastAsia"/>
        </w:rPr>
      </w:pPr>
      <w:r>
        <w:rPr>
          <w:b/>
          <w:color w:val="9AA6B8"/>
          <w:sz w:val="15"/>
        </w:rPr>
        <w:t xml:space="preserve">DW-03.180  </w:t>
      </w:r>
      <w:r>
        <w:rPr>
          <w:b/>
          <w:color w:val="2F4BC4"/>
          <w:sz w:val="15"/>
        </w:rPr>
        <w:t xml:space="preserve">Q5 D · FEEDBACK   </w:t>
      </w:r>
      <w:r>
        <w:t>Marginally, and that is not the point. The value is honesty about what you actually established.</w:t>
      </w:r>
    </w:p>
    <w:p w14:paraId="7BE5E1FC" w14:textId="77777777" w:rsidR="00D233E6" w:rsidRDefault="00D30E27">
      <w:pPr>
        <w:keepLines/>
        <w:spacing w:after="140"/>
        <w:rPr>
          <w:rFonts w:hint="eastAsia"/>
        </w:rPr>
      </w:pPr>
      <w:r>
        <w:rPr>
          <w:b/>
          <w:color w:val="9AA6B8"/>
          <w:sz w:val="15"/>
        </w:rPr>
        <w:t xml:space="preserve">DW-03.181  </w:t>
      </w:r>
      <w:r>
        <w:rPr>
          <w:b/>
          <w:color w:val="2F4BC4"/>
          <w:sz w:val="15"/>
        </w:rPr>
        <w:t xml:space="preserve">Q5 · REMEMBER   </w:t>
      </w:r>
      <w:r>
        <w:t>A visible gap instead of a smooth invention.</w:t>
      </w:r>
    </w:p>
    <w:p w14:paraId="3D1B70DD" w14:textId="77777777" w:rsidR="00D233E6" w:rsidRDefault="00D30E27">
      <w:pPr>
        <w:pStyle w:val="Heading2"/>
      </w:pPr>
      <w:bookmarkStart w:id="129" w:name="_Toc239342194"/>
      <w:r>
        <w:t>12. Recap</w:t>
      </w:r>
      <w:bookmarkEnd w:id="129"/>
    </w:p>
    <w:p w14:paraId="60C5B2EA" w14:textId="77777777" w:rsidR="00D233E6" w:rsidRDefault="00D30E27">
      <w:pPr>
        <w:keepLines/>
        <w:spacing w:after="140"/>
        <w:rPr>
          <w:rFonts w:hint="eastAsia"/>
        </w:rPr>
      </w:pPr>
      <w:r>
        <w:rPr>
          <w:b/>
          <w:color w:val="9AA6B8"/>
          <w:sz w:val="15"/>
        </w:rPr>
        <w:t xml:space="preserve">DW-03.182  </w:t>
      </w:r>
      <w:r>
        <w:rPr>
          <w:b/>
          <w:color w:val="2F4BC4"/>
          <w:sz w:val="15"/>
        </w:rPr>
        <w:t xml:space="preserve">RECAP HEADING   </w:t>
      </w:r>
      <w:r>
        <w:t>Report writing on one screen</w:t>
      </w:r>
    </w:p>
    <w:p w14:paraId="1B6D92AD" w14:textId="77777777" w:rsidR="00D233E6" w:rsidRDefault="00D30E27">
      <w:pPr>
        <w:keepLines/>
        <w:spacing w:after="140"/>
        <w:rPr>
          <w:rFonts w:hint="eastAsia"/>
        </w:rPr>
      </w:pPr>
      <w:r>
        <w:rPr>
          <w:b/>
          <w:color w:val="9AA6B8"/>
          <w:sz w:val="15"/>
        </w:rPr>
        <w:t xml:space="preserve">DW-03.183  </w:t>
      </w:r>
      <w:r>
        <w:rPr>
          <w:b/>
          <w:color w:val="2F4BC4"/>
          <w:sz w:val="15"/>
        </w:rPr>
        <w:t xml:space="preserve">RECAP 1 · HEADING   </w:t>
      </w:r>
      <w:r>
        <w:t>Answer first, always</w:t>
      </w:r>
    </w:p>
    <w:p w14:paraId="55A0BE41" w14:textId="77777777" w:rsidR="00D233E6" w:rsidRDefault="00D30E27">
      <w:pPr>
        <w:keepLines/>
        <w:spacing w:after="140"/>
        <w:ind w:left="340"/>
        <w:rPr>
          <w:rFonts w:hint="eastAsia"/>
        </w:rPr>
      </w:pPr>
      <w:r>
        <w:rPr>
          <w:b/>
          <w:color w:val="9AA6B8"/>
          <w:sz w:val="15"/>
        </w:rPr>
        <w:t xml:space="preserve">DW-03.184  </w:t>
      </w:r>
      <w:r>
        <w:rPr>
          <w:b/>
          <w:color w:val="2F4BC4"/>
          <w:sz w:val="15"/>
        </w:rPr>
        <w:t xml:space="preserve">RECAP 1 · TEXT   </w:t>
      </w:r>
      <w:r>
        <w:t>Conclusion, reason and ask in the first eighty words.</w:t>
      </w:r>
    </w:p>
    <w:p w14:paraId="12AFA16D" w14:textId="77777777" w:rsidR="00D233E6" w:rsidRDefault="00D30E27">
      <w:pPr>
        <w:keepLines/>
        <w:spacing w:after="140"/>
        <w:rPr>
          <w:rFonts w:hint="eastAsia"/>
        </w:rPr>
      </w:pPr>
      <w:r>
        <w:rPr>
          <w:b/>
          <w:color w:val="9AA6B8"/>
          <w:sz w:val="15"/>
        </w:rPr>
        <w:t xml:space="preserve">DW-03.185  </w:t>
      </w:r>
      <w:r>
        <w:rPr>
          <w:b/>
          <w:color w:val="2F4BC4"/>
          <w:sz w:val="15"/>
        </w:rPr>
        <w:t xml:space="preserve">RECAP 2 · HEADING   </w:t>
      </w:r>
      <w:r>
        <w:t>One shape every time</w:t>
      </w:r>
    </w:p>
    <w:p w14:paraId="76D095F5" w14:textId="77777777" w:rsidR="00D233E6" w:rsidRDefault="00D30E27">
      <w:pPr>
        <w:keepLines/>
        <w:spacing w:after="140"/>
        <w:ind w:left="340"/>
        <w:rPr>
          <w:rFonts w:hint="eastAsia"/>
        </w:rPr>
      </w:pPr>
      <w:r>
        <w:rPr>
          <w:b/>
          <w:color w:val="9AA6B8"/>
          <w:sz w:val="15"/>
        </w:rPr>
        <w:lastRenderedPageBreak/>
        <w:t xml:space="preserve">DW-03.186  </w:t>
      </w:r>
      <w:r>
        <w:rPr>
          <w:b/>
          <w:color w:val="2F4BC4"/>
          <w:sz w:val="15"/>
        </w:rPr>
        <w:t xml:space="preserve">RECAP 2 · TEXT   </w:t>
      </w:r>
      <w:r>
        <w:t>Found, matters, recommend, saw. Faster to write and to read.</w:t>
      </w:r>
    </w:p>
    <w:p w14:paraId="3B15BD28" w14:textId="77777777" w:rsidR="00D233E6" w:rsidRDefault="00D30E27">
      <w:pPr>
        <w:keepLines/>
        <w:spacing w:after="140"/>
        <w:rPr>
          <w:rFonts w:hint="eastAsia"/>
        </w:rPr>
      </w:pPr>
      <w:r>
        <w:rPr>
          <w:b/>
          <w:color w:val="9AA6B8"/>
          <w:sz w:val="15"/>
        </w:rPr>
        <w:t xml:space="preserve">DW-03.187  </w:t>
      </w:r>
      <w:r>
        <w:rPr>
          <w:b/>
          <w:color w:val="2F4BC4"/>
          <w:sz w:val="15"/>
        </w:rPr>
        <w:t xml:space="preserve">RECAP 3 · HEADING   </w:t>
      </w:r>
      <w:r>
        <w:t>Never let it supply causes</w:t>
      </w:r>
    </w:p>
    <w:p w14:paraId="4C0689C3" w14:textId="77777777" w:rsidR="00D233E6" w:rsidRDefault="00D30E27">
      <w:pPr>
        <w:keepLines/>
        <w:spacing w:after="140"/>
        <w:ind w:left="340"/>
        <w:rPr>
          <w:rFonts w:hint="eastAsia"/>
        </w:rPr>
      </w:pPr>
      <w:r>
        <w:rPr>
          <w:b/>
          <w:color w:val="9AA6B8"/>
          <w:sz w:val="15"/>
        </w:rPr>
        <w:t xml:space="preserve">DW-03.188  </w:t>
      </w:r>
      <w:r>
        <w:rPr>
          <w:b/>
          <w:color w:val="2F4BC4"/>
          <w:sz w:val="15"/>
        </w:rPr>
        <w:t xml:space="preserve">RECAP 3 · TEXT   </w:t>
      </w:r>
      <w:r>
        <w:t>It was not there. An invented cause sends people to fix the wrong thing.</w:t>
      </w:r>
    </w:p>
    <w:p w14:paraId="31DFDCB3" w14:textId="77777777" w:rsidR="00D233E6" w:rsidRDefault="00D30E27">
      <w:pPr>
        <w:keepLines/>
        <w:spacing w:after="140"/>
        <w:rPr>
          <w:rFonts w:hint="eastAsia"/>
        </w:rPr>
      </w:pPr>
      <w:r>
        <w:rPr>
          <w:b/>
          <w:color w:val="9AA6B8"/>
          <w:sz w:val="15"/>
        </w:rPr>
        <w:t xml:space="preserve">DW-03.189  </w:t>
      </w:r>
      <w:r>
        <w:rPr>
          <w:b/>
          <w:color w:val="2F4BC4"/>
          <w:sz w:val="15"/>
        </w:rPr>
        <w:t xml:space="preserve">RECAP 4 · HEADING   </w:t>
      </w:r>
      <w:r>
        <w:t>Mark gaps with [CHECK]</w:t>
      </w:r>
    </w:p>
    <w:p w14:paraId="74229737" w14:textId="77777777" w:rsidR="00D233E6" w:rsidRDefault="00D30E27">
      <w:pPr>
        <w:keepLines/>
        <w:spacing w:after="140"/>
        <w:ind w:left="340"/>
        <w:rPr>
          <w:rFonts w:hint="eastAsia"/>
        </w:rPr>
      </w:pPr>
      <w:r>
        <w:rPr>
          <w:b/>
          <w:color w:val="9AA6B8"/>
          <w:sz w:val="15"/>
        </w:rPr>
        <w:t xml:space="preserve">DW-03.190  </w:t>
      </w:r>
      <w:r>
        <w:rPr>
          <w:b/>
          <w:color w:val="2F4BC4"/>
          <w:sz w:val="15"/>
        </w:rPr>
        <w:t xml:space="preserve">RECAP 4 · TEXT   </w:t>
      </w:r>
      <w:r>
        <w:t>A visible gap is worth far more than a smooth invention.</w:t>
      </w:r>
    </w:p>
    <w:p w14:paraId="6E10112A" w14:textId="77777777" w:rsidR="00D233E6" w:rsidRDefault="00D30E27">
      <w:pPr>
        <w:keepLines/>
        <w:spacing w:after="140"/>
        <w:rPr>
          <w:rFonts w:hint="eastAsia"/>
        </w:rPr>
      </w:pPr>
      <w:r>
        <w:rPr>
          <w:b/>
          <w:color w:val="9AA6B8"/>
          <w:sz w:val="15"/>
        </w:rPr>
        <w:t xml:space="preserve">DW-03.191  </w:t>
      </w:r>
      <w:r>
        <w:rPr>
          <w:b/>
          <w:color w:val="2F4BC4"/>
          <w:sz w:val="15"/>
        </w:rPr>
        <w:t xml:space="preserve">RECAP 5 · HEADING   </w:t>
      </w:r>
      <w:r>
        <w:t>Protect before you cut</w:t>
      </w:r>
    </w:p>
    <w:p w14:paraId="796F5F95" w14:textId="77777777" w:rsidR="00D233E6" w:rsidRDefault="00D30E27">
      <w:pPr>
        <w:keepLines/>
        <w:spacing w:after="140"/>
        <w:ind w:left="340"/>
        <w:rPr>
          <w:rFonts w:hint="eastAsia"/>
        </w:rPr>
      </w:pPr>
      <w:r>
        <w:rPr>
          <w:b/>
          <w:color w:val="9AA6B8"/>
          <w:sz w:val="15"/>
        </w:rPr>
        <w:t xml:space="preserve">DW-03.192  </w:t>
      </w:r>
      <w:r>
        <w:rPr>
          <w:b/>
          <w:color w:val="2F4BC4"/>
          <w:sz w:val="15"/>
        </w:rPr>
        <w:t xml:space="preserve">RECAP 5 · TEXT   </w:t>
      </w:r>
      <w:r>
        <w:t>Name the numbers, dates and recommendations that must survive.</w:t>
      </w:r>
    </w:p>
    <w:p w14:paraId="40B2C38D" w14:textId="77777777" w:rsidR="00D233E6" w:rsidRDefault="00D30E27">
      <w:pPr>
        <w:keepLines/>
        <w:spacing w:after="140"/>
        <w:rPr>
          <w:rFonts w:hint="eastAsia"/>
        </w:rPr>
      </w:pPr>
      <w:r>
        <w:rPr>
          <w:b/>
          <w:color w:val="9AA6B8"/>
          <w:sz w:val="15"/>
        </w:rPr>
        <w:t xml:space="preserve">DW-03.193  </w:t>
      </w:r>
      <w:r>
        <w:rPr>
          <w:b/>
          <w:color w:val="2F4BC4"/>
          <w:sz w:val="15"/>
        </w:rPr>
        <w:t xml:space="preserve">RECAP 6 · HEADING   </w:t>
      </w:r>
      <w:r>
        <w:t>Write for the reader who stops</w:t>
      </w:r>
    </w:p>
    <w:p w14:paraId="2504CBC5" w14:textId="77777777" w:rsidR="00D233E6" w:rsidRDefault="00D30E27">
      <w:pPr>
        <w:keepLines/>
        <w:spacing w:after="140"/>
        <w:ind w:left="340"/>
        <w:rPr>
          <w:rFonts w:hint="eastAsia"/>
        </w:rPr>
      </w:pPr>
      <w:r>
        <w:rPr>
          <w:b/>
          <w:color w:val="9AA6B8"/>
          <w:sz w:val="15"/>
        </w:rPr>
        <w:t xml:space="preserve">DW-03.194  </w:t>
      </w:r>
      <w:r>
        <w:rPr>
          <w:b/>
          <w:color w:val="2F4BC4"/>
          <w:sz w:val="15"/>
        </w:rPr>
        <w:t xml:space="preserve">RECAP 6 · TEXT   </w:t>
      </w:r>
      <w:r>
        <w:t>Almost nobody reaches the end. Design for the first page.</w:t>
      </w:r>
    </w:p>
    <w:p w14:paraId="440A0C59" w14:textId="77777777" w:rsidR="00D233E6" w:rsidRDefault="00D30E27">
      <w:pPr>
        <w:keepLines/>
        <w:spacing w:after="140"/>
        <w:rPr>
          <w:rFonts w:hint="eastAsia"/>
        </w:rPr>
      </w:pPr>
      <w:r>
        <w:rPr>
          <w:b/>
          <w:color w:val="9AA6B8"/>
          <w:sz w:val="15"/>
        </w:rPr>
        <w:t xml:space="preserve">DW-03.195  </w:t>
      </w:r>
      <w:r>
        <w:rPr>
          <w:b/>
          <w:color w:val="1B7F4B"/>
          <w:sz w:val="15"/>
        </w:rPr>
        <w:t xml:space="preserve">ONE-LINER   </w:t>
      </w:r>
      <w:r>
        <w:t>You supply the findings. It supplies the structure. Nobody supplies the causes but you.</w:t>
      </w:r>
    </w:p>
    <w:p w14:paraId="50888C9F" w14:textId="77777777" w:rsidR="00D233E6" w:rsidRDefault="00D30E27">
      <w:pPr>
        <w:pStyle w:val="Heading2"/>
      </w:pPr>
      <w:bookmarkStart w:id="130" w:name="_Toc239342195"/>
      <w:r>
        <w:t>13. Toolkit</w:t>
      </w:r>
      <w:bookmarkEnd w:id="130"/>
    </w:p>
    <w:p w14:paraId="218784E2" w14:textId="77777777" w:rsidR="00D233E6" w:rsidRDefault="00D30E27">
      <w:pPr>
        <w:keepLines/>
        <w:spacing w:after="140"/>
        <w:rPr>
          <w:rFonts w:hint="eastAsia"/>
        </w:rPr>
      </w:pPr>
      <w:r>
        <w:rPr>
          <w:b/>
          <w:color w:val="9AA6B8"/>
          <w:sz w:val="15"/>
        </w:rPr>
        <w:t xml:space="preserve">DW-03.196  </w:t>
      </w:r>
      <w:r>
        <w:rPr>
          <w:b/>
          <w:color w:val="2F4BC4"/>
          <w:sz w:val="15"/>
        </w:rPr>
        <w:t xml:space="preserve">TOOLKIT HEADING   </w:t>
      </w:r>
      <w:r>
        <w:t>Take these three things with you</w:t>
      </w:r>
    </w:p>
    <w:p w14:paraId="670192C3" w14:textId="77777777" w:rsidR="00D233E6" w:rsidRDefault="00D30E27">
      <w:pPr>
        <w:keepLines/>
        <w:spacing w:after="140"/>
        <w:rPr>
          <w:rFonts w:hint="eastAsia"/>
        </w:rPr>
      </w:pPr>
      <w:r>
        <w:rPr>
          <w:b/>
          <w:color w:val="9AA6B8"/>
          <w:sz w:val="15"/>
        </w:rPr>
        <w:t xml:space="preserve">DW-03.197  </w:t>
      </w:r>
      <w:r>
        <w:rPr>
          <w:b/>
          <w:color w:val="2F4BC4"/>
          <w:sz w:val="15"/>
        </w:rPr>
        <w:t xml:space="preserve">TEMPLATE 1 · HEADING   </w:t>
      </w:r>
      <w:r>
        <w:t>The notes-into-report prompt</w:t>
      </w:r>
    </w:p>
    <w:p w14:paraId="426839AD" w14:textId="77777777" w:rsidR="00D233E6" w:rsidRDefault="00D30E27">
      <w:pPr>
        <w:keepLines/>
        <w:spacing w:after="140"/>
        <w:ind w:left="340"/>
        <w:rPr>
          <w:rFonts w:hint="eastAsia"/>
        </w:rPr>
      </w:pPr>
      <w:r>
        <w:rPr>
          <w:b/>
          <w:color w:val="9AA6B8"/>
          <w:sz w:val="15"/>
        </w:rPr>
        <w:t xml:space="preserve">DW-03.198  </w:t>
      </w:r>
      <w:r>
        <w:rPr>
          <w:b/>
          <w:color w:val="2F4BC4"/>
          <w:sz w:val="15"/>
        </w:rPr>
        <w:t xml:space="preserve">TEMPLATE 1 · TEXT   </w:t>
      </w:r>
      <w:r>
        <w:t>Four-part structure, no invented causes, [CHECK] for gaps.</w:t>
      </w:r>
    </w:p>
    <w:p w14:paraId="33797ED6" w14:textId="77777777" w:rsidR="00D233E6" w:rsidRDefault="00D30E27">
      <w:pPr>
        <w:keepLines/>
        <w:spacing w:after="140"/>
        <w:rPr>
          <w:rFonts w:hint="eastAsia"/>
        </w:rPr>
      </w:pPr>
      <w:r>
        <w:rPr>
          <w:b/>
          <w:color w:val="9AA6B8"/>
          <w:sz w:val="15"/>
        </w:rPr>
        <w:t xml:space="preserve">DW-03.199  </w:t>
      </w:r>
      <w:r>
        <w:rPr>
          <w:b/>
          <w:color w:val="2F4BC4"/>
          <w:sz w:val="15"/>
        </w:rPr>
        <w:t xml:space="preserve">TEMPLATE 2 · HEADING   </w:t>
      </w:r>
      <w:r>
        <w:t>The opening-paragraph prompt</w:t>
      </w:r>
    </w:p>
    <w:p w14:paraId="57039B2D" w14:textId="77777777" w:rsidR="00D233E6" w:rsidRDefault="00D30E27">
      <w:pPr>
        <w:keepLines/>
        <w:spacing w:after="140"/>
        <w:ind w:left="340"/>
        <w:rPr>
          <w:rFonts w:hint="eastAsia"/>
        </w:rPr>
      </w:pPr>
      <w:r>
        <w:rPr>
          <w:b/>
          <w:color w:val="9AA6B8"/>
          <w:sz w:val="15"/>
        </w:rPr>
        <w:t xml:space="preserve">DW-03.200  </w:t>
      </w:r>
      <w:r>
        <w:rPr>
          <w:b/>
          <w:color w:val="2F4BC4"/>
          <w:sz w:val="15"/>
        </w:rPr>
        <w:t xml:space="preserve">TEMPLATE 2 · TEXT   </w:t>
      </w:r>
      <w:r>
        <w:t>Conclusion, reason and ask in under eighty words.</w:t>
      </w:r>
    </w:p>
    <w:p w14:paraId="4064F978" w14:textId="77777777" w:rsidR="00D233E6" w:rsidRDefault="00D30E27">
      <w:pPr>
        <w:keepLines/>
        <w:spacing w:after="140"/>
        <w:rPr>
          <w:rFonts w:hint="eastAsia"/>
        </w:rPr>
      </w:pPr>
      <w:r>
        <w:rPr>
          <w:b/>
          <w:color w:val="9AA6B8"/>
          <w:sz w:val="15"/>
        </w:rPr>
        <w:t xml:space="preserve">DW-03.201  </w:t>
      </w:r>
      <w:r>
        <w:rPr>
          <w:b/>
          <w:color w:val="2F4BC4"/>
          <w:sz w:val="15"/>
        </w:rPr>
        <w:t xml:space="preserve">TEMPLATE 3 · HEADING   </w:t>
      </w:r>
      <w:r>
        <w:t>The safe-cutting prompt</w:t>
      </w:r>
    </w:p>
    <w:p w14:paraId="7CC34E8D" w14:textId="77777777" w:rsidR="00D233E6" w:rsidRDefault="00D30E27">
      <w:pPr>
        <w:keepLines/>
        <w:spacing w:after="140"/>
        <w:ind w:left="340"/>
        <w:rPr>
          <w:rFonts w:hint="eastAsia"/>
        </w:rPr>
      </w:pPr>
      <w:r>
        <w:rPr>
          <w:b/>
          <w:color w:val="9AA6B8"/>
          <w:sz w:val="15"/>
        </w:rPr>
        <w:t xml:space="preserve">DW-03.202  </w:t>
      </w:r>
      <w:r>
        <w:rPr>
          <w:b/>
          <w:color w:val="2F4BC4"/>
          <w:sz w:val="15"/>
        </w:rPr>
        <w:t xml:space="preserve">TEMPLATE 3 · TEXT   </w:t>
      </w:r>
      <w:r>
        <w:t>Half the length, with numbers and dates protected.</w:t>
      </w:r>
    </w:p>
    <w:p w14:paraId="6BA96EE1"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5E0FB116" w14:textId="77777777" w:rsidR="00D233E6" w:rsidRDefault="00D30E27">
      <w:pPr>
        <w:keepLines/>
        <w:spacing w:after="140"/>
        <w:rPr>
          <w:rFonts w:hint="eastAsia"/>
        </w:rPr>
      </w:pPr>
      <w:r>
        <w:rPr>
          <w:b/>
          <w:color w:val="9AA6B8"/>
          <w:sz w:val="15"/>
        </w:rPr>
        <w:t xml:space="preserve">DW-03.203  </w:t>
      </w:r>
      <w:r>
        <w:rPr>
          <w:b/>
          <w:color w:val="2F4BC4"/>
          <w:sz w:val="15"/>
        </w:rPr>
        <w:t xml:space="preserve">NEXT MODULE   </w:t>
      </w:r>
      <w:r>
        <w:t>Next module: DW-04, Data Analysis with AI. Getting a straight answer out of a spreadsheet without letting it invent the arithmetic.</w:t>
      </w:r>
    </w:p>
    <w:p w14:paraId="1B0982DE" w14:textId="77777777" w:rsidR="00D233E6" w:rsidRDefault="00D30E27">
      <w:pPr>
        <w:pStyle w:val="Heading2"/>
      </w:pPr>
      <w:bookmarkStart w:id="131" w:name="_Toc239342196"/>
      <w:r>
        <w:t>14. Glossary</w:t>
      </w:r>
      <w:bookmarkEnd w:id="131"/>
    </w:p>
    <w:p w14:paraId="56EE4B60" w14:textId="77777777" w:rsidR="00D233E6" w:rsidRDefault="00D30E27">
      <w:pPr>
        <w:keepLines/>
        <w:spacing w:after="140"/>
        <w:rPr>
          <w:rFonts w:hint="eastAsia"/>
        </w:rPr>
      </w:pPr>
      <w:r>
        <w:rPr>
          <w:b/>
          <w:color w:val="9AA6B8"/>
          <w:sz w:val="15"/>
        </w:rPr>
        <w:t xml:space="preserve">DW-03.204  </w:t>
      </w:r>
      <w:r>
        <w:rPr>
          <w:b/>
          <w:color w:val="2F4BC4"/>
          <w:sz w:val="15"/>
        </w:rPr>
        <w:t xml:space="preserve">EXECUTIVE SUMMARY   </w:t>
      </w:r>
      <w:r>
        <w:t>The opening paragraph carrying the conclusion, the reason and the ask.</w:t>
      </w:r>
    </w:p>
    <w:p w14:paraId="0ECE7BB8" w14:textId="77777777" w:rsidR="00D233E6" w:rsidRDefault="00D30E27">
      <w:pPr>
        <w:keepLines/>
        <w:spacing w:after="140"/>
        <w:rPr>
          <w:rFonts w:hint="eastAsia"/>
        </w:rPr>
      </w:pPr>
      <w:r>
        <w:rPr>
          <w:b/>
          <w:color w:val="9AA6B8"/>
          <w:sz w:val="15"/>
        </w:rPr>
        <w:t xml:space="preserve">DW-03.205  </w:t>
      </w:r>
      <w:r>
        <w:rPr>
          <w:b/>
          <w:color w:val="2F4BC4"/>
          <w:sz w:val="15"/>
        </w:rPr>
        <w:t xml:space="preserve">FINDING   </w:t>
      </w:r>
      <w:r>
        <w:t>Something you observed. Different from a cause, which is an explanation of it.</w:t>
      </w:r>
    </w:p>
    <w:p w14:paraId="226CED28" w14:textId="77777777" w:rsidR="00D233E6" w:rsidRDefault="00D30E27">
      <w:pPr>
        <w:keepLines/>
        <w:spacing w:after="140"/>
        <w:rPr>
          <w:rFonts w:hint="eastAsia"/>
        </w:rPr>
      </w:pPr>
      <w:r>
        <w:rPr>
          <w:b/>
          <w:color w:val="9AA6B8"/>
          <w:sz w:val="15"/>
        </w:rPr>
        <w:t xml:space="preserve">DW-03.206  </w:t>
      </w:r>
      <w:r>
        <w:rPr>
          <w:b/>
          <w:color w:val="2F4BC4"/>
          <w:sz w:val="15"/>
        </w:rPr>
        <w:t xml:space="preserve">CAUSE   </w:t>
      </w:r>
      <w:r>
        <w:t>Why something happened. Only you can establish this, and only if you checked.</w:t>
      </w:r>
    </w:p>
    <w:p w14:paraId="47D2CA8F" w14:textId="77777777" w:rsidR="00D233E6" w:rsidRDefault="00D30E27">
      <w:pPr>
        <w:keepLines/>
        <w:spacing w:after="140"/>
        <w:rPr>
          <w:rFonts w:hint="eastAsia"/>
        </w:rPr>
      </w:pPr>
      <w:r>
        <w:rPr>
          <w:b/>
          <w:color w:val="9AA6B8"/>
          <w:sz w:val="15"/>
        </w:rPr>
        <w:t xml:space="preserve">DW-03.207  </w:t>
      </w:r>
      <w:r>
        <w:rPr>
          <w:b/>
          <w:color w:val="2F4BC4"/>
          <w:sz w:val="15"/>
        </w:rPr>
        <w:t xml:space="preserve">[CHECK]   </w:t>
      </w:r>
      <w:r>
        <w:t>A marker the tool writes where a fact is missing, instead of inventing one.</w:t>
      </w:r>
    </w:p>
    <w:p w14:paraId="7CB19E2C" w14:textId="77777777" w:rsidR="00D233E6" w:rsidRDefault="00D30E27">
      <w:pPr>
        <w:keepLines/>
        <w:spacing w:after="140"/>
        <w:rPr>
          <w:rFonts w:hint="eastAsia"/>
        </w:rPr>
      </w:pPr>
      <w:r>
        <w:rPr>
          <w:b/>
          <w:color w:val="9AA6B8"/>
          <w:sz w:val="15"/>
        </w:rPr>
        <w:t xml:space="preserve">DW-03.208  </w:t>
      </w:r>
      <w:r>
        <w:rPr>
          <w:b/>
          <w:color w:val="2F4BC4"/>
          <w:sz w:val="15"/>
        </w:rPr>
        <w:t xml:space="preserve">PROMPT   </w:t>
      </w:r>
      <w:r>
        <w:t>Everything you type in: your notes, the structure and the constraints.</w:t>
      </w:r>
    </w:p>
    <w:p w14:paraId="450DF01A" w14:textId="77777777" w:rsidR="00D233E6" w:rsidRDefault="00D30E27">
      <w:pPr>
        <w:keepLines/>
        <w:spacing w:after="140"/>
        <w:rPr>
          <w:rFonts w:hint="eastAsia"/>
        </w:rPr>
      </w:pPr>
      <w:r>
        <w:rPr>
          <w:b/>
          <w:color w:val="9AA6B8"/>
          <w:sz w:val="15"/>
        </w:rPr>
        <w:lastRenderedPageBreak/>
        <w:t xml:space="preserve">DW-03.209  </w:t>
      </w:r>
      <w:r>
        <w:rPr>
          <w:b/>
          <w:color w:val="2F4BC4"/>
          <w:sz w:val="15"/>
        </w:rPr>
        <w:t xml:space="preserve">OUTPUT   </w:t>
      </w:r>
      <w:r>
        <w:t>What comes back. Your draft, which you are responsible for checking.</w:t>
      </w:r>
    </w:p>
    <w:p w14:paraId="42C0E17F" w14:textId="77777777" w:rsidR="00D233E6" w:rsidRDefault="00D30E27">
      <w:pPr>
        <w:rPr>
          <w:rFonts w:hint="eastAsia"/>
        </w:rPr>
      </w:pPr>
      <w:r>
        <w:br w:type="page"/>
      </w:r>
    </w:p>
    <w:p w14:paraId="7C97ACFC" w14:textId="77777777" w:rsidR="00D233E6" w:rsidRDefault="00D30E27">
      <w:pPr>
        <w:pStyle w:val="Heading1"/>
      </w:pPr>
      <w:bookmarkStart w:id="132" w:name="_Toc239342197"/>
      <w:r>
        <w:rPr>
          <w:color w:val="0E6E75"/>
        </w:rPr>
        <w:lastRenderedPageBreak/>
        <w:t>DW-04 — Data Analysis with AI</w:t>
      </w:r>
      <w:bookmarkEnd w:id="132"/>
    </w:p>
    <w:p w14:paraId="61D4364E" w14:textId="77777777" w:rsidR="00D233E6" w:rsidRDefault="00D30E27">
      <w:pPr>
        <w:rPr>
          <w:rFonts w:hint="eastAsia"/>
        </w:rPr>
      </w:pPr>
      <w:r>
        <w:rPr>
          <w:color w:val="5B6779"/>
          <w:sz w:val="18"/>
        </w:rPr>
        <w:t>Module 9 of 39 · AI for Day-to-Day Work · 18 minutes · New joiners + staff</w:t>
      </w:r>
    </w:p>
    <w:tbl>
      <w:tblPr>
        <w:tblStyle w:val="TableGrid"/>
        <w:tblW w:w="0" w:type="auto"/>
        <w:tblLook w:val="04A0" w:firstRow="1" w:lastRow="0" w:firstColumn="1" w:lastColumn="0" w:noHBand="0" w:noVBand="1"/>
      </w:tblPr>
      <w:tblGrid>
        <w:gridCol w:w="2608"/>
        <w:gridCol w:w="6123"/>
      </w:tblGrid>
      <w:tr w:rsidR="00D233E6" w14:paraId="6B176AB1" w14:textId="77777777">
        <w:tc>
          <w:tcPr>
            <w:tcW w:w="2608" w:type="dxa"/>
          </w:tcPr>
          <w:p w14:paraId="25344ACB" w14:textId="77777777" w:rsidR="00D233E6" w:rsidRDefault="00D30E27">
            <w:pPr>
              <w:spacing w:after="40"/>
              <w:rPr>
                <w:rFonts w:hint="eastAsia"/>
              </w:rPr>
            </w:pPr>
            <w:r>
              <w:rPr>
                <w:b/>
                <w:color w:val="5B6779"/>
                <w:sz w:val="18"/>
              </w:rPr>
              <w:t>Where it appears</w:t>
            </w:r>
          </w:p>
        </w:tc>
        <w:tc>
          <w:tcPr>
            <w:tcW w:w="6123" w:type="dxa"/>
          </w:tcPr>
          <w:p w14:paraId="62261C45" w14:textId="77777777" w:rsidR="00D233E6" w:rsidRDefault="00D30E27">
            <w:pPr>
              <w:spacing w:after="40"/>
              <w:rPr>
                <w:rFonts w:hint="eastAsia"/>
              </w:rPr>
            </w:pPr>
            <w:r>
              <w:rPr>
                <w:b/>
                <w:color w:val="5B6779"/>
                <w:sz w:val="18"/>
              </w:rPr>
              <w:t>Reference</w:t>
            </w:r>
          </w:p>
        </w:tc>
      </w:tr>
      <w:tr w:rsidR="00D233E6" w14:paraId="004EB143" w14:textId="77777777">
        <w:tc>
          <w:tcPr>
            <w:tcW w:w="2608" w:type="dxa"/>
          </w:tcPr>
          <w:p w14:paraId="7C64EA27" w14:textId="77777777" w:rsidR="00D233E6" w:rsidRDefault="00D30E27">
            <w:pPr>
              <w:spacing w:after="40"/>
              <w:rPr>
                <w:rFonts w:hint="eastAsia"/>
              </w:rPr>
            </w:pPr>
            <w:r>
              <w:rPr>
                <w:sz w:val="18"/>
              </w:rPr>
              <w:t>PowerPoint deck</w:t>
            </w:r>
          </w:p>
        </w:tc>
        <w:tc>
          <w:tcPr>
            <w:tcW w:w="6123" w:type="dxa"/>
          </w:tcPr>
          <w:p w14:paraId="4677E310" w14:textId="77777777" w:rsidR="00D233E6" w:rsidRDefault="00D30E27">
            <w:pPr>
              <w:spacing w:after="40"/>
              <w:rPr>
                <w:rFonts w:hint="eastAsia"/>
              </w:rPr>
            </w:pPr>
            <w:r>
              <w:rPr>
                <w:sz w:val="18"/>
              </w:rPr>
              <w:t>output/02-04-data-analysis-with-ai.pptx</w:t>
            </w:r>
          </w:p>
        </w:tc>
      </w:tr>
      <w:tr w:rsidR="00D233E6" w14:paraId="4897C4A6" w14:textId="77777777">
        <w:tc>
          <w:tcPr>
            <w:tcW w:w="2608" w:type="dxa"/>
          </w:tcPr>
          <w:p w14:paraId="65F2FFA6" w14:textId="77777777" w:rsidR="00D233E6" w:rsidRDefault="00D30E27">
            <w:pPr>
              <w:spacing w:after="40"/>
              <w:rPr>
                <w:rFonts w:hint="eastAsia"/>
              </w:rPr>
            </w:pPr>
            <w:r>
              <w:rPr>
                <w:sz w:val="18"/>
              </w:rPr>
              <w:t>Web page</w:t>
            </w:r>
          </w:p>
        </w:tc>
        <w:tc>
          <w:tcPr>
            <w:tcW w:w="6123" w:type="dxa"/>
          </w:tcPr>
          <w:p w14:paraId="364678DF" w14:textId="77777777" w:rsidR="00D233E6" w:rsidRDefault="00D30E27">
            <w:pPr>
              <w:spacing w:after="40"/>
              <w:rPr>
                <w:rFonts w:hint="eastAsia"/>
              </w:rPr>
            </w:pPr>
            <w:r>
              <w:rPr>
                <w:sz w:val="18"/>
              </w:rPr>
              <w:t>site/modules/dw04.html</w:t>
            </w:r>
          </w:p>
        </w:tc>
      </w:tr>
      <w:tr w:rsidR="00D233E6" w14:paraId="7C13AA5D" w14:textId="77777777">
        <w:tc>
          <w:tcPr>
            <w:tcW w:w="2608" w:type="dxa"/>
          </w:tcPr>
          <w:p w14:paraId="015FF2A5" w14:textId="77777777" w:rsidR="00D233E6" w:rsidRDefault="00D30E27">
            <w:pPr>
              <w:spacing w:after="40"/>
              <w:rPr>
                <w:rFonts w:hint="eastAsia"/>
              </w:rPr>
            </w:pPr>
            <w:r>
              <w:rPr>
                <w:sz w:val="18"/>
              </w:rPr>
              <w:t>Live page</w:t>
            </w:r>
          </w:p>
        </w:tc>
        <w:tc>
          <w:tcPr>
            <w:tcW w:w="6123" w:type="dxa"/>
          </w:tcPr>
          <w:p w14:paraId="58EC4B5A" w14:textId="77777777" w:rsidR="00D233E6" w:rsidRDefault="00D30E27">
            <w:pPr>
              <w:spacing w:after="40"/>
              <w:rPr>
                <w:rFonts w:hint="eastAsia"/>
              </w:rPr>
            </w:pPr>
            <w:r>
              <w:rPr>
                <w:sz w:val="18"/>
              </w:rPr>
              <w:t>https://dhrubojyoti-1xl.github.io/inducto-learning-library/modules/dw04.html</w:t>
            </w:r>
          </w:p>
        </w:tc>
      </w:tr>
      <w:tr w:rsidR="00D233E6" w14:paraId="384470CA" w14:textId="77777777">
        <w:tc>
          <w:tcPr>
            <w:tcW w:w="2608" w:type="dxa"/>
          </w:tcPr>
          <w:p w14:paraId="197BA1F5" w14:textId="77777777" w:rsidR="00D233E6" w:rsidRDefault="00D30E27">
            <w:pPr>
              <w:spacing w:after="40"/>
              <w:rPr>
                <w:rFonts w:hint="eastAsia"/>
              </w:rPr>
            </w:pPr>
            <w:r>
              <w:rPr>
                <w:sz w:val="18"/>
              </w:rPr>
              <w:t>Source of this text</w:t>
            </w:r>
          </w:p>
        </w:tc>
        <w:tc>
          <w:tcPr>
            <w:tcW w:w="6123" w:type="dxa"/>
          </w:tcPr>
          <w:p w14:paraId="3700E455" w14:textId="77777777" w:rsidR="00D233E6" w:rsidRDefault="00D30E27">
            <w:pPr>
              <w:spacing w:after="40"/>
              <w:rPr>
                <w:rFonts w:hint="eastAsia"/>
              </w:rPr>
            </w:pPr>
            <w:r>
              <w:rPr>
                <w:sz w:val="18"/>
              </w:rPr>
              <w:t>content/…/m09_data_analysis.py</w:t>
            </w:r>
          </w:p>
        </w:tc>
      </w:tr>
    </w:tbl>
    <w:p w14:paraId="34A7BC0B" w14:textId="77777777" w:rsidR="00D233E6" w:rsidRDefault="00D233E6">
      <w:pPr>
        <w:spacing w:after="80"/>
        <w:rPr>
          <w:rFonts w:hint="eastAsia"/>
        </w:rPr>
      </w:pPr>
    </w:p>
    <w:p w14:paraId="21E5B07D" w14:textId="77777777" w:rsidR="00D233E6" w:rsidRDefault="00D30E27">
      <w:pPr>
        <w:pStyle w:val="Heading2"/>
      </w:pPr>
      <w:bookmarkStart w:id="133" w:name="_Toc239342198"/>
      <w:r>
        <w:t>1. Cover</w:t>
      </w:r>
      <w:bookmarkEnd w:id="133"/>
    </w:p>
    <w:p w14:paraId="03B0719F" w14:textId="77777777" w:rsidR="00D233E6" w:rsidRDefault="00D30E27">
      <w:pPr>
        <w:keepLines/>
        <w:spacing w:after="140"/>
        <w:rPr>
          <w:rFonts w:hint="eastAsia"/>
        </w:rPr>
      </w:pPr>
      <w:r>
        <w:rPr>
          <w:b/>
          <w:color w:val="9AA6B8"/>
          <w:sz w:val="15"/>
        </w:rPr>
        <w:t xml:space="preserve">DW-04.001  </w:t>
      </w:r>
      <w:r>
        <w:rPr>
          <w:b/>
          <w:color w:val="2F4BC4"/>
          <w:sz w:val="15"/>
        </w:rPr>
        <w:t xml:space="preserve">MODULE TITLE   </w:t>
      </w:r>
      <w:r>
        <w:t>Data Analysis with AI</w:t>
      </w:r>
    </w:p>
    <w:p w14:paraId="23039BCF" w14:textId="77777777" w:rsidR="00D233E6" w:rsidRDefault="00D30E27">
      <w:pPr>
        <w:keepLines/>
        <w:spacing w:after="140"/>
        <w:rPr>
          <w:rFonts w:hint="eastAsia"/>
        </w:rPr>
      </w:pPr>
      <w:r>
        <w:rPr>
          <w:b/>
          <w:color w:val="9AA6B8"/>
          <w:sz w:val="15"/>
        </w:rPr>
        <w:t xml:space="preserve">DW-04.002  </w:t>
      </w:r>
      <w:r>
        <w:rPr>
          <w:b/>
          <w:color w:val="2F4BC4"/>
          <w:sz w:val="15"/>
        </w:rPr>
        <w:t xml:space="preserve">SUBTITLE   </w:t>
      </w:r>
      <w:r>
        <w:t>Getting a straight answer out of your numbers, without letting it do the arithmetic.</w:t>
      </w:r>
    </w:p>
    <w:p w14:paraId="5C7D0CC5" w14:textId="77777777" w:rsidR="00D233E6" w:rsidRDefault="00D30E27">
      <w:pPr>
        <w:pStyle w:val="Heading2"/>
      </w:pPr>
      <w:bookmarkStart w:id="134" w:name="_Toc239342199"/>
      <w:r>
        <w:t>2. Why this matters</w:t>
      </w:r>
      <w:bookmarkEnd w:id="134"/>
    </w:p>
    <w:p w14:paraId="445FC0BA" w14:textId="77777777" w:rsidR="00D233E6" w:rsidRDefault="00D30E27">
      <w:pPr>
        <w:keepLines/>
        <w:spacing w:after="140"/>
        <w:rPr>
          <w:rFonts w:hint="eastAsia"/>
        </w:rPr>
      </w:pPr>
      <w:r>
        <w:rPr>
          <w:b/>
          <w:color w:val="9AA6B8"/>
          <w:sz w:val="15"/>
        </w:rPr>
        <w:t xml:space="preserve">DW-04.003  </w:t>
      </w:r>
      <w:r>
        <w:rPr>
          <w:b/>
          <w:color w:val="2F4BC4"/>
          <w:sz w:val="15"/>
        </w:rPr>
        <w:t xml:space="preserve">HEADING   </w:t>
      </w:r>
      <w:r>
        <w:t>Deepa's total is out by nine lakh</w:t>
      </w:r>
    </w:p>
    <w:p w14:paraId="28716D46" w14:textId="77777777" w:rsidR="00D233E6" w:rsidRDefault="00D30E27">
      <w:pPr>
        <w:keepLines/>
        <w:spacing w:after="140"/>
        <w:rPr>
          <w:rFonts w:hint="eastAsia"/>
        </w:rPr>
      </w:pPr>
      <w:r>
        <w:rPr>
          <w:b/>
          <w:color w:val="9AA6B8"/>
          <w:sz w:val="15"/>
        </w:rPr>
        <w:t xml:space="preserve">DW-04.004  </w:t>
      </w:r>
      <w:r>
        <w:rPr>
          <w:b/>
          <w:color w:val="2F4BC4"/>
          <w:sz w:val="15"/>
        </w:rPr>
        <w:t xml:space="preserve">STORY   </w:t>
      </w:r>
      <w:r>
        <w:t>Deepa pastes forty rows of dispatch values into an AI tool and asks for the total and the top five customers. The answer is instant, formatted beautifully, and the total is wrong by about nine lakh rupees.</w:t>
      </w:r>
    </w:p>
    <w:p w14:paraId="2279D7C5" w14:textId="77777777" w:rsidR="00D233E6" w:rsidRDefault="00D30E27">
      <w:pPr>
        <w:keepLines/>
        <w:spacing w:after="140"/>
        <w:rPr>
          <w:rFonts w:hint="eastAsia"/>
        </w:rPr>
      </w:pPr>
      <w:r>
        <w:rPr>
          <w:b/>
          <w:color w:val="9AA6B8"/>
          <w:sz w:val="15"/>
        </w:rPr>
        <w:t xml:space="preserve">DW-04.005  </w:t>
      </w:r>
      <w:r>
        <w:rPr>
          <w:b/>
          <w:color w:val="C62828"/>
          <w:sz w:val="15"/>
        </w:rPr>
        <w:t xml:space="preserve">THE COST   </w:t>
      </w:r>
      <w:r>
        <w:t>A number that reached the MIS pack before anyone re-added it.</w:t>
      </w:r>
    </w:p>
    <w:p w14:paraId="37576307" w14:textId="77777777" w:rsidR="00D233E6" w:rsidRDefault="00D30E27">
      <w:pPr>
        <w:keepLines/>
        <w:spacing w:after="140"/>
        <w:rPr>
          <w:rFonts w:hint="eastAsia"/>
        </w:rPr>
      </w:pPr>
      <w:r>
        <w:rPr>
          <w:b/>
          <w:color w:val="9AA6B8"/>
          <w:sz w:val="15"/>
        </w:rPr>
        <w:t xml:space="preserve">DW-04.006  </w:t>
      </w:r>
      <w:r>
        <w:rPr>
          <w:b/>
          <w:color w:val="1B7F4B"/>
          <w:sz w:val="15"/>
        </w:rPr>
        <w:t xml:space="preserve">WHAT CHANGES   </w:t>
      </w:r>
      <w:r>
        <w:t>Let it describe and structure. Let Excel do the arithmetic.</w:t>
      </w:r>
    </w:p>
    <w:p w14:paraId="2E7EE1CE" w14:textId="77777777" w:rsidR="00D233E6" w:rsidRDefault="00D30E27">
      <w:pPr>
        <w:pStyle w:val="Heading2"/>
      </w:pPr>
      <w:bookmarkStart w:id="135" w:name="_Toc239342200"/>
      <w:r>
        <w:t>3. What you'll be able to do</w:t>
      </w:r>
      <w:bookmarkEnd w:id="135"/>
    </w:p>
    <w:p w14:paraId="54A962A4" w14:textId="77777777" w:rsidR="00D233E6" w:rsidRDefault="00D30E27">
      <w:pPr>
        <w:keepLines/>
        <w:spacing w:after="140"/>
        <w:rPr>
          <w:rFonts w:hint="eastAsia"/>
        </w:rPr>
      </w:pPr>
      <w:r>
        <w:rPr>
          <w:b/>
          <w:color w:val="9AA6B8"/>
          <w:sz w:val="15"/>
        </w:rPr>
        <w:t xml:space="preserve">DW-04.007  </w:t>
      </w:r>
      <w:r>
        <w:rPr>
          <w:b/>
          <w:color w:val="2F4BC4"/>
          <w:sz w:val="15"/>
        </w:rPr>
        <w:t xml:space="preserve">OUTCOME 1   </w:t>
      </w:r>
      <w:r>
        <w:t>Split a task into the arithmetic part and the language part</w:t>
      </w:r>
    </w:p>
    <w:p w14:paraId="013A205F" w14:textId="77777777" w:rsidR="00D233E6" w:rsidRDefault="00D30E27">
      <w:pPr>
        <w:keepLines/>
        <w:spacing w:after="140"/>
        <w:rPr>
          <w:rFonts w:hint="eastAsia"/>
        </w:rPr>
      </w:pPr>
      <w:r>
        <w:rPr>
          <w:b/>
          <w:color w:val="9AA6B8"/>
          <w:sz w:val="15"/>
        </w:rPr>
        <w:t xml:space="preserve">DW-04.008  </w:t>
      </w:r>
      <w:r>
        <w:rPr>
          <w:b/>
          <w:color w:val="2F4BC4"/>
          <w:sz w:val="15"/>
        </w:rPr>
        <w:t xml:space="preserve">OUTCOME 2   </w:t>
      </w:r>
      <w:r>
        <w:t>Never let a model add up a column again</w:t>
      </w:r>
    </w:p>
    <w:p w14:paraId="2DF89A7B" w14:textId="77777777" w:rsidR="00D233E6" w:rsidRDefault="00D30E27">
      <w:pPr>
        <w:keepLines/>
        <w:spacing w:after="140"/>
        <w:rPr>
          <w:rFonts w:hint="eastAsia"/>
        </w:rPr>
      </w:pPr>
      <w:r>
        <w:rPr>
          <w:b/>
          <w:color w:val="9AA6B8"/>
          <w:sz w:val="15"/>
        </w:rPr>
        <w:t xml:space="preserve">DW-04.009  </w:t>
      </w:r>
      <w:r>
        <w:rPr>
          <w:b/>
          <w:color w:val="2F4BC4"/>
          <w:sz w:val="15"/>
        </w:rPr>
        <w:t xml:space="preserve">OUTCOME 3   </w:t>
      </w:r>
      <w:r>
        <w:t>Ask questions of data that AI can genuinely answer</w:t>
      </w:r>
    </w:p>
    <w:p w14:paraId="354B1C7B" w14:textId="77777777" w:rsidR="00D233E6" w:rsidRDefault="00D30E27">
      <w:pPr>
        <w:keepLines/>
        <w:spacing w:after="140"/>
        <w:rPr>
          <w:rFonts w:hint="eastAsia"/>
        </w:rPr>
      </w:pPr>
      <w:r>
        <w:rPr>
          <w:b/>
          <w:color w:val="9AA6B8"/>
          <w:sz w:val="15"/>
        </w:rPr>
        <w:t xml:space="preserve">DW-04.010  </w:t>
      </w:r>
      <w:r>
        <w:rPr>
          <w:b/>
          <w:color w:val="2F4BC4"/>
          <w:sz w:val="15"/>
        </w:rPr>
        <w:t xml:space="preserve">OUTCOME 4   </w:t>
      </w:r>
      <w:r>
        <w:t>Turn a set of figures into a summary that states no causes</w:t>
      </w:r>
    </w:p>
    <w:p w14:paraId="1D9057B7" w14:textId="77777777" w:rsidR="00D233E6" w:rsidRDefault="00D30E27">
      <w:pPr>
        <w:keepLines/>
        <w:spacing w:after="140"/>
        <w:rPr>
          <w:rFonts w:hint="eastAsia"/>
        </w:rPr>
      </w:pPr>
      <w:r>
        <w:rPr>
          <w:b/>
          <w:color w:val="9AA6B8"/>
          <w:sz w:val="15"/>
        </w:rPr>
        <w:t xml:space="preserve">DW-04.011  </w:t>
      </w:r>
      <w:r>
        <w:rPr>
          <w:b/>
          <w:color w:val="2F4BC4"/>
          <w:sz w:val="15"/>
        </w:rPr>
        <w:t xml:space="preserve">OUTCOME 5   </w:t>
      </w:r>
      <w:r>
        <w:t>Analyse company numbers without exposing customers</w:t>
      </w:r>
    </w:p>
    <w:p w14:paraId="4581CC14" w14:textId="77777777" w:rsidR="00D233E6" w:rsidRDefault="00D30E27">
      <w:pPr>
        <w:pStyle w:val="Heading2"/>
      </w:pPr>
      <w:bookmarkStart w:id="136" w:name="_Toc239342201"/>
      <w:r>
        <w:t>4. Why totals go wrong</w:t>
      </w:r>
      <w:bookmarkEnd w:id="136"/>
    </w:p>
    <w:p w14:paraId="1F7EED21" w14:textId="77777777" w:rsidR="00D233E6" w:rsidRDefault="00D30E27">
      <w:pPr>
        <w:keepLines/>
        <w:spacing w:after="140"/>
        <w:rPr>
          <w:rFonts w:hint="eastAsia"/>
        </w:rPr>
      </w:pPr>
      <w:r>
        <w:rPr>
          <w:b/>
          <w:color w:val="9AA6B8"/>
          <w:sz w:val="15"/>
        </w:rPr>
        <w:t xml:space="preserve">DW-04.012  </w:t>
      </w:r>
      <w:r>
        <w:rPr>
          <w:b/>
          <w:color w:val="2F4BC4"/>
          <w:sz w:val="15"/>
        </w:rPr>
        <w:t xml:space="preserve">SECTION SUBTITLE   </w:t>
      </w:r>
      <w:r>
        <w:t>It predicts, it does not calculate</w:t>
      </w:r>
    </w:p>
    <w:p w14:paraId="635BBC4A" w14:textId="77777777" w:rsidR="00D233E6" w:rsidRDefault="00D30E27">
      <w:pPr>
        <w:pStyle w:val="Heading3"/>
      </w:pPr>
      <w:r>
        <w:t>It predicts, it does not add</w:t>
      </w:r>
    </w:p>
    <w:p w14:paraId="515350A7" w14:textId="77777777" w:rsidR="00D233E6" w:rsidRDefault="00D30E27">
      <w:pPr>
        <w:keepLines/>
        <w:spacing w:after="140"/>
        <w:rPr>
          <w:rFonts w:hint="eastAsia"/>
        </w:rPr>
      </w:pPr>
      <w:r>
        <w:rPr>
          <w:b/>
          <w:color w:val="9AA6B8"/>
          <w:sz w:val="15"/>
        </w:rPr>
        <w:t xml:space="preserve">DW-04.013  </w:t>
      </w:r>
      <w:r>
        <w:rPr>
          <w:b/>
          <w:color w:val="2F4BC4"/>
          <w:sz w:val="15"/>
        </w:rPr>
        <w:t xml:space="preserve">LEAD   </w:t>
      </w:r>
      <w:r>
        <w:t>A total is text to it, produced the same way as a sentence. Short sums usually work. Long ones drift.</w:t>
      </w:r>
    </w:p>
    <w:p w14:paraId="0449F47B" w14:textId="77777777" w:rsidR="00D233E6" w:rsidRDefault="00D30E27">
      <w:pPr>
        <w:keepLines/>
        <w:spacing w:after="140"/>
        <w:rPr>
          <w:rFonts w:hint="eastAsia"/>
        </w:rPr>
      </w:pPr>
      <w:r>
        <w:rPr>
          <w:b/>
          <w:color w:val="9AA6B8"/>
          <w:sz w:val="15"/>
        </w:rPr>
        <w:t xml:space="preserve">DW-04.014  </w:t>
      </w:r>
      <w:r>
        <w:rPr>
          <w:b/>
          <w:color w:val="2F4BC4"/>
          <w:sz w:val="15"/>
        </w:rPr>
        <w:t xml:space="preserve">STEP 1 · HEADING   </w:t>
      </w:r>
      <w:r>
        <w:t>You paste forty rows</w:t>
      </w:r>
    </w:p>
    <w:p w14:paraId="2434D60C" w14:textId="77777777" w:rsidR="00D233E6" w:rsidRDefault="00D30E27">
      <w:pPr>
        <w:keepLines/>
        <w:spacing w:after="140"/>
        <w:ind w:left="340"/>
        <w:rPr>
          <w:rFonts w:hint="eastAsia"/>
        </w:rPr>
      </w:pPr>
      <w:r>
        <w:rPr>
          <w:b/>
          <w:color w:val="9AA6B8"/>
          <w:sz w:val="15"/>
        </w:rPr>
        <w:t xml:space="preserve">DW-04.015  </w:t>
      </w:r>
      <w:r>
        <w:rPr>
          <w:b/>
          <w:color w:val="2F4BC4"/>
          <w:sz w:val="15"/>
        </w:rPr>
        <w:t xml:space="preserve">STEP 1 · TEXT   </w:t>
      </w:r>
      <w:r>
        <w:t>It reads them as text, not as a column.</w:t>
      </w:r>
    </w:p>
    <w:p w14:paraId="1A044927" w14:textId="77777777" w:rsidR="00D233E6" w:rsidRDefault="00D30E27">
      <w:pPr>
        <w:keepLines/>
        <w:spacing w:after="140"/>
        <w:rPr>
          <w:rFonts w:hint="eastAsia"/>
        </w:rPr>
      </w:pPr>
      <w:r>
        <w:rPr>
          <w:b/>
          <w:color w:val="9AA6B8"/>
          <w:sz w:val="15"/>
        </w:rPr>
        <w:lastRenderedPageBreak/>
        <w:t xml:space="preserve">DW-04.016  </w:t>
      </w:r>
      <w:r>
        <w:rPr>
          <w:b/>
          <w:color w:val="2F4BC4"/>
          <w:sz w:val="15"/>
        </w:rPr>
        <w:t xml:space="preserve">STEP 2 · HEADING   </w:t>
      </w:r>
      <w:r>
        <w:t>It produces a total</w:t>
      </w:r>
    </w:p>
    <w:p w14:paraId="317718E3" w14:textId="77777777" w:rsidR="00D233E6" w:rsidRDefault="00D30E27">
      <w:pPr>
        <w:keepLines/>
        <w:spacing w:after="140"/>
        <w:ind w:left="340"/>
        <w:rPr>
          <w:rFonts w:hint="eastAsia"/>
        </w:rPr>
      </w:pPr>
      <w:r>
        <w:rPr>
          <w:b/>
          <w:color w:val="9AA6B8"/>
          <w:sz w:val="15"/>
        </w:rPr>
        <w:t xml:space="preserve">DW-04.017  </w:t>
      </w:r>
      <w:r>
        <w:rPr>
          <w:b/>
          <w:color w:val="2F4BC4"/>
          <w:sz w:val="15"/>
        </w:rPr>
        <w:t xml:space="preserve">STEP 2 · TEXT   </w:t>
      </w:r>
      <w:r>
        <w:t>The most likely number-shaped answer.</w:t>
      </w:r>
    </w:p>
    <w:p w14:paraId="41028D63" w14:textId="77777777" w:rsidR="00D233E6" w:rsidRDefault="00D30E27">
      <w:pPr>
        <w:keepLines/>
        <w:spacing w:after="140"/>
        <w:rPr>
          <w:rFonts w:hint="eastAsia"/>
        </w:rPr>
      </w:pPr>
      <w:r>
        <w:rPr>
          <w:b/>
          <w:color w:val="9AA6B8"/>
          <w:sz w:val="15"/>
        </w:rPr>
        <w:t xml:space="preserve">DW-04.018  </w:t>
      </w:r>
      <w:r>
        <w:rPr>
          <w:b/>
          <w:color w:val="2F4BC4"/>
          <w:sz w:val="15"/>
        </w:rPr>
        <w:t xml:space="preserve">STEP 3 · HEADING   </w:t>
      </w:r>
      <w:r>
        <w:t>It looks exactly right</w:t>
      </w:r>
    </w:p>
    <w:p w14:paraId="19F6EF66" w14:textId="77777777" w:rsidR="00D233E6" w:rsidRDefault="00D30E27">
      <w:pPr>
        <w:keepLines/>
        <w:spacing w:after="140"/>
        <w:ind w:left="340"/>
        <w:rPr>
          <w:rFonts w:hint="eastAsia"/>
        </w:rPr>
      </w:pPr>
      <w:r>
        <w:rPr>
          <w:b/>
          <w:color w:val="9AA6B8"/>
          <w:sz w:val="15"/>
        </w:rPr>
        <w:t xml:space="preserve">DW-04.019  </w:t>
      </w:r>
      <w:r>
        <w:rPr>
          <w:b/>
          <w:color w:val="2F4BC4"/>
          <w:sz w:val="15"/>
        </w:rPr>
        <w:t xml:space="preserve">STEP 3 · TEXT   </w:t>
      </w:r>
      <w:r>
        <w:t>Correct digit count, sensible magnitude.</w:t>
      </w:r>
    </w:p>
    <w:p w14:paraId="314AED21" w14:textId="77777777" w:rsidR="00D233E6" w:rsidRDefault="00D30E27">
      <w:pPr>
        <w:keepLines/>
        <w:spacing w:after="140"/>
        <w:rPr>
          <w:rFonts w:hint="eastAsia"/>
        </w:rPr>
      </w:pPr>
      <w:r>
        <w:rPr>
          <w:b/>
          <w:color w:val="9AA6B8"/>
          <w:sz w:val="15"/>
        </w:rPr>
        <w:t xml:space="preserve">DW-04.020  </w:t>
      </w:r>
      <w:r>
        <w:rPr>
          <w:b/>
          <w:color w:val="2F4BC4"/>
          <w:sz w:val="15"/>
        </w:rPr>
        <w:t xml:space="preserve">STEP 4 · HEADING   </w:t>
      </w:r>
      <w:r>
        <w:t>Nobody re-adds it</w:t>
      </w:r>
    </w:p>
    <w:p w14:paraId="2277D2FF" w14:textId="77777777" w:rsidR="00D233E6" w:rsidRDefault="00D30E27">
      <w:pPr>
        <w:keepLines/>
        <w:spacing w:after="140"/>
        <w:ind w:left="340"/>
        <w:rPr>
          <w:rFonts w:hint="eastAsia"/>
        </w:rPr>
      </w:pPr>
      <w:r>
        <w:rPr>
          <w:b/>
          <w:color w:val="9AA6B8"/>
          <w:sz w:val="15"/>
        </w:rPr>
        <w:t xml:space="preserve">DW-04.021  </w:t>
      </w:r>
      <w:r>
        <w:rPr>
          <w:b/>
          <w:color w:val="2F4BC4"/>
          <w:sz w:val="15"/>
        </w:rPr>
        <w:t xml:space="preserve">STEP 4 · TEXT   </w:t>
      </w:r>
      <w:r>
        <w:t>Because it came back formatted and confident.</w:t>
      </w:r>
    </w:p>
    <w:p w14:paraId="69E64977" w14:textId="77777777" w:rsidR="00D233E6" w:rsidRDefault="00D30E27">
      <w:pPr>
        <w:pStyle w:val="Heading3"/>
      </w:pPr>
      <w:r>
        <w:t>Where the arithmetic breaks</w:t>
      </w:r>
    </w:p>
    <w:p w14:paraId="429D4959" w14:textId="77777777" w:rsidR="00D233E6" w:rsidRDefault="00D30E27">
      <w:pPr>
        <w:keepLines/>
        <w:spacing w:after="140"/>
        <w:rPr>
          <w:rFonts w:hint="eastAsia"/>
        </w:rPr>
      </w:pPr>
      <w:r>
        <w:rPr>
          <w:b/>
          <w:color w:val="9AA6B8"/>
          <w:sz w:val="15"/>
        </w:rPr>
        <w:t xml:space="preserve">DW-04.022  </w:t>
      </w:r>
      <w:r>
        <w:rPr>
          <w:b/>
          <w:color w:val="2F4BC4"/>
          <w:sz w:val="15"/>
        </w:rPr>
        <w:t xml:space="preserve">PANEL A · TAG   </w:t>
      </w:r>
      <w:r>
        <w:t>Usually fine</w:t>
      </w:r>
    </w:p>
    <w:p w14:paraId="2713C37C" w14:textId="77777777" w:rsidR="00D233E6" w:rsidRDefault="00D30E27">
      <w:pPr>
        <w:keepLines/>
        <w:spacing w:after="140"/>
        <w:rPr>
          <w:rFonts w:hint="eastAsia"/>
        </w:rPr>
      </w:pPr>
      <w:r>
        <w:rPr>
          <w:b/>
          <w:color w:val="9AA6B8"/>
          <w:sz w:val="15"/>
        </w:rPr>
        <w:t xml:space="preserve">DW-04.023  </w:t>
      </w:r>
      <w:r>
        <w:rPr>
          <w:b/>
          <w:color w:val="2F4BC4"/>
          <w:sz w:val="15"/>
        </w:rPr>
        <w:t xml:space="preserve">PANEL A · HEADING   </w:t>
      </w:r>
      <w:r>
        <w:t>Small and simple</w:t>
      </w:r>
    </w:p>
    <w:p w14:paraId="3C3F31F5" w14:textId="77777777" w:rsidR="00D233E6" w:rsidRDefault="00D30E27">
      <w:pPr>
        <w:keepLines/>
        <w:spacing w:after="140"/>
        <w:ind w:left="340"/>
        <w:rPr>
          <w:rFonts w:hint="eastAsia"/>
        </w:rPr>
      </w:pPr>
      <w:r>
        <w:rPr>
          <w:b/>
          <w:color w:val="9AA6B8"/>
          <w:sz w:val="15"/>
        </w:rPr>
        <w:t xml:space="preserve">DW-04.024  </w:t>
      </w:r>
      <w:r>
        <w:rPr>
          <w:b/>
          <w:color w:val="2F4BC4"/>
          <w:sz w:val="15"/>
        </w:rPr>
        <w:t xml:space="preserve">PANEL A · POINT 1   </w:t>
      </w:r>
      <w:r>
        <w:t>Adding four or five numbers</w:t>
      </w:r>
    </w:p>
    <w:p w14:paraId="5F6C4989" w14:textId="77777777" w:rsidR="00D233E6" w:rsidRDefault="00D30E27">
      <w:pPr>
        <w:keepLines/>
        <w:spacing w:after="140"/>
        <w:ind w:left="340"/>
        <w:rPr>
          <w:rFonts w:hint="eastAsia"/>
        </w:rPr>
      </w:pPr>
      <w:r>
        <w:rPr>
          <w:b/>
          <w:color w:val="9AA6B8"/>
          <w:sz w:val="15"/>
        </w:rPr>
        <w:t xml:space="preserve">DW-04.025  </w:t>
      </w:r>
      <w:r>
        <w:rPr>
          <w:b/>
          <w:color w:val="2F4BC4"/>
          <w:sz w:val="15"/>
        </w:rPr>
        <w:t xml:space="preserve">PANEL A · POINT 2   </w:t>
      </w:r>
      <w:r>
        <w:t>A percentage of one figure</w:t>
      </w:r>
    </w:p>
    <w:p w14:paraId="584DFC30" w14:textId="77777777" w:rsidR="00D233E6" w:rsidRDefault="00D30E27">
      <w:pPr>
        <w:keepLines/>
        <w:spacing w:after="140"/>
        <w:ind w:left="340"/>
        <w:rPr>
          <w:rFonts w:hint="eastAsia"/>
        </w:rPr>
      </w:pPr>
      <w:r>
        <w:rPr>
          <w:b/>
          <w:color w:val="9AA6B8"/>
          <w:sz w:val="15"/>
        </w:rPr>
        <w:t xml:space="preserve">DW-04.026  </w:t>
      </w:r>
      <w:r>
        <w:rPr>
          <w:b/>
          <w:color w:val="2F4BC4"/>
          <w:sz w:val="15"/>
        </w:rPr>
        <w:t xml:space="preserve">PANEL A · POINT 3   </w:t>
      </w:r>
      <w:r>
        <w:t>Comparing two values</w:t>
      </w:r>
    </w:p>
    <w:p w14:paraId="42D09B19" w14:textId="77777777" w:rsidR="00D233E6" w:rsidRDefault="00D30E27">
      <w:pPr>
        <w:keepLines/>
        <w:spacing w:after="140"/>
        <w:ind w:left="340"/>
        <w:rPr>
          <w:rFonts w:hint="eastAsia"/>
        </w:rPr>
      </w:pPr>
      <w:r>
        <w:rPr>
          <w:b/>
          <w:color w:val="9AA6B8"/>
          <w:sz w:val="15"/>
        </w:rPr>
        <w:t xml:space="preserve">DW-04.027  </w:t>
      </w:r>
      <w:r>
        <w:rPr>
          <w:b/>
          <w:color w:val="2F4BC4"/>
          <w:sz w:val="15"/>
        </w:rPr>
        <w:t xml:space="preserve">PANEL A · POINT 4   </w:t>
      </w:r>
      <w:r>
        <w:t>Converting one unit to another</w:t>
      </w:r>
    </w:p>
    <w:p w14:paraId="57DAE9DE" w14:textId="77777777" w:rsidR="00D233E6" w:rsidRDefault="00D30E27">
      <w:pPr>
        <w:keepLines/>
        <w:spacing w:after="140"/>
        <w:rPr>
          <w:rFonts w:hint="eastAsia"/>
        </w:rPr>
      </w:pPr>
      <w:r>
        <w:rPr>
          <w:b/>
          <w:color w:val="9AA6B8"/>
          <w:sz w:val="15"/>
        </w:rPr>
        <w:t xml:space="preserve">DW-04.028  </w:t>
      </w:r>
      <w:r>
        <w:rPr>
          <w:b/>
          <w:color w:val="C62828"/>
          <w:sz w:val="15"/>
        </w:rPr>
        <w:t xml:space="preserve">PANEL B · TAG   </w:t>
      </w:r>
      <w:r>
        <w:t>Do not trust</w:t>
      </w:r>
    </w:p>
    <w:p w14:paraId="044AD70C" w14:textId="77777777" w:rsidR="00D233E6" w:rsidRDefault="00D30E27">
      <w:pPr>
        <w:keepLines/>
        <w:spacing w:after="140"/>
        <w:rPr>
          <w:rFonts w:hint="eastAsia"/>
        </w:rPr>
      </w:pPr>
      <w:r>
        <w:rPr>
          <w:b/>
          <w:color w:val="9AA6B8"/>
          <w:sz w:val="15"/>
        </w:rPr>
        <w:t xml:space="preserve">DW-04.029  </w:t>
      </w:r>
      <w:r>
        <w:rPr>
          <w:b/>
          <w:color w:val="C62828"/>
          <w:sz w:val="15"/>
        </w:rPr>
        <w:t xml:space="preserve">PANEL B · HEADING   </w:t>
      </w:r>
      <w:r>
        <w:t>Long or layered</w:t>
      </w:r>
    </w:p>
    <w:p w14:paraId="4628A254" w14:textId="77777777" w:rsidR="00D233E6" w:rsidRDefault="00D30E27">
      <w:pPr>
        <w:keepLines/>
        <w:spacing w:after="140"/>
        <w:ind w:left="340"/>
        <w:rPr>
          <w:rFonts w:hint="eastAsia"/>
        </w:rPr>
      </w:pPr>
      <w:r>
        <w:rPr>
          <w:b/>
          <w:color w:val="9AA6B8"/>
          <w:sz w:val="15"/>
        </w:rPr>
        <w:t xml:space="preserve">DW-04.030  </w:t>
      </w:r>
      <w:r>
        <w:rPr>
          <w:b/>
          <w:color w:val="2F4BC4"/>
          <w:sz w:val="15"/>
        </w:rPr>
        <w:t xml:space="preserve">PANEL B · POINT 1   </w:t>
      </w:r>
      <w:r>
        <w:t>Totalling a column of forty rows</w:t>
      </w:r>
    </w:p>
    <w:p w14:paraId="1FE8487C" w14:textId="77777777" w:rsidR="00D233E6" w:rsidRDefault="00D30E27">
      <w:pPr>
        <w:keepLines/>
        <w:spacing w:after="140"/>
        <w:ind w:left="340"/>
        <w:rPr>
          <w:rFonts w:hint="eastAsia"/>
        </w:rPr>
      </w:pPr>
      <w:r>
        <w:rPr>
          <w:b/>
          <w:color w:val="9AA6B8"/>
          <w:sz w:val="15"/>
        </w:rPr>
        <w:t xml:space="preserve">DW-04.031  </w:t>
      </w:r>
      <w:r>
        <w:rPr>
          <w:b/>
          <w:color w:val="2F4BC4"/>
          <w:sz w:val="15"/>
        </w:rPr>
        <w:t xml:space="preserve">PANEL B · POINT 2   </w:t>
      </w:r>
      <w:r>
        <w:t>Averages across grouped categories</w:t>
      </w:r>
    </w:p>
    <w:p w14:paraId="2D3179F7" w14:textId="77777777" w:rsidR="00D233E6" w:rsidRDefault="00D30E27">
      <w:pPr>
        <w:keepLines/>
        <w:spacing w:after="140"/>
        <w:ind w:left="340"/>
        <w:rPr>
          <w:rFonts w:hint="eastAsia"/>
        </w:rPr>
      </w:pPr>
      <w:r>
        <w:rPr>
          <w:b/>
          <w:color w:val="9AA6B8"/>
          <w:sz w:val="15"/>
        </w:rPr>
        <w:t xml:space="preserve">DW-04.032  </w:t>
      </w:r>
      <w:r>
        <w:rPr>
          <w:b/>
          <w:color w:val="2F4BC4"/>
          <w:sz w:val="15"/>
        </w:rPr>
        <w:t xml:space="preserve">PANEL B · POINT 3   </w:t>
      </w:r>
      <w:r>
        <w:t>Percentage change across many periods</w:t>
      </w:r>
    </w:p>
    <w:p w14:paraId="5E20C60E" w14:textId="77777777" w:rsidR="00D233E6" w:rsidRDefault="00D30E27">
      <w:pPr>
        <w:keepLines/>
        <w:spacing w:after="140"/>
        <w:ind w:left="340"/>
        <w:rPr>
          <w:rFonts w:hint="eastAsia"/>
        </w:rPr>
      </w:pPr>
      <w:r>
        <w:rPr>
          <w:b/>
          <w:color w:val="9AA6B8"/>
          <w:sz w:val="15"/>
        </w:rPr>
        <w:t xml:space="preserve">DW-04.033  </w:t>
      </w:r>
      <w:r>
        <w:rPr>
          <w:b/>
          <w:color w:val="2F4BC4"/>
          <w:sz w:val="15"/>
        </w:rPr>
        <w:t xml:space="preserve">PANEL B · POINT 4   </w:t>
      </w:r>
      <w:r>
        <w:t>Anything that feeds a report or an invoice</w:t>
      </w:r>
    </w:p>
    <w:p w14:paraId="2A5AF24F" w14:textId="77777777" w:rsidR="00D233E6" w:rsidRDefault="00D30E27">
      <w:pPr>
        <w:pStyle w:val="Heading2"/>
      </w:pPr>
      <w:bookmarkStart w:id="137" w:name="_Toc239342202"/>
      <w:r>
        <w:t>5. The safe split</w:t>
      </w:r>
      <w:bookmarkEnd w:id="137"/>
    </w:p>
    <w:p w14:paraId="7E0E97C3" w14:textId="77777777" w:rsidR="00D233E6" w:rsidRDefault="00D30E27">
      <w:pPr>
        <w:keepLines/>
        <w:spacing w:after="140"/>
        <w:rPr>
          <w:rFonts w:hint="eastAsia"/>
        </w:rPr>
      </w:pPr>
      <w:r>
        <w:rPr>
          <w:b/>
          <w:color w:val="9AA6B8"/>
          <w:sz w:val="15"/>
        </w:rPr>
        <w:t xml:space="preserve">DW-04.034  </w:t>
      </w:r>
      <w:r>
        <w:rPr>
          <w:b/>
          <w:color w:val="2F4BC4"/>
          <w:sz w:val="15"/>
        </w:rPr>
        <w:t xml:space="preserve">SECTION SUBTITLE   </w:t>
      </w:r>
      <w:r>
        <w:t>Excel calculates, AI explains</w:t>
      </w:r>
    </w:p>
    <w:p w14:paraId="10E11698" w14:textId="77777777" w:rsidR="00D233E6" w:rsidRDefault="00D30E27">
      <w:pPr>
        <w:pStyle w:val="Heading3"/>
      </w:pPr>
      <w:r>
        <w:t>Excel calculates, AI explains</w:t>
      </w:r>
    </w:p>
    <w:p w14:paraId="262C7759" w14:textId="77777777" w:rsidR="00D233E6" w:rsidRDefault="00D30E27">
      <w:pPr>
        <w:keepLines/>
        <w:spacing w:after="140"/>
        <w:rPr>
          <w:rFonts w:hint="eastAsia"/>
        </w:rPr>
      </w:pPr>
      <w:r>
        <w:rPr>
          <w:b/>
          <w:color w:val="9AA6B8"/>
          <w:sz w:val="15"/>
        </w:rPr>
        <w:t xml:space="preserve">DW-04.035  </w:t>
      </w:r>
      <w:r>
        <w:rPr>
          <w:b/>
          <w:color w:val="2F4BC4"/>
          <w:sz w:val="15"/>
        </w:rPr>
        <w:t xml:space="preserve">CHECKLIST 1   </w:t>
      </w:r>
      <w:r>
        <w:t>TOTALS AND AVERAGES — Excel, every single time</w:t>
      </w:r>
    </w:p>
    <w:p w14:paraId="12EB58AB" w14:textId="77777777" w:rsidR="00D233E6" w:rsidRDefault="00D30E27">
      <w:pPr>
        <w:keepLines/>
        <w:spacing w:after="140"/>
        <w:rPr>
          <w:rFonts w:hint="eastAsia"/>
        </w:rPr>
      </w:pPr>
      <w:r>
        <w:rPr>
          <w:b/>
          <w:color w:val="9AA6B8"/>
          <w:sz w:val="15"/>
        </w:rPr>
        <w:t xml:space="preserve">DW-04.036  </w:t>
      </w:r>
      <w:r>
        <w:rPr>
          <w:b/>
          <w:color w:val="2F4BC4"/>
          <w:sz w:val="15"/>
        </w:rPr>
        <w:t xml:space="preserve">CHECKLIST 2   </w:t>
      </w:r>
      <w:r>
        <w:t>SORTING AND RANKING — Excel, then paste the top five</w:t>
      </w:r>
    </w:p>
    <w:p w14:paraId="69B54899" w14:textId="77777777" w:rsidR="00D233E6" w:rsidRDefault="00D30E27">
      <w:pPr>
        <w:keepLines/>
        <w:spacing w:after="140"/>
        <w:rPr>
          <w:rFonts w:hint="eastAsia"/>
        </w:rPr>
      </w:pPr>
      <w:r>
        <w:rPr>
          <w:b/>
          <w:color w:val="9AA6B8"/>
          <w:sz w:val="15"/>
        </w:rPr>
        <w:t xml:space="preserve">DW-04.037  </w:t>
      </w:r>
      <w:r>
        <w:rPr>
          <w:b/>
          <w:color w:val="2F4BC4"/>
          <w:sz w:val="15"/>
        </w:rPr>
        <w:t xml:space="preserve">CHECKLIST 3   </w:t>
      </w:r>
      <w:r>
        <w:t>DESCRIBING MOVEMENTS — AI, using your calculated figures</w:t>
      </w:r>
    </w:p>
    <w:p w14:paraId="6AAF036D" w14:textId="77777777" w:rsidR="00D233E6" w:rsidRDefault="00D30E27">
      <w:pPr>
        <w:keepLines/>
        <w:spacing w:after="140"/>
        <w:rPr>
          <w:rFonts w:hint="eastAsia"/>
        </w:rPr>
      </w:pPr>
      <w:r>
        <w:rPr>
          <w:b/>
          <w:color w:val="9AA6B8"/>
          <w:sz w:val="15"/>
        </w:rPr>
        <w:t xml:space="preserve">DW-04.038  </w:t>
      </w:r>
      <w:r>
        <w:rPr>
          <w:b/>
          <w:color w:val="2F4BC4"/>
          <w:sz w:val="15"/>
        </w:rPr>
        <w:t xml:space="preserve">CHECKLIST 4   </w:t>
      </w:r>
      <w:r>
        <w:t>WRITING THE SUMMARY — AI, with no causes added</w:t>
      </w:r>
    </w:p>
    <w:p w14:paraId="57235160" w14:textId="77777777" w:rsidR="00D233E6" w:rsidRDefault="00D30E27">
      <w:pPr>
        <w:pStyle w:val="Heading3"/>
      </w:pPr>
      <w:r>
        <w:t>The two-minute workflow</w:t>
      </w:r>
    </w:p>
    <w:p w14:paraId="00F5B57B" w14:textId="77777777" w:rsidR="00D233E6" w:rsidRDefault="00D30E27">
      <w:pPr>
        <w:keepLines/>
        <w:spacing w:after="140"/>
        <w:rPr>
          <w:rFonts w:hint="eastAsia"/>
        </w:rPr>
      </w:pPr>
      <w:r>
        <w:rPr>
          <w:b/>
          <w:color w:val="9AA6B8"/>
          <w:sz w:val="15"/>
        </w:rPr>
        <w:t xml:space="preserve">DW-04.039  </w:t>
      </w:r>
      <w:r>
        <w:rPr>
          <w:b/>
          <w:color w:val="2F4BC4"/>
          <w:sz w:val="15"/>
        </w:rPr>
        <w:t xml:space="preserve">INSTRUCTION 1   </w:t>
      </w:r>
      <w:r>
        <w:t>Do the sums in Excel. SUM, AVERAGE, a pivot if you need one.</w:t>
      </w:r>
    </w:p>
    <w:p w14:paraId="6D3FEED9" w14:textId="77777777" w:rsidR="00D233E6" w:rsidRDefault="00D30E27">
      <w:pPr>
        <w:keepLines/>
        <w:spacing w:after="140"/>
        <w:rPr>
          <w:rFonts w:hint="eastAsia"/>
        </w:rPr>
      </w:pPr>
      <w:r>
        <w:rPr>
          <w:b/>
          <w:color w:val="9AA6B8"/>
          <w:sz w:val="15"/>
        </w:rPr>
        <w:t xml:space="preserve">DW-04.040  </w:t>
      </w:r>
      <w:r>
        <w:rPr>
          <w:b/>
          <w:color w:val="2F4BC4"/>
          <w:sz w:val="15"/>
        </w:rPr>
        <w:t xml:space="preserve">INSTRUCTION 2   </w:t>
      </w:r>
      <w:r>
        <w:t>Copy out only the handful of results that matter.</w:t>
      </w:r>
    </w:p>
    <w:p w14:paraId="48BAD964" w14:textId="77777777" w:rsidR="00D233E6" w:rsidRDefault="00D30E27">
      <w:pPr>
        <w:keepLines/>
        <w:spacing w:after="140"/>
        <w:rPr>
          <w:rFonts w:hint="eastAsia"/>
        </w:rPr>
      </w:pPr>
      <w:r>
        <w:rPr>
          <w:b/>
          <w:color w:val="9AA6B8"/>
          <w:sz w:val="15"/>
        </w:rPr>
        <w:t xml:space="preserve">DW-04.041  </w:t>
      </w:r>
      <w:r>
        <w:rPr>
          <w:b/>
          <w:color w:val="2F4BC4"/>
          <w:sz w:val="15"/>
        </w:rPr>
        <w:t xml:space="preserve">INSTRUCTION 3   </w:t>
      </w:r>
      <w:r>
        <w:t>Paste those results into the tool, not the raw rows.</w:t>
      </w:r>
    </w:p>
    <w:p w14:paraId="4332BF8C" w14:textId="77777777" w:rsidR="00D233E6" w:rsidRDefault="00D30E27">
      <w:pPr>
        <w:keepLines/>
        <w:spacing w:after="140"/>
        <w:rPr>
          <w:rFonts w:hint="eastAsia"/>
        </w:rPr>
      </w:pPr>
      <w:r>
        <w:rPr>
          <w:b/>
          <w:color w:val="9AA6B8"/>
          <w:sz w:val="15"/>
        </w:rPr>
        <w:t xml:space="preserve">DW-04.042  </w:t>
      </w:r>
      <w:r>
        <w:rPr>
          <w:b/>
          <w:color w:val="2F4BC4"/>
          <w:sz w:val="15"/>
        </w:rPr>
        <w:t xml:space="preserve">INSTRUCTION 4   </w:t>
      </w:r>
      <w:r>
        <w:t>Ask for the summary, with no causes and no extra figures.</w:t>
      </w:r>
    </w:p>
    <w:p w14:paraId="0CEB3F1F" w14:textId="77777777" w:rsidR="00D233E6" w:rsidRDefault="00D30E27">
      <w:pPr>
        <w:keepLines/>
        <w:spacing w:after="140"/>
        <w:rPr>
          <w:rFonts w:hint="eastAsia"/>
        </w:rPr>
      </w:pPr>
      <w:r>
        <w:rPr>
          <w:b/>
          <w:color w:val="9AA6B8"/>
          <w:sz w:val="15"/>
        </w:rPr>
        <w:lastRenderedPageBreak/>
        <w:t xml:space="preserve">DW-04.043  </w:t>
      </w:r>
      <w:r>
        <w:rPr>
          <w:b/>
          <w:color w:val="2F4BC4"/>
          <w:sz w:val="15"/>
        </w:rPr>
        <w:t xml:space="preserve">COPY-PASTE PROMPT   </w:t>
      </w:r>
      <w:r>
        <w:t>Below are calculated figures from our monthly pack. Write a 150-word summary naming the three largest movements and nothing else. Do not calculate anything. Do not suggest causes. Do not add any figure that is not in my list.</w:t>
      </w:r>
    </w:p>
    <w:p w14:paraId="37E132E6" w14:textId="77777777" w:rsidR="00D233E6" w:rsidRDefault="00D30E27">
      <w:pPr>
        <w:keepLines/>
        <w:spacing w:after="140"/>
        <w:ind w:left="340"/>
        <w:rPr>
          <w:rFonts w:hint="eastAsia"/>
        </w:rPr>
      </w:pPr>
      <w:r>
        <w:rPr>
          <w:b/>
          <w:color w:val="9AA6B8"/>
          <w:sz w:val="15"/>
        </w:rPr>
        <w:t xml:space="preserve">DW-04.044  </w:t>
      </w:r>
      <w:r>
        <w:rPr>
          <w:b/>
          <w:color w:val="2F4BC4"/>
          <w:sz w:val="15"/>
        </w:rPr>
        <w:t xml:space="preserve">PROMPT CAPTION   </w:t>
      </w:r>
      <w:r>
        <w:t>"Do not calculate anything" is the line that keeps this safe.</w:t>
      </w:r>
    </w:p>
    <w:p w14:paraId="556A6297" w14:textId="77777777" w:rsidR="00D233E6" w:rsidRDefault="00D30E27">
      <w:pPr>
        <w:pStyle w:val="Heading2"/>
      </w:pPr>
      <w:bookmarkStart w:id="138" w:name="_Toc239342203"/>
      <w:r>
        <w:t>6. Questions it can answer</w:t>
      </w:r>
      <w:bookmarkEnd w:id="138"/>
    </w:p>
    <w:p w14:paraId="6D552E2B" w14:textId="77777777" w:rsidR="00D233E6" w:rsidRDefault="00D30E27">
      <w:pPr>
        <w:keepLines/>
        <w:spacing w:after="140"/>
        <w:rPr>
          <w:rFonts w:hint="eastAsia"/>
        </w:rPr>
      </w:pPr>
      <w:r>
        <w:rPr>
          <w:b/>
          <w:color w:val="9AA6B8"/>
          <w:sz w:val="15"/>
        </w:rPr>
        <w:t xml:space="preserve">DW-04.045  </w:t>
      </w:r>
      <w:r>
        <w:rPr>
          <w:b/>
          <w:color w:val="2F4BC4"/>
          <w:sz w:val="15"/>
        </w:rPr>
        <w:t xml:space="preserve">SECTION SUBTITLE   </w:t>
      </w:r>
      <w:r>
        <w:t>About shape, not about truth</w:t>
      </w:r>
    </w:p>
    <w:p w14:paraId="77D9165D" w14:textId="77777777" w:rsidR="00D233E6" w:rsidRDefault="00D30E27">
      <w:pPr>
        <w:pStyle w:val="Heading3"/>
      </w:pPr>
      <w:r>
        <w:t>Questions it answers well</w:t>
      </w:r>
    </w:p>
    <w:p w14:paraId="5E3BD99B" w14:textId="77777777" w:rsidR="00D233E6" w:rsidRDefault="00D30E27">
      <w:pPr>
        <w:keepLines/>
        <w:spacing w:after="140"/>
        <w:rPr>
          <w:rFonts w:hint="eastAsia"/>
        </w:rPr>
      </w:pPr>
      <w:r>
        <w:rPr>
          <w:b/>
          <w:color w:val="9AA6B8"/>
          <w:sz w:val="15"/>
        </w:rPr>
        <w:t xml:space="preserve">DW-04.046  </w:t>
      </w:r>
      <w:r>
        <w:rPr>
          <w:b/>
          <w:color w:val="2F4BC4"/>
          <w:sz w:val="15"/>
        </w:rPr>
        <w:t xml:space="preserve">LEAD   </w:t>
      </w:r>
      <w:r>
        <w:t>Anything about the shape of the data, once you have supplied the numbers.</w:t>
      </w:r>
    </w:p>
    <w:p w14:paraId="3917F7D6" w14:textId="77777777" w:rsidR="00D233E6" w:rsidRDefault="00D30E27">
      <w:pPr>
        <w:keepLines/>
        <w:spacing w:after="140"/>
        <w:rPr>
          <w:rFonts w:hint="eastAsia"/>
        </w:rPr>
      </w:pPr>
      <w:r>
        <w:rPr>
          <w:b/>
          <w:color w:val="9AA6B8"/>
          <w:sz w:val="15"/>
        </w:rPr>
        <w:t xml:space="preserve">DW-04.047  </w:t>
      </w:r>
      <w:r>
        <w:rPr>
          <w:b/>
          <w:color w:val="2F4BC4"/>
          <w:sz w:val="15"/>
        </w:rPr>
        <w:t xml:space="preserve">TILE 1 · HEADING   </w:t>
      </w:r>
      <w:r>
        <w:t>How do I say this?</w:t>
      </w:r>
    </w:p>
    <w:p w14:paraId="678B8F20" w14:textId="77777777" w:rsidR="00D233E6" w:rsidRDefault="00D30E27">
      <w:pPr>
        <w:keepLines/>
        <w:spacing w:after="140"/>
        <w:ind w:left="340"/>
        <w:rPr>
          <w:rFonts w:hint="eastAsia"/>
        </w:rPr>
      </w:pPr>
      <w:r>
        <w:rPr>
          <w:b/>
          <w:color w:val="9AA6B8"/>
          <w:sz w:val="15"/>
        </w:rPr>
        <w:t xml:space="preserve">DW-04.048  </w:t>
      </w:r>
      <w:r>
        <w:rPr>
          <w:b/>
          <w:color w:val="2F4BC4"/>
          <w:sz w:val="15"/>
        </w:rPr>
        <w:t xml:space="preserve">TILE 1 · TEXT   </w:t>
      </w:r>
      <w:r>
        <w:t>"Describe a fall from 1.4 to 2.1 per cent without sounding alarmist."</w:t>
      </w:r>
    </w:p>
    <w:p w14:paraId="6FFEBC47" w14:textId="77777777" w:rsidR="00D233E6" w:rsidRDefault="00D30E27">
      <w:pPr>
        <w:keepLines/>
        <w:spacing w:after="140"/>
        <w:rPr>
          <w:rFonts w:hint="eastAsia"/>
        </w:rPr>
      </w:pPr>
      <w:r>
        <w:rPr>
          <w:b/>
          <w:color w:val="9AA6B8"/>
          <w:sz w:val="15"/>
        </w:rPr>
        <w:t xml:space="preserve">DW-04.049  </w:t>
      </w:r>
      <w:r>
        <w:rPr>
          <w:b/>
          <w:color w:val="2F4BC4"/>
          <w:sz w:val="15"/>
        </w:rPr>
        <w:t xml:space="preserve">TILE 2 · HEADING   </w:t>
      </w:r>
      <w:r>
        <w:t>What should I check?</w:t>
      </w:r>
    </w:p>
    <w:p w14:paraId="1A89E116" w14:textId="77777777" w:rsidR="00D233E6" w:rsidRDefault="00D30E27">
      <w:pPr>
        <w:keepLines/>
        <w:spacing w:after="140"/>
        <w:ind w:left="340"/>
        <w:rPr>
          <w:rFonts w:hint="eastAsia"/>
        </w:rPr>
      </w:pPr>
      <w:r>
        <w:rPr>
          <w:b/>
          <w:color w:val="9AA6B8"/>
          <w:sz w:val="15"/>
        </w:rPr>
        <w:t xml:space="preserve">DW-04.050  </w:t>
      </w:r>
      <w:r>
        <w:rPr>
          <w:b/>
          <w:color w:val="2F4BC4"/>
          <w:sz w:val="15"/>
        </w:rPr>
        <w:t xml:space="preserve">TILE 2 · TEXT   </w:t>
      </w:r>
      <w:r>
        <w:t>"What would you want to see before accepting this trend as real?"</w:t>
      </w:r>
    </w:p>
    <w:p w14:paraId="368CD50C" w14:textId="77777777" w:rsidR="00D233E6" w:rsidRDefault="00D30E27">
      <w:pPr>
        <w:keepLines/>
        <w:spacing w:after="140"/>
        <w:rPr>
          <w:rFonts w:hint="eastAsia"/>
        </w:rPr>
      </w:pPr>
      <w:r>
        <w:rPr>
          <w:b/>
          <w:color w:val="9AA6B8"/>
          <w:sz w:val="15"/>
        </w:rPr>
        <w:t xml:space="preserve">DW-04.051  </w:t>
      </w:r>
      <w:r>
        <w:rPr>
          <w:b/>
          <w:color w:val="2F4BC4"/>
          <w:sz w:val="15"/>
        </w:rPr>
        <w:t xml:space="preserve">TILE 3 · HEADING   </w:t>
      </w:r>
      <w:r>
        <w:t>What shape is this?</w:t>
      </w:r>
    </w:p>
    <w:p w14:paraId="53D5EED9" w14:textId="77777777" w:rsidR="00D233E6" w:rsidRDefault="00D30E27">
      <w:pPr>
        <w:keepLines/>
        <w:spacing w:after="140"/>
        <w:ind w:left="340"/>
        <w:rPr>
          <w:rFonts w:hint="eastAsia"/>
        </w:rPr>
      </w:pPr>
      <w:r>
        <w:rPr>
          <w:b/>
          <w:color w:val="9AA6B8"/>
          <w:sz w:val="15"/>
        </w:rPr>
        <w:t xml:space="preserve">DW-04.052  </w:t>
      </w:r>
      <w:r>
        <w:rPr>
          <w:b/>
          <w:color w:val="2F4BC4"/>
          <w:sz w:val="15"/>
        </w:rPr>
        <w:t xml:space="preserve">TILE 3 · TEXT   </w:t>
      </w:r>
      <w:r>
        <w:t>"Turn these eight results into a table with three columns and no commentary."</w:t>
      </w:r>
    </w:p>
    <w:p w14:paraId="5138CB3B" w14:textId="77777777" w:rsidR="00D233E6" w:rsidRDefault="00D30E27">
      <w:pPr>
        <w:pStyle w:val="Heading3"/>
      </w:pPr>
      <w:r>
        <w:t>The questions-to-check prompt</w:t>
      </w:r>
    </w:p>
    <w:p w14:paraId="0AD96C74" w14:textId="77777777" w:rsidR="00D233E6" w:rsidRDefault="00D30E27">
      <w:pPr>
        <w:keepLines/>
        <w:spacing w:after="140"/>
        <w:rPr>
          <w:rFonts w:hint="eastAsia"/>
        </w:rPr>
      </w:pPr>
      <w:r>
        <w:rPr>
          <w:b/>
          <w:color w:val="9AA6B8"/>
          <w:sz w:val="15"/>
        </w:rPr>
        <w:t xml:space="preserve">DW-04.053  </w:t>
      </w:r>
      <w:r>
        <w:rPr>
          <w:b/>
          <w:color w:val="2F4BC4"/>
          <w:sz w:val="15"/>
        </w:rPr>
        <w:t xml:space="preserve">PROMPT CARD HEADING   </w:t>
      </w:r>
      <w:r>
        <w:t>Copy this challenge prompt</w:t>
      </w:r>
    </w:p>
    <w:p w14:paraId="522265B2" w14:textId="77777777" w:rsidR="00D233E6" w:rsidRDefault="00D30E27">
      <w:pPr>
        <w:keepLines/>
        <w:spacing w:after="140"/>
        <w:rPr>
          <w:rFonts w:hint="eastAsia"/>
        </w:rPr>
      </w:pPr>
      <w:r>
        <w:rPr>
          <w:b/>
          <w:color w:val="9AA6B8"/>
          <w:sz w:val="15"/>
        </w:rPr>
        <w:t xml:space="preserve">DW-04.054  </w:t>
      </w:r>
      <w:r>
        <w:rPr>
          <w:b/>
          <w:color w:val="2F4BC4"/>
          <w:sz w:val="15"/>
        </w:rPr>
        <w:t xml:space="preserve">COPY-PASTE PROMPT   </w:t>
      </w:r>
      <w:r>
        <w:t>Here are the figures and the conclusion I have drawn from them. List the five questions a sceptical manager would ask before accepting this conclusion. Do not answer them and do not comment on whether my conclusion is right.</w:t>
      </w:r>
    </w:p>
    <w:p w14:paraId="0CA4496A" w14:textId="77777777" w:rsidR="00D233E6" w:rsidRDefault="00D30E27">
      <w:pPr>
        <w:keepLines/>
        <w:spacing w:after="140"/>
        <w:ind w:left="340"/>
        <w:rPr>
          <w:rFonts w:hint="eastAsia"/>
        </w:rPr>
      </w:pPr>
      <w:r>
        <w:rPr>
          <w:b/>
          <w:color w:val="9AA6B8"/>
          <w:sz w:val="15"/>
        </w:rPr>
        <w:t xml:space="preserve">DW-04.055  </w:t>
      </w:r>
      <w:r>
        <w:rPr>
          <w:b/>
          <w:color w:val="2F4BC4"/>
          <w:sz w:val="15"/>
        </w:rPr>
        <w:t xml:space="preserve">PROMPT CAPTION   </w:t>
      </w:r>
      <w:r>
        <w:t>It cannot verify your data. It is very good at predicting the questions.</w:t>
      </w:r>
    </w:p>
    <w:p w14:paraId="15A122A1" w14:textId="77777777" w:rsidR="00D233E6" w:rsidRDefault="00D30E27">
      <w:pPr>
        <w:keepLines/>
        <w:spacing w:after="140"/>
        <w:rPr>
          <w:rFonts w:hint="eastAsia"/>
        </w:rPr>
      </w:pPr>
      <w:r>
        <w:rPr>
          <w:b/>
          <w:color w:val="9AA6B8"/>
          <w:sz w:val="15"/>
        </w:rPr>
        <w:t xml:space="preserve">DW-04.056  </w:t>
      </w:r>
      <w:r>
        <w:rPr>
          <w:b/>
          <w:color w:val="2F4BC4"/>
          <w:sz w:val="15"/>
        </w:rPr>
        <w:t xml:space="preserve">OUTPUT PANEL HEADING   </w:t>
      </w:r>
      <w:r>
        <w:t>What comes back</w:t>
      </w:r>
    </w:p>
    <w:p w14:paraId="61BA3A07" w14:textId="77777777" w:rsidR="00D233E6" w:rsidRDefault="00D30E27">
      <w:pPr>
        <w:keepLines/>
        <w:spacing w:after="140"/>
        <w:ind w:left="340"/>
        <w:rPr>
          <w:rFonts w:hint="eastAsia"/>
        </w:rPr>
      </w:pPr>
      <w:r>
        <w:rPr>
          <w:b/>
          <w:color w:val="9AA6B8"/>
          <w:sz w:val="15"/>
        </w:rPr>
        <w:t xml:space="preserve">DW-04.057  </w:t>
      </w:r>
      <w:r>
        <w:rPr>
          <w:b/>
          <w:color w:val="2F4BC4"/>
          <w:sz w:val="15"/>
        </w:rPr>
        <w:t xml:space="preserve">OUTPUT POINT 1   </w:t>
      </w:r>
      <w:r>
        <w:t>Five questions, usually including one about sample size or period.</w:t>
      </w:r>
    </w:p>
    <w:p w14:paraId="4050F995" w14:textId="77777777" w:rsidR="00D233E6" w:rsidRDefault="00D30E27">
      <w:pPr>
        <w:keepLines/>
        <w:spacing w:after="140"/>
        <w:ind w:left="340"/>
        <w:rPr>
          <w:rFonts w:hint="eastAsia"/>
        </w:rPr>
      </w:pPr>
      <w:r>
        <w:rPr>
          <w:b/>
          <w:color w:val="9AA6B8"/>
          <w:sz w:val="15"/>
        </w:rPr>
        <w:t xml:space="preserve">DW-04.058  </w:t>
      </w:r>
      <w:r>
        <w:rPr>
          <w:b/>
          <w:color w:val="2F4BC4"/>
          <w:sz w:val="15"/>
        </w:rPr>
        <w:t xml:space="preserve">OUTPUT POINT 2   </w:t>
      </w:r>
      <w:r>
        <w:t>No opinion on your conclusion, because you ruled that out.</w:t>
      </w:r>
    </w:p>
    <w:p w14:paraId="7D839733" w14:textId="77777777" w:rsidR="00D233E6" w:rsidRDefault="00D30E27">
      <w:pPr>
        <w:keepLines/>
        <w:spacing w:after="140"/>
        <w:ind w:left="340"/>
        <w:rPr>
          <w:rFonts w:hint="eastAsia"/>
        </w:rPr>
      </w:pPr>
      <w:r>
        <w:rPr>
          <w:b/>
          <w:color w:val="9AA6B8"/>
          <w:sz w:val="15"/>
        </w:rPr>
        <w:t xml:space="preserve">DW-04.059  </w:t>
      </w:r>
      <w:r>
        <w:rPr>
          <w:b/>
          <w:color w:val="2F4BC4"/>
          <w:sz w:val="15"/>
        </w:rPr>
        <w:t xml:space="preserve">OUTPUT POINT 3   </w:t>
      </w:r>
      <w:r>
        <w:t>You go and answer two of them before the meeting, not during it.</w:t>
      </w:r>
    </w:p>
    <w:p w14:paraId="3C4C8A12" w14:textId="77777777" w:rsidR="00D233E6" w:rsidRDefault="00D30E27">
      <w:pPr>
        <w:pStyle w:val="Heading2"/>
      </w:pPr>
      <w:bookmarkStart w:id="139" w:name="_Toc239342204"/>
      <w:r>
        <w:t>7. Describing without explaining</w:t>
      </w:r>
      <w:bookmarkEnd w:id="139"/>
    </w:p>
    <w:p w14:paraId="5F59A8D5" w14:textId="77777777" w:rsidR="00D233E6" w:rsidRDefault="00D30E27">
      <w:pPr>
        <w:keepLines/>
        <w:spacing w:after="140"/>
        <w:rPr>
          <w:rFonts w:hint="eastAsia"/>
        </w:rPr>
      </w:pPr>
      <w:r>
        <w:rPr>
          <w:b/>
          <w:color w:val="9AA6B8"/>
          <w:sz w:val="15"/>
        </w:rPr>
        <w:t xml:space="preserve">DW-04.060  </w:t>
      </w:r>
      <w:r>
        <w:rPr>
          <w:b/>
          <w:color w:val="2F4BC4"/>
          <w:sz w:val="15"/>
        </w:rPr>
        <w:t xml:space="preserve">SECTION SUBTITLE   </w:t>
      </w:r>
      <w:r>
        <w:t>Movements, never causes</w:t>
      </w:r>
    </w:p>
    <w:p w14:paraId="0DAEDA7C" w14:textId="77777777" w:rsidR="00D233E6" w:rsidRDefault="00D30E27">
      <w:pPr>
        <w:pStyle w:val="Heading3"/>
      </w:pPr>
      <w:r>
        <w:t>Movements, never causes</w:t>
      </w:r>
    </w:p>
    <w:p w14:paraId="08007821" w14:textId="77777777" w:rsidR="00D233E6" w:rsidRDefault="00D30E27">
      <w:pPr>
        <w:keepLines/>
        <w:spacing w:after="140"/>
        <w:rPr>
          <w:rFonts w:hint="eastAsia"/>
        </w:rPr>
      </w:pPr>
      <w:r>
        <w:rPr>
          <w:b/>
          <w:color w:val="9AA6B8"/>
          <w:sz w:val="15"/>
        </w:rPr>
        <w:t xml:space="preserve">DW-04.061  </w:t>
      </w:r>
      <w:r>
        <w:rPr>
          <w:b/>
          <w:color w:val="C62828"/>
          <w:sz w:val="15"/>
        </w:rPr>
        <w:t xml:space="preserve">BEFORE · TAG   </w:t>
      </w:r>
      <w:r>
        <w:t>Let it explain</w:t>
      </w:r>
    </w:p>
    <w:p w14:paraId="150D3C7E" w14:textId="77777777" w:rsidR="00D233E6" w:rsidRDefault="00D30E27">
      <w:pPr>
        <w:keepLines/>
        <w:spacing w:after="140"/>
        <w:ind w:left="340"/>
        <w:rPr>
          <w:rFonts w:hint="eastAsia"/>
        </w:rPr>
      </w:pPr>
      <w:r>
        <w:rPr>
          <w:b/>
          <w:color w:val="9AA6B8"/>
          <w:sz w:val="15"/>
        </w:rPr>
        <w:t xml:space="preserve">DW-04.062  </w:t>
      </w:r>
      <w:r>
        <w:rPr>
          <w:b/>
          <w:color w:val="C62828"/>
          <w:sz w:val="15"/>
        </w:rPr>
        <w:t xml:space="preserve">BEFORE · POINT 1   </w:t>
      </w:r>
      <w:r>
        <w:t>"Rejections rose to 2.1 per cent, likely due to operator changeover during the shift pattern change."</w:t>
      </w:r>
    </w:p>
    <w:p w14:paraId="37D67196" w14:textId="77777777" w:rsidR="00D233E6" w:rsidRDefault="00D30E27">
      <w:pPr>
        <w:keepLines/>
        <w:spacing w:after="140"/>
        <w:ind w:left="340"/>
        <w:rPr>
          <w:rFonts w:hint="eastAsia"/>
        </w:rPr>
      </w:pPr>
      <w:r>
        <w:rPr>
          <w:b/>
          <w:color w:val="9AA6B8"/>
          <w:sz w:val="15"/>
        </w:rPr>
        <w:t xml:space="preserve">DW-04.063  </w:t>
      </w:r>
      <w:r>
        <w:rPr>
          <w:b/>
          <w:color w:val="C62828"/>
          <w:sz w:val="15"/>
        </w:rPr>
        <w:t xml:space="preserve">BEFORE · POINT 2   </w:t>
      </w:r>
      <w:r>
        <w:t>Your data contains no shift information at all.</w:t>
      </w:r>
    </w:p>
    <w:p w14:paraId="38D049BB" w14:textId="77777777" w:rsidR="00D233E6" w:rsidRDefault="00D30E27">
      <w:pPr>
        <w:keepLines/>
        <w:spacing w:after="140"/>
        <w:ind w:left="340"/>
        <w:rPr>
          <w:rFonts w:hint="eastAsia"/>
        </w:rPr>
      </w:pPr>
      <w:r>
        <w:rPr>
          <w:b/>
          <w:color w:val="9AA6B8"/>
          <w:sz w:val="15"/>
        </w:rPr>
        <w:lastRenderedPageBreak/>
        <w:t xml:space="preserve">DW-04.064  </w:t>
      </w:r>
      <w:r>
        <w:rPr>
          <w:b/>
          <w:color w:val="C62828"/>
          <w:sz w:val="15"/>
        </w:rPr>
        <w:t xml:space="preserve">BEFORE · POINT 3   </w:t>
      </w:r>
      <w:r>
        <w:t>Maintenance investigate changeover for two days.</w:t>
      </w:r>
    </w:p>
    <w:p w14:paraId="29A9544A" w14:textId="77777777" w:rsidR="00D233E6" w:rsidRDefault="00D30E27">
      <w:pPr>
        <w:keepLines/>
        <w:spacing w:after="140"/>
        <w:rPr>
          <w:rFonts w:hint="eastAsia"/>
        </w:rPr>
      </w:pPr>
      <w:r>
        <w:rPr>
          <w:b/>
          <w:color w:val="9AA6B8"/>
          <w:sz w:val="15"/>
        </w:rPr>
        <w:t xml:space="preserve">DW-04.065  </w:t>
      </w:r>
      <w:r>
        <w:rPr>
          <w:b/>
          <w:color w:val="1B7F4B"/>
          <w:sz w:val="15"/>
        </w:rPr>
        <w:t xml:space="preserve">AFTER · TAG   </w:t>
      </w:r>
      <w:r>
        <w:t>Describe only</w:t>
      </w:r>
    </w:p>
    <w:p w14:paraId="60136E0D" w14:textId="77777777" w:rsidR="00D233E6" w:rsidRDefault="00D30E27">
      <w:pPr>
        <w:keepLines/>
        <w:spacing w:after="140"/>
        <w:ind w:left="340"/>
        <w:rPr>
          <w:rFonts w:hint="eastAsia"/>
        </w:rPr>
      </w:pPr>
      <w:r>
        <w:rPr>
          <w:b/>
          <w:color w:val="9AA6B8"/>
          <w:sz w:val="15"/>
        </w:rPr>
        <w:t xml:space="preserve">DW-04.066  </w:t>
      </w:r>
      <w:r>
        <w:rPr>
          <w:b/>
          <w:color w:val="1B7F4B"/>
          <w:sz w:val="15"/>
        </w:rPr>
        <w:t xml:space="preserve">AFTER · POINT 1   </w:t>
      </w:r>
      <w:r>
        <w:t>"Rejections rose from 1.4 to 2.1 per cent, the largest movement in the pack."</w:t>
      </w:r>
    </w:p>
    <w:p w14:paraId="6471DA63" w14:textId="77777777" w:rsidR="00D233E6" w:rsidRDefault="00D30E27">
      <w:pPr>
        <w:keepLines/>
        <w:spacing w:after="140"/>
        <w:ind w:left="340"/>
        <w:rPr>
          <w:rFonts w:hint="eastAsia"/>
        </w:rPr>
      </w:pPr>
      <w:r>
        <w:rPr>
          <w:b/>
          <w:color w:val="9AA6B8"/>
          <w:sz w:val="15"/>
        </w:rPr>
        <w:t xml:space="preserve">DW-04.067  </w:t>
      </w:r>
      <w:r>
        <w:rPr>
          <w:b/>
          <w:color w:val="1B7F4B"/>
          <w:sz w:val="15"/>
        </w:rPr>
        <w:t xml:space="preserve">AFTER · POINT 2   </w:t>
      </w:r>
      <w:r>
        <w:t>Every word traces to a figure you calculated.</w:t>
      </w:r>
    </w:p>
    <w:p w14:paraId="7ED3F6DB" w14:textId="77777777" w:rsidR="00D233E6" w:rsidRDefault="00D30E27">
      <w:pPr>
        <w:keepLines/>
        <w:spacing w:after="140"/>
        <w:ind w:left="340"/>
        <w:rPr>
          <w:rFonts w:hint="eastAsia"/>
        </w:rPr>
      </w:pPr>
      <w:r>
        <w:rPr>
          <w:b/>
          <w:color w:val="9AA6B8"/>
          <w:sz w:val="15"/>
        </w:rPr>
        <w:t xml:space="preserve">DW-04.068  </w:t>
      </w:r>
      <w:r>
        <w:rPr>
          <w:b/>
          <w:color w:val="1B7F4B"/>
          <w:sz w:val="15"/>
        </w:rPr>
        <w:t xml:space="preserve">AFTER · POINT 3   </w:t>
      </w:r>
      <w:r>
        <w:t>You then ring the line supervisor and find the real cause.</w:t>
      </w:r>
    </w:p>
    <w:p w14:paraId="24B2292B" w14:textId="77777777" w:rsidR="00D233E6" w:rsidRDefault="00D30E27">
      <w:pPr>
        <w:keepLines/>
        <w:spacing w:after="140"/>
        <w:rPr>
          <w:rFonts w:hint="eastAsia"/>
        </w:rPr>
      </w:pPr>
      <w:r>
        <w:rPr>
          <w:b/>
          <w:color w:val="9AA6B8"/>
          <w:sz w:val="15"/>
        </w:rPr>
        <w:t xml:space="preserve">DW-04.069  </w:t>
      </w:r>
      <w:r>
        <w:rPr>
          <w:b/>
          <w:color w:val="2F4BC4"/>
          <w:sz w:val="15"/>
        </w:rPr>
        <w:t xml:space="preserve">CLOSING NOTE   </w:t>
      </w:r>
      <w:r>
        <w:t>Describing is arithmetic you already did. Explaining is a claim about the world, and it was not there.</w:t>
      </w:r>
    </w:p>
    <w:p w14:paraId="61E228F7" w14:textId="77777777" w:rsidR="00D233E6" w:rsidRDefault="00D30E27">
      <w:pPr>
        <w:pStyle w:val="Heading3"/>
      </w:pPr>
      <w:r>
        <w:t>What must never be pasted</w:t>
      </w:r>
    </w:p>
    <w:p w14:paraId="3C4A7D79" w14:textId="77777777" w:rsidR="00D233E6" w:rsidRDefault="00D30E27">
      <w:pPr>
        <w:keepLines/>
        <w:spacing w:after="140"/>
        <w:rPr>
          <w:rFonts w:hint="eastAsia"/>
        </w:rPr>
      </w:pPr>
      <w:r>
        <w:rPr>
          <w:b/>
          <w:color w:val="9AA6B8"/>
          <w:sz w:val="15"/>
        </w:rPr>
        <w:t xml:space="preserve">DW-04.070  </w:t>
      </w:r>
      <w:r>
        <w:rPr>
          <w:b/>
          <w:color w:val="C62828"/>
          <w:sz w:val="15"/>
        </w:rPr>
        <w:t xml:space="preserve">BAND HEADLINE   </w:t>
      </w:r>
      <w:r>
        <w:t>A data extract usually carries customers, not just numbers.</w:t>
      </w:r>
    </w:p>
    <w:p w14:paraId="10BC5A76" w14:textId="77777777" w:rsidR="00D233E6" w:rsidRDefault="00D30E27">
      <w:pPr>
        <w:keepLines/>
        <w:spacing w:after="140"/>
        <w:ind w:left="340"/>
        <w:rPr>
          <w:rFonts w:hint="eastAsia"/>
        </w:rPr>
      </w:pPr>
      <w:r>
        <w:rPr>
          <w:b/>
          <w:color w:val="9AA6B8"/>
          <w:sz w:val="15"/>
        </w:rPr>
        <w:t xml:space="preserve">DW-04.071  </w:t>
      </w:r>
      <w:r>
        <w:rPr>
          <w:b/>
          <w:color w:val="2F4BC4"/>
          <w:sz w:val="15"/>
        </w:rPr>
        <w:t xml:space="preserve">BAND TEXT   </w:t>
      </w:r>
      <w:r>
        <w:t>Aggregate first. Paste the summary, never the raw table.</w:t>
      </w:r>
    </w:p>
    <w:p w14:paraId="24E709A1" w14:textId="77777777" w:rsidR="00D233E6" w:rsidRDefault="00D30E27">
      <w:pPr>
        <w:keepLines/>
        <w:spacing w:after="140"/>
        <w:ind w:left="340"/>
        <w:rPr>
          <w:rFonts w:hint="eastAsia"/>
        </w:rPr>
      </w:pPr>
      <w:r>
        <w:rPr>
          <w:b/>
          <w:color w:val="9AA6B8"/>
          <w:sz w:val="15"/>
        </w:rPr>
        <w:t xml:space="preserve">DW-04.072  </w:t>
      </w:r>
      <w:r>
        <w:rPr>
          <w:b/>
          <w:color w:val="2F4BC4"/>
          <w:sz w:val="15"/>
        </w:rPr>
        <w:t xml:space="preserve">POINT 1   </w:t>
      </w:r>
      <w:r>
        <w:t>Customer or account names against values</w:t>
      </w:r>
    </w:p>
    <w:p w14:paraId="4E693822" w14:textId="77777777" w:rsidR="00D233E6" w:rsidRDefault="00D30E27">
      <w:pPr>
        <w:keepLines/>
        <w:spacing w:after="140"/>
        <w:ind w:left="340"/>
        <w:rPr>
          <w:rFonts w:hint="eastAsia"/>
        </w:rPr>
      </w:pPr>
      <w:r>
        <w:rPr>
          <w:b/>
          <w:color w:val="9AA6B8"/>
          <w:sz w:val="15"/>
        </w:rPr>
        <w:t xml:space="preserve">DW-04.073  </w:t>
      </w:r>
      <w:r>
        <w:rPr>
          <w:b/>
          <w:color w:val="2F4BC4"/>
          <w:sz w:val="15"/>
        </w:rPr>
        <w:t xml:space="preserve">POINT 2   </w:t>
      </w:r>
      <w:r>
        <w:t>Employee names against output or attendance</w:t>
      </w:r>
    </w:p>
    <w:p w14:paraId="359B579B" w14:textId="77777777" w:rsidR="00D233E6" w:rsidRDefault="00D30E27">
      <w:pPr>
        <w:keepLines/>
        <w:spacing w:after="140"/>
        <w:ind w:left="340"/>
        <w:rPr>
          <w:rFonts w:hint="eastAsia"/>
        </w:rPr>
      </w:pPr>
      <w:r>
        <w:rPr>
          <w:b/>
          <w:color w:val="9AA6B8"/>
          <w:sz w:val="15"/>
        </w:rPr>
        <w:t xml:space="preserve">DW-04.074  </w:t>
      </w:r>
      <w:r>
        <w:rPr>
          <w:b/>
          <w:color w:val="2F4BC4"/>
          <w:sz w:val="15"/>
        </w:rPr>
        <w:t xml:space="preserve">POINT 3   </w:t>
      </w:r>
      <w:r>
        <w:t>Anything with a phone number, address or ID column</w:t>
      </w:r>
    </w:p>
    <w:p w14:paraId="237C9453" w14:textId="77777777" w:rsidR="00D233E6" w:rsidRDefault="00D30E27">
      <w:pPr>
        <w:keepLines/>
        <w:spacing w:after="140"/>
        <w:ind w:left="340"/>
        <w:rPr>
          <w:rFonts w:hint="eastAsia"/>
        </w:rPr>
      </w:pPr>
      <w:r>
        <w:rPr>
          <w:b/>
          <w:color w:val="9AA6B8"/>
          <w:sz w:val="15"/>
        </w:rPr>
        <w:t xml:space="preserve">DW-04.075  </w:t>
      </w:r>
      <w:r>
        <w:rPr>
          <w:b/>
          <w:color w:val="2F4BC4"/>
          <w:sz w:val="15"/>
        </w:rPr>
        <w:t xml:space="preserve">POINT 4   </w:t>
      </w:r>
      <w:r>
        <w:t>Unpublished financial results or margins</w:t>
      </w:r>
    </w:p>
    <w:p w14:paraId="7D5304C6" w14:textId="77777777" w:rsidR="00D233E6" w:rsidRDefault="00D30E27">
      <w:pPr>
        <w:pStyle w:val="Heading2"/>
      </w:pPr>
      <w:bookmarkStart w:id="140" w:name="_Toc239342205"/>
      <w:r>
        <w:t>8. Do this now</w:t>
      </w:r>
      <w:bookmarkEnd w:id="140"/>
    </w:p>
    <w:p w14:paraId="74EB0AD9" w14:textId="77777777" w:rsidR="00D233E6" w:rsidRDefault="00D30E27">
      <w:pPr>
        <w:keepLines/>
        <w:spacing w:after="140"/>
        <w:rPr>
          <w:rFonts w:hint="eastAsia"/>
        </w:rPr>
      </w:pPr>
      <w:r>
        <w:rPr>
          <w:b/>
          <w:color w:val="9AA6B8"/>
          <w:sz w:val="15"/>
        </w:rPr>
        <w:t xml:space="preserve">DW-04.076  </w:t>
      </w:r>
      <w:r>
        <w:rPr>
          <w:b/>
          <w:color w:val="2F4BC4"/>
          <w:sz w:val="15"/>
        </w:rPr>
        <w:t xml:space="preserve">SECTION SUBTITLE   </w:t>
      </w:r>
      <w:r>
        <w:t>Summarise a real set of figures</w:t>
      </w:r>
    </w:p>
    <w:p w14:paraId="780C2ED3" w14:textId="77777777" w:rsidR="00D233E6" w:rsidRDefault="00D30E27">
      <w:pPr>
        <w:pStyle w:val="Heading3"/>
      </w:pPr>
      <w:r>
        <w:t>Do this now: summarise figures</w:t>
      </w:r>
    </w:p>
    <w:p w14:paraId="066D4892" w14:textId="77777777" w:rsidR="00D233E6" w:rsidRDefault="00D30E27">
      <w:pPr>
        <w:keepLines/>
        <w:spacing w:after="140"/>
        <w:rPr>
          <w:rFonts w:hint="eastAsia"/>
        </w:rPr>
      </w:pPr>
      <w:r>
        <w:rPr>
          <w:b/>
          <w:color w:val="9AA6B8"/>
          <w:sz w:val="15"/>
        </w:rPr>
        <w:t xml:space="preserve">DW-04.077  </w:t>
      </w:r>
      <w:r>
        <w:rPr>
          <w:b/>
          <w:color w:val="2F4BC4"/>
          <w:sz w:val="15"/>
        </w:rPr>
        <w:t xml:space="preserve">INSTRUCTION 1   </w:t>
      </w:r>
      <w:r>
        <w:t>Open the last set of numbers you had to write about.</w:t>
      </w:r>
    </w:p>
    <w:p w14:paraId="2985BC84" w14:textId="77777777" w:rsidR="00D233E6" w:rsidRDefault="00D30E27">
      <w:pPr>
        <w:keepLines/>
        <w:spacing w:after="140"/>
        <w:rPr>
          <w:rFonts w:hint="eastAsia"/>
        </w:rPr>
      </w:pPr>
      <w:r>
        <w:rPr>
          <w:b/>
          <w:color w:val="9AA6B8"/>
          <w:sz w:val="15"/>
        </w:rPr>
        <w:t xml:space="preserve">DW-04.078  </w:t>
      </w:r>
      <w:r>
        <w:rPr>
          <w:b/>
          <w:color w:val="2F4BC4"/>
          <w:sz w:val="15"/>
        </w:rPr>
        <w:t xml:space="preserve">INSTRUCTION 2   </w:t>
      </w:r>
      <w:r>
        <w:t>In Excel, produce the six results that actually mattered.</w:t>
      </w:r>
    </w:p>
    <w:p w14:paraId="0A9DE5A1" w14:textId="77777777" w:rsidR="00D233E6" w:rsidRDefault="00D30E27">
      <w:pPr>
        <w:keepLines/>
        <w:spacing w:after="140"/>
        <w:rPr>
          <w:rFonts w:hint="eastAsia"/>
        </w:rPr>
      </w:pPr>
      <w:r>
        <w:rPr>
          <w:b/>
          <w:color w:val="9AA6B8"/>
          <w:sz w:val="15"/>
        </w:rPr>
        <w:t xml:space="preserve">DW-04.079  </w:t>
      </w:r>
      <w:r>
        <w:rPr>
          <w:b/>
          <w:color w:val="2F4BC4"/>
          <w:sz w:val="15"/>
        </w:rPr>
        <w:t xml:space="preserve">INSTRUCTION 3   </w:t>
      </w:r>
      <w:r>
        <w:t>Replace any customer names with "Customer A, B, C".</w:t>
      </w:r>
    </w:p>
    <w:p w14:paraId="667F0483" w14:textId="77777777" w:rsidR="00D233E6" w:rsidRDefault="00D30E27">
      <w:pPr>
        <w:keepLines/>
        <w:spacing w:after="140"/>
        <w:rPr>
          <w:rFonts w:hint="eastAsia"/>
        </w:rPr>
      </w:pPr>
      <w:r>
        <w:rPr>
          <w:b/>
          <w:color w:val="9AA6B8"/>
          <w:sz w:val="15"/>
        </w:rPr>
        <w:t xml:space="preserve">DW-04.080  </w:t>
      </w:r>
      <w:r>
        <w:rPr>
          <w:b/>
          <w:color w:val="2F4BC4"/>
          <w:sz w:val="15"/>
        </w:rPr>
        <w:t xml:space="preserve">INSTRUCTION 4   </w:t>
      </w:r>
      <w:r>
        <w:t>Paste those six lines with the prompt on the right.</w:t>
      </w:r>
    </w:p>
    <w:p w14:paraId="31DD0A2E" w14:textId="77777777" w:rsidR="00D233E6" w:rsidRDefault="00D30E27">
      <w:pPr>
        <w:keepLines/>
        <w:spacing w:after="140"/>
        <w:rPr>
          <w:rFonts w:hint="eastAsia"/>
        </w:rPr>
      </w:pPr>
      <w:r>
        <w:rPr>
          <w:b/>
          <w:color w:val="9AA6B8"/>
          <w:sz w:val="15"/>
        </w:rPr>
        <w:t xml:space="preserve">DW-04.081  </w:t>
      </w:r>
      <w:r>
        <w:rPr>
          <w:b/>
          <w:color w:val="2F4BC4"/>
          <w:sz w:val="15"/>
        </w:rPr>
        <w:t xml:space="preserve">COPY-PASTE PROMPT   </w:t>
      </w:r>
      <w:r>
        <w:t>Here are six calculated results. Write a 120-word summary for a manager. Name the three biggest movements in order of size. Do not calculate, do not suggest causes, do not add any figure I have not given you. Plain sentences, no bullet points.</w:t>
      </w:r>
    </w:p>
    <w:p w14:paraId="07DC5278" w14:textId="77777777" w:rsidR="00D233E6" w:rsidRDefault="00D30E27">
      <w:pPr>
        <w:keepLines/>
        <w:spacing w:after="140"/>
        <w:ind w:left="340"/>
        <w:rPr>
          <w:rFonts w:hint="eastAsia"/>
        </w:rPr>
      </w:pPr>
      <w:r>
        <w:rPr>
          <w:b/>
          <w:color w:val="9AA6B8"/>
          <w:sz w:val="15"/>
        </w:rPr>
        <w:t xml:space="preserve">DW-04.082  </w:t>
      </w:r>
      <w:r>
        <w:rPr>
          <w:b/>
          <w:color w:val="2F4BC4"/>
          <w:sz w:val="15"/>
        </w:rPr>
        <w:t xml:space="preserve">PROMPT CAPTION   </w:t>
      </w:r>
      <w:r>
        <w:t>Six lines in, a usable paragraph out, nothing identifying anyone.</w:t>
      </w:r>
    </w:p>
    <w:p w14:paraId="2A546B36" w14:textId="77777777" w:rsidR="00D233E6" w:rsidRDefault="00D30E27">
      <w:pPr>
        <w:pStyle w:val="Heading3"/>
      </w:pPr>
      <w:r>
        <w:t>Four checks before it goes out</w:t>
      </w:r>
    </w:p>
    <w:p w14:paraId="03A1B124" w14:textId="77777777" w:rsidR="00D233E6" w:rsidRDefault="00D30E27">
      <w:pPr>
        <w:keepLines/>
        <w:spacing w:after="140"/>
        <w:rPr>
          <w:rFonts w:hint="eastAsia"/>
        </w:rPr>
      </w:pPr>
      <w:r>
        <w:rPr>
          <w:b/>
          <w:color w:val="9AA6B8"/>
          <w:sz w:val="15"/>
        </w:rPr>
        <w:t xml:space="preserve">DW-04.083  </w:t>
      </w:r>
      <w:r>
        <w:rPr>
          <w:b/>
          <w:color w:val="2F4BC4"/>
          <w:sz w:val="15"/>
        </w:rPr>
        <w:t xml:space="preserve">CHECKLIST 1   </w:t>
      </w:r>
      <w:r>
        <w:t>Every figure in the text matches my spreadsheet exactly.</w:t>
      </w:r>
    </w:p>
    <w:p w14:paraId="6D15603B" w14:textId="77777777" w:rsidR="00D233E6" w:rsidRDefault="00D30E27">
      <w:pPr>
        <w:keepLines/>
        <w:spacing w:after="140"/>
        <w:rPr>
          <w:rFonts w:hint="eastAsia"/>
        </w:rPr>
      </w:pPr>
      <w:r>
        <w:rPr>
          <w:b/>
          <w:color w:val="9AA6B8"/>
          <w:sz w:val="15"/>
        </w:rPr>
        <w:t xml:space="preserve">DW-04.084  </w:t>
      </w:r>
      <w:r>
        <w:rPr>
          <w:b/>
          <w:color w:val="2F4BC4"/>
          <w:sz w:val="15"/>
        </w:rPr>
        <w:t xml:space="preserve">CHECKLIST 2   </w:t>
      </w:r>
      <w:r>
        <w:t>No cause is stated that I did not establish myself.</w:t>
      </w:r>
    </w:p>
    <w:p w14:paraId="6819B370" w14:textId="77777777" w:rsidR="00D233E6" w:rsidRDefault="00D30E27">
      <w:pPr>
        <w:keepLines/>
        <w:spacing w:after="140"/>
        <w:rPr>
          <w:rFonts w:hint="eastAsia"/>
        </w:rPr>
      </w:pPr>
      <w:r>
        <w:rPr>
          <w:b/>
          <w:color w:val="9AA6B8"/>
          <w:sz w:val="15"/>
        </w:rPr>
        <w:t xml:space="preserve">DW-04.085  </w:t>
      </w:r>
      <w:r>
        <w:rPr>
          <w:b/>
          <w:color w:val="2F4BC4"/>
          <w:sz w:val="15"/>
        </w:rPr>
        <w:t xml:space="preserve">CHECKLIST 3   </w:t>
      </w:r>
      <w:r>
        <w:t>No customer or employee is identifiable in the summary.</w:t>
      </w:r>
    </w:p>
    <w:p w14:paraId="3D05C134" w14:textId="77777777" w:rsidR="00D233E6" w:rsidRDefault="00D30E27">
      <w:pPr>
        <w:keepLines/>
        <w:spacing w:after="140"/>
        <w:rPr>
          <w:rFonts w:hint="eastAsia"/>
        </w:rPr>
      </w:pPr>
      <w:r>
        <w:rPr>
          <w:b/>
          <w:color w:val="9AA6B8"/>
          <w:sz w:val="15"/>
        </w:rPr>
        <w:t xml:space="preserve">DW-04.086  </w:t>
      </w:r>
      <w:r>
        <w:rPr>
          <w:b/>
          <w:color w:val="2F4BC4"/>
          <w:sz w:val="15"/>
        </w:rPr>
        <w:t xml:space="preserve">CHECKLIST 4   </w:t>
      </w:r>
      <w:r>
        <w:t>The tool calculated nothing — I did all the arithmetic.</w:t>
      </w:r>
    </w:p>
    <w:p w14:paraId="20D1C8DA" w14:textId="77777777" w:rsidR="00D233E6" w:rsidRDefault="00D30E27">
      <w:pPr>
        <w:pStyle w:val="Heading3"/>
      </w:pPr>
      <w:r>
        <w:lastRenderedPageBreak/>
        <w:t>Five mistakes people really make</w:t>
      </w:r>
    </w:p>
    <w:p w14:paraId="2B130852" w14:textId="77777777" w:rsidR="00D233E6" w:rsidRDefault="00D30E27">
      <w:pPr>
        <w:keepLines/>
        <w:spacing w:after="140"/>
        <w:rPr>
          <w:rFonts w:hint="eastAsia"/>
        </w:rPr>
      </w:pPr>
      <w:r>
        <w:rPr>
          <w:b/>
          <w:color w:val="9AA6B8"/>
          <w:sz w:val="15"/>
        </w:rPr>
        <w:t xml:space="preserve">DW-04.087  </w:t>
      </w:r>
      <w:r>
        <w:rPr>
          <w:b/>
          <w:color w:val="C62828"/>
          <w:sz w:val="15"/>
        </w:rPr>
        <w:t xml:space="preserve">MISTAKE 1 · WHAT   </w:t>
      </w:r>
      <w:r>
        <w:t>Pasting the raw table and asking for a total</w:t>
      </w:r>
    </w:p>
    <w:p w14:paraId="14330350" w14:textId="77777777" w:rsidR="00D233E6" w:rsidRDefault="00D30E27">
      <w:pPr>
        <w:keepLines/>
        <w:spacing w:after="140"/>
        <w:ind w:left="340"/>
        <w:rPr>
          <w:rFonts w:hint="eastAsia"/>
        </w:rPr>
      </w:pPr>
      <w:r>
        <w:rPr>
          <w:b/>
          <w:color w:val="9AA6B8"/>
          <w:sz w:val="15"/>
        </w:rPr>
        <w:t xml:space="preserve">DW-04.088  </w:t>
      </w:r>
      <w:r>
        <w:rPr>
          <w:b/>
          <w:color w:val="2F4BC4"/>
          <w:sz w:val="15"/>
        </w:rPr>
        <w:t xml:space="preserve">MISTAKE 1 · CONSEQUENCE   </w:t>
      </w:r>
      <w:r>
        <w:t>The number comes back formatted and wrong, and it looks exactly like a real total.</w:t>
      </w:r>
    </w:p>
    <w:p w14:paraId="0412DF85" w14:textId="77777777" w:rsidR="00D233E6" w:rsidRDefault="00D30E27">
      <w:pPr>
        <w:keepLines/>
        <w:spacing w:after="140"/>
        <w:rPr>
          <w:rFonts w:hint="eastAsia"/>
        </w:rPr>
      </w:pPr>
      <w:r>
        <w:rPr>
          <w:b/>
          <w:color w:val="9AA6B8"/>
          <w:sz w:val="15"/>
        </w:rPr>
        <w:t xml:space="preserve">DW-04.089  </w:t>
      </w:r>
      <w:r>
        <w:rPr>
          <w:b/>
          <w:color w:val="C62828"/>
          <w:sz w:val="15"/>
        </w:rPr>
        <w:t xml:space="preserve">MISTAKE 2 · WHAT   </w:t>
      </w:r>
      <w:r>
        <w:t>Letting it name a cause</w:t>
      </w:r>
    </w:p>
    <w:p w14:paraId="6315A16B" w14:textId="77777777" w:rsidR="00D233E6" w:rsidRDefault="00D30E27">
      <w:pPr>
        <w:keepLines/>
        <w:spacing w:after="140"/>
        <w:ind w:left="340"/>
        <w:rPr>
          <w:rFonts w:hint="eastAsia"/>
        </w:rPr>
      </w:pPr>
      <w:r>
        <w:rPr>
          <w:b/>
          <w:color w:val="9AA6B8"/>
          <w:sz w:val="15"/>
        </w:rPr>
        <w:t xml:space="preserve">DW-04.090  </w:t>
      </w:r>
      <w:r>
        <w:rPr>
          <w:b/>
          <w:color w:val="2F4BC4"/>
          <w:sz w:val="15"/>
        </w:rPr>
        <w:t xml:space="preserve">MISTAKE 2 · CONSEQUENCE   </w:t>
      </w:r>
      <w:r>
        <w:t>It will offer one confidently. Somebody then spends two days on the wrong line.</w:t>
      </w:r>
    </w:p>
    <w:p w14:paraId="4FDE773D" w14:textId="77777777" w:rsidR="00D233E6" w:rsidRDefault="00D30E27">
      <w:pPr>
        <w:keepLines/>
        <w:spacing w:after="140"/>
        <w:rPr>
          <w:rFonts w:hint="eastAsia"/>
        </w:rPr>
      </w:pPr>
      <w:r>
        <w:rPr>
          <w:b/>
          <w:color w:val="9AA6B8"/>
          <w:sz w:val="15"/>
        </w:rPr>
        <w:t xml:space="preserve">DW-04.091  </w:t>
      </w:r>
      <w:r>
        <w:rPr>
          <w:b/>
          <w:color w:val="C62828"/>
          <w:sz w:val="15"/>
        </w:rPr>
        <w:t xml:space="preserve">MISTAKE 3 · WHAT   </w:t>
      </w:r>
      <w:r>
        <w:t>Pasting customer names with values</w:t>
      </w:r>
    </w:p>
    <w:p w14:paraId="2491322F" w14:textId="77777777" w:rsidR="00D233E6" w:rsidRDefault="00D30E27">
      <w:pPr>
        <w:keepLines/>
        <w:spacing w:after="140"/>
        <w:ind w:left="340"/>
        <w:rPr>
          <w:rFonts w:hint="eastAsia"/>
        </w:rPr>
      </w:pPr>
      <w:r>
        <w:rPr>
          <w:b/>
          <w:color w:val="9AA6B8"/>
          <w:sz w:val="15"/>
        </w:rPr>
        <w:t xml:space="preserve">DW-04.092  </w:t>
      </w:r>
      <w:r>
        <w:rPr>
          <w:b/>
          <w:color w:val="2F4BC4"/>
          <w:sz w:val="15"/>
        </w:rPr>
        <w:t xml:space="preserve">MISTAKE 3 · CONSEQUENCE   </w:t>
      </w:r>
      <w:r>
        <w:t>That is a customer list with commercial data attached, leaving the company.</w:t>
      </w:r>
    </w:p>
    <w:p w14:paraId="713EF270" w14:textId="77777777" w:rsidR="00D233E6" w:rsidRDefault="00D30E27">
      <w:pPr>
        <w:keepLines/>
        <w:spacing w:after="140"/>
        <w:rPr>
          <w:rFonts w:hint="eastAsia"/>
        </w:rPr>
      </w:pPr>
      <w:r>
        <w:rPr>
          <w:b/>
          <w:color w:val="9AA6B8"/>
          <w:sz w:val="15"/>
        </w:rPr>
        <w:t xml:space="preserve">DW-04.093  </w:t>
      </w:r>
      <w:r>
        <w:rPr>
          <w:b/>
          <w:color w:val="C62828"/>
          <w:sz w:val="15"/>
        </w:rPr>
        <w:t xml:space="preserve">MISTAKE 4 · WHAT   </w:t>
      </w:r>
      <w:r>
        <w:t>Trusting a percentage it produced</w:t>
      </w:r>
    </w:p>
    <w:p w14:paraId="16E7A9D4" w14:textId="77777777" w:rsidR="00D233E6" w:rsidRDefault="00D30E27">
      <w:pPr>
        <w:keepLines/>
        <w:spacing w:after="140"/>
        <w:ind w:left="340"/>
        <w:rPr>
          <w:rFonts w:hint="eastAsia"/>
        </w:rPr>
      </w:pPr>
      <w:r>
        <w:rPr>
          <w:b/>
          <w:color w:val="9AA6B8"/>
          <w:sz w:val="15"/>
        </w:rPr>
        <w:t xml:space="preserve">DW-04.094  </w:t>
      </w:r>
      <w:r>
        <w:rPr>
          <w:b/>
          <w:color w:val="2F4BC4"/>
          <w:sz w:val="15"/>
        </w:rPr>
        <w:t xml:space="preserve">MISTAKE 4 · CONSEQUENCE   </w:t>
      </w:r>
      <w:r>
        <w:t>Percentages are calculations. If you did not work it out, do not print it.</w:t>
      </w:r>
    </w:p>
    <w:p w14:paraId="506AD64C" w14:textId="77777777" w:rsidR="00D233E6" w:rsidRDefault="00D30E27">
      <w:pPr>
        <w:keepLines/>
        <w:spacing w:after="140"/>
        <w:rPr>
          <w:rFonts w:hint="eastAsia"/>
        </w:rPr>
      </w:pPr>
      <w:r>
        <w:rPr>
          <w:b/>
          <w:color w:val="9AA6B8"/>
          <w:sz w:val="15"/>
        </w:rPr>
        <w:t xml:space="preserve">DW-04.095  </w:t>
      </w:r>
      <w:r>
        <w:rPr>
          <w:b/>
          <w:color w:val="C62828"/>
          <w:sz w:val="15"/>
        </w:rPr>
        <w:t xml:space="preserve">MISTAKE 5 · WHAT   </w:t>
      </w:r>
      <w:r>
        <w:t>Asking it to "analyse this data"</w:t>
      </w:r>
    </w:p>
    <w:p w14:paraId="2DAC08DD" w14:textId="77777777" w:rsidR="00D233E6" w:rsidRDefault="00D30E27">
      <w:pPr>
        <w:keepLines/>
        <w:spacing w:after="140"/>
        <w:ind w:left="340"/>
        <w:rPr>
          <w:rFonts w:hint="eastAsia"/>
        </w:rPr>
      </w:pPr>
      <w:r>
        <w:rPr>
          <w:b/>
          <w:color w:val="9AA6B8"/>
          <w:sz w:val="15"/>
        </w:rPr>
        <w:t xml:space="preserve">DW-04.096  </w:t>
      </w:r>
      <w:r>
        <w:rPr>
          <w:b/>
          <w:color w:val="2F4BC4"/>
          <w:sz w:val="15"/>
        </w:rPr>
        <w:t xml:space="preserve">MISTAKE 5 · CONSEQUENCE   </w:t>
      </w:r>
      <w:r>
        <w:t>Vague in, vague out. You get an essay about the general shape of numbers.</w:t>
      </w:r>
    </w:p>
    <w:p w14:paraId="3BDCC54D" w14:textId="77777777" w:rsidR="00D233E6" w:rsidRDefault="00D30E27">
      <w:pPr>
        <w:pStyle w:val="Heading3"/>
      </w:pPr>
      <w:r>
        <w:t>When to use a chart tool instead</w:t>
      </w:r>
    </w:p>
    <w:p w14:paraId="1F89EB99" w14:textId="77777777" w:rsidR="00D233E6" w:rsidRDefault="00D30E27">
      <w:pPr>
        <w:keepLines/>
        <w:spacing w:after="140"/>
        <w:rPr>
          <w:rFonts w:hint="eastAsia"/>
        </w:rPr>
      </w:pPr>
      <w:r>
        <w:rPr>
          <w:b/>
          <w:color w:val="9AA6B8"/>
          <w:sz w:val="15"/>
        </w:rPr>
        <w:t xml:space="preserve">DW-04.097  </w:t>
      </w:r>
      <w:r>
        <w:rPr>
          <w:b/>
          <w:color w:val="2F4BC4"/>
          <w:sz w:val="15"/>
        </w:rPr>
        <w:t xml:space="preserve">DECISION QUESTION   </w:t>
      </w:r>
      <w:r>
        <w:t>Do I need a number, or a sentence about a number?</w:t>
      </w:r>
    </w:p>
    <w:p w14:paraId="09201125" w14:textId="77777777" w:rsidR="00D233E6" w:rsidRDefault="00D30E27">
      <w:pPr>
        <w:keepLines/>
        <w:spacing w:after="140"/>
        <w:ind w:left="340"/>
        <w:rPr>
          <w:rFonts w:hint="eastAsia"/>
        </w:rPr>
      </w:pPr>
      <w:r>
        <w:rPr>
          <w:b/>
          <w:color w:val="9AA6B8"/>
          <w:sz w:val="15"/>
        </w:rPr>
        <w:t xml:space="preserve">DW-04.098  </w:t>
      </w:r>
      <w:r>
        <w:rPr>
          <w:b/>
          <w:color w:val="1B7F4B"/>
          <w:sz w:val="15"/>
        </w:rPr>
        <w:t xml:space="preserve">BRANCH · PATH   </w:t>
      </w:r>
      <w:r>
        <w:t>A sentence</w:t>
      </w:r>
    </w:p>
    <w:p w14:paraId="2E3E73A3" w14:textId="77777777" w:rsidR="00D233E6" w:rsidRDefault="00D30E27">
      <w:pPr>
        <w:keepLines/>
        <w:spacing w:after="140"/>
        <w:ind w:left="340"/>
        <w:rPr>
          <w:rFonts w:hint="eastAsia"/>
        </w:rPr>
      </w:pPr>
      <w:r>
        <w:rPr>
          <w:b/>
          <w:color w:val="9AA6B8"/>
          <w:sz w:val="15"/>
        </w:rPr>
        <w:t xml:space="preserve">DW-04.099  </w:t>
      </w:r>
      <w:r>
        <w:rPr>
          <w:b/>
          <w:color w:val="1B7F4B"/>
          <w:sz w:val="15"/>
        </w:rPr>
        <w:t xml:space="preserve">BRANCH · HEADING   </w:t>
      </w:r>
      <w:r>
        <w:t>Use AI</w:t>
      </w:r>
    </w:p>
    <w:p w14:paraId="2CE6FAB9" w14:textId="77777777" w:rsidR="00D233E6" w:rsidRDefault="00D30E27">
      <w:pPr>
        <w:keepLines/>
        <w:spacing w:after="140"/>
        <w:ind w:left="680"/>
        <w:rPr>
          <w:rFonts w:hint="eastAsia"/>
        </w:rPr>
      </w:pPr>
      <w:r>
        <w:rPr>
          <w:b/>
          <w:color w:val="9AA6B8"/>
          <w:sz w:val="15"/>
        </w:rPr>
        <w:t xml:space="preserve">DW-04.100  </w:t>
      </w:r>
      <w:r>
        <w:rPr>
          <w:b/>
          <w:color w:val="2F4BC4"/>
          <w:sz w:val="15"/>
        </w:rPr>
        <w:t xml:space="preserve">BRANCH · TEXT   </w:t>
      </w:r>
      <w:r>
        <w:t>Describing a movement, drafting the commentary, shaping a table, listing what a sceptic would ask. All language work.</w:t>
      </w:r>
    </w:p>
    <w:p w14:paraId="342D6220" w14:textId="77777777" w:rsidR="00D233E6" w:rsidRDefault="00D30E27">
      <w:pPr>
        <w:keepLines/>
        <w:spacing w:after="140"/>
        <w:ind w:left="340"/>
        <w:rPr>
          <w:rFonts w:hint="eastAsia"/>
        </w:rPr>
      </w:pPr>
      <w:r>
        <w:rPr>
          <w:b/>
          <w:color w:val="9AA6B8"/>
          <w:sz w:val="15"/>
        </w:rPr>
        <w:t xml:space="preserve">DW-04.101  </w:t>
      </w:r>
      <w:r>
        <w:rPr>
          <w:b/>
          <w:color w:val="C62828"/>
          <w:sz w:val="15"/>
        </w:rPr>
        <w:t xml:space="preserve">BRANCH · PATH   </w:t>
      </w:r>
      <w:r>
        <w:t>A number</w:t>
      </w:r>
    </w:p>
    <w:p w14:paraId="4C1A3413" w14:textId="77777777" w:rsidR="00D233E6" w:rsidRDefault="00D30E27">
      <w:pPr>
        <w:keepLines/>
        <w:spacing w:after="140"/>
        <w:ind w:left="340"/>
        <w:rPr>
          <w:rFonts w:hint="eastAsia"/>
        </w:rPr>
      </w:pPr>
      <w:r>
        <w:rPr>
          <w:b/>
          <w:color w:val="9AA6B8"/>
          <w:sz w:val="15"/>
        </w:rPr>
        <w:t xml:space="preserve">DW-04.102  </w:t>
      </w:r>
      <w:r>
        <w:rPr>
          <w:b/>
          <w:color w:val="C62828"/>
          <w:sz w:val="15"/>
        </w:rPr>
        <w:t xml:space="preserve">BRANCH · HEADING   </w:t>
      </w:r>
      <w:r>
        <w:t>Use Excel</w:t>
      </w:r>
    </w:p>
    <w:p w14:paraId="244C9D90" w14:textId="77777777" w:rsidR="00D233E6" w:rsidRDefault="00D30E27">
      <w:pPr>
        <w:keepLines/>
        <w:spacing w:after="140"/>
        <w:ind w:left="680"/>
        <w:rPr>
          <w:rFonts w:hint="eastAsia"/>
        </w:rPr>
      </w:pPr>
      <w:r>
        <w:rPr>
          <w:b/>
          <w:color w:val="9AA6B8"/>
          <w:sz w:val="15"/>
        </w:rPr>
        <w:t xml:space="preserve">DW-04.103  </w:t>
      </w:r>
      <w:r>
        <w:rPr>
          <w:b/>
          <w:color w:val="2F4BC4"/>
          <w:sz w:val="15"/>
        </w:rPr>
        <w:t xml:space="preserve">BRANCH · TEXT   </w:t>
      </w:r>
      <w:r>
        <w:t>Totals, averages, percentages, rankings, variances. Anything that will be printed, invoiced or reported as a figure.</w:t>
      </w:r>
    </w:p>
    <w:p w14:paraId="2A455CEE" w14:textId="77777777" w:rsidR="00D233E6" w:rsidRDefault="00D30E27">
      <w:pPr>
        <w:pStyle w:val="Heading3"/>
      </w:pPr>
      <w:r>
        <w:t>What good analysis looks like</w:t>
      </w:r>
    </w:p>
    <w:p w14:paraId="420AD21B" w14:textId="77777777" w:rsidR="00D233E6" w:rsidRDefault="00D30E27">
      <w:pPr>
        <w:keepLines/>
        <w:spacing w:after="140"/>
        <w:rPr>
          <w:rFonts w:hint="eastAsia"/>
        </w:rPr>
      </w:pPr>
      <w:r>
        <w:rPr>
          <w:b/>
          <w:color w:val="9AA6B8"/>
          <w:sz w:val="15"/>
        </w:rPr>
        <w:t xml:space="preserve">DW-04.104  </w:t>
      </w:r>
      <w:r>
        <w:rPr>
          <w:b/>
          <w:color w:val="2F4BC4"/>
          <w:sz w:val="15"/>
        </w:rPr>
        <w:t xml:space="preserve">LAYER 1 · HEADING   </w:t>
      </w:r>
      <w:r>
        <w:t>The spreadsheet</w:t>
      </w:r>
    </w:p>
    <w:p w14:paraId="342B1FC4" w14:textId="77777777" w:rsidR="00D233E6" w:rsidRDefault="00D30E27">
      <w:pPr>
        <w:keepLines/>
        <w:spacing w:after="140"/>
        <w:ind w:left="340"/>
        <w:rPr>
          <w:rFonts w:hint="eastAsia"/>
        </w:rPr>
      </w:pPr>
      <w:r>
        <w:rPr>
          <w:b/>
          <w:color w:val="9AA6B8"/>
          <w:sz w:val="15"/>
        </w:rPr>
        <w:t xml:space="preserve">DW-04.105  </w:t>
      </w:r>
      <w:r>
        <w:rPr>
          <w:b/>
          <w:color w:val="2F4BC4"/>
          <w:sz w:val="15"/>
        </w:rPr>
        <w:t xml:space="preserve">LAYER 1 · TEXT   </w:t>
      </w:r>
      <w:r>
        <w:t>Every figure calculated, checkable and yours.</w:t>
      </w:r>
    </w:p>
    <w:p w14:paraId="756E6064" w14:textId="77777777" w:rsidR="00D233E6" w:rsidRDefault="00D30E27">
      <w:pPr>
        <w:keepLines/>
        <w:spacing w:after="140"/>
        <w:rPr>
          <w:rFonts w:hint="eastAsia"/>
        </w:rPr>
      </w:pPr>
      <w:r>
        <w:rPr>
          <w:b/>
          <w:color w:val="9AA6B8"/>
          <w:sz w:val="15"/>
        </w:rPr>
        <w:t xml:space="preserve">DW-04.106  </w:t>
      </w:r>
      <w:r>
        <w:rPr>
          <w:b/>
          <w:color w:val="2F4BC4"/>
          <w:sz w:val="15"/>
        </w:rPr>
        <w:t xml:space="preserve">LAYER 2 · HEADING   </w:t>
      </w:r>
      <w:r>
        <w:t>The six results</w:t>
      </w:r>
    </w:p>
    <w:p w14:paraId="2674D364" w14:textId="77777777" w:rsidR="00D233E6" w:rsidRDefault="00D30E27">
      <w:pPr>
        <w:keepLines/>
        <w:spacing w:after="140"/>
        <w:ind w:left="340"/>
        <w:rPr>
          <w:rFonts w:hint="eastAsia"/>
        </w:rPr>
      </w:pPr>
      <w:r>
        <w:rPr>
          <w:b/>
          <w:color w:val="9AA6B8"/>
          <w:sz w:val="15"/>
        </w:rPr>
        <w:t xml:space="preserve">DW-04.107  </w:t>
      </w:r>
      <w:r>
        <w:rPr>
          <w:b/>
          <w:color w:val="2F4BC4"/>
          <w:sz w:val="15"/>
        </w:rPr>
        <w:t xml:space="preserve">LAYER 2 · TEXT   </w:t>
      </w:r>
      <w:r>
        <w:t>Aggregated, anonymised, pasted in.</w:t>
      </w:r>
    </w:p>
    <w:p w14:paraId="6ADE6EEE" w14:textId="77777777" w:rsidR="00D233E6" w:rsidRDefault="00D30E27">
      <w:pPr>
        <w:keepLines/>
        <w:spacing w:after="140"/>
        <w:rPr>
          <w:rFonts w:hint="eastAsia"/>
        </w:rPr>
      </w:pPr>
      <w:r>
        <w:rPr>
          <w:b/>
          <w:color w:val="9AA6B8"/>
          <w:sz w:val="15"/>
        </w:rPr>
        <w:t xml:space="preserve">DW-04.108  </w:t>
      </w:r>
      <w:r>
        <w:rPr>
          <w:b/>
          <w:color w:val="2F4BC4"/>
          <w:sz w:val="15"/>
        </w:rPr>
        <w:t xml:space="preserve">LAYER 3 · HEADING   </w:t>
      </w:r>
      <w:r>
        <w:t>The paragraph</w:t>
      </w:r>
    </w:p>
    <w:p w14:paraId="725284DD" w14:textId="77777777" w:rsidR="00D233E6" w:rsidRDefault="00D30E27">
      <w:pPr>
        <w:keepLines/>
        <w:spacing w:after="140"/>
        <w:ind w:left="340"/>
        <w:rPr>
          <w:rFonts w:hint="eastAsia"/>
        </w:rPr>
      </w:pPr>
      <w:r>
        <w:rPr>
          <w:b/>
          <w:color w:val="9AA6B8"/>
          <w:sz w:val="15"/>
        </w:rPr>
        <w:t xml:space="preserve">DW-04.109  </w:t>
      </w:r>
      <w:r>
        <w:rPr>
          <w:b/>
          <w:color w:val="2F4BC4"/>
          <w:sz w:val="15"/>
        </w:rPr>
        <w:t xml:space="preserve">LAYER 3 · TEXT   </w:t>
      </w:r>
      <w:r>
        <w:t>Written by the tool, describing only those six.</w:t>
      </w:r>
    </w:p>
    <w:p w14:paraId="62BFFB68" w14:textId="77777777" w:rsidR="00D233E6" w:rsidRDefault="00D30E27">
      <w:pPr>
        <w:keepLines/>
        <w:spacing w:after="140"/>
        <w:rPr>
          <w:rFonts w:hint="eastAsia"/>
        </w:rPr>
      </w:pPr>
      <w:r>
        <w:rPr>
          <w:b/>
          <w:color w:val="9AA6B8"/>
          <w:sz w:val="15"/>
        </w:rPr>
        <w:lastRenderedPageBreak/>
        <w:t xml:space="preserve">DW-04.110  </w:t>
      </w:r>
      <w:r>
        <w:rPr>
          <w:b/>
          <w:color w:val="2F4BC4"/>
          <w:sz w:val="15"/>
        </w:rPr>
        <w:t xml:space="preserve">NOTE   </w:t>
      </w:r>
      <w:r>
        <w:t>Each layer is smaller and safer than the one before it. By the time anything reaches the tool, there is nothing left to get wrong or to leak.</w:t>
      </w:r>
    </w:p>
    <w:p w14:paraId="7A1CBEFC" w14:textId="77777777" w:rsidR="00D233E6" w:rsidRDefault="00D30E27">
      <w:pPr>
        <w:pStyle w:val="Heading3"/>
      </w:pPr>
      <w:r>
        <w:t>The data rule</w:t>
      </w:r>
    </w:p>
    <w:p w14:paraId="3BD7D391" w14:textId="77777777" w:rsidR="00D233E6" w:rsidRDefault="00D30E27">
      <w:pPr>
        <w:keepLines/>
        <w:spacing w:after="140"/>
        <w:rPr>
          <w:rFonts w:hint="eastAsia"/>
        </w:rPr>
      </w:pPr>
      <w:r>
        <w:rPr>
          <w:b/>
          <w:color w:val="9AA6B8"/>
          <w:sz w:val="15"/>
        </w:rPr>
        <w:t xml:space="preserve">DW-04.111  </w:t>
      </w:r>
      <w:r>
        <w:rPr>
          <w:b/>
          <w:color w:val="2F4BC4"/>
          <w:sz w:val="15"/>
        </w:rPr>
        <w:t xml:space="preserve">BAND HEADLINE   </w:t>
      </w:r>
      <w:r>
        <w:t>If it will be printed as a number, a spreadsheet must have produced it.</w:t>
      </w:r>
    </w:p>
    <w:p w14:paraId="61DC2BA1" w14:textId="77777777" w:rsidR="00D233E6" w:rsidRDefault="00D30E27">
      <w:pPr>
        <w:keepLines/>
        <w:spacing w:after="140"/>
        <w:ind w:left="340"/>
        <w:rPr>
          <w:rFonts w:hint="eastAsia"/>
        </w:rPr>
      </w:pPr>
      <w:r>
        <w:rPr>
          <w:b/>
          <w:color w:val="9AA6B8"/>
          <w:sz w:val="15"/>
        </w:rPr>
        <w:t xml:space="preserve">DW-04.112  </w:t>
      </w:r>
      <w:r>
        <w:rPr>
          <w:b/>
          <w:color w:val="2F4BC4"/>
          <w:sz w:val="15"/>
        </w:rPr>
        <w:t xml:space="preserve">BAND TEXT   </w:t>
      </w:r>
      <w:r>
        <w:t>AI writes the sentence around the number. It never produces the number.</w:t>
      </w:r>
    </w:p>
    <w:p w14:paraId="5682A40A" w14:textId="77777777" w:rsidR="00D233E6" w:rsidRDefault="00D30E27">
      <w:pPr>
        <w:keepLines/>
        <w:spacing w:after="140"/>
        <w:ind w:left="340"/>
        <w:rPr>
          <w:rFonts w:hint="eastAsia"/>
        </w:rPr>
      </w:pPr>
      <w:r>
        <w:rPr>
          <w:b/>
          <w:color w:val="9AA6B8"/>
          <w:sz w:val="15"/>
        </w:rPr>
        <w:t xml:space="preserve">DW-04.113  </w:t>
      </w:r>
      <w:r>
        <w:rPr>
          <w:b/>
          <w:color w:val="2F4BC4"/>
          <w:sz w:val="15"/>
        </w:rPr>
        <w:t xml:space="preserve">POINT 1   </w:t>
      </w:r>
      <w:r>
        <w:t>Arithmetic — Excel.</w:t>
      </w:r>
    </w:p>
    <w:p w14:paraId="6CDC0AB1" w14:textId="77777777" w:rsidR="00D233E6" w:rsidRDefault="00D30E27">
      <w:pPr>
        <w:keepLines/>
        <w:spacing w:after="140"/>
        <w:ind w:left="340"/>
        <w:rPr>
          <w:rFonts w:hint="eastAsia"/>
        </w:rPr>
      </w:pPr>
      <w:r>
        <w:rPr>
          <w:b/>
          <w:color w:val="9AA6B8"/>
          <w:sz w:val="15"/>
        </w:rPr>
        <w:t xml:space="preserve">DW-04.114  </w:t>
      </w:r>
      <w:r>
        <w:rPr>
          <w:b/>
          <w:color w:val="2F4BC4"/>
          <w:sz w:val="15"/>
        </w:rPr>
        <w:t xml:space="preserve">POINT 2   </w:t>
      </w:r>
      <w:r>
        <w:t>Wording — the tool.</w:t>
      </w:r>
    </w:p>
    <w:p w14:paraId="50931A31" w14:textId="77777777" w:rsidR="00D233E6" w:rsidRDefault="00D30E27">
      <w:pPr>
        <w:keepLines/>
        <w:spacing w:after="140"/>
        <w:ind w:left="340"/>
        <w:rPr>
          <w:rFonts w:hint="eastAsia"/>
        </w:rPr>
      </w:pPr>
      <w:r>
        <w:rPr>
          <w:b/>
          <w:color w:val="9AA6B8"/>
          <w:sz w:val="15"/>
        </w:rPr>
        <w:t xml:space="preserve">DW-04.115  </w:t>
      </w:r>
      <w:r>
        <w:rPr>
          <w:b/>
          <w:color w:val="2F4BC4"/>
          <w:sz w:val="15"/>
        </w:rPr>
        <w:t xml:space="preserve">POINT 3   </w:t>
      </w:r>
      <w:r>
        <w:t>Causes — you, having checked.</w:t>
      </w:r>
    </w:p>
    <w:p w14:paraId="3660A73D" w14:textId="77777777" w:rsidR="00D233E6" w:rsidRDefault="00D30E27">
      <w:pPr>
        <w:pStyle w:val="Heading2"/>
      </w:pPr>
      <w:bookmarkStart w:id="141" w:name="_Toc239342206"/>
      <w:r>
        <w:t>9. Choose what you'd do</w:t>
      </w:r>
      <w:bookmarkEnd w:id="141"/>
    </w:p>
    <w:p w14:paraId="34FC960B" w14:textId="77777777" w:rsidR="00D233E6" w:rsidRDefault="00D30E27">
      <w:pPr>
        <w:keepLines/>
        <w:spacing w:after="140"/>
        <w:rPr>
          <w:rFonts w:hint="eastAsia"/>
        </w:rPr>
      </w:pPr>
      <w:r>
        <w:rPr>
          <w:b/>
          <w:color w:val="9AA6B8"/>
          <w:sz w:val="15"/>
        </w:rPr>
        <w:t xml:space="preserve">DW-04.116  </w:t>
      </w:r>
      <w:r>
        <w:rPr>
          <w:b/>
          <w:color w:val="2F4BC4"/>
          <w:sz w:val="15"/>
        </w:rPr>
        <w:t xml:space="preserve">SECTION SUBTITLE   </w:t>
      </w:r>
      <w:r>
        <w:t>A Monday morning decision</w:t>
      </w:r>
    </w:p>
    <w:p w14:paraId="5914F764" w14:textId="77777777" w:rsidR="00D233E6" w:rsidRDefault="00D30E27">
      <w:pPr>
        <w:keepLines/>
        <w:spacing w:after="140"/>
        <w:rPr>
          <w:rFonts w:hint="eastAsia"/>
        </w:rPr>
      </w:pPr>
      <w:r>
        <w:rPr>
          <w:b/>
          <w:color w:val="9AA6B8"/>
          <w:sz w:val="15"/>
        </w:rPr>
        <w:t xml:space="preserve">DW-04.117  </w:t>
      </w:r>
      <w:r>
        <w:rPr>
          <w:b/>
          <w:color w:val="2F4BC4"/>
          <w:sz w:val="15"/>
        </w:rPr>
        <w:t xml:space="preserve">SCENARIO HEADING   </w:t>
      </w:r>
      <w:r>
        <w:t>Monday, 9:30 am</w:t>
      </w:r>
    </w:p>
    <w:p w14:paraId="1463978A" w14:textId="77777777" w:rsidR="00D233E6" w:rsidRDefault="00D30E27">
      <w:pPr>
        <w:keepLines/>
        <w:spacing w:after="140"/>
        <w:rPr>
          <w:rFonts w:hint="eastAsia"/>
        </w:rPr>
      </w:pPr>
      <w:r>
        <w:rPr>
          <w:b/>
          <w:color w:val="9AA6B8"/>
          <w:sz w:val="15"/>
        </w:rPr>
        <w:t xml:space="preserve">DW-04.118  </w:t>
      </w:r>
      <w:r>
        <w:rPr>
          <w:b/>
          <w:color w:val="2F4BC4"/>
          <w:sz w:val="15"/>
        </w:rPr>
        <w:t xml:space="preserve">THE SITUATION   </w:t>
      </w:r>
      <w:r>
        <w:t>The MIS pack needs a commentary by eleven. You have a forty-row dispatch table with customer names and values, and no commentary written.</w:t>
      </w:r>
    </w:p>
    <w:p w14:paraId="4BB9454D" w14:textId="77777777" w:rsidR="00D233E6" w:rsidRDefault="00D30E27">
      <w:pPr>
        <w:pStyle w:val="Heading3"/>
      </w:pPr>
      <w:r>
        <w:t>Choice A (bad)</w:t>
      </w:r>
    </w:p>
    <w:p w14:paraId="1DA46F58" w14:textId="77777777" w:rsidR="00D233E6" w:rsidRDefault="00D30E27">
      <w:pPr>
        <w:keepLines/>
        <w:spacing w:after="140"/>
        <w:rPr>
          <w:rFonts w:hint="eastAsia"/>
        </w:rPr>
      </w:pPr>
      <w:r>
        <w:rPr>
          <w:b/>
          <w:color w:val="9AA6B8"/>
          <w:sz w:val="15"/>
        </w:rPr>
        <w:t xml:space="preserve">DW-04.119  </w:t>
      </w:r>
      <w:r>
        <w:rPr>
          <w:b/>
          <w:color w:val="C62828"/>
          <w:sz w:val="15"/>
        </w:rPr>
        <w:t xml:space="preserve">CHOICE A · TEXT   </w:t>
      </w:r>
      <w:r>
        <w:t>Paste the whole table and ask for totals and a summary.</w:t>
      </w:r>
    </w:p>
    <w:p w14:paraId="48504AAD" w14:textId="77777777" w:rsidR="00D233E6" w:rsidRDefault="00D30E27">
      <w:pPr>
        <w:keepLines/>
        <w:spacing w:after="140"/>
        <w:ind w:left="340"/>
        <w:rPr>
          <w:rFonts w:hint="eastAsia"/>
        </w:rPr>
      </w:pPr>
      <w:r>
        <w:rPr>
          <w:b/>
          <w:color w:val="9AA6B8"/>
          <w:sz w:val="15"/>
        </w:rPr>
        <w:t xml:space="preserve">DW-04.120  </w:t>
      </w:r>
      <w:r>
        <w:rPr>
          <w:b/>
          <w:color w:val="C62828"/>
          <w:sz w:val="15"/>
        </w:rPr>
        <w:t xml:space="preserve">CHOICE A · FEEDBACK HEADING   </w:t>
      </w:r>
      <w:r>
        <w:t>Two problems in one paste</w:t>
      </w:r>
    </w:p>
    <w:p w14:paraId="4B4DA22B" w14:textId="77777777" w:rsidR="00D233E6" w:rsidRDefault="00D30E27">
      <w:pPr>
        <w:keepLines/>
        <w:spacing w:after="140"/>
        <w:ind w:left="340"/>
        <w:rPr>
          <w:rFonts w:hint="eastAsia"/>
        </w:rPr>
      </w:pPr>
      <w:r>
        <w:rPr>
          <w:b/>
          <w:color w:val="9AA6B8"/>
          <w:sz w:val="15"/>
        </w:rPr>
        <w:t xml:space="preserve">DW-04.121  </w:t>
      </w:r>
      <w:r>
        <w:rPr>
          <w:b/>
          <w:color w:val="2F4BC4"/>
          <w:sz w:val="15"/>
        </w:rPr>
        <w:t xml:space="preserve">CHOICE A · WHAT HAPPENS   </w:t>
      </w:r>
      <w:r>
        <w:t>The total comes back wrong by nine lakh, beautifully formatted, and nobody re-adds it. At the same time, forty customer names with their monthly values have left the company in a single message.</w:t>
      </w:r>
    </w:p>
    <w:p w14:paraId="7C5324DB" w14:textId="77777777" w:rsidR="00D233E6" w:rsidRDefault="00D30E27">
      <w:pPr>
        <w:keepLines/>
        <w:spacing w:after="140"/>
        <w:ind w:left="340"/>
        <w:rPr>
          <w:rFonts w:hint="eastAsia"/>
        </w:rPr>
      </w:pPr>
      <w:r>
        <w:rPr>
          <w:b/>
          <w:color w:val="9AA6B8"/>
          <w:sz w:val="15"/>
        </w:rPr>
        <w:t xml:space="preserve">DW-04.122  </w:t>
      </w:r>
      <w:r>
        <w:rPr>
          <w:b/>
          <w:color w:val="2F4BC4"/>
          <w:sz w:val="15"/>
        </w:rPr>
        <w:t xml:space="preserve">CHOICE A · THE RULE   </w:t>
      </w:r>
      <w:r>
        <w:t>Never paste a raw table. Never accept a total you did not calculate.</w:t>
      </w:r>
    </w:p>
    <w:p w14:paraId="1CB9F293" w14:textId="77777777" w:rsidR="00D233E6" w:rsidRDefault="00D30E27">
      <w:pPr>
        <w:pStyle w:val="Heading3"/>
      </w:pPr>
      <w:r>
        <w:t>Choice B (good)</w:t>
      </w:r>
    </w:p>
    <w:p w14:paraId="249BC58C" w14:textId="77777777" w:rsidR="00D233E6" w:rsidRDefault="00D30E27">
      <w:pPr>
        <w:keepLines/>
        <w:spacing w:after="140"/>
        <w:rPr>
          <w:rFonts w:hint="eastAsia"/>
        </w:rPr>
      </w:pPr>
      <w:r>
        <w:rPr>
          <w:b/>
          <w:color w:val="9AA6B8"/>
          <w:sz w:val="15"/>
        </w:rPr>
        <w:t xml:space="preserve">DW-04.123  </w:t>
      </w:r>
      <w:r>
        <w:rPr>
          <w:b/>
          <w:color w:val="1B7F4B"/>
          <w:sz w:val="15"/>
        </w:rPr>
        <w:t xml:space="preserve">CHOICE B · TEXT   </w:t>
      </w:r>
      <w:r>
        <w:t>Total it in Excel, anonymise, then ask for the commentary.</w:t>
      </w:r>
    </w:p>
    <w:p w14:paraId="06F66507" w14:textId="77777777" w:rsidR="00D233E6" w:rsidRDefault="00D30E27">
      <w:pPr>
        <w:keepLines/>
        <w:spacing w:after="140"/>
        <w:ind w:left="340"/>
        <w:rPr>
          <w:rFonts w:hint="eastAsia"/>
        </w:rPr>
      </w:pPr>
      <w:r>
        <w:rPr>
          <w:b/>
          <w:color w:val="9AA6B8"/>
          <w:sz w:val="15"/>
        </w:rPr>
        <w:t xml:space="preserve">DW-04.124  </w:t>
      </w:r>
      <w:r>
        <w:rPr>
          <w:b/>
          <w:color w:val="1B7F4B"/>
          <w:sz w:val="15"/>
        </w:rPr>
        <w:t xml:space="preserve">CHOICE B · FEEDBACK HEADING   </w:t>
      </w:r>
      <w:r>
        <w:t>Ten minutes, and both problems disappear</w:t>
      </w:r>
    </w:p>
    <w:p w14:paraId="358E76DD" w14:textId="77777777" w:rsidR="00D233E6" w:rsidRDefault="00D30E27">
      <w:pPr>
        <w:keepLines/>
        <w:spacing w:after="140"/>
        <w:ind w:left="340"/>
        <w:rPr>
          <w:rFonts w:hint="eastAsia"/>
        </w:rPr>
      </w:pPr>
      <w:r>
        <w:rPr>
          <w:b/>
          <w:color w:val="9AA6B8"/>
          <w:sz w:val="15"/>
        </w:rPr>
        <w:t xml:space="preserve">DW-04.125  </w:t>
      </w:r>
      <w:r>
        <w:rPr>
          <w:b/>
          <w:color w:val="2F4BC4"/>
          <w:sz w:val="15"/>
        </w:rPr>
        <w:t xml:space="preserve">CHOICE B · WHAT HAPPENS   </w:t>
      </w:r>
      <w:r>
        <w:t>Excel gives you the total, the top five and the movements. You replace names with Customer A to E and paste six lines. The commentary comes back in 120 words, describing only what you gave it. Sent at 10:15.</w:t>
      </w:r>
    </w:p>
    <w:p w14:paraId="3572D467" w14:textId="77777777" w:rsidR="00D233E6" w:rsidRDefault="00D30E27">
      <w:pPr>
        <w:keepLines/>
        <w:spacing w:after="140"/>
        <w:ind w:left="340"/>
        <w:rPr>
          <w:rFonts w:hint="eastAsia"/>
        </w:rPr>
      </w:pPr>
      <w:r>
        <w:rPr>
          <w:b/>
          <w:color w:val="9AA6B8"/>
          <w:sz w:val="15"/>
        </w:rPr>
        <w:t xml:space="preserve">DW-04.126  </w:t>
      </w:r>
      <w:r>
        <w:rPr>
          <w:b/>
          <w:color w:val="2F4BC4"/>
          <w:sz w:val="15"/>
        </w:rPr>
        <w:t xml:space="preserve">CHOICE B · THE RULE   </w:t>
      </w:r>
      <w:r>
        <w:t>Aggregate, anonymise, then ask for language.</w:t>
      </w:r>
    </w:p>
    <w:p w14:paraId="114B3E46" w14:textId="77777777" w:rsidR="00D233E6" w:rsidRDefault="00D30E27">
      <w:pPr>
        <w:pStyle w:val="Heading3"/>
      </w:pPr>
      <w:r>
        <w:t>Choice C (ok)</w:t>
      </w:r>
    </w:p>
    <w:p w14:paraId="0EA0C884" w14:textId="77777777" w:rsidR="00D233E6" w:rsidRDefault="00D30E27">
      <w:pPr>
        <w:keepLines/>
        <w:spacing w:after="140"/>
        <w:rPr>
          <w:rFonts w:hint="eastAsia"/>
        </w:rPr>
      </w:pPr>
      <w:r>
        <w:rPr>
          <w:b/>
          <w:color w:val="9AA6B8"/>
          <w:sz w:val="15"/>
        </w:rPr>
        <w:t xml:space="preserve">DW-04.127  </w:t>
      </w:r>
      <w:r>
        <w:rPr>
          <w:b/>
          <w:color w:val="2F4BC4"/>
          <w:sz w:val="15"/>
        </w:rPr>
        <w:t xml:space="preserve">CHOICE C · TEXT   </w:t>
      </w:r>
      <w:r>
        <w:t>Write the commentary yourself from the Excel totals.</w:t>
      </w:r>
    </w:p>
    <w:p w14:paraId="49393590" w14:textId="77777777" w:rsidR="00D233E6" w:rsidRDefault="00D30E27">
      <w:pPr>
        <w:keepLines/>
        <w:spacing w:after="140"/>
        <w:ind w:left="340"/>
        <w:rPr>
          <w:rFonts w:hint="eastAsia"/>
        </w:rPr>
      </w:pPr>
      <w:r>
        <w:rPr>
          <w:b/>
          <w:color w:val="9AA6B8"/>
          <w:sz w:val="15"/>
        </w:rPr>
        <w:t xml:space="preserve">DW-04.128  </w:t>
      </w:r>
      <w:r>
        <w:rPr>
          <w:b/>
          <w:color w:val="2F4BC4"/>
          <w:sz w:val="15"/>
        </w:rPr>
        <w:t xml:space="preserve">CHOICE C · FEEDBACK HEADING   </w:t>
      </w:r>
      <w:r>
        <w:t>Correct, and slower than it needs to be</w:t>
      </w:r>
    </w:p>
    <w:p w14:paraId="32C8A556" w14:textId="77777777" w:rsidR="00D233E6" w:rsidRDefault="00D30E27">
      <w:pPr>
        <w:keepLines/>
        <w:spacing w:after="140"/>
        <w:ind w:left="340"/>
        <w:rPr>
          <w:rFonts w:hint="eastAsia"/>
        </w:rPr>
      </w:pPr>
      <w:r>
        <w:rPr>
          <w:b/>
          <w:color w:val="9AA6B8"/>
          <w:sz w:val="15"/>
        </w:rPr>
        <w:lastRenderedPageBreak/>
        <w:t xml:space="preserve">DW-04.129  </w:t>
      </w:r>
      <w:r>
        <w:rPr>
          <w:b/>
          <w:color w:val="2F4BC4"/>
          <w:sz w:val="15"/>
        </w:rPr>
        <w:t xml:space="preserve">CHOICE C · WHAT HAPPENS   </w:t>
      </w:r>
      <w:r>
        <w:t>Every figure is right because you calculated them. The writing takes forty minutes, and the part that took forty minutes was the part a tool does safely in twenty seconds once the numbers are settled.</w:t>
      </w:r>
    </w:p>
    <w:p w14:paraId="567BADC8" w14:textId="77777777" w:rsidR="00D233E6" w:rsidRDefault="00D30E27">
      <w:pPr>
        <w:keepLines/>
        <w:spacing w:after="140"/>
        <w:ind w:left="340"/>
        <w:rPr>
          <w:rFonts w:hint="eastAsia"/>
        </w:rPr>
      </w:pPr>
      <w:r>
        <w:rPr>
          <w:b/>
          <w:color w:val="9AA6B8"/>
          <w:sz w:val="15"/>
        </w:rPr>
        <w:t xml:space="preserve">DW-04.130  </w:t>
      </w:r>
      <w:r>
        <w:rPr>
          <w:b/>
          <w:color w:val="2F4BC4"/>
          <w:sz w:val="15"/>
        </w:rPr>
        <w:t xml:space="preserve">CHOICE C · THE RULE   </w:t>
      </w:r>
      <w:r>
        <w:t>Keep the arithmetic. Hand over the sentences.</w:t>
      </w:r>
    </w:p>
    <w:p w14:paraId="61C6ADD1" w14:textId="77777777" w:rsidR="00D233E6" w:rsidRDefault="00D30E27">
      <w:pPr>
        <w:pStyle w:val="Heading2"/>
      </w:pPr>
      <w:bookmarkStart w:id="142" w:name="_Toc239342207"/>
      <w:r>
        <w:t>10. Watch this</w:t>
      </w:r>
      <w:bookmarkEnd w:id="142"/>
    </w:p>
    <w:p w14:paraId="1E0714CD" w14:textId="77777777" w:rsidR="00D233E6" w:rsidRDefault="00D30E27">
      <w:pPr>
        <w:keepLines/>
        <w:spacing w:after="140"/>
        <w:rPr>
          <w:rFonts w:hint="eastAsia"/>
        </w:rPr>
      </w:pPr>
      <w:r>
        <w:rPr>
          <w:b/>
          <w:color w:val="9AA6B8"/>
          <w:sz w:val="15"/>
        </w:rPr>
        <w:t xml:space="preserve">DW-04.131  </w:t>
      </w:r>
      <w:r>
        <w:rPr>
          <w:b/>
          <w:color w:val="2F4BC4"/>
          <w:sz w:val="15"/>
        </w:rPr>
        <w:t xml:space="preserve">SECTION SUBTITLE   </w:t>
      </w:r>
      <w:r>
        <w:t>A 12-minute outside walkthrough</w:t>
      </w:r>
    </w:p>
    <w:p w14:paraId="10B5C934" w14:textId="77777777" w:rsidR="00D233E6" w:rsidRDefault="00D30E27">
      <w:pPr>
        <w:keepLines/>
        <w:spacing w:after="140"/>
        <w:rPr>
          <w:rFonts w:hint="eastAsia"/>
        </w:rPr>
      </w:pPr>
      <w:r>
        <w:rPr>
          <w:b/>
          <w:color w:val="9AA6B8"/>
          <w:sz w:val="15"/>
        </w:rPr>
        <w:t xml:space="preserve">DW-04.132  </w:t>
      </w:r>
      <w:r>
        <w:rPr>
          <w:b/>
          <w:color w:val="2F4BC4"/>
          <w:sz w:val="15"/>
        </w:rPr>
        <w:t xml:space="preserve">SECTION HEADING   </w:t>
      </w:r>
      <w:r>
        <w:t>Twelve minutes, shown on screen</w:t>
      </w:r>
    </w:p>
    <w:p w14:paraId="28F4835E" w14:textId="77777777" w:rsidR="00D233E6" w:rsidRDefault="00D30E27">
      <w:pPr>
        <w:rPr>
          <w:rFonts w:hint="eastAsia"/>
        </w:rPr>
      </w:pPr>
      <w:r>
        <w:rPr>
          <w:color w:val="5B6779"/>
          <w:sz w:val="18"/>
        </w:rPr>
        <w:t>Video: “Master Data Analysis with ChatGPT (in just 12 minutes)” · Jeff Su · 11:54 · https://www.youtube.com/watch?v=FKLr3ft8ea0</w:t>
      </w:r>
    </w:p>
    <w:p w14:paraId="47607ED2" w14:textId="77777777" w:rsidR="00D233E6" w:rsidRDefault="00D30E27">
      <w:pPr>
        <w:keepLines/>
        <w:spacing w:after="140"/>
        <w:rPr>
          <w:rFonts w:hint="eastAsia"/>
        </w:rPr>
      </w:pPr>
      <w:r>
        <w:rPr>
          <w:b/>
          <w:color w:val="9AA6B8"/>
          <w:sz w:val="15"/>
        </w:rPr>
        <w:t xml:space="preserve">DW-04.133  </w:t>
      </w:r>
      <w:r>
        <w:rPr>
          <w:b/>
          <w:color w:val="2F4BC4"/>
          <w:sz w:val="15"/>
        </w:rPr>
        <w:t xml:space="preserve">NOTE TO THE LEARNER   </w:t>
      </w:r>
      <w:r>
        <w:t>An outside video, not company material. Follow this module's rule on aggregating and anonymising before you paste.</w:t>
      </w:r>
    </w:p>
    <w:p w14:paraId="5BEE17AD" w14:textId="77777777" w:rsidR="00D233E6" w:rsidRDefault="00D30E27">
      <w:pPr>
        <w:keepLines/>
        <w:spacing w:after="140"/>
        <w:ind w:left="340"/>
        <w:rPr>
          <w:rFonts w:hint="eastAsia"/>
        </w:rPr>
      </w:pPr>
      <w:r>
        <w:rPr>
          <w:b/>
          <w:color w:val="9AA6B8"/>
          <w:sz w:val="15"/>
        </w:rPr>
        <w:t xml:space="preserve">DW-04.134  </w:t>
      </w:r>
      <w:r>
        <w:rPr>
          <w:b/>
          <w:color w:val="2F4BC4"/>
          <w:sz w:val="15"/>
        </w:rPr>
        <w:t xml:space="preserve">HOW TO USE IT 1   </w:t>
      </w:r>
      <w:r>
        <w:t>Optional. Excel still does the arithmetic.</w:t>
      </w:r>
    </w:p>
    <w:p w14:paraId="580F3C6F" w14:textId="77777777" w:rsidR="00D233E6" w:rsidRDefault="00D30E27">
      <w:pPr>
        <w:keepLines/>
        <w:spacing w:after="140"/>
        <w:ind w:left="340"/>
        <w:rPr>
          <w:rFonts w:hint="eastAsia"/>
        </w:rPr>
      </w:pPr>
      <w:r>
        <w:rPr>
          <w:b/>
          <w:color w:val="9AA6B8"/>
          <w:sz w:val="15"/>
        </w:rPr>
        <w:t xml:space="preserve">DW-04.135  </w:t>
      </w:r>
      <w:r>
        <w:rPr>
          <w:b/>
          <w:color w:val="2F4BC4"/>
          <w:sz w:val="15"/>
        </w:rPr>
        <w:t xml:space="preserve">HOW TO USE IT 2   </w:t>
      </w:r>
      <w:r>
        <w:t>Useful for seeing the workflow demonstrated.</w:t>
      </w:r>
    </w:p>
    <w:p w14:paraId="5B8E6070" w14:textId="77777777" w:rsidR="00D233E6" w:rsidRDefault="00D30E27">
      <w:pPr>
        <w:keepLines/>
        <w:spacing w:after="140"/>
        <w:ind w:left="340"/>
        <w:rPr>
          <w:rFonts w:hint="eastAsia"/>
        </w:rPr>
      </w:pPr>
      <w:r>
        <w:rPr>
          <w:b/>
          <w:color w:val="9AA6B8"/>
          <w:sz w:val="15"/>
        </w:rPr>
        <w:t xml:space="preserve">DW-04.136  </w:t>
      </w:r>
      <w:r>
        <w:rPr>
          <w:b/>
          <w:color w:val="2F4BC4"/>
          <w:sz w:val="15"/>
        </w:rPr>
        <w:t xml:space="preserve">HOW TO USE IT 3   </w:t>
      </w:r>
      <w:r>
        <w:t>It opens in your browser. Turn the sound on.</w:t>
      </w:r>
    </w:p>
    <w:p w14:paraId="00169B08" w14:textId="77777777" w:rsidR="00D233E6" w:rsidRDefault="00D30E27">
      <w:pPr>
        <w:pStyle w:val="Heading2"/>
      </w:pPr>
      <w:bookmarkStart w:id="143" w:name="_Toc239342208"/>
      <w:r>
        <w:t>11. Knowledge check</w:t>
      </w:r>
      <w:bookmarkEnd w:id="143"/>
    </w:p>
    <w:p w14:paraId="7E463C6C" w14:textId="77777777" w:rsidR="00D233E6" w:rsidRDefault="00D30E27">
      <w:pPr>
        <w:pStyle w:val="Heading3"/>
      </w:pPr>
      <w:r>
        <w:t>Question 1</w:t>
      </w:r>
    </w:p>
    <w:p w14:paraId="6788F61E" w14:textId="77777777" w:rsidR="00D233E6" w:rsidRDefault="00D30E27">
      <w:pPr>
        <w:keepLines/>
        <w:spacing w:after="140"/>
        <w:rPr>
          <w:rFonts w:hint="eastAsia"/>
        </w:rPr>
      </w:pPr>
      <w:r>
        <w:rPr>
          <w:b/>
          <w:color w:val="9AA6B8"/>
          <w:sz w:val="15"/>
        </w:rPr>
        <w:t xml:space="preserve">DW-04.137  </w:t>
      </w:r>
      <w:r>
        <w:rPr>
          <w:b/>
          <w:color w:val="2F4BC4"/>
          <w:sz w:val="15"/>
        </w:rPr>
        <w:t xml:space="preserve">Q1 · QUESTION   </w:t>
      </w:r>
      <w:r>
        <w:t>Why is a long total unreliable?</w:t>
      </w:r>
    </w:p>
    <w:p w14:paraId="0C56C055" w14:textId="77777777" w:rsidR="00D233E6" w:rsidRDefault="00D30E27">
      <w:pPr>
        <w:keepLines/>
        <w:spacing w:after="140"/>
        <w:rPr>
          <w:rFonts w:hint="eastAsia"/>
        </w:rPr>
      </w:pPr>
      <w:r>
        <w:rPr>
          <w:b/>
          <w:color w:val="9AA6B8"/>
          <w:sz w:val="15"/>
        </w:rPr>
        <w:t xml:space="preserve">DW-04.138  </w:t>
      </w:r>
      <w:r>
        <w:rPr>
          <w:b/>
          <w:color w:val="C62828"/>
          <w:sz w:val="15"/>
        </w:rPr>
        <w:t xml:space="preserve">Q1 A · ANSWER (INCORRECT)   </w:t>
      </w:r>
      <w:r>
        <w:t>The tool rounds aggressively</w:t>
      </w:r>
    </w:p>
    <w:p w14:paraId="771D31C6" w14:textId="77777777" w:rsidR="00D233E6" w:rsidRDefault="00D30E27">
      <w:pPr>
        <w:keepLines/>
        <w:spacing w:after="140"/>
        <w:ind w:left="340"/>
        <w:rPr>
          <w:rFonts w:hint="eastAsia"/>
        </w:rPr>
      </w:pPr>
      <w:r>
        <w:rPr>
          <w:b/>
          <w:color w:val="9AA6B8"/>
          <w:sz w:val="15"/>
        </w:rPr>
        <w:t xml:space="preserve">DW-04.139  </w:t>
      </w:r>
      <w:r>
        <w:rPr>
          <w:b/>
          <w:color w:val="2F4BC4"/>
          <w:sz w:val="15"/>
        </w:rPr>
        <w:t xml:space="preserve">Q1 A · FEEDBACK   </w:t>
      </w:r>
      <w:r>
        <w:t>Rounding is not what happens. The number is produced as text, in the same way a sentence is, and over forty rows that process drifts.</w:t>
      </w:r>
    </w:p>
    <w:p w14:paraId="360B8246" w14:textId="77777777" w:rsidR="00D233E6" w:rsidRDefault="00D30E27">
      <w:pPr>
        <w:keepLines/>
        <w:spacing w:after="140"/>
        <w:rPr>
          <w:rFonts w:hint="eastAsia"/>
        </w:rPr>
      </w:pPr>
      <w:r>
        <w:rPr>
          <w:b/>
          <w:color w:val="9AA6B8"/>
          <w:sz w:val="15"/>
        </w:rPr>
        <w:t xml:space="preserve">DW-04.140  </w:t>
      </w:r>
      <w:r>
        <w:rPr>
          <w:b/>
          <w:color w:val="1B7F4B"/>
          <w:sz w:val="15"/>
        </w:rPr>
        <w:t xml:space="preserve">Q1 B · ANSWER (CORRECT)   </w:t>
      </w:r>
      <w:r>
        <w:t>It produces a likely number, not a computed one</w:t>
      </w:r>
    </w:p>
    <w:p w14:paraId="72918F51" w14:textId="77777777" w:rsidR="00D233E6" w:rsidRDefault="00D30E27">
      <w:pPr>
        <w:keepLines/>
        <w:spacing w:after="140"/>
        <w:ind w:left="340"/>
        <w:rPr>
          <w:rFonts w:hint="eastAsia"/>
        </w:rPr>
      </w:pPr>
      <w:r>
        <w:rPr>
          <w:b/>
          <w:color w:val="9AA6B8"/>
          <w:sz w:val="15"/>
        </w:rPr>
        <w:t xml:space="preserve">DW-04.141  </w:t>
      </w:r>
      <w:r>
        <w:rPr>
          <w:b/>
          <w:color w:val="2F4BC4"/>
          <w:sz w:val="15"/>
        </w:rPr>
        <w:t xml:space="preserve">Q1 B · FEEDBACK   </w:t>
      </w:r>
      <w:r>
        <w:t>Exactly. There is no addition happening. The result has the right shape and magnitude, which is precisely why nobody re-adds it.</w:t>
      </w:r>
    </w:p>
    <w:p w14:paraId="5534191A" w14:textId="77777777" w:rsidR="00D233E6" w:rsidRDefault="00D30E27">
      <w:pPr>
        <w:keepLines/>
        <w:spacing w:after="140"/>
        <w:rPr>
          <w:rFonts w:hint="eastAsia"/>
        </w:rPr>
      </w:pPr>
      <w:r>
        <w:rPr>
          <w:b/>
          <w:color w:val="9AA6B8"/>
          <w:sz w:val="15"/>
        </w:rPr>
        <w:t xml:space="preserve">DW-04.142  </w:t>
      </w:r>
      <w:r>
        <w:rPr>
          <w:b/>
          <w:color w:val="C62828"/>
          <w:sz w:val="15"/>
        </w:rPr>
        <w:t xml:space="preserve">Q1 C · ANSWER (INCORRECT)   </w:t>
      </w:r>
      <w:r>
        <w:t>Long columns exceed its input limit</w:t>
      </w:r>
    </w:p>
    <w:p w14:paraId="4AB3CBE4" w14:textId="77777777" w:rsidR="00D233E6" w:rsidRDefault="00D30E27">
      <w:pPr>
        <w:keepLines/>
        <w:spacing w:after="140"/>
        <w:ind w:left="340"/>
        <w:rPr>
          <w:rFonts w:hint="eastAsia"/>
        </w:rPr>
      </w:pPr>
      <w:r>
        <w:rPr>
          <w:b/>
          <w:color w:val="9AA6B8"/>
          <w:sz w:val="15"/>
        </w:rPr>
        <w:t xml:space="preserve">DW-04.143  </w:t>
      </w:r>
      <w:r>
        <w:rPr>
          <w:b/>
          <w:color w:val="2F4BC4"/>
          <w:sz w:val="15"/>
        </w:rPr>
        <w:t xml:space="preserve">Q1 C · FEEDBACK   </w:t>
      </w:r>
      <w:r>
        <w:t>Forty rows is well within any modern limit. The problem is not that it cannot see the numbers, it is that it does not add them.</w:t>
      </w:r>
    </w:p>
    <w:p w14:paraId="6EA1D4AC" w14:textId="77777777" w:rsidR="00D233E6" w:rsidRDefault="00D30E27">
      <w:pPr>
        <w:keepLines/>
        <w:spacing w:after="140"/>
        <w:rPr>
          <w:rFonts w:hint="eastAsia"/>
        </w:rPr>
      </w:pPr>
      <w:r>
        <w:rPr>
          <w:b/>
          <w:color w:val="9AA6B8"/>
          <w:sz w:val="15"/>
        </w:rPr>
        <w:t xml:space="preserve">DW-04.144  </w:t>
      </w:r>
      <w:r>
        <w:rPr>
          <w:b/>
          <w:color w:val="C62828"/>
          <w:sz w:val="15"/>
        </w:rPr>
        <w:t xml:space="preserve">Q1 D · ANSWER (INCORRECT)   </w:t>
      </w:r>
      <w:r>
        <w:t>It sorts before adding</w:t>
      </w:r>
    </w:p>
    <w:p w14:paraId="5168CB6F" w14:textId="77777777" w:rsidR="00D233E6" w:rsidRDefault="00D30E27">
      <w:pPr>
        <w:keepLines/>
        <w:spacing w:after="140"/>
        <w:ind w:left="340"/>
        <w:rPr>
          <w:rFonts w:hint="eastAsia"/>
        </w:rPr>
      </w:pPr>
      <w:r>
        <w:rPr>
          <w:b/>
          <w:color w:val="9AA6B8"/>
          <w:sz w:val="15"/>
        </w:rPr>
        <w:t xml:space="preserve">DW-04.145  </w:t>
      </w:r>
      <w:r>
        <w:rPr>
          <w:b/>
          <w:color w:val="2F4BC4"/>
          <w:sz w:val="15"/>
        </w:rPr>
        <w:t xml:space="preserve">Q1 D · FEEDBACK   </w:t>
      </w:r>
      <w:r>
        <w:t>It is not performing operations in any order. Nothing resembling a calculation takes place at all.</w:t>
      </w:r>
    </w:p>
    <w:p w14:paraId="3C515264" w14:textId="77777777" w:rsidR="00D233E6" w:rsidRDefault="00D30E27">
      <w:pPr>
        <w:keepLines/>
        <w:spacing w:after="140"/>
        <w:rPr>
          <w:rFonts w:hint="eastAsia"/>
        </w:rPr>
      </w:pPr>
      <w:r>
        <w:rPr>
          <w:b/>
          <w:color w:val="9AA6B8"/>
          <w:sz w:val="15"/>
        </w:rPr>
        <w:t xml:space="preserve">DW-04.146  </w:t>
      </w:r>
      <w:r>
        <w:rPr>
          <w:b/>
          <w:color w:val="2F4BC4"/>
          <w:sz w:val="15"/>
        </w:rPr>
        <w:t xml:space="preserve">Q1 · REMEMBER   </w:t>
      </w:r>
      <w:r>
        <w:t>It predicts text. It does not calculate.</w:t>
      </w:r>
    </w:p>
    <w:p w14:paraId="16D2A3D7" w14:textId="77777777" w:rsidR="00D233E6" w:rsidRDefault="00D30E27">
      <w:pPr>
        <w:pStyle w:val="Heading3"/>
      </w:pPr>
      <w:r>
        <w:t>Question 2</w:t>
      </w:r>
    </w:p>
    <w:p w14:paraId="29E43CF5" w14:textId="77777777" w:rsidR="00D233E6" w:rsidRDefault="00D30E27">
      <w:pPr>
        <w:keepLines/>
        <w:spacing w:after="140"/>
        <w:rPr>
          <w:rFonts w:hint="eastAsia"/>
        </w:rPr>
      </w:pPr>
      <w:r>
        <w:rPr>
          <w:b/>
          <w:color w:val="9AA6B8"/>
          <w:sz w:val="15"/>
        </w:rPr>
        <w:t xml:space="preserve">DW-04.147  </w:t>
      </w:r>
      <w:r>
        <w:rPr>
          <w:b/>
          <w:color w:val="2F4BC4"/>
          <w:sz w:val="15"/>
        </w:rPr>
        <w:t xml:space="preserve">Q2 · QUESTION   </w:t>
      </w:r>
      <w:r>
        <w:t>Which task belongs in Excel?</w:t>
      </w:r>
    </w:p>
    <w:p w14:paraId="34035247" w14:textId="77777777" w:rsidR="00D233E6" w:rsidRDefault="00D30E27">
      <w:pPr>
        <w:keepLines/>
        <w:spacing w:after="140"/>
        <w:rPr>
          <w:rFonts w:hint="eastAsia"/>
        </w:rPr>
      </w:pPr>
      <w:r>
        <w:rPr>
          <w:b/>
          <w:color w:val="9AA6B8"/>
          <w:sz w:val="15"/>
        </w:rPr>
        <w:t xml:space="preserve">DW-04.148  </w:t>
      </w:r>
      <w:r>
        <w:rPr>
          <w:b/>
          <w:color w:val="C62828"/>
          <w:sz w:val="15"/>
        </w:rPr>
        <w:t xml:space="preserve">Q2 A · ANSWER (INCORRECT)   </w:t>
      </w:r>
      <w:r>
        <w:t>Describing a movement in plain English</w:t>
      </w:r>
    </w:p>
    <w:p w14:paraId="7E784E5F" w14:textId="77777777" w:rsidR="00D233E6" w:rsidRDefault="00D30E27">
      <w:pPr>
        <w:keepLines/>
        <w:spacing w:after="140"/>
        <w:ind w:left="340"/>
        <w:rPr>
          <w:rFonts w:hint="eastAsia"/>
        </w:rPr>
      </w:pPr>
      <w:r>
        <w:rPr>
          <w:b/>
          <w:color w:val="9AA6B8"/>
          <w:sz w:val="15"/>
        </w:rPr>
        <w:lastRenderedPageBreak/>
        <w:t xml:space="preserve">DW-04.149  </w:t>
      </w:r>
      <w:r>
        <w:rPr>
          <w:b/>
          <w:color w:val="2F4BC4"/>
          <w:sz w:val="15"/>
        </w:rPr>
        <w:t xml:space="preserve">Q2 A · FEEDBACK   </w:t>
      </w:r>
      <w:r>
        <w:t>That is language work, and it is the part worth handing over once the numbers are settled.</w:t>
      </w:r>
    </w:p>
    <w:p w14:paraId="686397E2" w14:textId="77777777" w:rsidR="00D233E6" w:rsidRDefault="00D30E27">
      <w:pPr>
        <w:keepLines/>
        <w:spacing w:after="140"/>
        <w:rPr>
          <w:rFonts w:hint="eastAsia"/>
        </w:rPr>
      </w:pPr>
      <w:r>
        <w:rPr>
          <w:b/>
          <w:color w:val="9AA6B8"/>
          <w:sz w:val="15"/>
        </w:rPr>
        <w:t xml:space="preserve">DW-04.150  </w:t>
      </w:r>
      <w:r>
        <w:rPr>
          <w:b/>
          <w:color w:val="1B7F4B"/>
          <w:sz w:val="15"/>
        </w:rPr>
        <w:t xml:space="preserve">Q2 B · ANSWER (CORRECT)   </w:t>
      </w:r>
      <w:r>
        <w:t>The top five customers by value</w:t>
      </w:r>
    </w:p>
    <w:p w14:paraId="4FC69F3A" w14:textId="77777777" w:rsidR="00D233E6" w:rsidRDefault="00D30E27">
      <w:pPr>
        <w:keepLines/>
        <w:spacing w:after="140"/>
        <w:ind w:left="340"/>
        <w:rPr>
          <w:rFonts w:hint="eastAsia"/>
        </w:rPr>
      </w:pPr>
      <w:r>
        <w:rPr>
          <w:b/>
          <w:color w:val="9AA6B8"/>
          <w:sz w:val="15"/>
        </w:rPr>
        <w:t xml:space="preserve">DW-04.151  </w:t>
      </w:r>
      <w:r>
        <w:rPr>
          <w:b/>
          <w:color w:val="2F4BC4"/>
          <w:sz w:val="15"/>
        </w:rPr>
        <w:t xml:space="preserve">Q2 B · FEEDBACK   </w:t>
      </w:r>
      <w:r>
        <w:t>A ranking is a calculation. Sort in Excel, then paste the five results if you need commentary on them — with the names replaced.</w:t>
      </w:r>
    </w:p>
    <w:p w14:paraId="11D76404" w14:textId="77777777" w:rsidR="00D233E6" w:rsidRDefault="00D30E27">
      <w:pPr>
        <w:keepLines/>
        <w:spacing w:after="140"/>
        <w:rPr>
          <w:rFonts w:hint="eastAsia"/>
        </w:rPr>
      </w:pPr>
      <w:r>
        <w:rPr>
          <w:b/>
          <w:color w:val="9AA6B8"/>
          <w:sz w:val="15"/>
        </w:rPr>
        <w:t xml:space="preserve">DW-04.152  </w:t>
      </w:r>
      <w:r>
        <w:rPr>
          <w:b/>
          <w:color w:val="C62828"/>
          <w:sz w:val="15"/>
        </w:rPr>
        <w:t xml:space="preserve">Q2 C · ANSWER (INCORRECT)   </w:t>
      </w:r>
      <w:r>
        <w:t>Listing what a sceptic would ask</w:t>
      </w:r>
    </w:p>
    <w:p w14:paraId="0F24AF2B" w14:textId="77777777" w:rsidR="00D233E6" w:rsidRDefault="00D30E27">
      <w:pPr>
        <w:keepLines/>
        <w:spacing w:after="140"/>
        <w:ind w:left="340"/>
        <w:rPr>
          <w:rFonts w:hint="eastAsia"/>
        </w:rPr>
      </w:pPr>
      <w:r>
        <w:rPr>
          <w:b/>
          <w:color w:val="9AA6B8"/>
          <w:sz w:val="15"/>
        </w:rPr>
        <w:t xml:space="preserve">DW-04.153  </w:t>
      </w:r>
      <w:r>
        <w:rPr>
          <w:b/>
          <w:color w:val="2F4BC4"/>
          <w:sz w:val="15"/>
        </w:rPr>
        <w:t xml:space="preserve">Q2 C · FEEDBACK   </w:t>
      </w:r>
      <w:r>
        <w:t>No arithmetic involved. Predicting the likely questions is something these tools do genuinely well.</w:t>
      </w:r>
    </w:p>
    <w:p w14:paraId="0D60C390" w14:textId="77777777" w:rsidR="00D233E6" w:rsidRDefault="00D30E27">
      <w:pPr>
        <w:keepLines/>
        <w:spacing w:after="140"/>
        <w:rPr>
          <w:rFonts w:hint="eastAsia"/>
        </w:rPr>
      </w:pPr>
      <w:r>
        <w:rPr>
          <w:b/>
          <w:color w:val="9AA6B8"/>
          <w:sz w:val="15"/>
        </w:rPr>
        <w:t xml:space="preserve">DW-04.154  </w:t>
      </w:r>
      <w:r>
        <w:rPr>
          <w:b/>
          <w:color w:val="C62828"/>
          <w:sz w:val="15"/>
        </w:rPr>
        <w:t xml:space="preserve">Q2 D · ANSWER (INCORRECT)   </w:t>
      </w:r>
      <w:r>
        <w:t>Turning six results into a table layout</w:t>
      </w:r>
    </w:p>
    <w:p w14:paraId="543B34F7" w14:textId="77777777" w:rsidR="00D233E6" w:rsidRDefault="00D30E27">
      <w:pPr>
        <w:keepLines/>
        <w:spacing w:after="140"/>
        <w:ind w:left="340"/>
        <w:rPr>
          <w:rFonts w:hint="eastAsia"/>
        </w:rPr>
      </w:pPr>
      <w:r>
        <w:rPr>
          <w:b/>
          <w:color w:val="9AA6B8"/>
          <w:sz w:val="15"/>
        </w:rPr>
        <w:t xml:space="preserve">DW-04.155  </w:t>
      </w:r>
      <w:r>
        <w:rPr>
          <w:b/>
          <w:color w:val="2F4BC4"/>
          <w:sz w:val="15"/>
        </w:rPr>
        <w:t xml:space="preserve">Q2 D · FEEDBACK   </w:t>
      </w:r>
      <w:r>
        <w:t>Formatting, not calculation. As long as you supply the six numbers, reshaping them is safe.</w:t>
      </w:r>
    </w:p>
    <w:p w14:paraId="7E6BD6C5" w14:textId="77777777" w:rsidR="00D233E6" w:rsidRDefault="00D30E27">
      <w:pPr>
        <w:keepLines/>
        <w:spacing w:after="140"/>
        <w:rPr>
          <w:rFonts w:hint="eastAsia"/>
        </w:rPr>
      </w:pPr>
      <w:r>
        <w:rPr>
          <w:b/>
          <w:color w:val="9AA6B8"/>
          <w:sz w:val="15"/>
        </w:rPr>
        <w:t xml:space="preserve">DW-04.156  </w:t>
      </w:r>
      <w:r>
        <w:rPr>
          <w:b/>
          <w:color w:val="2F4BC4"/>
          <w:sz w:val="15"/>
        </w:rPr>
        <w:t xml:space="preserve">Q2 · REMEMBER   </w:t>
      </w:r>
      <w:r>
        <w:t>Anything that will be printed as a figure.</w:t>
      </w:r>
    </w:p>
    <w:p w14:paraId="0A1B4B1E" w14:textId="77777777" w:rsidR="00D233E6" w:rsidRDefault="00D30E27">
      <w:pPr>
        <w:pStyle w:val="Heading3"/>
      </w:pPr>
      <w:r>
        <w:t>Question 3</w:t>
      </w:r>
    </w:p>
    <w:p w14:paraId="541D61A3" w14:textId="77777777" w:rsidR="00D233E6" w:rsidRDefault="00D30E27">
      <w:pPr>
        <w:keepLines/>
        <w:spacing w:after="140"/>
        <w:rPr>
          <w:rFonts w:hint="eastAsia"/>
        </w:rPr>
      </w:pPr>
      <w:r>
        <w:rPr>
          <w:b/>
          <w:color w:val="9AA6B8"/>
          <w:sz w:val="15"/>
        </w:rPr>
        <w:t xml:space="preserve">DW-04.157  </w:t>
      </w:r>
      <w:r>
        <w:rPr>
          <w:b/>
          <w:color w:val="2F4BC4"/>
          <w:sz w:val="15"/>
        </w:rPr>
        <w:t xml:space="preserve">Q3 · QUESTION   </w:t>
      </w:r>
      <w:r>
        <w:t>What must you never let it add?</w:t>
      </w:r>
    </w:p>
    <w:p w14:paraId="06379CB6" w14:textId="77777777" w:rsidR="00D233E6" w:rsidRDefault="00D30E27">
      <w:pPr>
        <w:keepLines/>
        <w:spacing w:after="140"/>
        <w:rPr>
          <w:rFonts w:hint="eastAsia"/>
        </w:rPr>
      </w:pPr>
      <w:r>
        <w:rPr>
          <w:b/>
          <w:color w:val="9AA6B8"/>
          <w:sz w:val="15"/>
        </w:rPr>
        <w:t xml:space="preserve">DW-04.158  </w:t>
      </w:r>
      <w:r>
        <w:rPr>
          <w:b/>
          <w:color w:val="C62828"/>
          <w:sz w:val="15"/>
        </w:rPr>
        <w:t xml:space="preserve">Q3 A · ANSWER (INCORRECT)   </w:t>
      </w:r>
      <w:r>
        <w:t>The order of the movements</w:t>
      </w:r>
    </w:p>
    <w:p w14:paraId="1E839436" w14:textId="77777777" w:rsidR="00D233E6" w:rsidRDefault="00D30E27">
      <w:pPr>
        <w:keepLines/>
        <w:spacing w:after="140"/>
        <w:ind w:left="340"/>
        <w:rPr>
          <w:rFonts w:hint="eastAsia"/>
        </w:rPr>
      </w:pPr>
      <w:r>
        <w:rPr>
          <w:b/>
          <w:color w:val="9AA6B8"/>
          <w:sz w:val="15"/>
        </w:rPr>
        <w:t xml:space="preserve">DW-04.159  </w:t>
      </w:r>
      <w:r>
        <w:rPr>
          <w:b/>
          <w:color w:val="2F4BC4"/>
          <w:sz w:val="15"/>
        </w:rPr>
        <w:t xml:space="preserve">Q3 A · FEEDBACK   </w:t>
      </w:r>
      <w:r>
        <w:t>Ordering figures you supplied by size is safe, and easy for you to check at a glance.</w:t>
      </w:r>
    </w:p>
    <w:p w14:paraId="38D9A7E5" w14:textId="77777777" w:rsidR="00D233E6" w:rsidRDefault="00D30E27">
      <w:pPr>
        <w:keepLines/>
        <w:spacing w:after="140"/>
        <w:rPr>
          <w:rFonts w:hint="eastAsia"/>
        </w:rPr>
      </w:pPr>
      <w:r>
        <w:rPr>
          <w:b/>
          <w:color w:val="9AA6B8"/>
          <w:sz w:val="15"/>
        </w:rPr>
        <w:t xml:space="preserve">DW-04.160  </w:t>
      </w:r>
      <w:r>
        <w:rPr>
          <w:b/>
          <w:color w:val="1B7F4B"/>
          <w:sz w:val="15"/>
        </w:rPr>
        <w:t xml:space="preserve">Q3 B · ANSWER (CORRECT)   </w:t>
      </w:r>
      <w:r>
        <w:t>An explanation of why a number moved</w:t>
      </w:r>
    </w:p>
    <w:p w14:paraId="110AD296" w14:textId="77777777" w:rsidR="00D233E6" w:rsidRDefault="00D30E27">
      <w:pPr>
        <w:keepLines/>
        <w:spacing w:after="140"/>
        <w:ind w:left="340"/>
        <w:rPr>
          <w:rFonts w:hint="eastAsia"/>
        </w:rPr>
      </w:pPr>
      <w:r>
        <w:rPr>
          <w:b/>
          <w:color w:val="9AA6B8"/>
          <w:sz w:val="15"/>
        </w:rPr>
        <w:t xml:space="preserve">DW-04.161  </w:t>
      </w:r>
      <w:r>
        <w:rPr>
          <w:b/>
          <w:color w:val="2F4BC4"/>
          <w:sz w:val="15"/>
        </w:rPr>
        <w:t xml:space="preserve">Q3 B · FEEDBACK   </w:t>
      </w:r>
      <w:r>
        <w:t>It was not there and your figures contain no causes. A plausible explanation gets acted on, and people spend days fixing something that was never the problem.</w:t>
      </w:r>
    </w:p>
    <w:p w14:paraId="673D8886" w14:textId="77777777" w:rsidR="00D233E6" w:rsidRDefault="00D30E27">
      <w:pPr>
        <w:keepLines/>
        <w:spacing w:after="140"/>
        <w:rPr>
          <w:rFonts w:hint="eastAsia"/>
        </w:rPr>
      </w:pPr>
      <w:r>
        <w:rPr>
          <w:b/>
          <w:color w:val="9AA6B8"/>
          <w:sz w:val="15"/>
        </w:rPr>
        <w:t xml:space="preserve">DW-04.162  </w:t>
      </w:r>
      <w:r>
        <w:rPr>
          <w:b/>
          <w:color w:val="C62828"/>
          <w:sz w:val="15"/>
        </w:rPr>
        <w:t xml:space="preserve">Q3 C · ANSWER (INCORRECT)   </w:t>
      </w:r>
      <w:r>
        <w:t>A plain-English description of the change</w:t>
      </w:r>
    </w:p>
    <w:p w14:paraId="3EAB7A2F" w14:textId="77777777" w:rsidR="00D233E6" w:rsidRDefault="00D30E27">
      <w:pPr>
        <w:keepLines/>
        <w:spacing w:after="140"/>
        <w:ind w:left="340"/>
        <w:rPr>
          <w:rFonts w:hint="eastAsia"/>
        </w:rPr>
      </w:pPr>
      <w:r>
        <w:rPr>
          <w:b/>
          <w:color w:val="9AA6B8"/>
          <w:sz w:val="15"/>
        </w:rPr>
        <w:t xml:space="preserve">DW-04.163  </w:t>
      </w:r>
      <w:r>
        <w:rPr>
          <w:b/>
          <w:color w:val="2F4BC4"/>
          <w:sz w:val="15"/>
        </w:rPr>
        <w:t xml:space="preserve">Q3 C · FEEDBACK   </w:t>
      </w:r>
      <w:r>
        <w:t>Describing what you already calculated is the whole point of using it here. Just check the figures match your sheet.</w:t>
      </w:r>
    </w:p>
    <w:p w14:paraId="537B406E" w14:textId="77777777" w:rsidR="00D233E6" w:rsidRDefault="00D30E27">
      <w:pPr>
        <w:keepLines/>
        <w:spacing w:after="140"/>
        <w:rPr>
          <w:rFonts w:hint="eastAsia"/>
        </w:rPr>
      </w:pPr>
      <w:r>
        <w:rPr>
          <w:b/>
          <w:color w:val="9AA6B8"/>
          <w:sz w:val="15"/>
        </w:rPr>
        <w:t xml:space="preserve">DW-04.164  </w:t>
      </w:r>
      <w:r>
        <w:rPr>
          <w:b/>
          <w:color w:val="C62828"/>
          <w:sz w:val="15"/>
        </w:rPr>
        <w:t xml:space="preserve">Q3 D · ANSWER (INCORRECT)   </w:t>
      </w:r>
      <w:r>
        <w:t>A heading for the summary</w:t>
      </w:r>
    </w:p>
    <w:p w14:paraId="3A639042" w14:textId="77777777" w:rsidR="00D233E6" w:rsidRDefault="00D30E27">
      <w:pPr>
        <w:keepLines/>
        <w:spacing w:after="140"/>
        <w:ind w:left="340"/>
        <w:rPr>
          <w:rFonts w:hint="eastAsia"/>
        </w:rPr>
      </w:pPr>
      <w:r>
        <w:rPr>
          <w:b/>
          <w:color w:val="9AA6B8"/>
          <w:sz w:val="15"/>
        </w:rPr>
        <w:t xml:space="preserve">DW-04.165  </w:t>
      </w:r>
      <w:r>
        <w:rPr>
          <w:b/>
          <w:color w:val="2F4BC4"/>
          <w:sz w:val="15"/>
        </w:rPr>
        <w:t xml:space="preserve">Q3 D · FEEDBACK   </w:t>
      </w:r>
      <w:r>
        <w:t>Harmless formatting. Read it, as you would read any line, but there is no risk peculiar to it.</w:t>
      </w:r>
    </w:p>
    <w:p w14:paraId="18A1F4B8" w14:textId="77777777" w:rsidR="00D233E6" w:rsidRDefault="00D30E27">
      <w:pPr>
        <w:keepLines/>
        <w:spacing w:after="140"/>
        <w:rPr>
          <w:rFonts w:hint="eastAsia"/>
        </w:rPr>
      </w:pPr>
      <w:r>
        <w:rPr>
          <w:b/>
          <w:color w:val="9AA6B8"/>
          <w:sz w:val="15"/>
        </w:rPr>
        <w:t xml:space="preserve">DW-04.166  </w:t>
      </w:r>
      <w:r>
        <w:rPr>
          <w:b/>
          <w:color w:val="2F4BC4"/>
          <w:sz w:val="15"/>
        </w:rPr>
        <w:t xml:space="preserve">Q3 · REMEMBER   </w:t>
      </w:r>
      <w:r>
        <w:t>Causes are claims about the world.</w:t>
      </w:r>
    </w:p>
    <w:p w14:paraId="1835E7ED" w14:textId="77777777" w:rsidR="00D233E6" w:rsidRDefault="00D30E27">
      <w:pPr>
        <w:pStyle w:val="Heading3"/>
      </w:pPr>
      <w:r>
        <w:t>Question 4</w:t>
      </w:r>
    </w:p>
    <w:p w14:paraId="670F2199" w14:textId="77777777" w:rsidR="00D233E6" w:rsidRDefault="00D30E27">
      <w:pPr>
        <w:keepLines/>
        <w:spacing w:after="140"/>
        <w:rPr>
          <w:rFonts w:hint="eastAsia"/>
        </w:rPr>
      </w:pPr>
      <w:r>
        <w:rPr>
          <w:b/>
          <w:color w:val="9AA6B8"/>
          <w:sz w:val="15"/>
        </w:rPr>
        <w:t xml:space="preserve">DW-04.167  </w:t>
      </w:r>
      <w:r>
        <w:rPr>
          <w:b/>
          <w:color w:val="2F4BC4"/>
          <w:sz w:val="15"/>
        </w:rPr>
        <w:t xml:space="preserve">Q4 · QUESTION   </w:t>
      </w:r>
      <w:r>
        <w:t>How do you paste data safely?</w:t>
      </w:r>
    </w:p>
    <w:p w14:paraId="4A88D4C1" w14:textId="77777777" w:rsidR="00D233E6" w:rsidRDefault="00D30E27">
      <w:pPr>
        <w:keepLines/>
        <w:spacing w:after="140"/>
        <w:rPr>
          <w:rFonts w:hint="eastAsia"/>
        </w:rPr>
      </w:pPr>
      <w:r>
        <w:rPr>
          <w:b/>
          <w:color w:val="9AA6B8"/>
          <w:sz w:val="15"/>
        </w:rPr>
        <w:t xml:space="preserve">DW-04.168  </w:t>
      </w:r>
      <w:r>
        <w:rPr>
          <w:b/>
          <w:color w:val="C62828"/>
          <w:sz w:val="15"/>
        </w:rPr>
        <w:t xml:space="preserve">Q4 A · ANSWER (INCORRECT)   </w:t>
      </w:r>
      <w:r>
        <w:t>Paste the table but remove the header row</w:t>
      </w:r>
    </w:p>
    <w:p w14:paraId="7E56D8B6" w14:textId="77777777" w:rsidR="00D233E6" w:rsidRDefault="00D30E27">
      <w:pPr>
        <w:keepLines/>
        <w:spacing w:after="140"/>
        <w:ind w:left="340"/>
        <w:rPr>
          <w:rFonts w:hint="eastAsia"/>
        </w:rPr>
      </w:pPr>
      <w:r>
        <w:rPr>
          <w:b/>
          <w:color w:val="9AA6B8"/>
          <w:sz w:val="15"/>
        </w:rPr>
        <w:t xml:space="preserve">DW-04.169  </w:t>
      </w:r>
      <w:r>
        <w:rPr>
          <w:b/>
          <w:color w:val="2F4BC4"/>
          <w:sz w:val="15"/>
        </w:rPr>
        <w:t xml:space="preserve">Q4 A · FEEDBACK   </w:t>
      </w:r>
      <w:r>
        <w:t>The header was never the problem. The customer names in the first column are, and they are still there.</w:t>
      </w:r>
    </w:p>
    <w:p w14:paraId="64C4ADD5" w14:textId="77777777" w:rsidR="00D233E6" w:rsidRDefault="00D30E27">
      <w:pPr>
        <w:keepLines/>
        <w:spacing w:after="140"/>
        <w:rPr>
          <w:rFonts w:hint="eastAsia"/>
        </w:rPr>
      </w:pPr>
      <w:r>
        <w:rPr>
          <w:b/>
          <w:color w:val="9AA6B8"/>
          <w:sz w:val="15"/>
        </w:rPr>
        <w:t xml:space="preserve">DW-04.170  </w:t>
      </w:r>
      <w:r>
        <w:rPr>
          <w:b/>
          <w:color w:val="1B7F4B"/>
          <w:sz w:val="15"/>
        </w:rPr>
        <w:t xml:space="preserve">Q4 B · ANSWER (CORRECT)   </w:t>
      </w:r>
      <w:r>
        <w:t>Paste only calculated results, with names replaced</w:t>
      </w:r>
    </w:p>
    <w:p w14:paraId="684DBDFC" w14:textId="77777777" w:rsidR="00D233E6" w:rsidRDefault="00D30E27">
      <w:pPr>
        <w:keepLines/>
        <w:spacing w:after="140"/>
        <w:ind w:left="340"/>
        <w:rPr>
          <w:rFonts w:hint="eastAsia"/>
        </w:rPr>
      </w:pPr>
      <w:r>
        <w:rPr>
          <w:b/>
          <w:color w:val="9AA6B8"/>
          <w:sz w:val="15"/>
        </w:rPr>
        <w:lastRenderedPageBreak/>
        <w:t xml:space="preserve">DW-04.171  </w:t>
      </w:r>
      <w:r>
        <w:rPr>
          <w:b/>
          <w:color w:val="2F4BC4"/>
          <w:sz w:val="15"/>
        </w:rPr>
        <w:t xml:space="preserve">Q4 B · FEEDBACK   </w:t>
      </w:r>
      <w:r>
        <w:t>Six aggregated lines with Customer A to E carry everything the tool needs to write a commentary and nothing that identifies anyone.</w:t>
      </w:r>
    </w:p>
    <w:p w14:paraId="097E652F" w14:textId="77777777" w:rsidR="00D233E6" w:rsidRDefault="00D30E27">
      <w:pPr>
        <w:keepLines/>
        <w:spacing w:after="140"/>
        <w:rPr>
          <w:rFonts w:hint="eastAsia"/>
        </w:rPr>
      </w:pPr>
      <w:r>
        <w:rPr>
          <w:b/>
          <w:color w:val="9AA6B8"/>
          <w:sz w:val="15"/>
        </w:rPr>
        <w:t xml:space="preserve">DW-04.172  </w:t>
      </w:r>
      <w:r>
        <w:rPr>
          <w:b/>
          <w:color w:val="C62828"/>
          <w:sz w:val="15"/>
        </w:rPr>
        <w:t xml:space="preserve">Q4 C · ANSWER (INCORRECT)   </w:t>
      </w:r>
      <w:r>
        <w:t>Paste it all — the numbers are meaningless without context</w:t>
      </w:r>
    </w:p>
    <w:p w14:paraId="50FC807C" w14:textId="77777777" w:rsidR="00D233E6" w:rsidRDefault="00D30E27">
      <w:pPr>
        <w:keepLines/>
        <w:spacing w:after="140"/>
        <w:ind w:left="340"/>
        <w:rPr>
          <w:rFonts w:hint="eastAsia"/>
        </w:rPr>
      </w:pPr>
      <w:r>
        <w:rPr>
          <w:b/>
          <w:color w:val="9AA6B8"/>
          <w:sz w:val="15"/>
        </w:rPr>
        <w:t xml:space="preserve">DW-04.173  </w:t>
      </w:r>
      <w:r>
        <w:rPr>
          <w:b/>
          <w:color w:val="2F4BC4"/>
          <w:sz w:val="15"/>
        </w:rPr>
        <w:t xml:space="preserve">Q4 C · FEEDBACK   </w:t>
      </w:r>
      <w:r>
        <w:t>They are not meaningless. A customer list with monthly values attached is commercially sensitive and personal data in most jurisdictions we operate in.</w:t>
      </w:r>
    </w:p>
    <w:p w14:paraId="01D9E8AC" w14:textId="77777777" w:rsidR="00D233E6" w:rsidRDefault="00D30E27">
      <w:pPr>
        <w:keepLines/>
        <w:spacing w:after="140"/>
        <w:rPr>
          <w:rFonts w:hint="eastAsia"/>
        </w:rPr>
      </w:pPr>
      <w:r>
        <w:rPr>
          <w:b/>
          <w:color w:val="9AA6B8"/>
          <w:sz w:val="15"/>
        </w:rPr>
        <w:t xml:space="preserve">DW-04.174  </w:t>
      </w:r>
      <w:r>
        <w:rPr>
          <w:b/>
          <w:color w:val="C62828"/>
          <w:sz w:val="15"/>
        </w:rPr>
        <w:t xml:space="preserve">Q4 D · ANSWER (INCORRECT)   </w:t>
      </w:r>
      <w:r>
        <w:t>Paste it into a personal account instead</w:t>
      </w:r>
    </w:p>
    <w:p w14:paraId="1FBFB6DF" w14:textId="77777777" w:rsidR="00D233E6" w:rsidRDefault="00D30E27">
      <w:pPr>
        <w:keepLines/>
        <w:spacing w:after="140"/>
        <w:ind w:left="340"/>
        <w:rPr>
          <w:rFonts w:hint="eastAsia"/>
        </w:rPr>
      </w:pPr>
      <w:r>
        <w:rPr>
          <w:b/>
          <w:color w:val="9AA6B8"/>
          <w:sz w:val="15"/>
        </w:rPr>
        <w:t xml:space="preserve">DW-04.175  </w:t>
      </w:r>
      <w:r>
        <w:rPr>
          <w:b/>
          <w:color w:val="2F4BC4"/>
          <w:sz w:val="15"/>
        </w:rPr>
        <w:t xml:space="preserve">Q4 D · FEEDBACK   </w:t>
      </w:r>
      <w:r>
        <w:t>That makes it worse, not better. The account is the part that removes any record, control or ability to delete.</w:t>
      </w:r>
    </w:p>
    <w:p w14:paraId="18D75F2F" w14:textId="77777777" w:rsidR="00D233E6" w:rsidRDefault="00D30E27">
      <w:pPr>
        <w:keepLines/>
        <w:spacing w:after="140"/>
        <w:rPr>
          <w:rFonts w:hint="eastAsia"/>
        </w:rPr>
      </w:pPr>
      <w:r>
        <w:rPr>
          <w:b/>
          <w:color w:val="9AA6B8"/>
          <w:sz w:val="15"/>
        </w:rPr>
        <w:t xml:space="preserve">DW-04.176  </w:t>
      </w:r>
      <w:r>
        <w:rPr>
          <w:b/>
          <w:color w:val="2F4BC4"/>
          <w:sz w:val="15"/>
        </w:rPr>
        <w:t xml:space="preserve">Q4 · REMEMBER   </w:t>
      </w:r>
      <w:r>
        <w:t>Aggregate first, anonymise second.</w:t>
      </w:r>
    </w:p>
    <w:p w14:paraId="196B5436" w14:textId="77777777" w:rsidR="00D233E6" w:rsidRDefault="00D30E27">
      <w:pPr>
        <w:pStyle w:val="Heading3"/>
      </w:pPr>
      <w:r>
        <w:t>Question 5</w:t>
      </w:r>
    </w:p>
    <w:p w14:paraId="458A4FB1" w14:textId="77777777" w:rsidR="00D233E6" w:rsidRDefault="00D30E27">
      <w:pPr>
        <w:keepLines/>
        <w:spacing w:after="140"/>
        <w:rPr>
          <w:rFonts w:hint="eastAsia"/>
        </w:rPr>
      </w:pPr>
      <w:r>
        <w:rPr>
          <w:b/>
          <w:color w:val="9AA6B8"/>
          <w:sz w:val="15"/>
        </w:rPr>
        <w:t xml:space="preserve">DW-04.177  </w:t>
      </w:r>
      <w:r>
        <w:rPr>
          <w:b/>
          <w:color w:val="2F4BC4"/>
          <w:sz w:val="15"/>
        </w:rPr>
        <w:t xml:space="preserve">Q5 · QUESTION   </w:t>
      </w:r>
      <w:r>
        <w:t>Which question suits AI best?</w:t>
      </w:r>
    </w:p>
    <w:p w14:paraId="66201C5B" w14:textId="77777777" w:rsidR="00D233E6" w:rsidRDefault="00D30E27">
      <w:pPr>
        <w:keepLines/>
        <w:spacing w:after="140"/>
        <w:rPr>
          <w:rFonts w:hint="eastAsia"/>
        </w:rPr>
      </w:pPr>
      <w:r>
        <w:rPr>
          <w:b/>
          <w:color w:val="9AA6B8"/>
          <w:sz w:val="15"/>
        </w:rPr>
        <w:t xml:space="preserve">DW-04.178  </w:t>
      </w:r>
      <w:r>
        <w:rPr>
          <w:b/>
          <w:color w:val="C62828"/>
          <w:sz w:val="15"/>
        </w:rPr>
        <w:t xml:space="preserve">Q5 A · ANSWER (INCORRECT)   </w:t>
      </w:r>
      <w:r>
        <w:t>"What is the total of this column?"</w:t>
      </w:r>
    </w:p>
    <w:p w14:paraId="78ECADD7" w14:textId="77777777" w:rsidR="00D233E6" w:rsidRDefault="00D30E27">
      <w:pPr>
        <w:keepLines/>
        <w:spacing w:after="140"/>
        <w:ind w:left="340"/>
        <w:rPr>
          <w:rFonts w:hint="eastAsia"/>
        </w:rPr>
      </w:pPr>
      <w:r>
        <w:rPr>
          <w:b/>
          <w:color w:val="9AA6B8"/>
          <w:sz w:val="15"/>
        </w:rPr>
        <w:t xml:space="preserve">DW-04.179  </w:t>
      </w:r>
      <w:r>
        <w:rPr>
          <w:b/>
          <w:color w:val="2F4BC4"/>
          <w:sz w:val="15"/>
        </w:rPr>
        <w:t xml:space="preserve">Q5 A · FEEDBACK   </w:t>
      </w:r>
      <w:r>
        <w:t>Arithmetic. It will answer, the answer will look right, and over forty rows it will frequently be wrong.</w:t>
      </w:r>
    </w:p>
    <w:p w14:paraId="2AD608B1" w14:textId="77777777" w:rsidR="00D233E6" w:rsidRDefault="00D30E27">
      <w:pPr>
        <w:keepLines/>
        <w:spacing w:after="140"/>
        <w:rPr>
          <w:rFonts w:hint="eastAsia"/>
        </w:rPr>
      </w:pPr>
      <w:r>
        <w:rPr>
          <w:b/>
          <w:color w:val="9AA6B8"/>
          <w:sz w:val="15"/>
        </w:rPr>
        <w:t xml:space="preserve">DW-04.180  </w:t>
      </w:r>
      <w:r>
        <w:rPr>
          <w:b/>
          <w:color w:val="1B7F4B"/>
          <w:sz w:val="15"/>
        </w:rPr>
        <w:t xml:space="preserve">Q5 B · ANSWER (CORRECT)   </w:t>
      </w:r>
      <w:r>
        <w:t>"What would a sceptical manager ask about this?"</w:t>
      </w:r>
    </w:p>
    <w:p w14:paraId="7018443E" w14:textId="77777777" w:rsidR="00D233E6" w:rsidRDefault="00D30E27">
      <w:pPr>
        <w:keepLines/>
        <w:spacing w:after="140"/>
        <w:ind w:left="340"/>
        <w:rPr>
          <w:rFonts w:hint="eastAsia"/>
        </w:rPr>
      </w:pPr>
      <w:r>
        <w:rPr>
          <w:b/>
          <w:color w:val="9AA6B8"/>
          <w:sz w:val="15"/>
        </w:rPr>
        <w:t xml:space="preserve">DW-04.181  </w:t>
      </w:r>
      <w:r>
        <w:rPr>
          <w:b/>
          <w:color w:val="2F4BC4"/>
          <w:sz w:val="15"/>
        </w:rPr>
        <w:t xml:space="preserve">Q5 B · FEEDBACK   </w:t>
      </w:r>
      <w:r>
        <w:t>Predicting likely objections is language work drawn from very common patterns. Even an imperfect list makes you better prepared for the meeting.</w:t>
      </w:r>
    </w:p>
    <w:p w14:paraId="6DFEE579" w14:textId="77777777" w:rsidR="00D233E6" w:rsidRDefault="00D30E27">
      <w:pPr>
        <w:keepLines/>
        <w:spacing w:after="140"/>
        <w:rPr>
          <w:rFonts w:hint="eastAsia"/>
        </w:rPr>
      </w:pPr>
      <w:r>
        <w:rPr>
          <w:b/>
          <w:color w:val="9AA6B8"/>
          <w:sz w:val="15"/>
        </w:rPr>
        <w:t xml:space="preserve">DW-04.182  </w:t>
      </w:r>
      <w:r>
        <w:rPr>
          <w:b/>
          <w:color w:val="C62828"/>
          <w:sz w:val="15"/>
        </w:rPr>
        <w:t xml:space="preserve">Q5 C · ANSWER (INCORRECT)   </w:t>
      </w:r>
      <w:r>
        <w:t>"Is this trend statistically significant?"</w:t>
      </w:r>
    </w:p>
    <w:p w14:paraId="66B642F9" w14:textId="77777777" w:rsidR="00D233E6" w:rsidRDefault="00D30E27">
      <w:pPr>
        <w:keepLines/>
        <w:spacing w:after="140"/>
        <w:ind w:left="340"/>
        <w:rPr>
          <w:rFonts w:hint="eastAsia"/>
        </w:rPr>
      </w:pPr>
      <w:r>
        <w:rPr>
          <w:b/>
          <w:color w:val="9AA6B8"/>
          <w:sz w:val="15"/>
        </w:rPr>
        <w:t xml:space="preserve">DW-04.183  </w:t>
      </w:r>
      <w:r>
        <w:rPr>
          <w:b/>
          <w:color w:val="2F4BC4"/>
          <w:sz w:val="15"/>
        </w:rPr>
        <w:t xml:space="preserve">Q5 C · FEEDBACK   </w:t>
      </w:r>
      <w:r>
        <w:t>A calculation requiring your full dataset and a method. It will produce a confident verdict with no computation behind it.</w:t>
      </w:r>
    </w:p>
    <w:p w14:paraId="79343993" w14:textId="77777777" w:rsidR="00D233E6" w:rsidRDefault="00D30E27">
      <w:pPr>
        <w:keepLines/>
        <w:spacing w:after="140"/>
        <w:rPr>
          <w:rFonts w:hint="eastAsia"/>
        </w:rPr>
      </w:pPr>
      <w:r>
        <w:rPr>
          <w:b/>
          <w:color w:val="9AA6B8"/>
          <w:sz w:val="15"/>
        </w:rPr>
        <w:t xml:space="preserve">DW-04.184  </w:t>
      </w:r>
      <w:r>
        <w:rPr>
          <w:b/>
          <w:color w:val="C62828"/>
          <w:sz w:val="15"/>
        </w:rPr>
        <w:t xml:space="preserve">Q5 D · ANSWER (INCORRECT)   </w:t>
      </w:r>
      <w:r>
        <w:t>"What caused this variance?"</w:t>
      </w:r>
    </w:p>
    <w:p w14:paraId="6391A48D" w14:textId="77777777" w:rsidR="00D233E6" w:rsidRDefault="00D30E27">
      <w:pPr>
        <w:keepLines/>
        <w:spacing w:after="140"/>
        <w:ind w:left="340"/>
        <w:rPr>
          <w:rFonts w:hint="eastAsia"/>
        </w:rPr>
      </w:pPr>
      <w:r>
        <w:rPr>
          <w:b/>
          <w:color w:val="9AA6B8"/>
          <w:sz w:val="15"/>
        </w:rPr>
        <w:t xml:space="preserve">DW-04.185  </w:t>
      </w:r>
      <w:r>
        <w:rPr>
          <w:b/>
          <w:color w:val="2F4BC4"/>
          <w:sz w:val="15"/>
        </w:rPr>
        <w:t xml:space="preserve">Q5 D · FEEDBACK   </w:t>
      </w:r>
      <w:r>
        <w:t>It has no access to anything that would explain your variance. You will get a plausible cause that somebody then investigates.</w:t>
      </w:r>
    </w:p>
    <w:p w14:paraId="6562A1A4" w14:textId="77777777" w:rsidR="00D233E6" w:rsidRDefault="00D30E27">
      <w:pPr>
        <w:keepLines/>
        <w:spacing w:after="140"/>
        <w:rPr>
          <w:rFonts w:hint="eastAsia"/>
        </w:rPr>
      </w:pPr>
      <w:r>
        <w:rPr>
          <w:b/>
          <w:color w:val="9AA6B8"/>
          <w:sz w:val="15"/>
        </w:rPr>
        <w:t xml:space="preserve">DW-04.186  </w:t>
      </w:r>
      <w:r>
        <w:rPr>
          <w:b/>
          <w:color w:val="2F4BC4"/>
          <w:sz w:val="15"/>
        </w:rPr>
        <w:t xml:space="preserve">Q5 · REMEMBER   </w:t>
      </w:r>
      <w:r>
        <w:t>About shape and language, not about truth.</w:t>
      </w:r>
    </w:p>
    <w:p w14:paraId="13E00A6A" w14:textId="77777777" w:rsidR="00D233E6" w:rsidRDefault="00D30E27">
      <w:pPr>
        <w:pStyle w:val="Heading2"/>
      </w:pPr>
      <w:bookmarkStart w:id="144" w:name="_Toc239342209"/>
      <w:r>
        <w:t>12. Recap</w:t>
      </w:r>
      <w:bookmarkEnd w:id="144"/>
    </w:p>
    <w:p w14:paraId="14FC4553" w14:textId="77777777" w:rsidR="00D233E6" w:rsidRDefault="00D30E27">
      <w:pPr>
        <w:keepLines/>
        <w:spacing w:after="140"/>
        <w:rPr>
          <w:rFonts w:hint="eastAsia"/>
        </w:rPr>
      </w:pPr>
      <w:r>
        <w:rPr>
          <w:b/>
          <w:color w:val="9AA6B8"/>
          <w:sz w:val="15"/>
        </w:rPr>
        <w:t xml:space="preserve">DW-04.187  </w:t>
      </w:r>
      <w:r>
        <w:rPr>
          <w:b/>
          <w:color w:val="2F4BC4"/>
          <w:sz w:val="15"/>
        </w:rPr>
        <w:t xml:space="preserve">RECAP HEADING   </w:t>
      </w:r>
      <w:r>
        <w:t>Data analysis on one screen</w:t>
      </w:r>
    </w:p>
    <w:p w14:paraId="2CFC3933" w14:textId="77777777" w:rsidR="00D233E6" w:rsidRDefault="00D30E27">
      <w:pPr>
        <w:keepLines/>
        <w:spacing w:after="140"/>
        <w:rPr>
          <w:rFonts w:hint="eastAsia"/>
        </w:rPr>
      </w:pPr>
      <w:r>
        <w:rPr>
          <w:b/>
          <w:color w:val="9AA6B8"/>
          <w:sz w:val="15"/>
        </w:rPr>
        <w:t xml:space="preserve">DW-04.188  </w:t>
      </w:r>
      <w:r>
        <w:rPr>
          <w:b/>
          <w:color w:val="2F4BC4"/>
          <w:sz w:val="15"/>
        </w:rPr>
        <w:t xml:space="preserve">RECAP 1 · HEADING   </w:t>
      </w:r>
      <w:r>
        <w:t>It does not calculate</w:t>
      </w:r>
    </w:p>
    <w:p w14:paraId="632B2E45" w14:textId="77777777" w:rsidR="00D233E6" w:rsidRDefault="00D30E27">
      <w:pPr>
        <w:keepLines/>
        <w:spacing w:after="140"/>
        <w:ind w:left="340"/>
        <w:rPr>
          <w:rFonts w:hint="eastAsia"/>
        </w:rPr>
      </w:pPr>
      <w:r>
        <w:rPr>
          <w:b/>
          <w:color w:val="9AA6B8"/>
          <w:sz w:val="15"/>
        </w:rPr>
        <w:t xml:space="preserve">DW-04.189  </w:t>
      </w:r>
      <w:r>
        <w:rPr>
          <w:b/>
          <w:color w:val="2F4BC4"/>
          <w:sz w:val="15"/>
        </w:rPr>
        <w:t xml:space="preserve">RECAP 1 · TEXT   </w:t>
      </w:r>
      <w:r>
        <w:t>A total is produced as text. Over a long column it drifts, and looks fine.</w:t>
      </w:r>
    </w:p>
    <w:p w14:paraId="0A9AF79E" w14:textId="77777777" w:rsidR="00D233E6" w:rsidRDefault="00D30E27">
      <w:pPr>
        <w:keepLines/>
        <w:spacing w:after="140"/>
        <w:rPr>
          <w:rFonts w:hint="eastAsia"/>
        </w:rPr>
      </w:pPr>
      <w:r>
        <w:rPr>
          <w:b/>
          <w:color w:val="9AA6B8"/>
          <w:sz w:val="15"/>
        </w:rPr>
        <w:t xml:space="preserve">DW-04.190  </w:t>
      </w:r>
      <w:r>
        <w:rPr>
          <w:b/>
          <w:color w:val="2F4BC4"/>
          <w:sz w:val="15"/>
        </w:rPr>
        <w:t xml:space="preserve">RECAP 2 · HEADING   </w:t>
      </w:r>
      <w:r>
        <w:t>Excel first, always</w:t>
      </w:r>
    </w:p>
    <w:p w14:paraId="761A271C" w14:textId="77777777" w:rsidR="00D233E6" w:rsidRDefault="00D30E27">
      <w:pPr>
        <w:keepLines/>
        <w:spacing w:after="140"/>
        <w:ind w:left="340"/>
        <w:rPr>
          <w:rFonts w:hint="eastAsia"/>
        </w:rPr>
      </w:pPr>
      <w:r>
        <w:rPr>
          <w:b/>
          <w:color w:val="9AA6B8"/>
          <w:sz w:val="15"/>
        </w:rPr>
        <w:t xml:space="preserve">DW-04.191  </w:t>
      </w:r>
      <w:r>
        <w:rPr>
          <w:b/>
          <w:color w:val="2F4BC4"/>
          <w:sz w:val="15"/>
        </w:rPr>
        <w:t xml:space="preserve">RECAP 2 · TEXT   </w:t>
      </w:r>
      <w:r>
        <w:t>Totals, averages, percentages and rankings before anything is pasted.</w:t>
      </w:r>
    </w:p>
    <w:p w14:paraId="645B5EA5" w14:textId="77777777" w:rsidR="00D233E6" w:rsidRDefault="00D30E27">
      <w:pPr>
        <w:keepLines/>
        <w:spacing w:after="140"/>
        <w:rPr>
          <w:rFonts w:hint="eastAsia"/>
        </w:rPr>
      </w:pPr>
      <w:r>
        <w:rPr>
          <w:b/>
          <w:color w:val="9AA6B8"/>
          <w:sz w:val="15"/>
        </w:rPr>
        <w:t xml:space="preserve">DW-04.192  </w:t>
      </w:r>
      <w:r>
        <w:rPr>
          <w:b/>
          <w:color w:val="2F4BC4"/>
          <w:sz w:val="15"/>
        </w:rPr>
        <w:t xml:space="preserve">RECAP 3 · HEADING   </w:t>
      </w:r>
      <w:r>
        <w:t>Paste results, not raw rows</w:t>
      </w:r>
    </w:p>
    <w:p w14:paraId="204ADB5A" w14:textId="77777777" w:rsidR="00D233E6" w:rsidRDefault="00D30E27">
      <w:pPr>
        <w:keepLines/>
        <w:spacing w:after="140"/>
        <w:ind w:left="340"/>
        <w:rPr>
          <w:rFonts w:hint="eastAsia"/>
        </w:rPr>
      </w:pPr>
      <w:r>
        <w:rPr>
          <w:b/>
          <w:color w:val="9AA6B8"/>
          <w:sz w:val="15"/>
        </w:rPr>
        <w:t xml:space="preserve">DW-04.193  </w:t>
      </w:r>
      <w:r>
        <w:rPr>
          <w:b/>
          <w:color w:val="2F4BC4"/>
          <w:sz w:val="15"/>
        </w:rPr>
        <w:t xml:space="preserve">RECAP 3 · TEXT   </w:t>
      </w:r>
      <w:r>
        <w:t>Six aggregated lines instead of forty rows with customers attached.</w:t>
      </w:r>
    </w:p>
    <w:p w14:paraId="72CDC563" w14:textId="77777777" w:rsidR="00D233E6" w:rsidRDefault="00D30E27">
      <w:pPr>
        <w:keepLines/>
        <w:spacing w:after="140"/>
        <w:rPr>
          <w:rFonts w:hint="eastAsia"/>
        </w:rPr>
      </w:pPr>
      <w:r>
        <w:rPr>
          <w:b/>
          <w:color w:val="9AA6B8"/>
          <w:sz w:val="15"/>
        </w:rPr>
        <w:lastRenderedPageBreak/>
        <w:t xml:space="preserve">DW-04.194  </w:t>
      </w:r>
      <w:r>
        <w:rPr>
          <w:b/>
          <w:color w:val="2F4BC4"/>
          <w:sz w:val="15"/>
        </w:rPr>
        <w:t xml:space="preserve">RECAP 4 · HEADING   </w:t>
      </w:r>
      <w:r>
        <w:t>Describe, never explain</w:t>
      </w:r>
    </w:p>
    <w:p w14:paraId="5B1A61EC" w14:textId="77777777" w:rsidR="00D233E6" w:rsidRDefault="00D30E27">
      <w:pPr>
        <w:keepLines/>
        <w:spacing w:after="140"/>
        <w:ind w:left="340"/>
        <w:rPr>
          <w:rFonts w:hint="eastAsia"/>
        </w:rPr>
      </w:pPr>
      <w:r>
        <w:rPr>
          <w:b/>
          <w:color w:val="9AA6B8"/>
          <w:sz w:val="15"/>
        </w:rPr>
        <w:t xml:space="preserve">DW-04.195  </w:t>
      </w:r>
      <w:r>
        <w:rPr>
          <w:b/>
          <w:color w:val="2F4BC4"/>
          <w:sz w:val="15"/>
        </w:rPr>
        <w:t xml:space="preserve">RECAP 4 · TEXT   </w:t>
      </w:r>
      <w:r>
        <w:t>It can word a movement. It cannot know why the movement happened.</w:t>
      </w:r>
    </w:p>
    <w:p w14:paraId="1E2B776C" w14:textId="77777777" w:rsidR="00D233E6" w:rsidRDefault="00D30E27">
      <w:pPr>
        <w:keepLines/>
        <w:spacing w:after="140"/>
        <w:rPr>
          <w:rFonts w:hint="eastAsia"/>
        </w:rPr>
      </w:pPr>
      <w:r>
        <w:rPr>
          <w:b/>
          <w:color w:val="9AA6B8"/>
          <w:sz w:val="15"/>
        </w:rPr>
        <w:t xml:space="preserve">DW-04.196  </w:t>
      </w:r>
      <w:r>
        <w:rPr>
          <w:b/>
          <w:color w:val="2F4BC4"/>
          <w:sz w:val="15"/>
        </w:rPr>
        <w:t xml:space="preserve">RECAP 5 · HEADING   </w:t>
      </w:r>
      <w:r>
        <w:t>Anonymise before pasting</w:t>
      </w:r>
    </w:p>
    <w:p w14:paraId="0491382A" w14:textId="77777777" w:rsidR="00D233E6" w:rsidRDefault="00D30E27">
      <w:pPr>
        <w:keepLines/>
        <w:spacing w:after="140"/>
        <w:ind w:left="340"/>
        <w:rPr>
          <w:rFonts w:hint="eastAsia"/>
        </w:rPr>
      </w:pPr>
      <w:r>
        <w:rPr>
          <w:b/>
          <w:color w:val="9AA6B8"/>
          <w:sz w:val="15"/>
        </w:rPr>
        <w:t xml:space="preserve">DW-04.197  </w:t>
      </w:r>
      <w:r>
        <w:rPr>
          <w:b/>
          <w:color w:val="2F4BC4"/>
          <w:sz w:val="15"/>
        </w:rPr>
        <w:t xml:space="preserve">RECAP 5 · TEXT   </w:t>
      </w:r>
      <w:r>
        <w:t>Customer A to E works perfectly well and exposes nobody.</w:t>
      </w:r>
    </w:p>
    <w:p w14:paraId="52245323" w14:textId="77777777" w:rsidR="00D233E6" w:rsidRDefault="00D30E27">
      <w:pPr>
        <w:keepLines/>
        <w:spacing w:after="140"/>
        <w:rPr>
          <w:rFonts w:hint="eastAsia"/>
        </w:rPr>
      </w:pPr>
      <w:r>
        <w:rPr>
          <w:b/>
          <w:color w:val="9AA6B8"/>
          <w:sz w:val="15"/>
        </w:rPr>
        <w:t xml:space="preserve">DW-04.198  </w:t>
      </w:r>
      <w:r>
        <w:rPr>
          <w:b/>
          <w:color w:val="2F4BC4"/>
          <w:sz w:val="15"/>
        </w:rPr>
        <w:t xml:space="preserve">RECAP 6 · HEADING   </w:t>
      </w:r>
      <w:r>
        <w:t>Check every figure back</w:t>
      </w:r>
    </w:p>
    <w:p w14:paraId="5696422D" w14:textId="77777777" w:rsidR="00D233E6" w:rsidRDefault="00D30E27">
      <w:pPr>
        <w:keepLines/>
        <w:spacing w:after="140"/>
        <w:ind w:left="340"/>
        <w:rPr>
          <w:rFonts w:hint="eastAsia"/>
        </w:rPr>
      </w:pPr>
      <w:r>
        <w:rPr>
          <w:b/>
          <w:color w:val="9AA6B8"/>
          <w:sz w:val="15"/>
        </w:rPr>
        <w:t xml:space="preserve">DW-04.199  </w:t>
      </w:r>
      <w:r>
        <w:rPr>
          <w:b/>
          <w:color w:val="2F4BC4"/>
          <w:sz w:val="15"/>
        </w:rPr>
        <w:t xml:space="preserve">RECAP 6 · TEXT   </w:t>
      </w:r>
      <w:r>
        <w:t>Each number in the text must match your spreadsheet exactly.</w:t>
      </w:r>
    </w:p>
    <w:p w14:paraId="5D7597BB" w14:textId="77777777" w:rsidR="00D233E6" w:rsidRDefault="00D30E27">
      <w:pPr>
        <w:keepLines/>
        <w:spacing w:after="140"/>
        <w:rPr>
          <w:rFonts w:hint="eastAsia"/>
        </w:rPr>
      </w:pPr>
      <w:r>
        <w:rPr>
          <w:b/>
          <w:color w:val="9AA6B8"/>
          <w:sz w:val="15"/>
        </w:rPr>
        <w:t xml:space="preserve">DW-04.200  </w:t>
      </w:r>
      <w:r>
        <w:rPr>
          <w:b/>
          <w:color w:val="1B7F4B"/>
          <w:sz w:val="15"/>
        </w:rPr>
        <w:t xml:space="preserve">ONE-LINER   </w:t>
      </w:r>
      <w:r>
        <w:t>If it will be printed as a number, a spreadsheet must have produced it.</w:t>
      </w:r>
    </w:p>
    <w:p w14:paraId="034AC38B" w14:textId="77777777" w:rsidR="00D233E6" w:rsidRDefault="00D30E27">
      <w:pPr>
        <w:pStyle w:val="Heading2"/>
      </w:pPr>
      <w:bookmarkStart w:id="145" w:name="_Toc239342210"/>
      <w:r>
        <w:t>13. Toolkit</w:t>
      </w:r>
      <w:bookmarkEnd w:id="145"/>
    </w:p>
    <w:p w14:paraId="663C6078" w14:textId="77777777" w:rsidR="00D233E6" w:rsidRDefault="00D30E27">
      <w:pPr>
        <w:keepLines/>
        <w:spacing w:after="140"/>
        <w:rPr>
          <w:rFonts w:hint="eastAsia"/>
        </w:rPr>
      </w:pPr>
      <w:r>
        <w:rPr>
          <w:b/>
          <w:color w:val="9AA6B8"/>
          <w:sz w:val="15"/>
        </w:rPr>
        <w:t xml:space="preserve">DW-04.201  </w:t>
      </w:r>
      <w:r>
        <w:rPr>
          <w:b/>
          <w:color w:val="2F4BC4"/>
          <w:sz w:val="15"/>
        </w:rPr>
        <w:t xml:space="preserve">TOOLKIT HEADING   </w:t>
      </w:r>
      <w:r>
        <w:t>Take these three things with you</w:t>
      </w:r>
    </w:p>
    <w:p w14:paraId="354DC58C" w14:textId="77777777" w:rsidR="00D233E6" w:rsidRDefault="00D30E27">
      <w:pPr>
        <w:keepLines/>
        <w:spacing w:after="140"/>
        <w:rPr>
          <w:rFonts w:hint="eastAsia"/>
        </w:rPr>
      </w:pPr>
      <w:r>
        <w:rPr>
          <w:b/>
          <w:color w:val="9AA6B8"/>
          <w:sz w:val="15"/>
        </w:rPr>
        <w:t xml:space="preserve">DW-04.202  </w:t>
      </w:r>
      <w:r>
        <w:rPr>
          <w:b/>
          <w:color w:val="2F4BC4"/>
          <w:sz w:val="15"/>
        </w:rPr>
        <w:t xml:space="preserve">TEMPLATE 1 · HEADING   </w:t>
      </w:r>
      <w:r>
        <w:t>The results-into-summary prompt</w:t>
      </w:r>
    </w:p>
    <w:p w14:paraId="03A05033" w14:textId="77777777" w:rsidR="00D233E6" w:rsidRDefault="00D30E27">
      <w:pPr>
        <w:keepLines/>
        <w:spacing w:after="140"/>
        <w:ind w:left="340"/>
        <w:rPr>
          <w:rFonts w:hint="eastAsia"/>
        </w:rPr>
      </w:pPr>
      <w:r>
        <w:rPr>
          <w:b/>
          <w:color w:val="9AA6B8"/>
          <w:sz w:val="15"/>
        </w:rPr>
        <w:t xml:space="preserve">DW-04.203  </w:t>
      </w:r>
      <w:r>
        <w:rPr>
          <w:b/>
          <w:color w:val="2F4BC4"/>
          <w:sz w:val="15"/>
        </w:rPr>
        <w:t xml:space="preserve">TEMPLATE 1 · TEXT   </w:t>
      </w:r>
      <w:r>
        <w:t>Three movements, no calculating, no causes.</w:t>
      </w:r>
    </w:p>
    <w:p w14:paraId="38315AD1" w14:textId="77777777" w:rsidR="00D233E6" w:rsidRDefault="00D30E27">
      <w:pPr>
        <w:keepLines/>
        <w:spacing w:after="140"/>
        <w:rPr>
          <w:rFonts w:hint="eastAsia"/>
        </w:rPr>
      </w:pPr>
      <w:r>
        <w:rPr>
          <w:b/>
          <w:color w:val="9AA6B8"/>
          <w:sz w:val="15"/>
        </w:rPr>
        <w:t xml:space="preserve">DW-04.204  </w:t>
      </w:r>
      <w:r>
        <w:rPr>
          <w:b/>
          <w:color w:val="2F4BC4"/>
          <w:sz w:val="15"/>
        </w:rPr>
        <w:t xml:space="preserve">TEMPLATE 2 · HEADING   </w:t>
      </w:r>
      <w:r>
        <w:t>The sceptical-manager prompt</w:t>
      </w:r>
    </w:p>
    <w:p w14:paraId="5875D6CC" w14:textId="77777777" w:rsidR="00D233E6" w:rsidRDefault="00D30E27">
      <w:pPr>
        <w:keepLines/>
        <w:spacing w:after="140"/>
        <w:ind w:left="340"/>
        <w:rPr>
          <w:rFonts w:hint="eastAsia"/>
        </w:rPr>
      </w:pPr>
      <w:r>
        <w:rPr>
          <w:b/>
          <w:color w:val="9AA6B8"/>
          <w:sz w:val="15"/>
        </w:rPr>
        <w:t xml:space="preserve">DW-04.205  </w:t>
      </w:r>
      <w:r>
        <w:rPr>
          <w:b/>
          <w:color w:val="2F4BC4"/>
          <w:sz w:val="15"/>
        </w:rPr>
        <w:t xml:space="preserve">TEMPLATE 2 · TEXT   </w:t>
      </w:r>
      <w:r>
        <w:t>Five questions they would ask, unanswered.</w:t>
      </w:r>
    </w:p>
    <w:p w14:paraId="3BBE25E7" w14:textId="77777777" w:rsidR="00D233E6" w:rsidRDefault="00D30E27">
      <w:pPr>
        <w:keepLines/>
        <w:spacing w:after="140"/>
        <w:rPr>
          <w:rFonts w:hint="eastAsia"/>
        </w:rPr>
      </w:pPr>
      <w:r>
        <w:rPr>
          <w:b/>
          <w:color w:val="9AA6B8"/>
          <w:sz w:val="15"/>
        </w:rPr>
        <w:t xml:space="preserve">DW-04.206  </w:t>
      </w:r>
      <w:r>
        <w:rPr>
          <w:b/>
          <w:color w:val="2F4BC4"/>
          <w:sz w:val="15"/>
        </w:rPr>
        <w:t xml:space="preserve">TEMPLATE 3 · HEADING   </w:t>
      </w:r>
      <w:r>
        <w:t>The aggregate-and-anonymise habit</w:t>
      </w:r>
    </w:p>
    <w:p w14:paraId="08C0E7F0" w14:textId="77777777" w:rsidR="00D233E6" w:rsidRDefault="00D30E27">
      <w:pPr>
        <w:keepLines/>
        <w:spacing w:after="140"/>
        <w:ind w:left="340"/>
        <w:rPr>
          <w:rFonts w:hint="eastAsia"/>
        </w:rPr>
      </w:pPr>
      <w:r>
        <w:rPr>
          <w:b/>
          <w:color w:val="9AA6B8"/>
          <w:sz w:val="15"/>
        </w:rPr>
        <w:t xml:space="preserve">DW-04.207  </w:t>
      </w:r>
      <w:r>
        <w:rPr>
          <w:b/>
          <w:color w:val="2F4BC4"/>
          <w:sz w:val="15"/>
        </w:rPr>
        <w:t xml:space="preserve">TEMPLATE 3 · TEXT   </w:t>
      </w:r>
      <w:r>
        <w:t>Excel first, Customer A to E, then paste.</w:t>
      </w:r>
    </w:p>
    <w:p w14:paraId="6B8E8D92"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56D9FA65" w14:textId="77777777" w:rsidR="00D233E6" w:rsidRDefault="00D30E27">
      <w:pPr>
        <w:keepLines/>
        <w:spacing w:after="140"/>
        <w:rPr>
          <w:rFonts w:hint="eastAsia"/>
        </w:rPr>
      </w:pPr>
      <w:r>
        <w:rPr>
          <w:b/>
          <w:color w:val="9AA6B8"/>
          <w:sz w:val="15"/>
        </w:rPr>
        <w:t xml:space="preserve">DW-04.208  </w:t>
      </w:r>
      <w:r>
        <w:rPr>
          <w:b/>
          <w:color w:val="2F4BC4"/>
          <w:sz w:val="15"/>
        </w:rPr>
        <w:t xml:space="preserve">NEXT MODULE   </w:t>
      </w:r>
      <w:r>
        <w:t>Next module: DW-05, Excel with AI. Getting the formula written for you, and testing it on one row before you trust the column.</w:t>
      </w:r>
    </w:p>
    <w:p w14:paraId="0367E550" w14:textId="77777777" w:rsidR="00D233E6" w:rsidRDefault="00D30E27">
      <w:pPr>
        <w:pStyle w:val="Heading2"/>
      </w:pPr>
      <w:bookmarkStart w:id="146" w:name="_Toc239342211"/>
      <w:r>
        <w:t>14. Glossary</w:t>
      </w:r>
      <w:bookmarkEnd w:id="146"/>
    </w:p>
    <w:p w14:paraId="43D4E1C3" w14:textId="77777777" w:rsidR="00D233E6" w:rsidRDefault="00D30E27">
      <w:pPr>
        <w:keepLines/>
        <w:spacing w:after="140"/>
        <w:rPr>
          <w:rFonts w:hint="eastAsia"/>
        </w:rPr>
      </w:pPr>
      <w:r>
        <w:rPr>
          <w:b/>
          <w:color w:val="9AA6B8"/>
          <w:sz w:val="15"/>
        </w:rPr>
        <w:t xml:space="preserve">DW-04.209  </w:t>
      </w:r>
      <w:r>
        <w:rPr>
          <w:b/>
          <w:color w:val="2F4BC4"/>
          <w:sz w:val="15"/>
        </w:rPr>
        <w:t xml:space="preserve">AGGREGATE   </w:t>
      </w:r>
      <w:r>
        <w:t>A calculated summary — a total, an average, a top five — rather than the underlying rows.</w:t>
      </w:r>
    </w:p>
    <w:p w14:paraId="58E5DC6A" w14:textId="77777777" w:rsidR="00D233E6" w:rsidRDefault="00D30E27">
      <w:pPr>
        <w:keepLines/>
        <w:spacing w:after="140"/>
        <w:rPr>
          <w:rFonts w:hint="eastAsia"/>
        </w:rPr>
      </w:pPr>
      <w:r>
        <w:rPr>
          <w:b/>
          <w:color w:val="9AA6B8"/>
          <w:sz w:val="15"/>
        </w:rPr>
        <w:t xml:space="preserve">DW-04.210  </w:t>
      </w:r>
      <w:r>
        <w:rPr>
          <w:b/>
          <w:color w:val="2F4BC4"/>
          <w:sz w:val="15"/>
        </w:rPr>
        <w:t xml:space="preserve">ANONYMISE   </w:t>
      </w:r>
      <w:r>
        <w:t>Replacing names and identifiers with labels like Customer A, so nobody can be identified.</w:t>
      </w:r>
    </w:p>
    <w:p w14:paraId="0545C1E7" w14:textId="77777777" w:rsidR="00D233E6" w:rsidRDefault="00D30E27">
      <w:pPr>
        <w:keepLines/>
        <w:spacing w:after="140"/>
        <w:rPr>
          <w:rFonts w:hint="eastAsia"/>
        </w:rPr>
      </w:pPr>
      <w:r>
        <w:rPr>
          <w:b/>
          <w:color w:val="9AA6B8"/>
          <w:sz w:val="15"/>
        </w:rPr>
        <w:t xml:space="preserve">DW-04.211  </w:t>
      </w:r>
      <w:r>
        <w:rPr>
          <w:b/>
          <w:color w:val="2F4BC4"/>
          <w:sz w:val="15"/>
        </w:rPr>
        <w:t xml:space="preserve">MOVEMENT   </w:t>
      </w:r>
      <w:r>
        <w:t>A change between two periods. Something you calculate and the tool describes.</w:t>
      </w:r>
    </w:p>
    <w:p w14:paraId="602C63E7" w14:textId="77777777" w:rsidR="00D233E6" w:rsidRDefault="00D30E27">
      <w:pPr>
        <w:keepLines/>
        <w:spacing w:after="140"/>
        <w:rPr>
          <w:rFonts w:hint="eastAsia"/>
        </w:rPr>
      </w:pPr>
      <w:r>
        <w:rPr>
          <w:b/>
          <w:color w:val="9AA6B8"/>
          <w:sz w:val="15"/>
        </w:rPr>
        <w:t xml:space="preserve">DW-04.212  </w:t>
      </w:r>
      <w:r>
        <w:rPr>
          <w:b/>
          <w:color w:val="2F4BC4"/>
          <w:sz w:val="15"/>
        </w:rPr>
        <w:t xml:space="preserve">CAUSE   </w:t>
      </w:r>
      <w:r>
        <w:t>Why something changed. Only established by you, never by the tool.</w:t>
      </w:r>
    </w:p>
    <w:p w14:paraId="22017C79" w14:textId="77777777" w:rsidR="00D233E6" w:rsidRDefault="00D30E27">
      <w:pPr>
        <w:keepLines/>
        <w:spacing w:after="140"/>
        <w:rPr>
          <w:rFonts w:hint="eastAsia"/>
        </w:rPr>
      </w:pPr>
      <w:r>
        <w:rPr>
          <w:b/>
          <w:color w:val="9AA6B8"/>
          <w:sz w:val="15"/>
        </w:rPr>
        <w:t xml:space="preserve">DW-04.213  </w:t>
      </w:r>
      <w:r>
        <w:rPr>
          <w:b/>
          <w:color w:val="2F4BC4"/>
          <w:sz w:val="15"/>
        </w:rPr>
        <w:t xml:space="preserve">PROMPT   </w:t>
      </w:r>
      <w:r>
        <w:t>Everything you type in: your calculated figures and the constraints.</w:t>
      </w:r>
    </w:p>
    <w:p w14:paraId="2E10E27C" w14:textId="77777777" w:rsidR="00D233E6" w:rsidRDefault="00D30E27">
      <w:pPr>
        <w:keepLines/>
        <w:spacing w:after="140"/>
        <w:rPr>
          <w:rFonts w:hint="eastAsia"/>
        </w:rPr>
      </w:pPr>
      <w:r>
        <w:rPr>
          <w:b/>
          <w:color w:val="9AA6B8"/>
          <w:sz w:val="15"/>
        </w:rPr>
        <w:t xml:space="preserve">DW-04.214  </w:t>
      </w:r>
      <w:r>
        <w:rPr>
          <w:b/>
          <w:color w:val="2F4BC4"/>
          <w:sz w:val="15"/>
        </w:rPr>
        <w:t xml:space="preserve">OUTPUT   </w:t>
      </w:r>
      <w:r>
        <w:t>What comes back. Your draft, which you are responsible for checking.</w:t>
      </w:r>
    </w:p>
    <w:p w14:paraId="58CD6F2F" w14:textId="77777777" w:rsidR="00D233E6" w:rsidRDefault="00D30E27">
      <w:pPr>
        <w:rPr>
          <w:rFonts w:hint="eastAsia"/>
        </w:rPr>
      </w:pPr>
      <w:r>
        <w:br w:type="page"/>
      </w:r>
    </w:p>
    <w:p w14:paraId="5C2F4A7E" w14:textId="77777777" w:rsidR="00D233E6" w:rsidRDefault="00D30E27">
      <w:pPr>
        <w:pStyle w:val="Heading1"/>
      </w:pPr>
      <w:bookmarkStart w:id="147" w:name="_Toc239342212"/>
      <w:r>
        <w:rPr>
          <w:color w:val="0E6E75"/>
        </w:rPr>
        <w:lastRenderedPageBreak/>
        <w:t>DW-05 — Excel with AI</w:t>
      </w:r>
      <w:bookmarkEnd w:id="147"/>
    </w:p>
    <w:p w14:paraId="1D49BD9C" w14:textId="77777777" w:rsidR="00D233E6" w:rsidRDefault="00D30E27">
      <w:pPr>
        <w:rPr>
          <w:rFonts w:hint="eastAsia"/>
        </w:rPr>
      </w:pPr>
      <w:r>
        <w:rPr>
          <w:color w:val="5B6779"/>
          <w:sz w:val="18"/>
        </w:rPr>
        <w:t>Module 10 of 39 · AI for Day-to-Day Work · 19 minutes · New joiners + staff</w:t>
      </w:r>
    </w:p>
    <w:tbl>
      <w:tblPr>
        <w:tblStyle w:val="TableGrid"/>
        <w:tblW w:w="0" w:type="auto"/>
        <w:tblLook w:val="04A0" w:firstRow="1" w:lastRow="0" w:firstColumn="1" w:lastColumn="0" w:noHBand="0" w:noVBand="1"/>
      </w:tblPr>
      <w:tblGrid>
        <w:gridCol w:w="2608"/>
        <w:gridCol w:w="6123"/>
      </w:tblGrid>
      <w:tr w:rsidR="00D233E6" w14:paraId="3070BE40" w14:textId="77777777">
        <w:tc>
          <w:tcPr>
            <w:tcW w:w="2608" w:type="dxa"/>
          </w:tcPr>
          <w:p w14:paraId="30FBCA7C" w14:textId="77777777" w:rsidR="00D233E6" w:rsidRDefault="00D30E27">
            <w:pPr>
              <w:spacing w:after="40"/>
              <w:rPr>
                <w:rFonts w:hint="eastAsia"/>
              </w:rPr>
            </w:pPr>
            <w:r>
              <w:rPr>
                <w:b/>
                <w:color w:val="5B6779"/>
                <w:sz w:val="18"/>
              </w:rPr>
              <w:t>Where it appears</w:t>
            </w:r>
          </w:p>
        </w:tc>
        <w:tc>
          <w:tcPr>
            <w:tcW w:w="6123" w:type="dxa"/>
          </w:tcPr>
          <w:p w14:paraId="4693D575" w14:textId="77777777" w:rsidR="00D233E6" w:rsidRDefault="00D30E27">
            <w:pPr>
              <w:spacing w:after="40"/>
              <w:rPr>
                <w:rFonts w:hint="eastAsia"/>
              </w:rPr>
            </w:pPr>
            <w:r>
              <w:rPr>
                <w:b/>
                <w:color w:val="5B6779"/>
                <w:sz w:val="18"/>
              </w:rPr>
              <w:t>Reference</w:t>
            </w:r>
          </w:p>
        </w:tc>
      </w:tr>
      <w:tr w:rsidR="00D233E6" w14:paraId="22407E9C" w14:textId="77777777">
        <w:tc>
          <w:tcPr>
            <w:tcW w:w="2608" w:type="dxa"/>
          </w:tcPr>
          <w:p w14:paraId="703F616F" w14:textId="77777777" w:rsidR="00D233E6" w:rsidRDefault="00D30E27">
            <w:pPr>
              <w:spacing w:after="40"/>
              <w:rPr>
                <w:rFonts w:hint="eastAsia"/>
              </w:rPr>
            </w:pPr>
            <w:r>
              <w:rPr>
                <w:sz w:val="18"/>
              </w:rPr>
              <w:t>PowerPoint deck</w:t>
            </w:r>
          </w:p>
        </w:tc>
        <w:tc>
          <w:tcPr>
            <w:tcW w:w="6123" w:type="dxa"/>
          </w:tcPr>
          <w:p w14:paraId="4A89C467" w14:textId="77777777" w:rsidR="00D233E6" w:rsidRDefault="00D30E27">
            <w:pPr>
              <w:spacing w:after="40"/>
              <w:rPr>
                <w:rFonts w:hint="eastAsia"/>
              </w:rPr>
            </w:pPr>
            <w:r>
              <w:rPr>
                <w:sz w:val="18"/>
              </w:rPr>
              <w:t>output/02-05-excel-with-ai.pptx</w:t>
            </w:r>
          </w:p>
        </w:tc>
      </w:tr>
      <w:tr w:rsidR="00D233E6" w14:paraId="740EE189" w14:textId="77777777">
        <w:tc>
          <w:tcPr>
            <w:tcW w:w="2608" w:type="dxa"/>
          </w:tcPr>
          <w:p w14:paraId="1F45DC53" w14:textId="77777777" w:rsidR="00D233E6" w:rsidRDefault="00D30E27">
            <w:pPr>
              <w:spacing w:after="40"/>
              <w:rPr>
                <w:rFonts w:hint="eastAsia"/>
              </w:rPr>
            </w:pPr>
            <w:r>
              <w:rPr>
                <w:sz w:val="18"/>
              </w:rPr>
              <w:t>Web page</w:t>
            </w:r>
          </w:p>
        </w:tc>
        <w:tc>
          <w:tcPr>
            <w:tcW w:w="6123" w:type="dxa"/>
          </w:tcPr>
          <w:p w14:paraId="562211BA" w14:textId="77777777" w:rsidR="00D233E6" w:rsidRDefault="00D30E27">
            <w:pPr>
              <w:spacing w:after="40"/>
              <w:rPr>
                <w:rFonts w:hint="eastAsia"/>
              </w:rPr>
            </w:pPr>
            <w:r>
              <w:rPr>
                <w:sz w:val="18"/>
              </w:rPr>
              <w:t>site/modules/dw05.html</w:t>
            </w:r>
          </w:p>
        </w:tc>
      </w:tr>
      <w:tr w:rsidR="00D233E6" w14:paraId="3CA7466B" w14:textId="77777777">
        <w:tc>
          <w:tcPr>
            <w:tcW w:w="2608" w:type="dxa"/>
          </w:tcPr>
          <w:p w14:paraId="79EF4438" w14:textId="77777777" w:rsidR="00D233E6" w:rsidRDefault="00D30E27">
            <w:pPr>
              <w:spacing w:after="40"/>
              <w:rPr>
                <w:rFonts w:hint="eastAsia"/>
              </w:rPr>
            </w:pPr>
            <w:r>
              <w:rPr>
                <w:sz w:val="18"/>
              </w:rPr>
              <w:t>Live page</w:t>
            </w:r>
          </w:p>
        </w:tc>
        <w:tc>
          <w:tcPr>
            <w:tcW w:w="6123" w:type="dxa"/>
          </w:tcPr>
          <w:p w14:paraId="6B19177F" w14:textId="77777777" w:rsidR="00D233E6" w:rsidRDefault="00D30E27">
            <w:pPr>
              <w:spacing w:after="40"/>
              <w:rPr>
                <w:rFonts w:hint="eastAsia"/>
              </w:rPr>
            </w:pPr>
            <w:r>
              <w:rPr>
                <w:sz w:val="18"/>
              </w:rPr>
              <w:t>https://dhrubojyoti-1xl.github.io/inducto-learning-library/modules/dw05.html</w:t>
            </w:r>
          </w:p>
        </w:tc>
      </w:tr>
      <w:tr w:rsidR="00D233E6" w14:paraId="34F89FEC" w14:textId="77777777">
        <w:tc>
          <w:tcPr>
            <w:tcW w:w="2608" w:type="dxa"/>
          </w:tcPr>
          <w:p w14:paraId="78454445" w14:textId="77777777" w:rsidR="00D233E6" w:rsidRDefault="00D30E27">
            <w:pPr>
              <w:spacing w:after="40"/>
              <w:rPr>
                <w:rFonts w:hint="eastAsia"/>
              </w:rPr>
            </w:pPr>
            <w:r>
              <w:rPr>
                <w:sz w:val="18"/>
              </w:rPr>
              <w:t>Source of this text</w:t>
            </w:r>
          </w:p>
        </w:tc>
        <w:tc>
          <w:tcPr>
            <w:tcW w:w="6123" w:type="dxa"/>
          </w:tcPr>
          <w:p w14:paraId="1458FD43" w14:textId="77777777" w:rsidR="00D233E6" w:rsidRDefault="00D30E27">
            <w:pPr>
              <w:spacing w:after="40"/>
              <w:rPr>
                <w:rFonts w:hint="eastAsia"/>
              </w:rPr>
            </w:pPr>
            <w:r>
              <w:rPr>
                <w:sz w:val="18"/>
              </w:rPr>
              <w:t>content/…/m10_excel_with_ai.py</w:t>
            </w:r>
          </w:p>
        </w:tc>
      </w:tr>
    </w:tbl>
    <w:p w14:paraId="411BFD7F" w14:textId="77777777" w:rsidR="00D233E6" w:rsidRDefault="00D233E6">
      <w:pPr>
        <w:spacing w:after="80"/>
        <w:rPr>
          <w:rFonts w:hint="eastAsia"/>
        </w:rPr>
      </w:pPr>
    </w:p>
    <w:p w14:paraId="69D8C607" w14:textId="77777777" w:rsidR="00D233E6" w:rsidRDefault="00D30E27">
      <w:pPr>
        <w:pStyle w:val="Heading2"/>
      </w:pPr>
      <w:bookmarkStart w:id="148" w:name="_Toc239342213"/>
      <w:r>
        <w:t>1. Cover</w:t>
      </w:r>
      <w:bookmarkEnd w:id="148"/>
    </w:p>
    <w:p w14:paraId="3C31F307" w14:textId="77777777" w:rsidR="00D233E6" w:rsidRDefault="00D30E27">
      <w:pPr>
        <w:keepLines/>
        <w:spacing w:after="140"/>
        <w:rPr>
          <w:rFonts w:hint="eastAsia"/>
        </w:rPr>
      </w:pPr>
      <w:r>
        <w:rPr>
          <w:b/>
          <w:color w:val="9AA6B8"/>
          <w:sz w:val="15"/>
        </w:rPr>
        <w:t xml:space="preserve">DW-05.001  </w:t>
      </w:r>
      <w:r>
        <w:rPr>
          <w:b/>
          <w:color w:val="2F4BC4"/>
          <w:sz w:val="15"/>
        </w:rPr>
        <w:t xml:space="preserve">MODULE TITLE   </w:t>
      </w:r>
      <w:r>
        <w:t>Excel with AI</w:t>
      </w:r>
    </w:p>
    <w:p w14:paraId="63453061" w14:textId="77777777" w:rsidR="00D233E6" w:rsidRDefault="00D30E27">
      <w:pPr>
        <w:keepLines/>
        <w:spacing w:after="140"/>
        <w:rPr>
          <w:rFonts w:hint="eastAsia"/>
        </w:rPr>
      </w:pPr>
      <w:r>
        <w:rPr>
          <w:b/>
          <w:color w:val="9AA6B8"/>
          <w:sz w:val="15"/>
        </w:rPr>
        <w:t xml:space="preserve">DW-05.002  </w:t>
      </w:r>
      <w:r>
        <w:rPr>
          <w:b/>
          <w:color w:val="2F4BC4"/>
          <w:sz w:val="15"/>
        </w:rPr>
        <w:t xml:space="preserve">SUBTITLE   </w:t>
      </w:r>
      <w:r>
        <w:t>Formulas written for you, messy data cleaned up, and every one of them tested on a single row first.</w:t>
      </w:r>
    </w:p>
    <w:p w14:paraId="705DD519" w14:textId="77777777" w:rsidR="00D233E6" w:rsidRDefault="00D30E27">
      <w:pPr>
        <w:pStyle w:val="Heading2"/>
      </w:pPr>
      <w:bookmarkStart w:id="149" w:name="_Toc239342214"/>
      <w:r>
        <w:t>2. Why this matters</w:t>
      </w:r>
      <w:bookmarkEnd w:id="149"/>
    </w:p>
    <w:p w14:paraId="5AC51472" w14:textId="77777777" w:rsidR="00D233E6" w:rsidRDefault="00D30E27">
      <w:pPr>
        <w:keepLines/>
        <w:spacing w:after="140"/>
        <w:rPr>
          <w:rFonts w:hint="eastAsia"/>
        </w:rPr>
      </w:pPr>
      <w:r>
        <w:rPr>
          <w:b/>
          <w:color w:val="9AA6B8"/>
          <w:sz w:val="15"/>
        </w:rPr>
        <w:t xml:space="preserve">DW-05.003  </w:t>
      </w:r>
      <w:r>
        <w:rPr>
          <w:b/>
          <w:color w:val="2F4BC4"/>
          <w:sz w:val="15"/>
        </w:rPr>
        <w:t xml:space="preserve">HEADING   </w:t>
      </w:r>
      <w:r>
        <w:t>Suresh gives up on VLOOKUP again</w:t>
      </w:r>
    </w:p>
    <w:p w14:paraId="55AE36B3" w14:textId="77777777" w:rsidR="00D233E6" w:rsidRDefault="00D30E27">
      <w:pPr>
        <w:keepLines/>
        <w:spacing w:after="140"/>
        <w:rPr>
          <w:rFonts w:hint="eastAsia"/>
        </w:rPr>
      </w:pPr>
      <w:r>
        <w:rPr>
          <w:b/>
          <w:color w:val="9AA6B8"/>
          <w:sz w:val="15"/>
        </w:rPr>
        <w:t xml:space="preserve">DW-05.004  </w:t>
      </w:r>
      <w:r>
        <w:rPr>
          <w:b/>
          <w:color w:val="2F4BC4"/>
          <w:sz w:val="15"/>
        </w:rPr>
        <w:t xml:space="preserve">STORY   </w:t>
      </w:r>
      <w:r>
        <w:t>Suresh schedules maintenance for a Coimbatore plant. He needs to match 600 machine codes against a service history sheet. He knows what he wants. He has never got VLOOKUP to work, so he does it by hand every quarter.</w:t>
      </w:r>
    </w:p>
    <w:p w14:paraId="17755057" w14:textId="77777777" w:rsidR="00D233E6" w:rsidRDefault="00D30E27">
      <w:pPr>
        <w:keepLines/>
        <w:spacing w:after="140"/>
        <w:rPr>
          <w:rFonts w:hint="eastAsia"/>
        </w:rPr>
      </w:pPr>
      <w:r>
        <w:rPr>
          <w:b/>
          <w:color w:val="9AA6B8"/>
          <w:sz w:val="15"/>
        </w:rPr>
        <w:t xml:space="preserve">DW-05.005  </w:t>
      </w:r>
      <w:r>
        <w:rPr>
          <w:b/>
          <w:color w:val="C62828"/>
          <w:sz w:val="15"/>
        </w:rPr>
        <w:t xml:space="preserve">THE COST   </w:t>
      </w:r>
      <w:r>
        <w:t>Two days a quarter, matching rows by eye.</w:t>
      </w:r>
    </w:p>
    <w:p w14:paraId="0A97CEE2" w14:textId="77777777" w:rsidR="00D233E6" w:rsidRDefault="00D30E27">
      <w:pPr>
        <w:keepLines/>
        <w:spacing w:after="140"/>
        <w:rPr>
          <w:rFonts w:hint="eastAsia"/>
        </w:rPr>
      </w:pPr>
      <w:r>
        <w:rPr>
          <w:b/>
          <w:color w:val="9AA6B8"/>
          <w:sz w:val="15"/>
        </w:rPr>
        <w:t xml:space="preserve">DW-05.006  </w:t>
      </w:r>
      <w:r>
        <w:rPr>
          <w:b/>
          <w:color w:val="1B7F4B"/>
          <w:sz w:val="15"/>
        </w:rPr>
        <w:t xml:space="preserve">WHAT CHANGES   </w:t>
      </w:r>
      <w:r>
        <w:t>Describe the match in plain English. Test it on one row.</w:t>
      </w:r>
    </w:p>
    <w:p w14:paraId="7CE86D32" w14:textId="77777777" w:rsidR="00D233E6" w:rsidRDefault="00D30E27">
      <w:pPr>
        <w:pStyle w:val="Heading2"/>
      </w:pPr>
      <w:bookmarkStart w:id="150" w:name="_Toc239342215"/>
      <w:r>
        <w:t>3. What you'll be able to do</w:t>
      </w:r>
      <w:bookmarkEnd w:id="150"/>
    </w:p>
    <w:p w14:paraId="7BB200BC" w14:textId="77777777" w:rsidR="00D233E6" w:rsidRDefault="00D30E27">
      <w:pPr>
        <w:keepLines/>
        <w:spacing w:after="140"/>
        <w:rPr>
          <w:rFonts w:hint="eastAsia"/>
        </w:rPr>
      </w:pPr>
      <w:r>
        <w:rPr>
          <w:b/>
          <w:color w:val="9AA6B8"/>
          <w:sz w:val="15"/>
        </w:rPr>
        <w:t xml:space="preserve">DW-05.007  </w:t>
      </w:r>
      <w:r>
        <w:rPr>
          <w:b/>
          <w:color w:val="2F4BC4"/>
          <w:sz w:val="15"/>
        </w:rPr>
        <w:t xml:space="preserve">OUTCOME 1   </w:t>
      </w:r>
      <w:r>
        <w:t>Describe what you want and get a working formula back</w:t>
      </w:r>
    </w:p>
    <w:p w14:paraId="76D329F3" w14:textId="77777777" w:rsidR="00D233E6" w:rsidRDefault="00D30E27">
      <w:pPr>
        <w:keepLines/>
        <w:spacing w:after="140"/>
        <w:rPr>
          <w:rFonts w:hint="eastAsia"/>
        </w:rPr>
      </w:pPr>
      <w:r>
        <w:rPr>
          <w:b/>
          <w:color w:val="9AA6B8"/>
          <w:sz w:val="15"/>
        </w:rPr>
        <w:t xml:space="preserve">DW-05.008  </w:t>
      </w:r>
      <w:r>
        <w:rPr>
          <w:b/>
          <w:color w:val="2F4BC4"/>
          <w:sz w:val="15"/>
        </w:rPr>
        <w:t xml:space="preserve">OUTCOME 2   </w:t>
      </w:r>
      <w:r>
        <w:t>Test any formula on one row before applying it to a column</w:t>
      </w:r>
    </w:p>
    <w:p w14:paraId="1DFD40A5" w14:textId="77777777" w:rsidR="00D233E6" w:rsidRDefault="00D30E27">
      <w:pPr>
        <w:keepLines/>
        <w:spacing w:after="140"/>
        <w:rPr>
          <w:rFonts w:hint="eastAsia"/>
        </w:rPr>
      </w:pPr>
      <w:r>
        <w:rPr>
          <w:b/>
          <w:color w:val="9AA6B8"/>
          <w:sz w:val="15"/>
        </w:rPr>
        <w:t xml:space="preserve">DW-05.009  </w:t>
      </w:r>
      <w:r>
        <w:rPr>
          <w:b/>
          <w:color w:val="2F4BC4"/>
          <w:sz w:val="15"/>
        </w:rPr>
        <w:t xml:space="preserve">OUTCOME 3   </w:t>
      </w:r>
      <w:r>
        <w:t>Fix a formula error without understanding the error message</w:t>
      </w:r>
    </w:p>
    <w:p w14:paraId="17A5CD0A" w14:textId="77777777" w:rsidR="00D233E6" w:rsidRDefault="00D30E27">
      <w:pPr>
        <w:keepLines/>
        <w:spacing w:after="140"/>
        <w:rPr>
          <w:rFonts w:hint="eastAsia"/>
        </w:rPr>
      </w:pPr>
      <w:r>
        <w:rPr>
          <w:b/>
          <w:color w:val="9AA6B8"/>
          <w:sz w:val="15"/>
        </w:rPr>
        <w:t xml:space="preserve">DW-05.010  </w:t>
      </w:r>
      <w:r>
        <w:rPr>
          <w:b/>
          <w:color w:val="2F4BC4"/>
          <w:sz w:val="15"/>
        </w:rPr>
        <w:t xml:space="preserve">OUTCOME 4   </w:t>
      </w:r>
      <w:r>
        <w:t>Clean messy data without retyping a single cell</w:t>
      </w:r>
    </w:p>
    <w:p w14:paraId="4EB7BCF8" w14:textId="77777777" w:rsidR="00D233E6" w:rsidRDefault="00D30E27">
      <w:pPr>
        <w:keepLines/>
        <w:spacing w:after="140"/>
        <w:rPr>
          <w:rFonts w:hint="eastAsia"/>
        </w:rPr>
      </w:pPr>
      <w:r>
        <w:rPr>
          <w:b/>
          <w:color w:val="9AA6B8"/>
          <w:sz w:val="15"/>
        </w:rPr>
        <w:t xml:space="preserve">DW-05.011  </w:t>
      </w:r>
      <w:r>
        <w:rPr>
          <w:b/>
          <w:color w:val="2F4BC4"/>
          <w:sz w:val="15"/>
        </w:rPr>
        <w:t xml:space="preserve">OUTCOME 5   </w:t>
      </w:r>
      <w:r>
        <w:t>Get Excel help without pasting the actual data</w:t>
      </w:r>
    </w:p>
    <w:p w14:paraId="79D942BE" w14:textId="77777777" w:rsidR="00D233E6" w:rsidRDefault="00D30E27">
      <w:pPr>
        <w:pStyle w:val="Heading2"/>
      </w:pPr>
      <w:bookmarkStart w:id="151" w:name="_Toc239342216"/>
      <w:r>
        <w:t>4. Describe, do not remember</w:t>
      </w:r>
      <w:bookmarkEnd w:id="151"/>
    </w:p>
    <w:p w14:paraId="1EE26C43" w14:textId="77777777" w:rsidR="00D233E6" w:rsidRDefault="00D30E27">
      <w:pPr>
        <w:keepLines/>
        <w:spacing w:after="140"/>
        <w:rPr>
          <w:rFonts w:hint="eastAsia"/>
        </w:rPr>
      </w:pPr>
      <w:r>
        <w:rPr>
          <w:b/>
          <w:color w:val="9AA6B8"/>
          <w:sz w:val="15"/>
        </w:rPr>
        <w:t xml:space="preserve">DW-05.012  </w:t>
      </w:r>
      <w:r>
        <w:rPr>
          <w:b/>
          <w:color w:val="2F4BC4"/>
          <w:sz w:val="15"/>
        </w:rPr>
        <w:t xml:space="preserve">SECTION SUBTITLE   </w:t>
      </w:r>
      <w:r>
        <w:t>Plain English to formula</w:t>
      </w:r>
    </w:p>
    <w:p w14:paraId="6F5FF5EB" w14:textId="77777777" w:rsidR="00D233E6" w:rsidRDefault="00D30E27">
      <w:pPr>
        <w:pStyle w:val="Heading3"/>
      </w:pPr>
      <w:r>
        <w:t>Describe it in plain English</w:t>
      </w:r>
    </w:p>
    <w:p w14:paraId="4F6A1F52" w14:textId="77777777" w:rsidR="00D233E6" w:rsidRDefault="00D30E27">
      <w:pPr>
        <w:keepLines/>
        <w:spacing w:after="140"/>
        <w:rPr>
          <w:rFonts w:hint="eastAsia"/>
        </w:rPr>
      </w:pPr>
      <w:r>
        <w:rPr>
          <w:b/>
          <w:color w:val="9AA6B8"/>
          <w:sz w:val="15"/>
        </w:rPr>
        <w:t xml:space="preserve">DW-05.013  </w:t>
      </w:r>
      <w:r>
        <w:rPr>
          <w:b/>
          <w:color w:val="2F4BC4"/>
          <w:sz w:val="15"/>
        </w:rPr>
        <w:t xml:space="preserve">LEAD   </w:t>
      </w:r>
      <w:r>
        <w:t>You do not need to remember the syntax. You need to describe the job precisely.</w:t>
      </w:r>
    </w:p>
    <w:p w14:paraId="35407CCF" w14:textId="77777777" w:rsidR="00D233E6" w:rsidRDefault="00D30E27">
      <w:pPr>
        <w:keepLines/>
        <w:spacing w:after="140"/>
        <w:rPr>
          <w:rFonts w:hint="eastAsia"/>
        </w:rPr>
      </w:pPr>
      <w:r>
        <w:rPr>
          <w:b/>
          <w:color w:val="9AA6B8"/>
          <w:sz w:val="15"/>
        </w:rPr>
        <w:t xml:space="preserve">DW-05.014  </w:t>
      </w:r>
      <w:r>
        <w:rPr>
          <w:b/>
          <w:color w:val="2F4BC4"/>
          <w:sz w:val="15"/>
        </w:rPr>
        <w:t xml:space="preserve">STEP 1 · HEADING   </w:t>
      </w:r>
      <w:r>
        <w:t>Name the columns</w:t>
      </w:r>
    </w:p>
    <w:p w14:paraId="0600D9E2" w14:textId="77777777" w:rsidR="00D233E6" w:rsidRDefault="00D30E27">
      <w:pPr>
        <w:keepLines/>
        <w:spacing w:after="140"/>
        <w:ind w:left="340"/>
        <w:rPr>
          <w:rFonts w:hint="eastAsia"/>
        </w:rPr>
      </w:pPr>
      <w:r>
        <w:rPr>
          <w:b/>
          <w:color w:val="9AA6B8"/>
          <w:sz w:val="15"/>
        </w:rPr>
        <w:t xml:space="preserve">DW-05.015  </w:t>
      </w:r>
      <w:r>
        <w:rPr>
          <w:b/>
          <w:color w:val="2F4BC4"/>
          <w:sz w:val="15"/>
        </w:rPr>
        <w:t xml:space="preserve">STEP 1 · TEXT   </w:t>
      </w:r>
      <w:r>
        <w:t>"Machine code is in column A, dates in column D."</w:t>
      </w:r>
    </w:p>
    <w:p w14:paraId="69B36DEB" w14:textId="77777777" w:rsidR="00D233E6" w:rsidRDefault="00D30E27">
      <w:pPr>
        <w:keepLines/>
        <w:spacing w:after="140"/>
        <w:rPr>
          <w:rFonts w:hint="eastAsia"/>
        </w:rPr>
      </w:pPr>
      <w:r>
        <w:rPr>
          <w:b/>
          <w:color w:val="9AA6B8"/>
          <w:sz w:val="15"/>
        </w:rPr>
        <w:lastRenderedPageBreak/>
        <w:t xml:space="preserve">DW-05.016  </w:t>
      </w:r>
      <w:r>
        <w:rPr>
          <w:b/>
          <w:color w:val="2F4BC4"/>
          <w:sz w:val="15"/>
        </w:rPr>
        <w:t xml:space="preserve">STEP 2 · HEADING   </w:t>
      </w:r>
      <w:r>
        <w:t>Say what you want</w:t>
      </w:r>
    </w:p>
    <w:p w14:paraId="238CC0C4" w14:textId="77777777" w:rsidR="00D233E6" w:rsidRDefault="00D30E27">
      <w:pPr>
        <w:keepLines/>
        <w:spacing w:after="140"/>
        <w:ind w:left="340"/>
        <w:rPr>
          <w:rFonts w:hint="eastAsia"/>
        </w:rPr>
      </w:pPr>
      <w:r>
        <w:rPr>
          <w:b/>
          <w:color w:val="9AA6B8"/>
          <w:sz w:val="15"/>
        </w:rPr>
        <w:t xml:space="preserve">DW-05.017  </w:t>
      </w:r>
      <w:r>
        <w:rPr>
          <w:b/>
          <w:color w:val="2F4BC4"/>
          <w:sz w:val="15"/>
        </w:rPr>
        <w:t xml:space="preserve">STEP 2 · TEXT   </w:t>
      </w:r>
      <w:r>
        <w:t>"Find the last service date for each code."</w:t>
      </w:r>
    </w:p>
    <w:p w14:paraId="69CBE45C" w14:textId="77777777" w:rsidR="00D233E6" w:rsidRDefault="00D30E27">
      <w:pPr>
        <w:keepLines/>
        <w:spacing w:after="140"/>
        <w:rPr>
          <w:rFonts w:hint="eastAsia"/>
        </w:rPr>
      </w:pPr>
      <w:r>
        <w:rPr>
          <w:b/>
          <w:color w:val="9AA6B8"/>
          <w:sz w:val="15"/>
        </w:rPr>
        <w:t xml:space="preserve">DW-05.018  </w:t>
      </w:r>
      <w:r>
        <w:rPr>
          <w:b/>
          <w:color w:val="2F4BC4"/>
          <w:sz w:val="15"/>
        </w:rPr>
        <w:t xml:space="preserve">STEP 3 · HEADING   </w:t>
      </w:r>
      <w:r>
        <w:t>Say what if missing</w:t>
      </w:r>
    </w:p>
    <w:p w14:paraId="4E04905D" w14:textId="77777777" w:rsidR="00D233E6" w:rsidRDefault="00D30E27">
      <w:pPr>
        <w:keepLines/>
        <w:spacing w:after="140"/>
        <w:ind w:left="340"/>
        <w:rPr>
          <w:rFonts w:hint="eastAsia"/>
        </w:rPr>
      </w:pPr>
      <w:r>
        <w:rPr>
          <w:b/>
          <w:color w:val="9AA6B8"/>
          <w:sz w:val="15"/>
        </w:rPr>
        <w:t xml:space="preserve">DW-05.019  </w:t>
      </w:r>
      <w:r>
        <w:rPr>
          <w:b/>
          <w:color w:val="2F4BC4"/>
          <w:sz w:val="15"/>
        </w:rPr>
        <w:t xml:space="preserve">STEP 3 · TEXT   </w:t>
      </w:r>
      <w:r>
        <w:t>"Show 'no record' rather than an error."</w:t>
      </w:r>
    </w:p>
    <w:p w14:paraId="20230BB1" w14:textId="77777777" w:rsidR="00D233E6" w:rsidRDefault="00D30E27">
      <w:pPr>
        <w:keepLines/>
        <w:spacing w:after="140"/>
        <w:rPr>
          <w:rFonts w:hint="eastAsia"/>
        </w:rPr>
      </w:pPr>
      <w:r>
        <w:rPr>
          <w:b/>
          <w:color w:val="9AA6B8"/>
          <w:sz w:val="15"/>
        </w:rPr>
        <w:t xml:space="preserve">DW-05.020  </w:t>
      </w:r>
      <w:r>
        <w:rPr>
          <w:b/>
          <w:color w:val="2F4BC4"/>
          <w:sz w:val="15"/>
        </w:rPr>
        <w:t xml:space="preserve">STEP 4 · HEADING   </w:t>
      </w:r>
      <w:r>
        <w:t>Ask for one formula</w:t>
      </w:r>
    </w:p>
    <w:p w14:paraId="7B8438D9" w14:textId="77777777" w:rsidR="00D233E6" w:rsidRDefault="00D30E27">
      <w:pPr>
        <w:keepLines/>
        <w:spacing w:after="140"/>
        <w:ind w:left="340"/>
        <w:rPr>
          <w:rFonts w:hint="eastAsia"/>
        </w:rPr>
      </w:pPr>
      <w:r>
        <w:rPr>
          <w:b/>
          <w:color w:val="9AA6B8"/>
          <w:sz w:val="15"/>
        </w:rPr>
        <w:t xml:space="preserve">DW-05.021  </w:t>
      </w:r>
      <w:r>
        <w:rPr>
          <w:b/>
          <w:color w:val="2F4BC4"/>
          <w:sz w:val="15"/>
        </w:rPr>
        <w:t xml:space="preserve">STEP 4 · TEXT   </w:t>
      </w:r>
      <w:r>
        <w:t>"Give me the formula only, no explanation."</w:t>
      </w:r>
    </w:p>
    <w:p w14:paraId="1A85DBD7" w14:textId="77777777" w:rsidR="00D233E6" w:rsidRDefault="00D30E27">
      <w:pPr>
        <w:pStyle w:val="Heading3"/>
      </w:pPr>
      <w:r>
        <w:t>The formula prompt</w:t>
      </w:r>
    </w:p>
    <w:p w14:paraId="1C4F7617" w14:textId="77777777" w:rsidR="00D233E6" w:rsidRDefault="00D30E27">
      <w:pPr>
        <w:keepLines/>
        <w:spacing w:after="140"/>
        <w:rPr>
          <w:rFonts w:hint="eastAsia"/>
        </w:rPr>
      </w:pPr>
      <w:r>
        <w:rPr>
          <w:b/>
          <w:color w:val="9AA6B8"/>
          <w:sz w:val="15"/>
        </w:rPr>
        <w:t xml:space="preserve">DW-05.022  </w:t>
      </w:r>
      <w:r>
        <w:rPr>
          <w:b/>
          <w:color w:val="2F4BC4"/>
          <w:sz w:val="15"/>
        </w:rPr>
        <w:t xml:space="preserve">COPY-PASTE PROMPT   </w:t>
      </w:r>
      <w:r>
        <w:t>I have machine codes in column A of Sheet1, and a service history in Sheet2 with codes in column A and dates in column D. In Sheet1 column B I want the most recent service date for each code, and the words "no record" if there is no match. Give me the formula only, for Excel, with no explanation.</w:t>
      </w:r>
    </w:p>
    <w:p w14:paraId="2F71FF90" w14:textId="77777777" w:rsidR="00D233E6" w:rsidRDefault="00D30E27">
      <w:pPr>
        <w:keepLines/>
        <w:spacing w:after="140"/>
        <w:ind w:left="340"/>
        <w:rPr>
          <w:rFonts w:hint="eastAsia"/>
        </w:rPr>
      </w:pPr>
      <w:r>
        <w:rPr>
          <w:b/>
          <w:color w:val="9AA6B8"/>
          <w:sz w:val="15"/>
        </w:rPr>
        <w:t xml:space="preserve">DW-05.023  </w:t>
      </w:r>
      <w:r>
        <w:rPr>
          <w:b/>
          <w:color w:val="2F4BC4"/>
          <w:sz w:val="15"/>
        </w:rPr>
        <w:t xml:space="preserve">PROMPT CAPTION   </w:t>
      </w:r>
      <w:r>
        <w:t>Columns, sheets, what you want, what if missing.</w:t>
      </w:r>
    </w:p>
    <w:p w14:paraId="4365FB6C" w14:textId="77777777" w:rsidR="00D233E6" w:rsidRDefault="00D30E27">
      <w:pPr>
        <w:keepLines/>
        <w:spacing w:after="140"/>
        <w:ind w:left="340"/>
        <w:rPr>
          <w:rFonts w:hint="eastAsia"/>
        </w:rPr>
      </w:pPr>
      <w:r>
        <w:rPr>
          <w:b/>
          <w:color w:val="9AA6B8"/>
          <w:sz w:val="15"/>
        </w:rPr>
        <w:t xml:space="preserve">DW-05.024  </w:t>
      </w:r>
      <w:r>
        <w:rPr>
          <w:b/>
          <w:color w:val="2F4BC4"/>
          <w:sz w:val="15"/>
        </w:rPr>
        <w:t xml:space="preserve">WHY IT WORKS 1   </w:t>
      </w:r>
      <w:r>
        <w:t>Naming sheets and columns removes all the guesswork.</w:t>
      </w:r>
    </w:p>
    <w:p w14:paraId="3A6B3C58" w14:textId="77777777" w:rsidR="00D233E6" w:rsidRDefault="00D30E27">
      <w:pPr>
        <w:keepLines/>
        <w:spacing w:after="140"/>
        <w:ind w:left="340"/>
        <w:rPr>
          <w:rFonts w:hint="eastAsia"/>
        </w:rPr>
      </w:pPr>
      <w:r>
        <w:rPr>
          <w:b/>
          <w:color w:val="9AA6B8"/>
          <w:sz w:val="15"/>
        </w:rPr>
        <w:t xml:space="preserve">DW-05.025  </w:t>
      </w:r>
      <w:r>
        <w:rPr>
          <w:b/>
          <w:color w:val="2F4BC4"/>
          <w:sz w:val="15"/>
        </w:rPr>
        <w:t xml:space="preserve">WHY IT WORKS 2   </w:t>
      </w:r>
      <w:r>
        <w:t>Saying what to show when there is no match avoids #N/A everywhere.</w:t>
      </w:r>
    </w:p>
    <w:p w14:paraId="3EF6DB34" w14:textId="77777777" w:rsidR="00D233E6" w:rsidRDefault="00D30E27">
      <w:pPr>
        <w:keepLines/>
        <w:spacing w:after="140"/>
        <w:ind w:left="340"/>
        <w:rPr>
          <w:rFonts w:hint="eastAsia"/>
        </w:rPr>
      </w:pPr>
      <w:r>
        <w:rPr>
          <w:b/>
          <w:color w:val="9AA6B8"/>
          <w:sz w:val="15"/>
        </w:rPr>
        <w:t xml:space="preserve">DW-05.026  </w:t>
      </w:r>
      <w:r>
        <w:rPr>
          <w:b/>
          <w:color w:val="2F4BC4"/>
          <w:sz w:val="15"/>
        </w:rPr>
        <w:t xml:space="preserve">WHY IT WORKS 3   </w:t>
      </w:r>
      <w:r>
        <w:t>"Formula only" saves you scrolling past three paragraphs.</w:t>
      </w:r>
    </w:p>
    <w:p w14:paraId="1F442E90" w14:textId="77777777" w:rsidR="00D233E6" w:rsidRDefault="00D30E27">
      <w:pPr>
        <w:pStyle w:val="Heading2"/>
      </w:pPr>
      <w:bookmarkStart w:id="152" w:name="_Toc239342217"/>
      <w:r>
        <w:t>5. The one-row test</w:t>
      </w:r>
      <w:bookmarkEnd w:id="152"/>
    </w:p>
    <w:p w14:paraId="15BB0788" w14:textId="77777777" w:rsidR="00D233E6" w:rsidRDefault="00D30E27">
      <w:pPr>
        <w:keepLines/>
        <w:spacing w:after="140"/>
        <w:rPr>
          <w:rFonts w:hint="eastAsia"/>
        </w:rPr>
      </w:pPr>
      <w:r>
        <w:rPr>
          <w:b/>
          <w:color w:val="9AA6B8"/>
          <w:sz w:val="15"/>
        </w:rPr>
        <w:t xml:space="preserve">DW-05.027  </w:t>
      </w:r>
      <w:r>
        <w:rPr>
          <w:b/>
          <w:color w:val="2F4BC4"/>
          <w:sz w:val="15"/>
        </w:rPr>
        <w:t xml:space="preserve">SECTION SUBTITLE   </w:t>
      </w:r>
      <w:r>
        <w:t>Before you fill down</w:t>
      </w:r>
    </w:p>
    <w:p w14:paraId="431CAF3E" w14:textId="77777777" w:rsidR="00D233E6" w:rsidRDefault="00D30E27">
      <w:pPr>
        <w:pStyle w:val="Heading3"/>
      </w:pPr>
      <w:r>
        <w:t>Test it on one row first</w:t>
      </w:r>
    </w:p>
    <w:p w14:paraId="3E7BB843" w14:textId="77777777" w:rsidR="00D233E6" w:rsidRDefault="00D30E27">
      <w:pPr>
        <w:keepLines/>
        <w:spacing w:after="140"/>
        <w:rPr>
          <w:rFonts w:hint="eastAsia"/>
        </w:rPr>
      </w:pPr>
      <w:r>
        <w:rPr>
          <w:b/>
          <w:color w:val="9AA6B8"/>
          <w:sz w:val="15"/>
        </w:rPr>
        <w:t xml:space="preserve">DW-05.028  </w:t>
      </w:r>
      <w:r>
        <w:rPr>
          <w:b/>
          <w:color w:val="2F4BC4"/>
          <w:sz w:val="15"/>
        </w:rPr>
        <w:t xml:space="preserve">INSTRUCTION 1   </w:t>
      </w:r>
      <w:r>
        <w:t>Paste the formula into a single cell, not the whole column.</w:t>
      </w:r>
    </w:p>
    <w:p w14:paraId="2B58BAE8" w14:textId="77777777" w:rsidR="00D233E6" w:rsidRDefault="00D30E27">
      <w:pPr>
        <w:keepLines/>
        <w:spacing w:after="140"/>
        <w:rPr>
          <w:rFonts w:hint="eastAsia"/>
        </w:rPr>
      </w:pPr>
      <w:r>
        <w:rPr>
          <w:b/>
          <w:color w:val="9AA6B8"/>
          <w:sz w:val="15"/>
        </w:rPr>
        <w:t xml:space="preserve">DW-05.029  </w:t>
      </w:r>
      <w:r>
        <w:rPr>
          <w:b/>
          <w:color w:val="2F4BC4"/>
          <w:sz w:val="15"/>
        </w:rPr>
        <w:t xml:space="preserve">INSTRUCTION 2   </w:t>
      </w:r>
      <w:r>
        <w:t>Pick a row where you already know the correct answer.</w:t>
      </w:r>
    </w:p>
    <w:p w14:paraId="06072496" w14:textId="77777777" w:rsidR="00D233E6" w:rsidRDefault="00D30E27">
      <w:pPr>
        <w:keepLines/>
        <w:spacing w:after="140"/>
        <w:rPr>
          <w:rFonts w:hint="eastAsia"/>
        </w:rPr>
      </w:pPr>
      <w:r>
        <w:rPr>
          <w:b/>
          <w:color w:val="9AA6B8"/>
          <w:sz w:val="15"/>
        </w:rPr>
        <w:t xml:space="preserve">DW-05.030  </w:t>
      </w:r>
      <w:r>
        <w:rPr>
          <w:b/>
          <w:color w:val="2F4BC4"/>
          <w:sz w:val="15"/>
        </w:rPr>
        <w:t xml:space="preserve">INSTRUCTION 3   </w:t>
      </w:r>
      <w:r>
        <w:t>Check the result matches what you know, exactly.</w:t>
      </w:r>
    </w:p>
    <w:p w14:paraId="5B133AD9" w14:textId="77777777" w:rsidR="00D233E6" w:rsidRDefault="00D30E27">
      <w:pPr>
        <w:keepLines/>
        <w:spacing w:after="140"/>
        <w:rPr>
          <w:rFonts w:hint="eastAsia"/>
        </w:rPr>
      </w:pPr>
      <w:r>
        <w:rPr>
          <w:b/>
          <w:color w:val="9AA6B8"/>
          <w:sz w:val="15"/>
        </w:rPr>
        <w:t xml:space="preserve">DW-05.031  </w:t>
      </w:r>
      <w:r>
        <w:rPr>
          <w:b/>
          <w:color w:val="2F4BC4"/>
          <w:sz w:val="15"/>
        </w:rPr>
        <w:t xml:space="preserve">INSTRUCTION 4   </w:t>
      </w:r>
      <w:r>
        <w:t>Only then fill it down the column.</w:t>
      </w:r>
    </w:p>
    <w:p w14:paraId="0BC5850E" w14:textId="77777777" w:rsidR="00D233E6" w:rsidRDefault="00D30E27">
      <w:pPr>
        <w:keepLines/>
        <w:spacing w:after="140"/>
        <w:rPr>
          <w:rFonts w:hint="eastAsia"/>
        </w:rPr>
      </w:pPr>
      <w:r>
        <w:rPr>
          <w:b/>
          <w:color w:val="9AA6B8"/>
          <w:sz w:val="15"/>
        </w:rPr>
        <w:t xml:space="preserve">DW-05.032  </w:t>
      </w:r>
      <w:r>
        <w:rPr>
          <w:b/>
          <w:color w:val="2F4BC4"/>
          <w:sz w:val="15"/>
        </w:rPr>
        <w:t xml:space="preserve">COPY-PASTE PROMPT   </w:t>
      </w:r>
      <w:r>
        <w:t>The formula you gave me returns 14 March for machine code M-2201, but the service sheet shows 2 April for that code. Tell me what is wrong with the formula and give me a corrected version. Formula only.</w:t>
      </w:r>
    </w:p>
    <w:p w14:paraId="338E24FB" w14:textId="77777777" w:rsidR="00D233E6" w:rsidRDefault="00D30E27">
      <w:pPr>
        <w:keepLines/>
        <w:spacing w:after="140"/>
        <w:ind w:left="340"/>
        <w:rPr>
          <w:rFonts w:hint="eastAsia"/>
        </w:rPr>
      </w:pPr>
      <w:r>
        <w:rPr>
          <w:b/>
          <w:color w:val="9AA6B8"/>
          <w:sz w:val="15"/>
        </w:rPr>
        <w:t xml:space="preserve">DW-05.033  </w:t>
      </w:r>
      <w:r>
        <w:rPr>
          <w:b/>
          <w:color w:val="2F4BC4"/>
          <w:sz w:val="15"/>
        </w:rPr>
        <w:t xml:space="preserve">PROMPT CAPTION   </w:t>
      </w:r>
      <w:r>
        <w:t>Naming a row you know the answer for is the whole technique.</w:t>
      </w:r>
    </w:p>
    <w:p w14:paraId="6F2D822E" w14:textId="77777777" w:rsidR="00D233E6" w:rsidRDefault="00D30E27">
      <w:pPr>
        <w:pStyle w:val="Heading3"/>
      </w:pPr>
      <w:r>
        <w:t>Why the one-row test matters</w:t>
      </w:r>
    </w:p>
    <w:p w14:paraId="3FE8061D" w14:textId="77777777" w:rsidR="00D233E6" w:rsidRDefault="00D30E27">
      <w:pPr>
        <w:keepLines/>
        <w:spacing w:after="140"/>
        <w:rPr>
          <w:rFonts w:hint="eastAsia"/>
        </w:rPr>
      </w:pPr>
      <w:r>
        <w:rPr>
          <w:b/>
          <w:color w:val="9AA6B8"/>
          <w:sz w:val="15"/>
        </w:rPr>
        <w:t xml:space="preserve">DW-05.034  </w:t>
      </w:r>
      <w:r>
        <w:rPr>
          <w:b/>
          <w:color w:val="C62828"/>
          <w:sz w:val="15"/>
        </w:rPr>
        <w:t xml:space="preserve">BEFORE · TAG   </w:t>
      </w:r>
      <w:r>
        <w:t>Filled straight down</w:t>
      </w:r>
    </w:p>
    <w:p w14:paraId="433F537D" w14:textId="77777777" w:rsidR="00D233E6" w:rsidRDefault="00D30E27">
      <w:pPr>
        <w:keepLines/>
        <w:spacing w:after="140"/>
        <w:ind w:left="340"/>
        <w:rPr>
          <w:rFonts w:hint="eastAsia"/>
        </w:rPr>
      </w:pPr>
      <w:r>
        <w:rPr>
          <w:b/>
          <w:color w:val="9AA6B8"/>
          <w:sz w:val="15"/>
        </w:rPr>
        <w:t xml:space="preserve">DW-05.035  </w:t>
      </w:r>
      <w:r>
        <w:rPr>
          <w:b/>
          <w:color w:val="C62828"/>
          <w:sz w:val="15"/>
        </w:rPr>
        <w:t xml:space="preserve">BEFORE · POINT 1   </w:t>
      </w:r>
      <w:r>
        <w:t>The formula looks right and produces 600 dates.</w:t>
      </w:r>
    </w:p>
    <w:p w14:paraId="6F72AACA" w14:textId="77777777" w:rsidR="00D233E6" w:rsidRDefault="00D30E27">
      <w:pPr>
        <w:keepLines/>
        <w:spacing w:after="140"/>
        <w:ind w:left="340"/>
        <w:rPr>
          <w:rFonts w:hint="eastAsia"/>
        </w:rPr>
      </w:pPr>
      <w:r>
        <w:rPr>
          <w:b/>
          <w:color w:val="9AA6B8"/>
          <w:sz w:val="15"/>
        </w:rPr>
        <w:t xml:space="preserve">DW-05.036  </w:t>
      </w:r>
      <w:r>
        <w:rPr>
          <w:b/>
          <w:color w:val="C62828"/>
          <w:sz w:val="15"/>
        </w:rPr>
        <w:t xml:space="preserve">BEFORE · POINT 2   </w:t>
      </w:r>
      <w:r>
        <w:t>It has matched on the wrong column, so 600 dates are plausible and wrong.</w:t>
      </w:r>
    </w:p>
    <w:p w14:paraId="1D0EF30F" w14:textId="77777777" w:rsidR="00D233E6" w:rsidRDefault="00D30E27">
      <w:pPr>
        <w:keepLines/>
        <w:spacing w:after="140"/>
        <w:ind w:left="340"/>
        <w:rPr>
          <w:rFonts w:hint="eastAsia"/>
        </w:rPr>
      </w:pPr>
      <w:r>
        <w:rPr>
          <w:b/>
          <w:color w:val="9AA6B8"/>
          <w:sz w:val="15"/>
        </w:rPr>
        <w:t xml:space="preserve">DW-05.037  </w:t>
      </w:r>
      <w:r>
        <w:rPr>
          <w:b/>
          <w:color w:val="C62828"/>
          <w:sz w:val="15"/>
        </w:rPr>
        <w:t xml:space="preserve">BEFORE · POINT 3   </w:t>
      </w:r>
      <w:r>
        <w:t>The maintenance schedule is built on them before anyone notices.</w:t>
      </w:r>
    </w:p>
    <w:p w14:paraId="618F3AAC" w14:textId="77777777" w:rsidR="00D233E6" w:rsidRDefault="00D30E27">
      <w:pPr>
        <w:keepLines/>
        <w:spacing w:after="140"/>
        <w:rPr>
          <w:rFonts w:hint="eastAsia"/>
        </w:rPr>
      </w:pPr>
      <w:r>
        <w:rPr>
          <w:b/>
          <w:color w:val="9AA6B8"/>
          <w:sz w:val="15"/>
        </w:rPr>
        <w:lastRenderedPageBreak/>
        <w:t xml:space="preserve">DW-05.038  </w:t>
      </w:r>
      <w:r>
        <w:rPr>
          <w:b/>
          <w:color w:val="1B7F4B"/>
          <w:sz w:val="15"/>
        </w:rPr>
        <w:t xml:space="preserve">AFTER · TAG   </w:t>
      </w:r>
      <w:r>
        <w:t>One row first</w:t>
      </w:r>
    </w:p>
    <w:p w14:paraId="4ECAC97A" w14:textId="77777777" w:rsidR="00D233E6" w:rsidRDefault="00D30E27">
      <w:pPr>
        <w:keepLines/>
        <w:spacing w:after="140"/>
        <w:ind w:left="340"/>
        <w:rPr>
          <w:rFonts w:hint="eastAsia"/>
        </w:rPr>
      </w:pPr>
      <w:r>
        <w:rPr>
          <w:b/>
          <w:color w:val="9AA6B8"/>
          <w:sz w:val="15"/>
        </w:rPr>
        <w:t xml:space="preserve">DW-05.039  </w:t>
      </w:r>
      <w:r>
        <w:rPr>
          <w:b/>
          <w:color w:val="1B7F4B"/>
          <w:sz w:val="15"/>
        </w:rPr>
        <w:t xml:space="preserve">AFTER · POINT 1   </w:t>
      </w:r>
      <w:r>
        <w:t>You test it on M-2201, where you know the answer is 2 April.</w:t>
      </w:r>
    </w:p>
    <w:p w14:paraId="54A023DD" w14:textId="77777777" w:rsidR="00D233E6" w:rsidRDefault="00D30E27">
      <w:pPr>
        <w:keepLines/>
        <w:spacing w:after="140"/>
        <w:ind w:left="340"/>
        <w:rPr>
          <w:rFonts w:hint="eastAsia"/>
        </w:rPr>
      </w:pPr>
      <w:r>
        <w:rPr>
          <w:b/>
          <w:color w:val="9AA6B8"/>
          <w:sz w:val="15"/>
        </w:rPr>
        <w:t xml:space="preserve">DW-05.040  </w:t>
      </w:r>
      <w:r>
        <w:rPr>
          <w:b/>
          <w:color w:val="1B7F4B"/>
          <w:sz w:val="15"/>
        </w:rPr>
        <w:t xml:space="preserve">AFTER · POINT 2   </w:t>
      </w:r>
      <w:r>
        <w:t>It returns 14 March, so you catch it in ten seconds.</w:t>
      </w:r>
    </w:p>
    <w:p w14:paraId="1E8CA742" w14:textId="77777777" w:rsidR="00D233E6" w:rsidRDefault="00D30E27">
      <w:pPr>
        <w:keepLines/>
        <w:spacing w:after="140"/>
        <w:ind w:left="340"/>
        <w:rPr>
          <w:rFonts w:hint="eastAsia"/>
        </w:rPr>
      </w:pPr>
      <w:r>
        <w:rPr>
          <w:b/>
          <w:color w:val="9AA6B8"/>
          <w:sz w:val="15"/>
        </w:rPr>
        <w:t xml:space="preserve">DW-05.041  </w:t>
      </w:r>
      <w:r>
        <w:rPr>
          <w:b/>
          <w:color w:val="1B7F4B"/>
          <w:sz w:val="15"/>
        </w:rPr>
        <w:t xml:space="preserve">AFTER · POINT 3   </w:t>
      </w:r>
      <w:r>
        <w:t>One correction, then 600 correct dates.</w:t>
      </w:r>
    </w:p>
    <w:p w14:paraId="14F95DE1" w14:textId="77777777" w:rsidR="00D233E6" w:rsidRDefault="00D30E27">
      <w:pPr>
        <w:keepLines/>
        <w:spacing w:after="140"/>
        <w:rPr>
          <w:rFonts w:hint="eastAsia"/>
        </w:rPr>
      </w:pPr>
      <w:r>
        <w:rPr>
          <w:b/>
          <w:color w:val="9AA6B8"/>
          <w:sz w:val="15"/>
        </w:rPr>
        <w:t xml:space="preserve">DW-05.042  </w:t>
      </w:r>
      <w:r>
        <w:rPr>
          <w:b/>
          <w:color w:val="2F4BC4"/>
          <w:sz w:val="15"/>
        </w:rPr>
        <w:t xml:space="preserve">CLOSING NOTE   </w:t>
      </w:r>
      <w:r>
        <w:t>A wrong formula does not error. It produces six hundred confident, wrong answers.</w:t>
      </w:r>
    </w:p>
    <w:p w14:paraId="3D933E7B" w14:textId="77777777" w:rsidR="00D233E6" w:rsidRDefault="00D30E27">
      <w:pPr>
        <w:pStyle w:val="Heading2"/>
      </w:pPr>
      <w:bookmarkStart w:id="153" w:name="_Toc239342218"/>
      <w:r>
        <w:t>6. Fixing errors</w:t>
      </w:r>
      <w:bookmarkEnd w:id="153"/>
    </w:p>
    <w:p w14:paraId="54D0C1EF" w14:textId="77777777" w:rsidR="00D233E6" w:rsidRDefault="00D30E27">
      <w:pPr>
        <w:keepLines/>
        <w:spacing w:after="140"/>
        <w:rPr>
          <w:rFonts w:hint="eastAsia"/>
        </w:rPr>
      </w:pPr>
      <w:r>
        <w:rPr>
          <w:b/>
          <w:color w:val="9AA6B8"/>
          <w:sz w:val="15"/>
        </w:rPr>
        <w:t xml:space="preserve">DW-05.043  </w:t>
      </w:r>
      <w:r>
        <w:rPr>
          <w:b/>
          <w:color w:val="2F4BC4"/>
          <w:sz w:val="15"/>
        </w:rPr>
        <w:t xml:space="preserve">SECTION SUBTITLE   </w:t>
      </w:r>
      <w:r>
        <w:t>Paste the message, not the sheet</w:t>
      </w:r>
    </w:p>
    <w:p w14:paraId="67ACD214" w14:textId="77777777" w:rsidR="00D233E6" w:rsidRDefault="00D30E27">
      <w:pPr>
        <w:pStyle w:val="Heading3"/>
      </w:pPr>
      <w:r>
        <w:t>Paste the error, not the sheet</w:t>
      </w:r>
    </w:p>
    <w:p w14:paraId="6C042473" w14:textId="77777777" w:rsidR="00D233E6" w:rsidRDefault="00D30E27">
      <w:pPr>
        <w:keepLines/>
        <w:spacing w:after="140"/>
        <w:rPr>
          <w:rFonts w:hint="eastAsia"/>
        </w:rPr>
      </w:pPr>
      <w:r>
        <w:rPr>
          <w:b/>
          <w:color w:val="9AA6B8"/>
          <w:sz w:val="15"/>
        </w:rPr>
        <w:t xml:space="preserve">DW-05.044  </w:t>
      </w:r>
      <w:r>
        <w:rPr>
          <w:b/>
          <w:color w:val="1B7F4B"/>
          <w:sz w:val="15"/>
        </w:rPr>
        <w:t xml:space="preserve">PANEL A · TAG   </w:t>
      </w:r>
      <w:r>
        <w:t>Safe to paste</w:t>
      </w:r>
    </w:p>
    <w:p w14:paraId="75F75226" w14:textId="77777777" w:rsidR="00D233E6" w:rsidRDefault="00D30E27">
      <w:pPr>
        <w:keepLines/>
        <w:spacing w:after="140"/>
        <w:rPr>
          <w:rFonts w:hint="eastAsia"/>
        </w:rPr>
      </w:pPr>
      <w:r>
        <w:rPr>
          <w:b/>
          <w:color w:val="9AA6B8"/>
          <w:sz w:val="15"/>
        </w:rPr>
        <w:t xml:space="preserve">DW-05.045  </w:t>
      </w:r>
      <w:r>
        <w:rPr>
          <w:b/>
          <w:color w:val="1B7F4B"/>
          <w:sz w:val="15"/>
        </w:rPr>
        <w:t xml:space="preserve">PANEL A · HEADING   </w:t>
      </w:r>
      <w:r>
        <w:t>About the structure</w:t>
      </w:r>
    </w:p>
    <w:p w14:paraId="2C177E1B" w14:textId="77777777" w:rsidR="00D233E6" w:rsidRDefault="00D30E27">
      <w:pPr>
        <w:keepLines/>
        <w:spacing w:after="140"/>
        <w:ind w:left="340"/>
        <w:rPr>
          <w:rFonts w:hint="eastAsia"/>
        </w:rPr>
      </w:pPr>
      <w:r>
        <w:rPr>
          <w:b/>
          <w:color w:val="9AA6B8"/>
          <w:sz w:val="15"/>
        </w:rPr>
        <w:t xml:space="preserve">DW-05.046  </w:t>
      </w:r>
      <w:r>
        <w:rPr>
          <w:b/>
          <w:color w:val="2F4BC4"/>
          <w:sz w:val="15"/>
        </w:rPr>
        <w:t xml:space="preserve">PANEL A · POINT 1   </w:t>
      </w:r>
      <w:r>
        <w:t>The formula itself</w:t>
      </w:r>
    </w:p>
    <w:p w14:paraId="1C4DA6DB" w14:textId="77777777" w:rsidR="00D233E6" w:rsidRDefault="00D30E27">
      <w:pPr>
        <w:keepLines/>
        <w:spacing w:after="140"/>
        <w:ind w:left="340"/>
        <w:rPr>
          <w:rFonts w:hint="eastAsia"/>
        </w:rPr>
      </w:pPr>
      <w:r>
        <w:rPr>
          <w:b/>
          <w:color w:val="9AA6B8"/>
          <w:sz w:val="15"/>
        </w:rPr>
        <w:t xml:space="preserve">DW-05.047  </w:t>
      </w:r>
      <w:r>
        <w:rPr>
          <w:b/>
          <w:color w:val="2F4BC4"/>
          <w:sz w:val="15"/>
        </w:rPr>
        <w:t xml:space="preserve">PANEL A · POINT 2   </w:t>
      </w:r>
      <w:r>
        <w:t>The error message: #N/A, #REF!, #VALUE!</w:t>
      </w:r>
    </w:p>
    <w:p w14:paraId="6A06D940" w14:textId="77777777" w:rsidR="00D233E6" w:rsidRDefault="00D30E27">
      <w:pPr>
        <w:keepLines/>
        <w:spacing w:after="140"/>
        <w:ind w:left="340"/>
        <w:rPr>
          <w:rFonts w:hint="eastAsia"/>
        </w:rPr>
      </w:pPr>
      <w:r>
        <w:rPr>
          <w:b/>
          <w:color w:val="9AA6B8"/>
          <w:sz w:val="15"/>
        </w:rPr>
        <w:t xml:space="preserve">DW-05.048  </w:t>
      </w:r>
      <w:r>
        <w:rPr>
          <w:b/>
          <w:color w:val="2F4BC4"/>
          <w:sz w:val="15"/>
        </w:rPr>
        <w:t xml:space="preserve">PANEL A · POINT 3   </w:t>
      </w:r>
      <w:r>
        <w:t>Column letters and what each holds</w:t>
      </w:r>
    </w:p>
    <w:p w14:paraId="23C96736" w14:textId="77777777" w:rsidR="00D233E6" w:rsidRDefault="00D30E27">
      <w:pPr>
        <w:keepLines/>
        <w:spacing w:after="140"/>
        <w:ind w:left="340"/>
        <w:rPr>
          <w:rFonts w:hint="eastAsia"/>
        </w:rPr>
      </w:pPr>
      <w:r>
        <w:rPr>
          <w:b/>
          <w:color w:val="9AA6B8"/>
          <w:sz w:val="15"/>
        </w:rPr>
        <w:t xml:space="preserve">DW-05.049  </w:t>
      </w:r>
      <w:r>
        <w:rPr>
          <w:b/>
          <w:color w:val="2F4BC4"/>
          <w:sz w:val="15"/>
        </w:rPr>
        <w:t xml:space="preserve">PANEL A · POINT 4   </w:t>
      </w:r>
      <w:r>
        <w:t>One made-up example row</w:t>
      </w:r>
    </w:p>
    <w:p w14:paraId="008938DF" w14:textId="77777777" w:rsidR="00D233E6" w:rsidRDefault="00D30E27">
      <w:pPr>
        <w:keepLines/>
        <w:spacing w:after="140"/>
        <w:rPr>
          <w:rFonts w:hint="eastAsia"/>
        </w:rPr>
      </w:pPr>
      <w:r>
        <w:rPr>
          <w:b/>
          <w:color w:val="9AA6B8"/>
          <w:sz w:val="15"/>
        </w:rPr>
        <w:t xml:space="preserve">DW-05.050  </w:t>
      </w:r>
      <w:r>
        <w:rPr>
          <w:b/>
          <w:color w:val="C62828"/>
          <w:sz w:val="15"/>
        </w:rPr>
        <w:t xml:space="preserve">PANEL B · TAG   </w:t>
      </w:r>
      <w:r>
        <w:t>Never paste</w:t>
      </w:r>
    </w:p>
    <w:p w14:paraId="2B57639B" w14:textId="77777777" w:rsidR="00D233E6" w:rsidRDefault="00D30E27">
      <w:pPr>
        <w:keepLines/>
        <w:spacing w:after="140"/>
        <w:rPr>
          <w:rFonts w:hint="eastAsia"/>
        </w:rPr>
      </w:pPr>
      <w:r>
        <w:rPr>
          <w:b/>
          <w:color w:val="9AA6B8"/>
          <w:sz w:val="15"/>
        </w:rPr>
        <w:t xml:space="preserve">DW-05.051  </w:t>
      </w:r>
      <w:r>
        <w:rPr>
          <w:b/>
          <w:color w:val="C62828"/>
          <w:sz w:val="15"/>
        </w:rPr>
        <w:t xml:space="preserve">PANEL B · HEADING   </w:t>
      </w:r>
      <w:r>
        <w:t>The actual data</w:t>
      </w:r>
    </w:p>
    <w:p w14:paraId="52950BAC" w14:textId="77777777" w:rsidR="00D233E6" w:rsidRDefault="00D30E27">
      <w:pPr>
        <w:keepLines/>
        <w:spacing w:after="140"/>
        <w:ind w:left="340"/>
        <w:rPr>
          <w:rFonts w:hint="eastAsia"/>
        </w:rPr>
      </w:pPr>
      <w:r>
        <w:rPr>
          <w:b/>
          <w:color w:val="9AA6B8"/>
          <w:sz w:val="15"/>
        </w:rPr>
        <w:t xml:space="preserve">DW-05.052  </w:t>
      </w:r>
      <w:r>
        <w:rPr>
          <w:b/>
          <w:color w:val="2F4BC4"/>
          <w:sz w:val="15"/>
        </w:rPr>
        <w:t xml:space="preserve">PANEL B · POINT 1   </w:t>
      </w:r>
      <w:r>
        <w:t>Customer names against values</w:t>
      </w:r>
    </w:p>
    <w:p w14:paraId="3AEDAD13" w14:textId="77777777" w:rsidR="00D233E6" w:rsidRDefault="00D30E27">
      <w:pPr>
        <w:keepLines/>
        <w:spacing w:after="140"/>
        <w:ind w:left="340"/>
        <w:rPr>
          <w:rFonts w:hint="eastAsia"/>
        </w:rPr>
      </w:pPr>
      <w:r>
        <w:rPr>
          <w:b/>
          <w:color w:val="9AA6B8"/>
          <w:sz w:val="15"/>
        </w:rPr>
        <w:t xml:space="preserve">DW-05.053  </w:t>
      </w:r>
      <w:r>
        <w:rPr>
          <w:b/>
          <w:color w:val="2F4BC4"/>
          <w:sz w:val="15"/>
        </w:rPr>
        <w:t xml:space="preserve">PANEL B · POINT 2   </w:t>
      </w:r>
      <w:r>
        <w:t>Employee names, salaries or attendance</w:t>
      </w:r>
    </w:p>
    <w:p w14:paraId="4B157D21" w14:textId="77777777" w:rsidR="00D233E6" w:rsidRDefault="00D30E27">
      <w:pPr>
        <w:keepLines/>
        <w:spacing w:after="140"/>
        <w:ind w:left="340"/>
        <w:rPr>
          <w:rFonts w:hint="eastAsia"/>
        </w:rPr>
      </w:pPr>
      <w:r>
        <w:rPr>
          <w:b/>
          <w:color w:val="9AA6B8"/>
          <w:sz w:val="15"/>
        </w:rPr>
        <w:t xml:space="preserve">DW-05.054  </w:t>
      </w:r>
      <w:r>
        <w:rPr>
          <w:b/>
          <w:color w:val="2F4BC4"/>
          <w:sz w:val="15"/>
        </w:rPr>
        <w:t xml:space="preserve">PANEL B · POINT 3   </w:t>
      </w:r>
      <w:r>
        <w:t>Real account or invoice numbers</w:t>
      </w:r>
    </w:p>
    <w:p w14:paraId="126E42EB" w14:textId="77777777" w:rsidR="00D233E6" w:rsidRDefault="00D30E27">
      <w:pPr>
        <w:keepLines/>
        <w:spacing w:after="140"/>
        <w:ind w:left="340"/>
        <w:rPr>
          <w:rFonts w:hint="eastAsia"/>
        </w:rPr>
      </w:pPr>
      <w:r>
        <w:rPr>
          <w:b/>
          <w:color w:val="9AA6B8"/>
          <w:sz w:val="15"/>
        </w:rPr>
        <w:t xml:space="preserve">DW-05.055  </w:t>
      </w:r>
      <w:r>
        <w:rPr>
          <w:b/>
          <w:color w:val="2F4BC4"/>
          <w:sz w:val="15"/>
        </w:rPr>
        <w:t xml:space="preserve">PANEL B · POINT 4   </w:t>
      </w:r>
      <w:r>
        <w:t>The whole sheet, "so it has context"</w:t>
      </w:r>
    </w:p>
    <w:p w14:paraId="2B09E260" w14:textId="77777777" w:rsidR="00D233E6" w:rsidRDefault="00D30E27">
      <w:pPr>
        <w:rPr>
          <w:rFonts w:hint="eastAsia"/>
        </w:rPr>
      </w:pPr>
      <w:r>
        <w:rPr>
          <w:color w:val="5B6779"/>
          <w:sz w:val="17"/>
        </w:rPr>
        <w:t>Glossary terms used here: Personal data</w:t>
      </w:r>
    </w:p>
    <w:p w14:paraId="353E4EC6" w14:textId="77777777" w:rsidR="00D233E6" w:rsidRDefault="00D30E27">
      <w:pPr>
        <w:pStyle w:val="Heading3"/>
      </w:pPr>
      <w:r>
        <w:t>The error-fixing prompt</w:t>
      </w:r>
    </w:p>
    <w:p w14:paraId="3260C9DD" w14:textId="77777777" w:rsidR="00D233E6" w:rsidRDefault="00D30E27">
      <w:pPr>
        <w:keepLines/>
        <w:spacing w:after="140"/>
        <w:rPr>
          <w:rFonts w:hint="eastAsia"/>
        </w:rPr>
      </w:pPr>
      <w:r>
        <w:rPr>
          <w:b/>
          <w:color w:val="9AA6B8"/>
          <w:sz w:val="15"/>
        </w:rPr>
        <w:t xml:space="preserve">DW-05.056  </w:t>
      </w:r>
      <w:r>
        <w:rPr>
          <w:b/>
          <w:color w:val="2F4BC4"/>
          <w:sz w:val="15"/>
        </w:rPr>
        <w:t xml:space="preserve">PROMPT CARD HEADING   </w:t>
      </w:r>
      <w:r>
        <w:t>Copy this error prompt</w:t>
      </w:r>
    </w:p>
    <w:p w14:paraId="462CE526" w14:textId="77777777" w:rsidR="00D233E6" w:rsidRDefault="00D30E27">
      <w:pPr>
        <w:keepLines/>
        <w:spacing w:after="140"/>
        <w:rPr>
          <w:rFonts w:hint="eastAsia"/>
        </w:rPr>
      </w:pPr>
      <w:r>
        <w:rPr>
          <w:b/>
          <w:color w:val="9AA6B8"/>
          <w:sz w:val="15"/>
        </w:rPr>
        <w:t xml:space="preserve">DW-05.057  </w:t>
      </w:r>
      <w:r>
        <w:rPr>
          <w:b/>
          <w:color w:val="2F4BC4"/>
          <w:sz w:val="15"/>
        </w:rPr>
        <w:t xml:space="preserve">COPY-PASTE PROMPT   </w:t>
      </w:r>
      <w:r>
        <w:t>This formula returns #N/A: [paste the formula]. Column A holds machine codes like M-2201 as text. Column D holds dates. Tell me the two most likely causes and give me a corrected formula for each. Formulas only, one line of explanation each.</w:t>
      </w:r>
    </w:p>
    <w:p w14:paraId="435FAFAE" w14:textId="77777777" w:rsidR="00D233E6" w:rsidRDefault="00D30E27">
      <w:pPr>
        <w:keepLines/>
        <w:spacing w:after="140"/>
        <w:ind w:left="340"/>
        <w:rPr>
          <w:rFonts w:hint="eastAsia"/>
        </w:rPr>
      </w:pPr>
      <w:r>
        <w:rPr>
          <w:b/>
          <w:color w:val="9AA6B8"/>
          <w:sz w:val="15"/>
        </w:rPr>
        <w:t xml:space="preserve">DW-05.058  </w:t>
      </w:r>
      <w:r>
        <w:rPr>
          <w:b/>
          <w:color w:val="2F4BC4"/>
          <w:sz w:val="15"/>
        </w:rPr>
        <w:t xml:space="preserve">PROMPT CAPTION   </w:t>
      </w:r>
      <w:r>
        <w:t>Describe what the columns hold. Never paste what is in them.</w:t>
      </w:r>
    </w:p>
    <w:p w14:paraId="48E38DFD" w14:textId="77777777" w:rsidR="00D233E6" w:rsidRDefault="00D30E27">
      <w:pPr>
        <w:keepLines/>
        <w:spacing w:after="140"/>
        <w:rPr>
          <w:rFonts w:hint="eastAsia"/>
        </w:rPr>
      </w:pPr>
      <w:r>
        <w:rPr>
          <w:b/>
          <w:color w:val="9AA6B8"/>
          <w:sz w:val="15"/>
        </w:rPr>
        <w:t xml:space="preserve">DW-05.059  </w:t>
      </w:r>
      <w:r>
        <w:rPr>
          <w:b/>
          <w:color w:val="2F4BC4"/>
          <w:sz w:val="15"/>
        </w:rPr>
        <w:t xml:space="preserve">OUTPUT PANEL HEADING   </w:t>
      </w:r>
      <w:r>
        <w:t>What comes back</w:t>
      </w:r>
    </w:p>
    <w:p w14:paraId="5CCAEC57" w14:textId="77777777" w:rsidR="00D233E6" w:rsidRDefault="00D30E27">
      <w:pPr>
        <w:keepLines/>
        <w:spacing w:after="140"/>
        <w:ind w:left="340"/>
        <w:rPr>
          <w:rFonts w:hint="eastAsia"/>
        </w:rPr>
      </w:pPr>
      <w:r>
        <w:rPr>
          <w:b/>
          <w:color w:val="9AA6B8"/>
          <w:sz w:val="15"/>
        </w:rPr>
        <w:t xml:space="preserve">DW-05.060  </w:t>
      </w:r>
      <w:r>
        <w:rPr>
          <w:b/>
          <w:color w:val="2F4BC4"/>
          <w:sz w:val="15"/>
        </w:rPr>
        <w:t xml:space="preserve">OUTPUT POINT 1   </w:t>
      </w:r>
      <w:r>
        <w:t>Two likely causes, usually including a text-versus-number mismatch.</w:t>
      </w:r>
    </w:p>
    <w:p w14:paraId="6FD99FBE" w14:textId="77777777" w:rsidR="00D233E6" w:rsidRDefault="00D30E27">
      <w:pPr>
        <w:keepLines/>
        <w:spacing w:after="140"/>
        <w:ind w:left="340"/>
        <w:rPr>
          <w:rFonts w:hint="eastAsia"/>
        </w:rPr>
      </w:pPr>
      <w:r>
        <w:rPr>
          <w:b/>
          <w:color w:val="9AA6B8"/>
          <w:sz w:val="15"/>
        </w:rPr>
        <w:t xml:space="preserve">DW-05.061  </w:t>
      </w:r>
      <w:r>
        <w:rPr>
          <w:b/>
          <w:color w:val="2F4BC4"/>
          <w:sz w:val="15"/>
        </w:rPr>
        <w:t xml:space="preserve">OUTPUT POINT 2   </w:t>
      </w:r>
      <w:r>
        <w:t>A corrected formula for each, ready to test on one row.</w:t>
      </w:r>
    </w:p>
    <w:p w14:paraId="0AD22992" w14:textId="77777777" w:rsidR="00D233E6" w:rsidRDefault="00D30E27">
      <w:pPr>
        <w:keepLines/>
        <w:spacing w:after="140"/>
        <w:ind w:left="340"/>
        <w:rPr>
          <w:rFonts w:hint="eastAsia"/>
        </w:rPr>
      </w:pPr>
      <w:r>
        <w:rPr>
          <w:b/>
          <w:color w:val="9AA6B8"/>
          <w:sz w:val="15"/>
        </w:rPr>
        <w:lastRenderedPageBreak/>
        <w:t xml:space="preserve">DW-05.062  </w:t>
      </w:r>
      <w:r>
        <w:rPr>
          <w:b/>
          <w:color w:val="2F4BC4"/>
          <w:sz w:val="15"/>
        </w:rPr>
        <w:t xml:space="preserve">OUTPUT POINT 3   </w:t>
      </w:r>
      <w:r>
        <w:t>No data left your laptop, because you described it instead.</w:t>
      </w:r>
    </w:p>
    <w:p w14:paraId="3B918F18" w14:textId="77777777" w:rsidR="00D233E6" w:rsidRDefault="00D30E27">
      <w:pPr>
        <w:pStyle w:val="Heading2"/>
      </w:pPr>
      <w:bookmarkStart w:id="154" w:name="_Toc239342219"/>
      <w:r>
        <w:t>7. Cleaning messy data</w:t>
      </w:r>
      <w:bookmarkEnd w:id="154"/>
    </w:p>
    <w:p w14:paraId="5A2B6961" w14:textId="77777777" w:rsidR="00D233E6" w:rsidRDefault="00D30E27">
      <w:pPr>
        <w:keepLines/>
        <w:spacing w:after="140"/>
        <w:rPr>
          <w:rFonts w:hint="eastAsia"/>
        </w:rPr>
      </w:pPr>
      <w:r>
        <w:rPr>
          <w:b/>
          <w:color w:val="9AA6B8"/>
          <w:sz w:val="15"/>
        </w:rPr>
        <w:t xml:space="preserve">DW-05.063  </w:t>
      </w:r>
      <w:r>
        <w:rPr>
          <w:b/>
          <w:color w:val="2F4BC4"/>
          <w:sz w:val="15"/>
        </w:rPr>
        <w:t xml:space="preserve">SECTION SUBTITLE   </w:t>
      </w:r>
      <w:r>
        <w:t>Without retyping</w:t>
      </w:r>
    </w:p>
    <w:p w14:paraId="4E768A06" w14:textId="77777777" w:rsidR="00D233E6" w:rsidRDefault="00D30E27">
      <w:pPr>
        <w:pStyle w:val="Heading3"/>
      </w:pPr>
      <w:r>
        <w:t>Cleaning without retyping</w:t>
      </w:r>
    </w:p>
    <w:p w14:paraId="3499F593" w14:textId="77777777" w:rsidR="00D233E6" w:rsidRDefault="00D30E27">
      <w:pPr>
        <w:keepLines/>
        <w:spacing w:after="140"/>
        <w:rPr>
          <w:rFonts w:hint="eastAsia"/>
        </w:rPr>
      </w:pPr>
      <w:r>
        <w:rPr>
          <w:b/>
          <w:color w:val="9AA6B8"/>
          <w:sz w:val="15"/>
        </w:rPr>
        <w:t xml:space="preserve">DW-05.064  </w:t>
      </w:r>
      <w:r>
        <w:rPr>
          <w:b/>
          <w:color w:val="2F4BC4"/>
          <w:sz w:val="15"/>
        </w:rPr>
        <w:t xml:space="preserve">CHECKLIST 1   </w:t>
      </w:r>
      <w:r>
        <w:t>SPLIT — "separate the code from the description in column A"</w:t>
      </w:r>
    </w:p>
    <w:p w14:paraId="116EE9BD" w14:textId="77777777" w:rsidR="00D233E6" w:rsidRDefault="00D30E27">
      <w:pPr>
        <w:keepLines/>
        <w:spacing w:after="140"/>
        <w:rPr>
          <w:rFonts w:hint="eastAsia"/>
        </w:rPr>
      </w:pPr>
      <w:r>
        <w:rPr>
          <w:b/>
          <w:color w:val="9AA6B8"/>
          <w:sz w:val="15"/>
        </w:rPr>
        <w:t xml:space="preserve">DW-05.065  </w:t>
      </w:r>
      <w:r>
        <w:rPr>
          <w:b/>
          <w:color w:val="2F4BC4"/>
          <w:sz w:val="15"/>
        </w:rPr>
        <w:t xml:space="preserve">CHECKLIST 2   </w:t>
      </w:r>
      <w:r>
        <w:t>STANDARDISE — "make every date show as DD-MM-YYYY"</w:t>
      </w:r>
    </w:p>
    <w:p w14:paraId="6709A943" w14:textId="77777777" w:rsidR="00D233E6" w:rsidRDefault="00D30E27">
      <w:pPr>
        <w:keepLines/>
        <w:spacing w:after="140"/>
        <w:rPr>
          <w:rFonts w:hint="eastAsia"/>
        </w:rPr>
      </w:pPr>
      <w:r>
        <w:rPr>
          <w:b/>
          <w:color w:val="9AA6B8"/>
          <w:sz w:val="15"/>
        </w:rPr>
        <w:t xml:space="preserve">DW-05.066  </w:t>
      </w:r>
      <w:r>
        <w:rPr>
          <w:b/>
          <w:color w:val="2F4BC4"/>
          <w:sz w:val="15"/>
        </w:rPr>
        <w:t xml:space="preserve">CHECKLIST 3   </w:t>
      </w:r>
      <w:r>
        <w:t>TRIM — "remove trailing spaces and double spaces"</w:t>
      </w:r>
    </w:p>
    <w:p w14:paraId="78AF529E" w14:textId="77777777" w:rsidR="00D233E6" w:rsidRDefault="00D30E27">
      <w:pPr>
        <w:keepLines/>
        <w:spacing w:after="140"/>
        <w:rPr>
          <w:rFonts w:hint="eastAsia"/>
        </w:rPr>
      </w:pPr>
      <w:r>
        <w:rPr>
          <w:b/>
          <w:color w:val="9AA6B8"/>
          <w:sz w:val="15"/>
        </w:rPr>
        <w:t xml:space="preserve">DW-05.067  </w:t>
      </w:r>
      <w:r>
        <w:rPr>
          <w:b/>
          <w:color w:val="2F4BC4"/>
          <w:sz w:val="15"/>
        </w:rPr>
        <w:t xml:space="preserve">CHECKLIST 4   </w:t>
      </w:r>
      <w:r>
        <w:t>FLAG — "mark rows where the code does not match the pattern"</w:t>
      </w:r>
    </w:p>
    <w:p w14:paraId="79016B16" w14:textId="77777777" w:rsidR="00D233E6" w:rsidRDefault="00D30E27">
      <w:pPr>
        <w:pStyle w:val="Heading3"/>
      </w:pPr>
      <w:r>
        <w:t>Ask for the steps, not the result</w:t>
      </w:r>
    </w:p>
    <w:p w14:paraId="46761637" w14:textId="77777777" w:rsidR="00D233E6" w:rsidRDefault="00D30E27">
      <w:pPr>
        <w:keepLines/>
        <w:spacing w:after="140"/>
        <w:rPr>
          <w:rFonts w:hint="eastAsia"/>
        </w:rPr>
      </w:pPr>
      <w:r>
        <w:rPr>
          <w:b/>
          <w:color w:val="9AA6B8"/>
          <w:sz w:val="15"/>
        </w:rPr>
        <w:t xml:space="preserve">DW-05.068  </w:t>
      </w:r>
      <w:r>
        <w:rPr>
          <w:b/>
          <w:color w:val="2F4BC4"/>
          <w:sz w:val="15"/>
        </w:rPr>
        <w:t xml:space="preserve">LEAD   </w:t>
      </w:r>
      <w:r>
        <w:t>For cleaning, the instructions are more useful than an answer, because you keep control of the sheet.</w:t>
      </w:r>
    </w:p>
    <w:p w14:paraId="3B3F131F" w14:textId="77777777" w:rsidR="00D233E6" w:rsidRDefault="00D30E27">
      <w:pPr>
        <w:keepLines/>
        <w:spacing w:after="140"/>
        <w:rPr>
          <w:rFonts w:hint="eastAsia"/>
        </w:rPr>
      </w:pPr>
      <w:r>
        <w:rPr>
          <w:b/>
          <w:color w:val="9AA6B8"/>
          <w:sz w:val="15"/>
        </w:rPr>
        <w:t xml:space="preserve">DW-05.069  </w:t>
      </w:r>
      <w:r>
        <w:rPr>
          <w:b/>
          <w:color w:val="2F4BC4"/>
          <w:sz w:val="15"/>
        </w:rPr>
        <w:t xml:space="preserve">TILE 1 · HEADING   </w:t>
      </w:r>
      <w:r>
        <w:t>Ask for the method</w:t>
      </w:r>
    </w:p>
    <w:p w14:paraId="7DCD6F9D" w14:textId="77777777" w:rsidR="00D233E6" w:rsidRDefault="00D30E27">
      <w:pPr>
        <w:keepLines/>
        <w:spacing w:after="140"/>
        <w:ind w:left="340"/>
        <w:rPr>
          <w:rFonts w:hint="eastAsia"/>
        </w:rPr>
      </w:pPr>
      <w:r>
        <w:rPr>
          <w:b/>
          <w:color w:val="9AA6B8"/>
          <w:sz w:val="15"/>
        </w:rPr>
        <w:t xml:space="preserve">DW-05.070  </w:t>
      </w:r>
      <w:r>
        <w:rPr>
          <w:b/>
          <w:color w:val="2F4BC4"/>
          <w:sz w:val="15"/>
        </w:rPr>
        <w:t xml:space="preserve">TILE 1 · TEXT   </w:t>
      </w:r>
      <w:r>
        <w:t>"Give me the Excel steps to split this column" beats pasting the column in.</w:t>
      </w:r>
    </w:p>
    <w:p w14:paraId="4D3FD4B1" w14:textId="77777777" w:rsidR="00D233E6" w:rsidRDefault="00D30E27">
      <w:pPr>
        <w:keepLines/>
        <w:spacing w:after="140"/>
        <w:rPr>
          <w:rFonts w:hint="eastAsia"/>
        </w:rPr>
      </w:pPr>
      <w:r>
        <w:rPr>
          <w:b/>
          <w:color w:val="9AA6B8"/>
          <w:sz w:val="15"/>
        </w:rPr>
        <w:t xml:space="preserve">DW-05.071  </w:t>
      </w:r>
      <w:r>
        <w:rPr>
          <w:b/>
          <w:color w:val="2F4BC4"/>
          <w:sz w:val="15"/>
        </w:rPr>
        <w:t xml:space="preserve">TILE 2 · HEADING   </w:t>
      </w:r>
      <w:r>
        <w:t>Ask for a formula</w:t>
      </w:r>
    </w:p>
    <w:p w14:paraId="24CF717B" w14:textId="77777777" w:rsidR="00D233E6" w:rsidRDefault="00D30E27">
      <w:pPr>
        <w:keepLines/>
        <w:spacing w:after="140"/>
        <w:ind w:left="340"/>
        <w:rPr>
          <w:rFonts w:hint="eastAsia"/>
        </w:rPr>
      </w:pPr>
      <w:r>
        <w:rPr>
          <w:b/>
          <w:color w:val="9AA6B8"/>
          <w:sz w:val="15"/>
        </w:rPr>
        <w:t xml:space="preserve">DW-05.072  </w:t>
      </w:r>
      <w:r>
        <w:rPr>
          <w:b/>
          <w:color w:val="2F4BC4"/>
          <w:sz w:val="15"/>
        </w:rPr>
        <w:t xml:space="preserve">TILE 2 · TEXT   </w:t>
      </w:r>
      <w:r>
        <w:t>A formula you paste in works on all 600 rows and leaves the data where it is.</w:t>
      </w:r>
    </w:p>
    <w:p w14:paraId="454133BB" w14:textId="77777777" w:rsidR="00D233E6" w:rsidRDefault="00D30E27">
      <w:pPr>
        <w:keepLines/>
        <w:spacing w:after="140"/>
        <w:rPr>
          <w:rFonts w:hint="eastAsia"/>
        </w:rPr>
      </w:pPr>
      <w:r>
        <w:rPr>
          <w:b/>
          <w:color w:val="9AA6B8"/>
          <w:sz w:val="15"/>
        </w:rPr>
        <w:t xml:space="preserve">DW-05.073  </w:t>
      </w:r>
      <w:r>
        <w:rPr>
          <w:b/>
          <w:color w:val="2F4BC4"/>
          <w:sz w:val="15"/>
        </w:rPr>
        <w:t xml:space="preserve">TILE 3 · HEADING   </w:t>
      </w:r>
      <w:r>
        <w:t>Test on one row</w:t>
      </w:r>
    </w:p>
    <w:p w14:paraId="716A61AD" w14:textId="77777777" w:rsidR="00D233E6" w:rsidRDefault="00D30E27">
      <w:pPr>
        <w:keepLines/>
        <w:spacing w:after="140"/>
        <w:ind w:left="340"/>
        <w:rPr>
          <w:rFonts w:hint="eastAsia"/>
        </w:rPr>
      </w:pPr>
      <w:r>
        <w:rPr>
          <w:b/>
          <w:color w:val="9AA6B8"/>
          <w:sz w:val="15"/>
        </w:rPr>
        <w:t xml:space="preserve">DW-05.074  </w:t>
      </w:r>
      <w:r>
        <w:rPr>
          <w:b/>
          <w:color w:val="2F4BC4"/>
          <w:sz w:val="15"/>
        </w:rPr>
        <w:t xml:space="preserve">TILE 3 · TEXT   </w:t>
      </w:r>
      <w:r>
        <w:t>Same rule as always. One known answer before you fill anything down.</w:t>
      </w:r>
    </w:p>
    <w:p w14:paraId="19321466" w14:textId="77777777" w:rsidR="00D233E6" w:rsidRDefault="00D30E27">
      <w:pPr>
        <w:pStyle w:val="Heading2"/>
      </w:pPr>
      <w:bookmarkStart w:id="155" w:name="_Toc239342220"/>
      <w:r>
        <w:t>8. Do this now</w:t>
      </w:r>
      <w:bookmarkEnd w:id="155"/>
    </w:p>
    <w:p w14:paraId="31454BEC" w14:textId="77777777" w:rsidR="00D233E6" w:rsidRDefault="00D30E27">
      <w:pPr>
        <w:keepLines/>
        <w:spacing w:after="140"/>
        <w:rPr>
          <w:rFonts w:hint="eastAsia"/>
        </w:rPr>
      </w:pPr>
      <w:r>
        <w:rPr>
          <w:b/>
          <w:color w:val="9AA6B8"/>
          <w:sz w:val="15"/>
        </w:rPr>
        <w:t xml:space="preserve">DW-05.075  </w:t>
      </w:r>
      <w:r>
        <w:rPr>
          <w:b/>
          <w:color w:val="2F4BC4"/>
          <w:sz w:val="15"/>
        </w:rPr>
        <w:t xml:space="preserve">SECTION SUBTITLE   </w:t>
      </w:r>
      <w:r>
        <w:t>Solve one real Excel problem</w:t>
      </w:r>
    </w:p>
    <w:p w14:paraId="4A7E5F6C" w14:textId="77777777" w:rsidR="00D233E6" w:rsidRDefault="00D30E27">
      <w:pPr>
        <w:pStyle w:val="Heading3"/>
      </w:pPr>
      <w:r>
        <w:t>Do this now: solve one problem</w:t>
      </w:r>
    </w:p>
    <w:p w14:paraId="6D1F7F09" w14:textId="77777777" w:rsidR="00D233E6" w:rsidRDefault="00D30E27">
      <w:pPr>
        <w:keepLines/>
        <w:spacing w:after="140"/>
        <w:rPr>
          <w:rFonts w:hint="eastAsia"/>
        </w:rPr>
      </w:pPr>
      <w:r>
        <w:rPr>
          <w:b/>
          <w:color w:val="9AA6B8"/>
          <w:sz w:val="15"/>
        </w:rPr>
        <w:t xml:space="preserve">DW-05.076  </w:t>
      </w:r>
      <w:r>
        <w:rPr>
          <w:b/>
          <w:color w:val="2F4BC4"/>
          <w:sz w:val="15"/>
        </w:rPr>
        <w:t xml:space="preserve">INSTRUCTION 1   </w:t>
      </w:r>
      <w:r>
        <w:t>Think of the Excel job you currently do by hand.</w:t>
      </w:r>
    </w:p>
    <w:p w14:paraId="6C595D13" w14:textId="77777777" w:rsidR="00D233E6" w:rsidRDefault="00D30E27">
      <w:pPr>
        <w:keepLines/>
        <w:spacing w:after="140"/>
        <w:rPr>
          <w:rFonts w:hint="eastAsia"/>
        </w:rPr>
      </w:pPr>
      <w:r>
        <w:rPr>
          <w:b/>
          <w:color w:val="9AA6B8"/>
          <w:sz w:val="15"/>
        </w:rPr>
        <w:t xml:space="preserve">DW-05.077  </w:t>
      </w:r>
      <w:r>
        <w:rPr>
          <w:b/>
          <w:color w:val="2F4BC4"/>
          <w:sz w:val="15"/>
        </w:rPr>
        <w:t xml:space="preserve">INSTRUCTION 2   </w:t>
      </w:r>
      <w:r>
        <w:t>Write down which columns hold what, using letters.</w:t>
      </w:r>
    </w:p>
    <w:p w14:paraId="3B5495D1" w14:textId="77777777" w:rsidR="00D233E6" w:rsidRDefault="00D30E27">
      <w:pPr>
        <w:keepLines/>
        <w:spacing w:after="140"/>
        <w:rPr>
          <w:rFonts w:hint="eastAsia"/>
        </w:rPr>
      </w:pPr>
      <w:r>
        <w:rPr>
          <w:b/>
          <w:color w:val="9AA6B8"/>
          <w:sz w:val="15"/>
        </w:rPr>
        <w:t xml:space="preserve">DW-05.078  </w:t>
      </w:r>
      <w:r>
        <w:rPr>
          <w:b/>
          <w:color w:val="2F4BC4"/>
          <w:sz w:val="15"/>
        </w:rPr>
        <w:t xml:space="preserve">INSTRUCTION 3   </w:t>
      </w:r>
      <w:r>
        <w:t>Paste the prompt on the right with your description in it.</w:t>
      </w:r>
    </w:p>
    <w:p w14:paraId="37044CC4" w14:textId="77777777" w:rsidR="00D233E6" w:rsidRDefault="00D30E27">
      <w:pPr>
        <w:keepLines/>
        <w:spacing w:after="140"/>
        <w:rPr>
          <w:rFonts w:hint="eastAsia"/>
        </w:rPr>
      </w:pPr>
      <w:r>
        <w:rPr>
          <w:b/>
          <w:color w:val="9AA6B8"/>
          <w:sz w:val="15"/>
        </w:rPr>
        <w:t xml:space="preserve">DW-05.079  </w:t>
      </w:r>
      <w:r>
        <w:rPr>
          <w:b/>
          <w:color w:val="2F4BC4"/>
          <w:sz w:val="15"/>
        </w:rPr>
        <w:t xml:space="preserve">INSTRUCTION 4   </w:t>
      </w:r>
      <w:r>
        <w:t>Test the formula on one row you already know the answer to.</w:t>
      </w:r>
    </w:p>
    <w:p w14:paraId="3B01CCE0" w14:textId="77777777" w:rsidR="00D233E6" w:rsidRDefault="00D30E27">
      <w:pPr>
        <w:keepLines/>
        <w:spacing w:after="140"/>
        <w:rPr>
          <w:rFonts w:hint="eastAsia"/>
        </w:rPr>
      </w:pPr>
      <w:r>
        <w:rPr>
          <w:b/>
          <w:color w:val="9AA6B8"/>
          <w:sz w:val="15"/>
        </w:rPr>
        <w:t xml:space="preserve">DW-05.080  </w:t>
      </w:r>
      <w:r>
        <w:rPr>
          <w:b/>
          <w:color w:val="2F4BC4"/>
          <w:sz w:val="15"/>
        </w:rPr>
        <w:t xml:space="preserve">COPY-PASTE PROMPT   </w:t>
      </w:r>
      <w:r>
        <w:t>In Excel, [column letters and what each holds]. I want [what you want to happen] in column [letter]. If there is no match, show [what instead]. Give me the formula only, no explanation. Do not ask me to paste my data.</w:t>
      </w:r>
    </w:p>
    <w:p w14:paraId="4F1D86C4" w14:textId="77777777" w:rsidR="00D233E6" w:rsidRDefault="00D30E27">
      <w:pPr>
        <w:keepLines/>
        <w:spacing w:after="140"/>
        <w:ind w:left="340"/>
        <w:rPr>
          <w:rFonts w:hint="eastAsia"/>
        </w:rPr>
      </w:pPr>
      <w:r>
        <w:rPr>
          <w:b/>
          <w:color w:val="9AA6B8"/>
          <w:sz w:val="15"/>
        </w:rPr>
        <w:t xml:space="preserve">DW-05.081  </w:t>
      </w:r>
      <w:r>
        <w:rPr>
          <w:b/>
          <w:color w:val="2F4BC4"/>
          <w:sz w:val="15"/>
        </w:rPr>
        <w:t xml:space="preserve">PROMPT CAPTION   </w:t>
      </w:r>
      <w:r>
        <w:t>Five brackets. Covers most lookup and matching jobs.</w:t>
      </w:r>
    </w:p>
    <w:p w14:paraId="3AC7DB6E" w14:textId="77777777" w:rsidR="00D233E6" w:rsidRDefault="00D30E27">
      <w:pPr>
        <w:pStyle w:val="Heading3"/>
      </w:pPr>
      <w:r>
        <w:lastRenderedPageBreak/>
        <w:t>Four habits with Excel and AI</w:t>
      </w:r>
    </w:p>
    <w:p w14:paraId="2039D6B7" w14:textId="77777777" w:rsidR="00D233E6" w:rsidRDefault="00D30E27">
      <w:pPr>
        <w:keepLines/>
        <w:spacing w:after="140"/>
        <w:rPr>
          <w:rFonts w:hint="eastAsia"/>
        </w:rPr>
      </w:pPr>
      <w:r>
        <w:rPr>
          <w:b/>
          <w:color w:val="9AA6B8"/>
          <w:sz w:val="15"/>
        </w:rPr>
        <w:t xml:space="preserve">DW-05.082  </w:t>
      </w:r>
      <w:r>
        <w:rPr>
          <w:b/>
          <w:color w:val="2F4BC4"/>
          <w:sz w:val="15"/>
        </w:rPr>
        <w:t xml:space="preserve">CHECKLIST 1   </w:t>
      </w:r>
      <w:r>
        <w:t>Describe your columns. Never paste their contents.</w:t>
      </w:r>
    </w:p>
    <w:p w14:paraId="65EEF675" w14:textId="77777777" w:rsidR="00D233E6" w:rsidRDefault="00D30E27">
      <w:pPr>
        <w:keepLines/>
        <w:spacing w:after="140"/>
        <w:rPr>
          <w:rFonts w:hint="eastAsia"/>
        </w:rPr>
      </w:pPr>
      <w:r>
        <w:rPr>
          <w:b/>
          <w:color w:val="9AA6B8"/>
          <w:sz w:val="15"/>
        </w:rPr>
        <w:t xml:space="preserve">DW-05.083  </w:t>
      </w:r>
      <w:r>
        <w:rPr>
          <w:b/>
          <w:color w:val="2F4BC4"/>
          <w:sz w:val="15"/>
        </w:rPr>
        <w:t xml:space="preserve">CHECKLIST 2   </w:t>
      </w:r>
      <w:r>
        <w:t>Always test on one row where you know the answer.</w:t>
      </w:r>
    </w:p>
    <w:p w14:paraId="1B71C764" w14:textId="77777777" w:rsidR="00D233E6" w:rsidRDefault="00D30E27">
      <w:pPr>
        <w:keepLines/>
        <w:spacing w:after="140"/>
        <w:rPr>
          <w:rFonts w:hint="eastAsia"/>
        </w:rPr>
      </w:pPr>
      <w:r>
        <w:rPr>
          <w:b/>
          <w:color w:val="9AA6B8"/>
          <w:sz w:val="15"/>
        </w:rPr>
        <w:t xml:space="preserve">DW-05.084  </w:t>
      </w:r>
      <w:r>
        <w:rPr>
          <w:b/>
          <w:color w:val="2F4BC4"/>
          <w:sz w:val="15"/>
        </w:rPr>
        <w:t xml:space="preserve">CHECKLIST 3   </w:t>
      </w:r>
      <w:r>
        <w:t>Say what should happen when there is no match.</w:t>
      </w:r>
    </w:p>
    <w:p w14:paraId="76FAF57B" w14:textId="77777777" w:rsidR="00D233E6" w:rsidRDefault="00D30E27">
      <w:pPr>
        <w:keepLines/>
        <w:spacing w:after="140"/>
        <w:rPr>
          <w:rFonts w:hint="eastAsia"/>
        </w:rPr>
      </w:pPr>
      <w:r>
        <w:rPr>
          <w:b/>
          <w:color w:val="9AA6B8"/>
          <w:sz w:val="15"/>
        </w:rPr>
        <w:t xml:space="preserve">DW-05.085  </w:t>
      </w:r>
      <w:r>
        <w:rPr>
          <w:b/>
          <w:color w:val="2F4BC4"/>
          <w:sz w:val="15"/>
        </w:rPr>
        <w:t xml:space="preserve">CHECKLIST 4   </w:t>
      </w:r>
      <w:r>
        <w:t>Keep the formulas that worked in a notes file.</w:t>
      </w:r>
    </w:p>
    <w:p w14:paraId="14A86BB1" w14:textId="77777777" w:rsidR="00D233E6" w:rsidRDefault="00D30E27">
      <w:pPr>
        <w:pStyle w:val="Heading3"/>
      </w:pPr>
      <w:r>
        <w:t>Five mistakes people really make</w:t>
      </w:r>
    </w:p>
    <w:p w14:paraId="1C383075" w14:textId="77777777" w:rsidR="00D233E6" w:rsidRDefault="00D30E27">
      <w:pPr>
        <w:keepLines/>
        <w:spacing w:after="140"/>
        <w:rPr>
          <w:rFonts w:hint="eastAsia"/>
        </w:rPr>
      </w:pPr>
      <w:r>
        <w:rPr>
          <w:b/>
          <w:color w:val="9AA6B8"/>
          <w:sz w:val="15"/>
        </w:rPr>
        <w:t xml:space="preserve">DW-05.086  </w:t>
      </w:r>
      <w:r>
        <w:rPr>
          <w:b/>
          <w:color w:val="C62828"/>
          <w:sz w:val="15"/>
        </w:rPr>
        <w:t xml:space="preserve">MISTAKE 1 · WHAT   </w:t>
      </w:r>
      <w:r>
        <w:t>Filling down before testing</w:t>
      </w:r>
    </w:p>
    <w:p w14:paraId="32A7B319" w14:textId="77777777" w:rsidR="00D233E6" w:rsidRDefault="00D30E27">
      <w:pPr>
        <w:keepLines/>
        <w:spacing w:after="140"/>
        <w:ind w:left="340"/>
        <w:rPr>
          <w:rFonts w:hint="eastAsia"/>
        </w:rPr>
      </w:pPr>
      <w:r>
        <w:rPr>
          <w:b/>
          <w:color w:val="9AA6B8"/>
          <w:sz w:val="15"/>
        </w:rPr>
        <w:t xml:space="preserve">DW-05.087  </w:t>
      </w:r>
      <w:r>
        <w:rPr>
          <w:b/>
          <w:color w:val="2F4BC4"/>
          <w:sz w:val="15"/>
        </w:rPr>
        <w:t xml:space="preserve">MISTAKE 1 · CONSEQUENCE   </w:t>
      </w:r>
      <w:r>
        <w:t>A wrong formula does not error. It gives six hundred plausible wrong answers.</w:t>
      </w:r>
    </w:p>
    <w:p w14:paraId="668EA191" w14:textId="77777777" w:rsidR="00D233E6" w:rsidRDefault="00D30E27">
      <w:pPr>
        <w:keepLines/>
        <w:spacing w:after="140"/>
        <w:rPr>
          <w:rFonts w:hint="eastAsia"/>
        </w:rPr>
      </w:pPr>
      <w:r>
        <w:rPr>
          <w:b/>
          <w:color w:val="9AA6B8"/>
          <w:sz w:val="15"/>
        </w:rPr>
        <w:t xml:space="preserve">DW-05.088  </w:t>
      </w:r>
      <w:r>
        <w:rPr>
          <w:b/>
          <w:color w:val="C62828"/>
          <w:sz w:val="15"/>
        </w:rPr>
        <w:t xml:space="preserve">MISTAKE 2 · WHAT   </w:t>
      </w:r>
      <w:r>
        <w:t>Pasting the sheet to "give it context"</w:t>
      </w:r>
    </w:p>
    <w:p w14:paraId="08D92F91" w14:textId="77777777" w:rsidR="00D233E6" w:rsidRDefault="00D30E27">
      <w:pPr>
        <w:keepLines/>
        <w:spacing w:after="140"/>
        <w:ind w:left="340"/>
        <w:rPr>
          <w:rFonts w:hint="eastAsia"/>
        </w:rPr>
      </w:pPr>
      <w:r>
        <w:rPr>
          <w:b/>
          <w:color w:val="9AA6B8"/>
          <w:sz w:val="15"/>
        </w:rPr>
        <w:t xml:space="preserve">DW-05.089  </w:t>
      </w:r>
      <w:r>
        <w:rPr>
          <w:b/>
          <w:color w:val="2F4BC4"/>
          <w:sz w:val="15"/>
        </w:rPr>
        <w:t xml:space="preserve">MISTAKE 2 · CONSEQUENCE   </w:t>
      </w:r>
      <w:r>
        <w:t>Customer names, values and account numbers all leave in one paste.</w:t>
      </w:r>
    </w:p>
    <w:p w14:paraId="0F0272C5" w14:textId="77777777" w:rsidR="00D233E6" w:rsidRDefault="00D30E27">
      <w:pPr>
        <w:keepLines/>
        <w:spacing w:after="140"/>
        <w:rPr>
          <w:rFonts w:hint="eastAsia"/>
        </w:rPr>
      </w:pPr>
      <w:r>
        <w:rPr>
          <w:b/>
          <w:color w:val="9AA6B8"/>
          <w:sz w:val="15"/>
        </w:rPr>
        <w:t xml:space="preserve">DW-05.090  </w:t>
      </w:r>
      <w:r>
        <w:rPr>
          <w:b/>
          <w:color w:val="C62828"/>
          <w:sz w:val="15"/>
        </w:rPr>
        <w:t xml:space="preserve">MISTAKE 3 · WHAT   </w:t>
      </w:r>
      <w:r>
        <w:t>Asking it to calculate instead of writing a formula</w:t>
      </w:r>
    </w:p>
    <w:p w14:paraId="6BF99FAB" w14:textId="77777777" w:rsidR="00D233E6" w:rsidRDefault="00D30E27">
      <w:pPr>
        <w:keepLines/>
        <w:spacing w:after="140"/>
        <w:ind w:left="340"/>
        <w:rPr>
          <w:rFonts w:hint="eastAsia"/>
        </w:rPr>
      </w:pPr>
      <w:r>
        <w:rPr>
          <w:b/>
          <w:color w:val="9AA6B8"/>
          <w:sz w:val="15"/>
        </w:rPr>
        <w:t xml:space="preserve">DW-05.091  </w:t>
      </w:r>
      <w:r>
        <w:rPr>
          <w:b/>
          <w:color w:val="2F4BC4"/>
          <w:sz w:val="15"/>
        </w:rPr>
        <w:t xml:space="preserve">MISTAKE 3 · CONSEQUENCE   </w:t>
      </w:r>
      <w:r>
        <w:t>The formula is checkable and repeatable. Its arithmetic is neither.</w:t>
      </w:r>
    </w:p>
    <w:p w14:paraId="626F547C" w14:textId="77777777" w:rsidR="00D233E6" w:rsidRDefault="00D30E27">
      <w:pPr>
        <w:keepLines/>
        <w:spacing w:after="140"/>
        <w:rPr>
          <w:rFonts w:hint="eastAsia"/>
        </w:rPr>
      </w:pPr>
      <w:r>
        <w:rPr>
          <w:b/>
          <w:color w:val="9AA6B8"/>
          <w:sz w:val="15"/>
        </w:rPr>
        <w:t xml:space="preserve">DW-05.092  </w:t>
      </w:r>
      <w:r>
        <w:rPr>
          <w:b/>
          <w:color w:val="C62828"/>
          <w:sz w:val="15"/>
        </w:rPr>
        <w:t xml:space="preserve">MISTAKE 4 · WHAT   </w:t>
      </w:r>
      <w:r>
        <w:t>Not saying what to do when there is no match</w:t>
      </w:r>
    </w:p>
    <w:p w14:paraId="64091281" w14:textId="77777777" w:rsidR="00D233E6" w:rsidRDefault="00D30E27">
      <w:pPr>
        <w:keepLines/>
        <w:spacing w:after="140"/>
        <w:ind w:left="340"/>
        <w:rPr>
          <w:rFonts w:hint="eastAsia"/>
        </w:rPr>
      </w:pPr>
      <w:r>
        <w:rPr>
          <w:b/>
          <w:color w:val="9AA6B8"/>
          <w:sz w:val="15"/>
        </w:rPr>
        <w:t xml:space="preserve">DW-05.093  </w:t>
      </w:r>
      <w:r>
        <w:rPr>
          <w:b/>
          <w:color w:val="2F4BC4"/>
          <w:sz w:val="15"/>
        </w:rPr>
        <w:t xml:space="preserve">MISTAKE 4 · CONSEQUENCE   </w:t>
      </w:r>
      <w:r>
        <w:t>You get #N/A across half the column and assume the formula is broken.</w:t>
      </w:r>
    </w:p>
    <w:p w14:paraId="4B17C990" w14:textId="77777777" w:rsidR="00D233E6" w:rsidRDefault="00D30E27">
      <w:pPr>
        <w:keepLines/>
        <w:spacing w:after="140"/>
        <w:rPr>
          <w:rFonts w:hint="eastAsia"/>
        </w:rPr>
      </w:pPr>
      <w:r>
        <w:rPr>
          <w:b/>
          <w:color w:val="9AA6B8"/>
          <w:sz w:val="15"/>
        </w:rPr>
        <w:t xml:space="preserve">DW-05.094  </w:t>
      </w:r>
      <w:r>
        <w:rPr>
          <w:b/>
          <w:color w:val="C62828"/>
          <w:sz w:val="15"/>
        </w:rPr>
        <w:t xml:space="preserve">MISTAKE 5 · WHAT   </w:t>
      </w:r>
      <w:r>
        <w:t>Accepting a formula you cannot read at all</w:t>
      </w:r>
    </w:p>
    <w:p w14:paraId="6A9C65F6" w14:textId="77777777" w:rsidR="00D233E6" w:rsidRDefault="00D30E27">
      <w:pPr>
        <w:keepLines/>
        <w:spacing w:after="140"/>
        <w:ind w:left="340"/>
        <w:rPr>
          <w:rFonts w:hint="eastAsia"/>
        </w:rPr>
      </w:pPr>
      <w:r>
        <w:rPr>
          <w:b/>
          <w:color w:val="9AA6B8"/>
          <w:sz w:val="15"/>
        </w:rPr>
        <w:t xml:space="preserve">DW-05.095  </w:t>
      </w:r>
      <w:r>
        <w:rPr>
          <w:b/>
          <w:color w:val="2F4BC4"/>
          <w:sz w:val="15"/>
        </w:rPr>
        <w:t xml:space="preserve">MISTAKE 5 · CONSEQUENCE   </w:t>
      </w:r>
      <w:r>
        <w:t>You do not need to write it, but you do need to be able to test and describe it.</w:t>
      </w:r>
    </w:p>
    <w:p w14:paraId="0D00879B" w14:textId="77777777" w:rsidR="00D233E6" w:rsidRDefault="00D30E27">
      <w:pPr>
        <w:pStyle w:val="Heading3"/>
      </w:pPr>
      <w:r>
        <w:t>Formula or macro?</w:t>
      </w:r>
    </w:p>
    <w:p w14:paraId="685EF4BC" w14:textId="77777777" w:rsidR="00D233E6" w:rsidRDefault="00D30E27">
      <w:pPr>
        <w:keepLines/>
        <w:spacing w:after="140"/>
        <w:rPr>
          <w:rFonts w:hint="eastAsia"/>
        </w:rPr>
      </w:pPr>
      <w:r>
        <w:rPr>
          <w:b/>
          <w:color w:val="9AA6B8"/>
          <w:sz w:val="15"/>
        </w:rPr>
        <w:t xml:space="preserve">DW-05.096  </w:t>
      </w:r>
      <w:r>
        <w:rPr>
          <w:b/>
          <w:color w:val="2F4BC4"/>
          <w:sz w:val="15"/>
        </w:rPr>
        <w:t xml:space="preserve">DECISION QUESTION   </w:t>
      </w:r>
      <w:r>
        <w:t>Will I need to do this again next month?</w:t>
      </w:r>
    </w:p>
    <w:p w14:paraId="1DDFCFAD" w14:textId="77777777" w:rsidR="00D233E6" w:rsidRDefault="00D30E27">
      <w:pPr>
        <w:keepLines/>
        <w:spacing w:after="140"/>
        <w:ind w:left="340"/>
        <w:rPr>
          <w:rFonts w:hint="eastAsia"/>
        </w:rPr>
      </w:pPr>
      <w:r>
        <w:rPr>
          <w:b/>
          <w:color w:val="9AA6B8"/>
          <w:sz w:val="15"/>
        </w:rPr>
        <w:t xml:space="preserve">DW-05.097  </w:t>
      </w:r>
      <w:r>
        <w:rPr>
          <w:b/>
          <w:color w:val="1B7F4B"/>
          <w:sz w:val="15"/>
        </w:rPr>
        <w:t xml:space="preserve">BRANCH · PATH   </w:t>
      </w:r>
      <w:r>
        <w:t>Yes</w:t>
      </w:r>
    </w:p>
    <w:p w14:paraId="2E2EF199" w14:textId="77777777" w:rsidR="00D233E6" w:rsidRDefault="00D30E27">
      <w:pPr>
        <w:keepLines/>
        <w:spacing w:after="140"/>
        <w:ind w:left="340"/>
        <w:rPr>
          <w:rFonts w:hint="eastAsia"/>
        </w:rPr>
      </w:pPr>
      <w:r>
        <w:rPr>
          <w:b/>
          <w:color w:val="9AA6B8"/>
          <w:sz w:val="15"/>
        </w:rPr>
        <w:t xml:space="preserve">DW-05.098  </w:t>
      </w:r>
      <w:r>
        <w:rPr>
          <w:b/>
          <w:color w:val="1B7F4B"/>
          <w:sz w:val="15"/>
        </w:rPr>
        <w:t xml:space="preserve">BRANCH · HEADING   </w:t>
      </w:r>
      <w:r>
        <w:t>Ask for a formula</w:t>
      </w:r>
    </w:p>
    <w:p w14:paraId="59F73493" w14:textId="77777777" w:rsidR="00D233E6" w:rsidRDefault="00D30E27">
      <w:pPr>
        <w:keepLines/>
        <w:spacing w:after="140"/>
        <w:ind w:left="680"/>
        <w:rPr>
          <w:rFonts w:hint="eastAsia"/>
        </w:rPr>
      </w:pPr>
      <w:r>
        <w:rPr>
          <w:b/>
          <w:color w:val="9AA6B8"/>
          <w:sz w:val="15"/>
        </w:rPr>
        <w:t xml:space="preserve">DW-05.099  </w:t>
      </w:r>
      <w:r>
        <w:rPr>
          <w:b/>
          <w:color w:val="2F4BC4"/>
          <w:sz w:val="15"/>
        </w:rPr>
        <w:t xml:space="preserve">BRANCH · TEXT   </w:t>
      </w:r>
      <w:r>
        <w:t>A formula lives in the sheet, updates when the data changes, and anyone can see what it does. Save the prompt that produced it.</w:t>
      </w:r>
    </w:p>
    <w:p w14:paraId="7BA8DBDE" w14:textId="77777777" w:rsidR="00D233E6" w:rsidRDefault="00D30E27">
      <w:pPr>
        <w:keepLines/>
        <w:spacing w:after="140"/>
        <w:ind w:left="340"/>
        <w:rPr>
          <w:rFonts w:hint="eastAsia"/>
        </w:rPr>
      </w:pPr>
      <w:r>
        <w:rPr>
          <w:b/>
          <w:color w:val="9AA6B8"/>
          <w:sz w:val="15"/>
        </w:rPr>
        <w:t xml:space="preserve">DW-05.100  </w:t>
      </w:r>
      <w:r>
        <w:rPr>
          <w:b/>
          <w:color w:val="2F4BC4"/>
          <w:sz w:val="15"/>
        </w:rPr>
        <w:t xml:space="preserve">BRANCH · PATH   </w:t>
      </w:r>
      <w:r>
        <w:t>No</w:t>
      </w:r>
    </w:p>
    <w:p w14:paraId="1807C624" w14:textId="77777777" w:rsidR="00D233E6" w:rsidRDefault="00D30E27">
      <w:pPr>
        <w:keepLines/>
        <w:spacing w:after="140"/>
        <w:ind w:left="340"/>
        <w:rPr>
          <w:rFonts w:hint="eastAsia"/>
        </w:rPr>
      </w:pPr>
      <w:r>
        <w:rPr>
          <w:b/>
          <w:color w:val="9AA6B8"/>
          <w:sz w:val="15"/>
        </w:rPr>
        <w:t xml:space="preserve">DW-05.101  </w:t>
      </w:r>
      <w:r>
        <w:rPr>
          <w:b/>
          <w:color w:val="2F4BC4"/>
          <w:sz w:val="15"/>
        </w:rPr>
        <w:t xml:space="preserve">BRANCH · HEADING   </w:t>
      </w:r>
      <w:r>
        <w:t>Ask for steps</w:t>
      </w:r>
    </w:p>
    <w:p w14:paraId="7D491B88" w14:textId="77777777" w:rsidR="00D233E6" w:rsidRDefault="00D30E27">
      <w:pPr>
        <w:keepLines/>
        <w:spacing w:after="140"/>
        <w:ind w:left="680"/>
        <w:rPr>
          <w:rFonts w:hint="eastAsia"/>
        </w:rPr>
      </w:pPr>
      <w:r>
        <w:rPr>
          <w:b/>
          <w:color w:val="9AA6B8"/>
          <w:sz w:val="15"/>
        </w:rPr>
        <w:t xml:space="preserve">DW-05.102  </w:t>
      </w:r>
      <w:r>
        <w:rPr>
          <w:b/>
          <w:color w:val="2F4BC4"/>
          <w:sz w:val="15"/>
        </w:rPr>
        <w:t xml:space="preserve">BRANCH · TEXT   </w:t>
      </w:r>
      <w:r>
        <w:t>For a genuine one-off, the menu steps are faster and leave nothing behind for a colleague to puzzle over later.</w:t>
      </w:r>
    </w:p>
    <w:p w14:paraId="78B2230B" w14:textId="77777777" w:rsidR="00D233E6" w:rsidRDefault="00D30E27">
      <w:pPr>
        <w:pStyle w:val="Heading3"/>
      </w:pPr>
      <w:r>
        <w:t>What good use looks like</w:t>
      </w:r>
    </w:p>
    <w:p w14:paraId="64F759E6" w14:textId="77777777" w:rsidR="00D233E6" w:rsidRDefault="00D30E27">
      <w:pPr>
        <w:keepLines/>
        <w:spacing w:after="140"/>
        <w:rPr>
          <w:rFonts w:hint="eastAsia"/>
        </w:rPr>
      </w:pPr>
      <w:r>
        <w:rPr>
          <w:b/>
          <w:color w:val="9AA6B8"/>
          <w:sz w:val="15"/>
        </w:rPr>
        <w:t xml:space="preserve">DW-05.103  </w:t>
      </w:r>
      <w:r>
        <w:rPr>
          <w:b/>
          <w:color w:val="2F4BC4"/>
          <w:sz w:val="15"/>
        </w:rPr>
        <w:t xml:space="preserve">LAYER 1 · HEADING   </w:t>
      </w:r>
      <w:r>
        <w:t>You describe the sheet</w:t>
      </w:r>
    </w:p>
    <w:p w14:paraId="0040C4F8" w14:textId="77777777" w:rsidR="00D233E6" w:rsidRDefault="00D30E27">
      <w:pPr>
        <w:keepLines/>
        <w:spacing w:after="140"/>
        <w:ind w:left="340"/>
        <w:rPr>
          <w:rFonts w:hint="eastAsia"/>
        </w:rPr>
      </w:pPr>
      <w:r>
        <w:rPr>
          <w:b/>
          <w:color w:val="9AA6B8"/>
          <w:sz w:val="15"/>
        </w:rPr>
        <w:lastRenderedPageBreak/>
        <w:t xml:space="preserve">DW-05.104  </w:t>
      </w:r>
      <w:r>
        <w:rPr>
          <w:b/>
          <w:color w:val="2F4BC4"/>
          <w:sz w:val="15"/>
        </w:rPr>
        <w:t xml:space="preserve">LAYER 1 · TEXT   </w:t>
      </w:r>
      <w:r>
        <w:t>Column letters and what each one holds.</w:t>
      </w:r>
    </w:p>
    <w:p w14:paraId="4FD10D99" w14:textId="77777777" w:rsidR="00D233E6" w:rsidRDefault="00D30E27">
      <w:pPr>
        <w:keepLines/>
        <w:spacing w:after="140"/>
        <w:rPr>
          <w:rFonts w:hint="eastAsia"/>
        </w:rPr>
      </w:pPr>
      <w:r>
        <w:rPr>
          <w:b/>
          <w:color w:val="9AA6B8"/>
          <w:sz w:val="15"/>
        </w:rPr>
        <w:t xml:space="preserve">DW-05.105  </w:t>
      </w:r>
      <w:r>
        <w:rPr>
          <w:b/>
          <w:color w:val="2F4BC4"/>
          <w:sz w:val="15"/>
        </w:rPr>
        <w:t xml:space="preserve">LAYER 2 · HEADING   </w:t>
      </w:r>
      <w:r>
        <w:t>It writes the formula</w:t>
      </w:r>
    </w:p>
    <w:p w14:paraId="22038692" w14:textId="77777777" w:rsidR="00D233E6" w:rsidRDefault="00D30E27">
      <w:pPr>
        <w:keepLines/>
        <w:spacing w:after="140"/>
        <w:ind w:left="340"/>
        <w:rPr>
          <w:rFonts w:hint="eastAsia"/>
        </w:rPr>
      </w:pPr>
      <w:r>
        <w:rPr>
          <w:b/>
          <w:color w:val="9AA6B8"/>
          <w:sz w:val="15"/>
        </w:rPr>
        <w:t xml:space="preserve">DW-05.106  </w:t>
      </w:r>
      <w:r>
        <w:rPr>
          <w:b/>
          <w:color w:val="2F4BC4"/>
          <w:sz w:val="15"/>
        </w:rPr>
        <w:t xml:space="preserve">LAYER 2 · TEXT   </w:t>
      </w:r>
      <w:r>
        <w:t>Syntax you never have to memorise.</w:t>
      </w:r>
    </w:p>
    <w:p w14:paraId="7C4E44AF" w14:textId="77777777" w:rsidR="00D233E6" w:rsidRDefault="00D30E27">
      <w:pPr>
        <w:keepLines/>
        <w:spacing w:after="140"/>
        <w:rPr>
          <w:rFonts w:hint="eastAsia"/>
        </w:rPr>
      </w:pPr>
      <w:r>
        <w:rPr>
          <w:b/>
          <w:color w:val="9AA6B8"/>
          <w:sz w:val="15"/>
        </w:rPr>
        <w:t xml:space="preserve">DW-05.107  </w:t>
      </w:r>
      <w:r>
        <w:rPr>
          <w:b/>
          <w:color w:val="2F4BC4"/>
          <w:sz w:val="15"/>
        </w:rPr>
        <w:t xml:space="preserve">LAYER 3 · HEADING   </w:t>
      </w:r>
      <w:r>
        <w:t>You test one row</w:t>
      </w:r>
    </w:p>
    <w:p w14:paraId="61ADEFDF" w14:textId="77777777" w:rsidR="00D233E6" w:rsidRDefault="00D30E27">
      <w:pPr>
        <w:keepLines/>
        <w:spacing w:after="140"/>
        <w:ind w:left="340"/>
        <w:rPr>
          <w:rFonts w:hint="eastAsia"/>
        </w:rPr>
      </w:pPr>
      <w:r>
        <w:rPr>
          <w:b/>
          <w:color w:val="9AA6B8"/>
          <w:sz w:val="15"/>
        </w:rPr>
        <w:t xml:space="preserve">DW-05.108  </w:t>
      </w:r>
      <w:r>
        <w:rPr>
          <w:b/>
          <w:color w:val="2F4BC4"/>
          <w:sz w:val="15"/>
        </w:rPr>
        <w:t xml:space="preserve">LAYER 3 · TEXT   </w:t>
      </w:r>
      <w:r>
        <w:t>The step that turns a guess into a result.</w:t>
      </w:r>
    </w:p>
    <w:p w14:paraId="68D8396B" w14:textId="77777777" w:rsidR="00D233E6" w:rsidRDefault="00D30E27">
      <w:pPr>
        <w:keepLines/>
        <w:spacing w:after="140"/>
        <w:rPr>
          <w:rFonts w:hint="eastAsia"/>
        </w:rPr>
      </w:pPr>
      <w:r>
        <w:rPr>
          <w:b/>
          <w:color w:val="9AA6B8"/>
          <w:sz w:val="15"/>
        </w:rPr>
        <w:t xml:space="preserve">DW-05.109  </w:t>
      </w:r>
      <w:r>
        <w:rPr>
          <w:b/>
          <w:color w:val="2F4BC4"/>
          <w:sz w:val="15"/>
        </w:rPr>
        <w:t xml:space="preserve">NOTE   </w:t>
      </w:r>
      <w:r>
        <w:t>Two days of matching rows by eye becomes twenty minutes, and the sheet still contains every check a colleague would want to see.</w:t>
      </w:r>
    </w:p>
    <w:p w14:paraId="4A1F9DEE" w14:textId="77777777" w:rsidR="00D233E6" w:rsidRDefault="00D30E27">
      <w:pPr>
        <w:pStyle w:val="Heading3"/>
      </w:pPr>
      <w:r>
        <w:t>The Excel rule</w:t>
      </w:r>
    </w:p>
    <w:p w14:paraId="39FA880E" w14:textId="77777777" w:rsidR="00D233E6" w:rsidRDefault="00D30E27">
      <w:pPr>
        <w:keepLines/>
        <w:spacing w:after="140"/>
        <w:rPr>
          <w:rFonts w:hint="eastAsia"/>
        </w:rPr>
      </w:pPr>
      <w:r>
        <w:rPr>
          <w:b/>
          <w:color w:val="9AA6B8"/>
          <w:sz w:val="15"/>
        </w:rPr>
        <w:t xml:space="preserve">DW-05.110  </w:t>
      </w:r>
      <w:r>
        <w:rPr>
          <w:b/>
          <w:color w:val="2F4BC4"/>
          <w:sz w:val="15"/>
        </w:rPr>
        <w:t xml:space="preserve">BAND HEADLINE   </w:t>
      </w:r>
      <w:r>
        <w:t>Describe the sheet. Never paste the sheet. Always test one row.</w:t>
      </w:r>
    </w:p>
    <w:p w14:paraId="5B425DB2" w14:textId="77777777" w:rsidR="00D233E6" w:rsidRDefault="00D30E27">
      <w:pPr>
        <w:keepLines/>
        <w:spacing w:after="140"/>
        <w:ind w:left="340"/>
        <w:rPr>
          <w:rFonts w:hint="eastAsia"/>
        </w:rPr>
      </w:pPr>
      <w:r>
        <w:rPr>
          <w:b/>
          <w:color w:val="9AA6B8"/>
          <w:sz w:val="15"/>
        </w:rPr>
        <w:t xml:space="preserve">DW-05.111  </w:t>
      </w:r>
      <w:r>
        <w:rPr>
          <w:b/>
          <w:color w:val="2F4BC4"/>
          <w:sz w:val="15"/>
        </w:rPr>
        <w:t xml:space="preserve">BAND TEXT   </w:t>
      </w:r>
      <w:r>
        <w:t>Those three habits cover every safe use of AI with a spreadsheet.</w:t>
      </w:r>
    </w:p>
    <w:p w14:paraId="1C1162FD" w14:textId="77777777" w:rsidR="00D233E6" w:rsidRDefault="00D30E27">
      <w:pPr>
        <w:keepLines/>
        <w:spacing w:after="140"/>
        <w:ind w:left="340"/>
        <w:rPr>
          <w:rFonts w:hint="eastAsia"/>
        </w:rPr>
      </w:pPr>
      <w:r>
        <w:rPr>
          <w:b/>
          <w:color w:val="9AA6B8"/>
          <w:sz w:val="15"/>
        </w:rPr>
        <w:t xml:space="preserve">DW-05.112  </w:t>
      </w:r>
      <w:r>
        <w:rPr>
          <w:b/>
          <w:color w:val="2F4BC4"/>
          <w:sz w:val="15"/>
        </w:rPr>
        <w:t xml:space="preserve">POINT 1   </w:t>
      </w:r>
      <w:r>
        <w:t>Columns described — safe.</w:t>
      </w:r>
    </w:p>
    <w:p w14:paraId="620F37E9" w14:textId="77777777" w:rsidR="00D233E6" w:rsidRDefault="00D30E27">
      <w:pPr>
        <w:keepLines/>
        <w:spacing w:after="140"/>
        <w:ind w:left="340"/>
        <w:rPr>
          <w:rFonts w:hint="eastAsia"/>
        </w:rPr>
      </w:pPr>
      <w:r>
        <w:rPr>
          <w:b/>
          <w:color w:val="9AA6B8"/>
          <w:sz w:val="15"/>
        </w:rPr>
        <w:t xml:space="preserve">DW-05.113  </w:t>
      </w:r>
      <w:r>
        <w:rPr>
          <w:b/>
          <w:color w:val="2F4BC4"/>
          <w:sz w:val="15"/>
        </w:rPr>
        <w:t xml:space="preserve">POINT 2   </w:t>
      </w:r>
      <w:r>
        <w:t>Data pasted — a breach.</w:t>
      </w:r>
    </w:p>
    <w:p w14:paraId="7CE0C1BA" w14:textId="77777777" w:rsidR="00D233E6" w:rsidRDefault="00D30E27">
      <w:pPr>
        <w:keepLines/>
        <w:spacing w:after="140"/>
        <w:ind w:left="340"/>
        <w:rPr>
          <w:rFonts w:hint="eastAsia"/>
        </w:rPr>
      </w:pPr>
      <w:r>
        <w:rPr>
          <w:b/>
          <w:color w:val="9AA6B8"/>
          <w:sz w:val="15"/>
        </w:rPr>
        <w:t xml:space="preserve">DW-05.114  </w:t>
      </w:r>
      <w:r>
        <w:rPr>
          <w:b/>
          <w:color w:val="2F4BC4"/>
          <w:sz w:val="15"/>
        </w:rPr>
        <w:t xml:space="preserve">POINT 3   </w:t>
      </w:r>
      <w:r>
        <w:t>One row tested — trustworthy.</w:t>
      </w:r>
    </w:p>
    <w:p w14:paraId="557505D7" w14:textId="77777777" w:rsidR="00D233E6" w:rsidRDefault="00D30E27">
      <w:pPr>
        <w:pStyle w:val="Heading2"/>
      </w:pPr>
      <w:bookmarkStart w:id="156" w:name="_Toc239342221"/>
      <w:r>
        <w:t>9. Choose what you'd do</w:t>
      </w:r>
      <w:bookmarkEnd w:id="156"/>
    </w:p>
    <w:p w14:paraId="056DD9F5" w14:textId="77777777" w:rsidR="00D233E6" w:rsidRDefault="00D30E27">
      <w:pPr>
        <w:keepLines/>
        <w:spacing w:after="140"/>
        <w:rPr>
          <w:rFonts w:hint="eastAsia"/>
        </w:rPr>
      </w:pPr>
      <w:r>
        <w:rPr>
          <w:b/>
          <w:color w:val="9AA6B8"/>
          <w:sz w:val="15"/>
        </w:rPr>
        <w:t xml:space="preserve">DW-05.115  </w:t>
      </w:r>
      <w:r>
        <w:rPr>
          <w:b/>
          <w:color w:val="2F4BC4"/>
          <w:sz w:val="15"/>
        </w:rPr>
        <w:t xml:space="preserve">SECTION SUBTITLE   </w:t>
      </w:r>
      <w:r>
        <w:t>A quarter-end decision</w:t>
      </w:r>
    </w:p>
    <w:p w14:paraId="624F3F1A" w14:textId="77777777" w:rsidR="00D233E6" w:rsidRDefault="00D30E27">
      <w:pPr>
        <w:keepLines/>
        <w:spacing w:after="140"/>
        <w:rPr>
          <w:rFonts w:hint="eastAsia"/>
        </w:rPr>
      </w:pPr>
      <w:r>
        <w:rPr>
          <w:b/>
          <w:color w:val="9AA6B8"/>
          <w:sz w:val="15"/>
        </w:rPr>
        <w:t xml:space="preserve">DW-05.116  </w:t>
      </w:r>
      <w:r>
        <w:rPr>
          <w:b/>
          <w:color w:val="2F4BC4"/>
          <w:sz w:val="15"/>
        </w:rPr>
        <w:t xml:space="preserve">SCENARIO HEADING   </w:t>
      </w:r>
      <w:r>
        <w:t>Quarter-end, 11:00 am</w:t>
      </w:r>
    </w:p>
    <w:p w14:paraId="1534C401" w14:textId="77777777" w:rsidR="00D233E6" w:rsidRDefault="00D30E27">
      <w:pPr>
        <w:keepLines/>
        <w:spacing w:after="140"/>
        <w:rPr>
          <w:rFonts w:hint="eastAsia"/>
        </w:rPr>
      </w:pPr>
      <w:r>
        <w:rPr>
          <w:b/>
          <w:color w:val="9AA6B8"/>
          <w:sz w:val="15"/>
        </w:rPr>
        <w:t xml:space="preserve">DW-05.117  </w:t>
      </w:r>
      <w:r>
        <w:rPr>
          <w:b/>
          <w:color w:val="2F4BC4"/>
          <w:sz w:val="15"/>
        </w:rPr>
        <w:t xml:space="preserve">THE SITUATION   </w:t>
      </w:r>
      <w:r>
        <w:t>Six hundred machine codes need matching to their last service date. You have the two sheets open and no idea how to write the lookup.</w:t>
      </w:r>
    </w:p>
    <w:p w14:paraId="245021FF" w14:textId="77777777" w:rsidR="00D233E6" w:rsidRDefault="00D30E27">
      <w:pPr>
        <w:pStyle w:val="Heading3"/>
      </w:pPr>
      <w:r>
        <w:t>Choice A (bad)</w:t>
      </w:r>
    </w:p>
    <w:p w14:paraId="3134FFFD" w14:textId="77777777" w:rsidR="00D233E6" w:rsidRDefault="00D30E27">
      <w:pPr>
        <w:keepLines/>
        <w:spacing w:after="140"/>
        <w:rPr>
          <w:rFonts w:hint="eastAsia"/>
        </w:rPr>
      </w:pPr>
      <w:r>
        <w:rPr>
          <w:b/>
          <w:color w:val="9AA6B8"/>
          <w:sz w:val="15"/>
        </w:rPr>
        <w:t xml:space="preserve">DW-05.118  </w:t>
      </w:r>
      <w:r>
        <w:rPr>
          <w:b/>
          <w:color w:val="C62828"/>
          <w:sz w:val="15"/>
        </w:rPr>
        <w:t xml:space="preserve">CHOICE A · TEXT   </w:t>
      </w:r>
      <w:r>
        <w:t>Paste both sheets in and ask it to do the matching.</w:t>
      </w:r>
    </w:p>
    <w:p w14:paraId="594D6A45" w14:textId="77777777" w:rsidR="00D233E6" w:rsidRDefault="00D30E27">
      <w:pPr>
        <w:keepLines/>
        <w:spacing w:after="140"/>
        <w:ind w:left="340"/>
        <w:rPr>
          <w:rFonts w:hint="eastAsia"/>
        </w:rPr>
      </w:pPr>
      <w:r>
        <w:rPr>
          <w:b/>
          <w:color w:val="9AA6B8"/>
          <w:sz w:val="15"/>
        </w:rPr>
        <w:t xml:space="preserve">DW-05.119  </w:t>
      </w:r>
      <w:r>
        <w:rPr>
          <w:b/>
          <w:color w:val="C62828"/>
          <w:sz w:val="15"/>
        </w:rPr>
        <w:t xml:space="preserve">CHOICE A · FEEDBACK HEADING   </w:t>
      </w:r>
      <w:r>
        <w:t>Two problems, and one of them is permanent</w:t>
      </w:r>
    </w:p>
    <w:p w14:paraId="09F2BF59" w14:textId="77777777" w:rsidR="00D233E6" w:rsidRDefault="00D30E27">
      <w:pPr>
        <w:keepLines/>
        <w:spacing w:after="140"/>
        <w:ind w:left="340"/>
        <w:rPr>
          <w:rFonts w:hint="eastAsia"/>
        </w:rPr>
      </w:pPr>
      <w:r>
        <w:rPr>
          <w:b/>
          <w:color w:val="9AA6B8"/>
          <w:sz w:val="15"/>
        </w:rPr>
        <w:t xml:space="preserve">DW-05.120  </w:t>
      </w:r>
      <w:r>
        <w:rPr>
          <w:b/>
          <w:color w:val="2F4BC4"/>
          <w:sz w:val="15"/>
        </w:rPr>
        <w:t xml:space="preserve">CHOICE A · WHAT HAPPENS   </w:t>
      </w:r>
      <w:r>
        <w:t>Six hundred rows of asset data leave the company, and the matching it returns was produced as text rather than calculated. You cannot check six hundred results, so you check none of them.</w:t>
      </w:r>
    </w:p>
    <w:p w14:paraId="40A36A7C" w14:textId="77777777" w:rsidR="00D233E6" w:rsidRDefault="00D30E27">
      <w:pPr>
        <w:keepLines/>
        <w:spacing w:after="140"/>
        <w:ind w:left="340"/>
        <w:rPr>
          <w:rFonts w:hint="eastAsia"/>
        </w:rPr>
      </w:pPr>
      <w:r>
        <w:rPr>
          <w:b/>
          <w:color w:val="9AA6B8"/>
          <w:sz w:val="15"/>
        </w:rPr>
        <w:t xml:space="preserve">DW-05.121  </w:t>
      </w:r>
      <w:r>
        <w:rPr>
          <w:b/>
          <w:color w:val="2F4BC4"/>
          <w:sz w:val="15"/>
        </w:rPr>
        <w:t xml:space="preserve">CHOICE A · THE RULE   </w:t>
      </w:r>
      <w:r>
        <w:t>Never paste the sheet. Never accept a result the sheet did not calculate.</w:t>
      </w:r>
    </w:p>
    <w:p w14:paraId="5838F6E1" w14:textId="77777777" w:rsidR="00D233E6" w:rsidRDefault="00D30E27">
      <w:pPr>
        <w:pStyle w:val="Heading3"/>
      </w:pPr>
      <w:r>
        <w:t>Choice B (good)</w:t>
      </w:r>
    </w:p>
    <w:p w14:paraId="1C63FBCB" w14:textId="77777777" w:rsidR="00D233E6" w:rsidRDefault="00D30E27">
      <w:pPr>
        <w:keepLines/>
        <w:spacing w:after="140"/>
        <w:rPr>
          <w:rFonts w:hint="eastAsia"/>
        </w:rPr>
      </w:pPr>
      <w:r>
        <w:rPr>
          <w:b/>
          <w:color w:val="9AA6B8"/>
          <w:sz w:val="15"/>
        </w:rPr>
        <w:t xml:space="preserve">DW-05.122  </w:t>
      </w:r>
      <w:r>
        <w:rPr>
          <w:b/>
          <w:color w:val="1B7F4B"/>
          <w:sz w:val="15"/>
        </w:rPr>
        <w:t xml:space="preserve">CHOICE B · TEXT   </w:t>
      </w:r>
      <w:r>
        <w:t>Describe the columns, get a formula, test it on one known row.</w:t>
      </w:r>
    </w:p>
    <w:p w14:paraId="42BF5D5C" w14:textId="77777777" w:rsidR="00D233E6" w:rsidRDefault="00D30E27">
      <w:pPr>
        <w:keepLines/>
        <w:spacing w:after="140"/>
        <w:ind w:left="340"/>
        <w:rPr>
          <w:rFonts w:hint="eastAsia"/>
        </w:rPr>
      </w:pPr>
      <w:r>
        <w:rPr>
          <w:b/>
          <w:color w:val="9AA6B8"/>
          <w:sz w:val="15"/>
        </w:rPr>
        <w:t xml:space="preserve">DW-05.123  </w:t>
      </w:r>
      <w:r>
        <w:rPr>
          <w:b/>
          <w:color w:val="1B7F4B"/>
          <w:sz w:val="15"/>
        </w:rPr>
        <w:t xml:space="preserve">CHOICE B · FEEDBACK HEADING   </w:t>
      </w:r>
      <w:r>
        <w:t>Twenty minutes, and the sheet does the work</w:t>
      </w:r>
    </w:p>
    <w:p w14:paraId="426D5841" w14:textId="77777777" w:rsidR="00D233E6" w:rsidRDefault="00D30E27">
      <w:pPr>
        <w:keepLines/>
        <w:spacing w:after="140"/>
        <w:ind w:left="340"/>
        <w:rPr>
          <w:rFonts w:hint="eastAsia"/>
        </w:rPr>
      </w:pPr>
      <w:r>
        <w:rPr>
          <w:b/>
          <w:color w:val="9AA6B8"/>
          <w:sz w:val="15"/>
        </w:rPr>
        <w:t xml:space="preserve">DW-05.124  </w:t>
      </w:r>
      <w:r>
        <w:rPr>
          <w:b/>
          <w:color w:val="2F4BC4"/>
          <w:sz w:val="15"/>
        </w:rPr>
        <w:t xml:space="preserve">CHOICE B · WHAT HAPPENS   </w:t>
      </w:r>
      <w:r>
        <w:t>You describe the two sheets in three lines. The formula comes back, you test it on M-2201 where you know the answer, correct one thing, and fill down. Six hundred correct dates, and nothing left your laptop.</w:t>
      </w:r>
    </w:p>
    <w:p w14:paraId="77DF9A8A" w14:textId="77777777" w:rsidR="00D233E6" w:rsidRDefault="00D30E27">
      <w:pPr>
        <w:keepLines/>
        <w:spacing w:after="140"/>
        <w:ind w:left="340"/>
        <w:rPr>
          <w:rFonts w:hint="eastAsia"/>
        </w:rPr>
      </w:pPr>
      <w:r>
        <w:rPr>
          <w:b/>
          <w:color w:val="9AA6B8"/>
          <w:sz w:val="15"/>
        </w:rPr>
        <w:t xml:space="preserve">DW-05.125  </w:t>
      </w:r>
      <w:r>
        <w:rPr>
          <w:b/>
          <w:color w:val="2F4BC4"/>
          <w:sz w:val="15"/>
        </w:rPr>
        <w:t xml:space="preserve">CHOICE B · THE RULE   </w:t>
      </w:r>
      <w:r>
        <w:t>Describe the structure, test one row, then fill down.</w:t>
      </w:r>
    </w:p>
    <w:p w14:paraId="583893AC" w14:textId="77777777" w:rsidR="00D233E6" w:rsidRDefault="00D30E27">
      <w:pPr>
        <w:pStyle w:val="Heading3"/>
      </w:pPr>
      <w:r>
        <w:lastRenderedPageBreak/>
        <w:t>Choice C (ok)</w:t>
      </w:r>
    </w:p>
    <w:p w14:paraId="0D860AEC" w14:textId="77777777" w:rsidR="00D233E6" w:rsidRDefault="00D30E27">
      <w:pPr>
        <w:keepLines/>
        <w:spacing w:after="140"/>
        <w:rPr>
          <w:rFonts w:hint="eastAsia"/>
        </w:rPr>
      </w:pPr>
      <w:r>
        <w:rPr>
          <w:b/>
          <w:color w:val="9AA6B8"/>
          <w:sz w:val="15"/>
        </w:rPr>
        <w:t xml:space="preserve">DW-05.126  </w:t>
      </w:r>
      <w:r>
        <w:rPr>
          <w:b/>
          <w:color w:val="2F4BC4"/>
          <w:sz w:val="15"/>
        </w:rPr>
        <w:t xml:space="preserve">CHOICE C · TEXT   </w:t>
      </w:r>
      <w:r>
        <w:t>Match them by hand again, as you did last quarter.</w:t>
      </w:r>
    </w:p>
    <w:p w14:paraId="6A5DC69D" w14:textId="77777777" w:rsidR="00D233E6" w:rsidRDefault="00D30E27">
      <w:pPr>
        <w:keepLines/>
        <w:spacing w:after="140"/>
        <w:ind w:left="340"/>
        <w:rPr>
          <w:rFonts w:hint="eastAsia"/>
        </w:rPr>
      </w:pPr>
      <w:r>
        <w:rPr>
          <w:b/>
          <w:color w:val="9AA6B8"/>
          <w:sz w:val="15"/>
        </w:rPr>
        <w:t xml:space="preserve">DW-05.127  </w:t>
      </w:r>
      <w:r>
        <w:rPr>
          <w:b/>
          <w:color w:val="2F4BC4"/>
          <w:sz w:val="15"/>
        </w:rPr>
        <w:t xml:space="preserve">CHOICE C · FEEDBACK HEADING   </w:t>
      </w:r>
      <w:r>
        <w:t>Reliable, and it costs you two days</w:t>
      </w:r>
    </w:p>
    <w:p w14:paraId="2A996ECC" w14:textId="77777777" w:rsidR="00D233E6" w:rsidRDefault="00D30E27">
      <w:pPr>
        <w:keepLines/>
        <w:spacing w:after="140"/>
        <w:ind w:left="340"/>
        <w:rPr>
          <w:rFonts w:hint="eastAsia"/>
        </w:rPr>
      </w:pPr>
      <w:r>
        <w:rPr>
          <w:b/>
          <w:color w:val="9AA6B8"/>
          <w:sz w:val="15"/>
        </w:rPr>
        <w:t xml:space="preserve">DW-05.128  </w:t>
      </w:r>
      <w:r>
        <w:rPr>
          <w:b/>
          <w:color w:val="2F4BC4"/>
          <w:sz w:val="15"/>
        </w:rPr>
        <w:t xml:space="preserve">CHOICE C · WHAT HAPPENS   </w:t>
      </w:r>
      <w:r>
        <w:t>The result is right, because you checked every row. It also takes two days every quarter, and next quarter it will take two days again, because nothing was left behind in the sheet.</w:t>
      </w:r>
    </w:p>
    <w:p w14:paraId="5B3C41F4" w14:textId="77777777" w:rsidR="00D233E6" w:rsidRDefault="00D30E27">
      <w:pPr>
        <w:keepLines/>
        <w:spacing w:after="140"/>
        <w:ind w:left="340"/>
        <w:rPr>
          <w:rFonts w:hint="eastAsia"/>
        </w:rPr>
      </w:pPr>
      <w:r>
        <w:rPr>
          <w:b/>
          <w:color w:val="9AA6B8"/>
          <w:sz w:val="15"/>
        </w:rPr>
        <w:t xml:space="preserve">DW-05.129  </w:t>
      </w:r>
      <w:r>
        <w:rPr>
          <w:b/>
          <w:color w:val="2F4BC4"/>
          <w:sz w:val="15"/>
        </w:rPr>
        <w:t xml:space="preserve">CHOICE C · THE RULE   </w:t>
      </w:r>
      <w:r>
        <w:t>A formula is the version of the work that survives to next quarter.</w:t>
      </w:r>
    </w:p>
    <w:p w14:paraId="31BB102C" w14:textId="77777777" w:rsidR="00D233E6" w:rsidRDefault="00D30E27">
      <w:pPr>
        <w:pStyle w:val="Heading2"/>
      </w:pPr>
      <w:bookmarkStart w:id="157" w:name="_Toc239342222"/>
      <w:r>
        <w:t>10. Watch this</w:t>
      </w:r>
      <w:bookmarkEnd w:id="157"/>
    </w:p>
    <w:p w14:paraId="70683C5A" w14:textId="77777777" w:rsidR="00D233E6" w:rsidRDefault="00D30E27">
      <w:pPr>
        <w:keepLines/>
        <w:spacing w:after="140"/>
        <w:rPr>
          <w:rFonts w:hint="eastAsia"/>
        </w:rPr>
      </w:pPr>
      <w:r>
        <w:rPr>
          <w:b/>
          <w:color w:val="9AA6B8"/>
          <w:sz w:val="15"/>
        </w:rPr>
        <w:t xml:space="preserve">DW-05.130  </w:t>
      </w:r>
      <w:r>
        <w:rPr>
          <w:b/>
          <w:color w:val="2F4BC4"/>
          <w:sz w:val="15"/>
        </w:rPr>
        <w:t xml:space="preserve">SECTION SUBTITLE   </w:t>
      </w:r>
      <w:r>
        <w:t>An 8-minute outside walkthrough</w:t>
      </w:r>
    </w:p>
    <w:p w14:paraId="69E036C3" w14:textId="77777777" w:rsidR="00D233E6" w:rsidRDefault="00D30E27">
      <w:pPr>
        <w:keepLines/>
        <w:spacing w:after="140"/>
        <w:rPr>
          <w:rFonts w:hint="eastAsia"/>
        </w:rPr>
      </w:pPr>
      <w:r>
        <w:rPr>
          <w:b/>
          <w:color w:val="9AA6B8"/>
          <w:sz w:val="15"/>
        </w:rPr>
        <w:t xml:space="preserve">DW-05.131  </w:t>
      </w:r>
      <w:r>
        <w:rPr>
          <w:b/>
          <w:color w:val="2F4BC4"/>
          <w:sz w:val="15"/>
        </w:rPr>
        <w:t xml:space="preserve">SECTION HEADING   </w:t>
      </w:r>
      <w:r>
        <w:t>Eight minutes, shown on screen</w:t>
      </w:r>
    </w:p>
    <w:p w14:paraId="59A1D099" w14:textId="77777777" w:rsidR="00D233E6" w:rsidRDefault="00D30E27">
      <w:pPr>
        <w:rPr>
          <w:rFonts w:hint="eastAsia"/>
        </w:rPr>
      </w:pPr>
      <w:r>
        <w:rPr>
          <w:color w:val="5B6779"/>
          <w:sz w:val="18"/>
        </w:rPr>
        <w:t>Video: “Excel Tutorial for Beginners — Learn with Copilot AI (Free Tool!)” · Kevin Stratvert · 7:35 · https://www.youtube.com/watch?v=Rj7yrivdPbc</w:t>
      </w:r>
    </w:p>
    <w:p w14:paraId="2FCC5DCB" w14:textId="77777777" w:rsidR="00D233E6" w:rsidRDefault="00D30E27">
      <w:pPr>
        <w:keepLines/>
        <w:spacing w:after="140"/>
        <w:rPr>
          <w:rFonts w:hint="eastAsia"/>
        </w:rPr>
      </w:pPr>
      <w:r>
        <w:rPr>
          <w:b/>
          <w:color w:val="9AA6B8"/>
          <w:sz w:val="15"/>
        </w:rPr>
        <w:t xml:space="preserve">DW-05.132  </w:t>
      </w:r>
      <w:r>
        <w:rPr>
          <w:b/>
          <w:color w:val="2F4BC4"/>
          <w:sz w:val="15"/>
        </w:rPr>
        <w:t xml:space="preserve">NOTE TO THE LEARNER   </w:t>
      </w:r>
      <w:r>
        <w:t>An outside video, not company material. Follow this module's rules on what you may paste.</w:t>
      </w:r>
    </w:p>
    <w:p w14:paraId="4E36F0EA" w14:textId="77777777" w:rsidR="00D233E6" w:rsidRDefault="00D30E27">
      <w:pPr>
        <w:keepLines/>
        <w:spacing w:after="140"/>
        <w:ind w:left="340"/>
        <w:rPr>
          <w:rFonts w:hint="eastAsia"/>
        </w:rPr>
      </w:pPr>
      <w:r>
        <w:rPr>
          <w:b/>
          <w:color w:val="9AA6B8"/>
          <w:sz w:val="15"/>
        </w:rPr>
        <w:t xml:space="preserve">DW-05.133  </w:t>
      </w:r>
      <w:r>
        <w:rPr>
          <w:b/>
          <w:color w:val="2F4BC4"/>
          <w:sz w:val="15"/>
        </w:rPr>
        <w:t xml:space="preserve">HOW TO USE IT 1   </w:t>
      </w:r>
      <w:r>
        <w:t>Optional. The prompts in this deck work as written.</w:t>
      </w:r>
    </w:p>
    <w:p w14:paraId="2CC51561" w14:textId="77777777" w:rsidR="00D233E6" w:rsidRDefault="00D30E27">
      <w:pPr>
        <w:keepLines/>
        <w:spacing w:after="140"/>
        <w:ind w:left="340"/>
        <w:rPr>
          <w:rFonts w:hint="eastAsia"/>
        </w:rPr>
      </w:pPr>
      <w:r>
        <w:rPr>
          <w:b/>
          <w:color w:val="9AA6B8"/>
          <w:sz w:val="15"/>
        </w:rPr>
        <w:t xml:space="preserve">DW-05.134  </w:t>
      </w:r>
      <w:r>
        <w:rPr>
          <w:b/>
          <w:color w:val="2F4BC4"/>
          <w:sz w:val="15"/>
        </w:rPr>
        <w:t xml:space="preserve">HOW TO USE IT 2   </w:t>
      </w:r>
      <w:r>
        <w:t>Useful if you learn Excel better by watching than reading.</w:t>
      </w:r>
    </w:p>
    <w:p w14:paraId="1FD1F1F2" w14:textId="77777777" w:rsidR="00D233E6" w:rsidRDefault="00D30E27">
      <w:pPr>
        <w:keepLines/>
        <w:spacing w:after="140"/>
        <w:ind w:left="340"/>
        <w:rPr>
          <w:rFonts w:hint="eastAsia"/>
        </w:rPr>
      </w:pPr>
      <w:r>
        <w:rPr>
          <w:b/>
          <w:color w:val="9AA6B8"/>
          <w:sz w:val="15"/>
        </w:rPr>
        <w:t xml:space="preserve">DW-05.135  </w:t>
      </w:r>
      <w:r>
        <w:rPr>
          <w:b/>
          <w:color w:val="2F4BC4"/>
          <w:sz w:val="15"/>
        </w:rPr>
        <w:t xml:space="preserve">HOW TO USE IT 3   </w:t>
      </w:r>
      <w:r>
        <w:t>It opens in your browser. Turn the sound on.</w:t>
      </w:r>
    </w:p>
    <w:p w14:paraId="543BA43C" w14:textId="77777777" w:rsidR="00D233E6" w:rsidRDefault="00D30E27">
      <w:pPr>
        <w:pStyle w:val="Heading2"/>
      </w:pPr>
      <w:bookmarkStart w:id="158" w:name="_Toc239342223"/>
      <w:r>
        <w:t>11. Knowledge check</w:t>
      </w:r>
      <w:bookmarkEnd w:id="158"/>
    </w:p>
    <w:p w14:paraId="0F186B0A" w14:textId="77777777" w:rsidR="00D233E6" w:rsidRDefault="00D30E27">
      <w:pPr>
        <w:pStyle w:val="Heading3"/>
      </w:pPr>
      <w:r>
        <w:t>Question 1</w:t>
      </w:r>
    </w:p>
    <w:p w14:paraId="36CF1EEC" w14:textId="77777777" w:rsidR="00D233E6" w:rsidRDefault="00D30E27">
      <w:pPr>
        <w:keepLines/>
        <w:spacing w:after="140"/>
        <w:rPr>
          <w:rFonts w:hint="eastAsia"/>
        </w:rPr>
      </w:pPr>
      <w:r>
        <w:rPr>
          <w:b/>
          <w:color w:val="9AA6B8"/>
          <w:sz w:val="15"/>
        </w:rPr>
        <w:t xml:space="preserve">DW-05.136  </w:t>
      </w:r>
      <w:r>
        <w:rPr>
          <w:b/>
          <w:color w:val="2F4BC4"/>
          <w:sz w:val="15"/>
        </w:rPr>
        <w:t xml:space="preserve">Q1 · QUESTION   </w:t>
      </w:r>
      <w:r>
        <w:t>What must you do before filling down?</w:t>
      </w:r>
    </w:p>
    <w:p w14:paraId="42E217BB" w14:textId="77777777" w:rsidR="00D233E6" w:rsidRDefault="00D30E27">
      <w:pPr>
        <w:keepLines/>
        <w:spacing w:after="140"/>
        <w:rPr>
          <w:rFonts w:hint="eastAsia"/>
        </w:rPr>
      </w:pPr>
      <w:r>
        <w:rPr>
          <w:b/>
          <w:color w:val="9AA6B8"/>
          <w:sz w:val="15"/>
        </w:rPr>
        <w:t xml:space="preserve">DW-05.137  </w:t>
      </w:r>
      <w:r>
        <w:rPr>
          <w:b/>
          <w:color w:val="C62828"/>
          <w:sz w:val="15"/>
        </w:rPr>
        <w:t xml:space="preserve">Q1 A · ANSWER (INCORRECT)   </w:t>
      </w:r>
      <w:r>
        <w:t>Check the formula looks correct</w:t>
      </w:r>
    </w:p>
    <w:p w14:paraId="76B52C29" w14:textId="77777777" w:rsidR="00D233E6" w:rsidRDefault="00D30E27">
      <w:pPr>
        <w:keepLines/>
        <w:spacing w:after="140"/>
        <w:ind w:left="340"/>
        <w:rPr>
          <w:rFonts w:hint="eastAsia"/>
        </w:rPr>
      </w:pPr>
      <w:r>
        <w:rPr>
          <w:b/>
          <w:color w:val="9AA6B8"/>
          <w:sz w:val="15"/>
        </w:rPr>
        <w:t xml:space="preserve">DW-05.138  </w:t>
      </w:r>
      <w:r>
        <w:rPr>
          <w:b/>
          <w:color w:val="2F4BC4"/>
          <w:sz w:val="15"/>
        </w:rPr>
        <w:t xml:space="preserve">Q1 A · FEEDBACK   </w:t>
      </w:r>
      <w:r>
        <w:t>A formula that looks correct can match on the wrong column and still return plausible dates for every row. Looking is not testing.</w:t>
      </w:r>
    </w:p>
    <w:p w14:paraId="1F6C08D3" w14:textId="77777777" w:rsidR="00D233E6" w:rsidRDefault="00D30E27">
      <w:pPr>
        <w:keepLines/>
        <w:spacing w:after="140"/>
        <w:rPr>
          <w:rFonts w:hint="eastAsia"/>
        </w:rPr>
      </w:pPr>
      <w:r>
        <w:rPr>
          <w:b/>
          <w:color w:val="9AA6B8"/>
          <w:sz w:val="15"/>
        </w:rPr>
        <w:t xml:space="preserve">DW-05.139  </w:t>
      </w:r>
      <w:r>
        <w:rPr>
          <w:b/>
          <w:color w:val="1B7F4B"/>
          <w:sz w:val="15"/>
        </w:rPr>
        <w:t xml:space="preserve">Q1 B · ANSWER (CORRECT)   </w:t>
      </w:r>
      <w:r>
        <w:t>Test it on one row where you know the answer</w:t>
      </w:r>
    </w:p>
    <w:p w14:paraId="0E9B37BC" w14:textId="77777777" w:rsidR="00D233E6" w:rsidRDefault="00D30E27">
      <w:pPr>
        <w:keepLines/>
        <w:spacing w:after="140"/>
        <w:ind w:left="340"/>
        <w:rPr>
          <w:rFonts w:hint="eastAsia"/>
        </w:rPr>
      </w:pPr>
      <w:r>
        <w:rPr>
          <w:b/>
          <w:color w:val="9AA6B8"/>
          <w:sz w:val="15"/>
        </w:rPr>
        <w:t xml:space="preserve">DW-05.140  </w:t>
      </w:r>
      <w:r>
        <w:rPr>
          <w:b/>
          <w:color w:val="2F4BC4"/>
          <w:sz w:val="15"/>
        </w:rPr>
        <w:t xml:space="preserve">Q1 B · FEEDBACK   </w:t>
      </w:r>
      <w:r>
        <w:t>Ten seconds, and it is the only step that distinguishes a working formula from one producing six hundred confident errors.</w:t>
      </w:r>
    </w:p>
    <w:p w14:paraId="73B5D9CC" w14:textId="77777777" w:rsidR="00D233E6" w:rsidRDefault="00D30E27">
      <w:pPr>
        <w:keepLines/>
        <w:spacing w:after="140"/>
        <w:rPr>
          <w:rFonts w:hint="eastAsia"/>
        </w:rPr>
      </w:pPr>
      <w:r>
        <w:rPr>
          <w:b/>
          <w:color w:val="9AA6B8"/>
          <w:sz w:val="15"/>
        </w:rPr>
        <w:t xml:space="preserve">DW-05.141  </w:t>
      </w:r>
      <w:r>
        <w:rPr>
          <w:b/>
          <w:color w:val="C62828"/>
          <w:sz w:val="15"/>
        </w:rPr>
        <w:t xml:space="preserve">Q1 C · ANSWER (INCORRECT)   </w:t>
      </w:r>
      <w:r>
        <w:t>Ask the tool whether the formula is right</w:t>
      </w:r>
    </w:p>
    <w:p w14:paraId="22715149" w14:textId="77777777" w:rsidR="00D233E6" w:rsidRDefault="00D30E27">
      <w:pPr>
        <w:keepLines/>
        <w:spacing w:after="140"/>
        <w:ind w:left="340"/>
        <w:rPr>
          <w:rFonts w:hint="eastAsia"/>
        </w:rPr>
      </w:pPr>
      <w:r>
        <w:rPr>
          <w:b/>
          <w:color w:val="9AA6B8"/>
          <w:sz w:val="15"/>
        </w:rPr>
        <w:t xml:space="preserve">DW-05.142  </w:t>
      </w:r>
      <w:r>
        <w:rPr>
          <w:b/>
          <w:color w:val="2F4BC4"/>
          <w:sz w:val="15"/>
        </w:rPr>
        <w:t xml:space="preserve">Q1 C · FEEDBACK   </w:t>
      </w:r>
      <w:r>
        <w:t>It will say yes, in the same confident voice it used to give you the formula. It cannot see your sheet or your data.</w:t>
      </w:r>
    </w:p>
    <w:p w14:paraId="70481FD4" w14:textId="77777777" w:rsidR="00D233E6" w:rsidRDefault="00D30E27">
      <w:pPr>
        <w:keepLines/>
        <w:spacing w:after="140"/>
        <w:rPr>
          <w:rFonts w:hint="eastAsia"/>
        </w:rPr>
      </w:pPr>
      <w:r>
        <w:rPr>
          <w:b/>
          <w:color w:val="9AA6B8"/>
          <w:sz w:val="15"/>
        </w:rPr>
        <w:t xml:space="preserve">DW-05.143  </w:t>
      </w:r>
      <w:r>
        <w:rPr>
          <w:b/>
          <w:color w:val="C62828"/>
          <w:sz w:val="15"/>
        </w:rPr>
        <w:t xml:space="preserve">Q1 D · ANSWER (INCORRECT)   </w:t>
      </w:r>
      <w:r>
        <w:t>Save a backup of the file</w:t>
      </w:r>
    </w:p>
    <w:p w14:paraId="19F9FEB4" w14:textId="77777777" w:rsidR="00D233E6" w:rsidRDefault="00D30E27">
      <w:pPr>
        <w:keepLines/>
        <w:spacing w:after="140"/>
        <w:ind w:left="340"/>
        <w:rPr>
          <w:rFonts w:hint="eastAsia"/>
        </w:rPr>
      </w:pPr>
      <w:r>
        <w:rPr>
          <w:b/>
          <w:color w:val="9AA6B8"/>
          <w:sz w:val="15"/>
        </w:rPr>
        <w:t xml:space="preserve">DW-05.144  </w:t>
      </w:r>
      <w:r>
        <w:rPr>
          <w:b/>
          <w:color w:val="2F4BC4"/>
          <w:sz w:val="15"/>
        </w:rPr>
        <w:t xml:space="preserve">Q1 D · FEEDBACK   </w:t>
      </w:r>
      <w:r>
        <w:t>Sensible generally, but it does not tell you whether the formula works. You would simply have a backup of a file with wrong results in it.</w:t>
      </w:r>
    </w:p>
    <w:p w14:paraId="26AD0E71" w14:textId="77777777" w:rsidR="00D233E6" w:rsidRDefault="00D30E27">
      <w:pPr>
        <w:keepLines/>
        <w:spacing w:after="140"/>
        <w:rPr>
          <w:rFonts w:hint="eastAsia"/>
        </w:rPr>
      </w:pPr>
      <w:r>
        <w:rPr>
          <w:b/>
          <w:color w:val="9AA6B8"/>
          <w:sz w:val="15"/>
        </w:rPr>
        <w:t xml:space="preserve">DW-05.145  </w:t>
      </w:r>
      <w:r>
        <w:rPr>
          <w:b/>
          <w:color w:val="2F4BC4"/>
          <w:sz w:val="15"/>
        </w:rPr>
        <w:t xml:space="preserve">Q1 · REMEMBER   </w:t>
      </w:r>
      <w:r>
        <w:t>Test one row where you know the answer.</w:t>
      </w:r>
    </w:p>
    <w:p w14:paraId="580FD0BA" w14:textId="77777777" w:rsidR="00D233E6" w:rsidRDefault="00D30E27">
      <w:pPr>
        <w:pStyle w:val="Heading3"/>
      </w:pPr>
      <w:r>
        <w:lastRenderedPageBreak/>
        <w:t>Question 2</w:t>
      </w:r>
    </w:p>
    <w:p w14:paraId="71C75AF1" w14:textId="77777777" w:rsidR="00D233E6" w:rsidRDefault="00D30E27">
      <w:pPr>
        <w:keepLines/>
        <w:spacing w:after="140"/>
        <w:rPr>
          <w:rFonts w:hint="eastAsia"/>
        </w:rPr>
      </w:pPr>
      <w:r>
        <w:rPr>
          <w:b/>
          <w:color w:val="9AA6B8"/>
          <w:sz w:val="15"/>
        </w:rPr>
        <w:t xml:space="preserve">DW-05.146  </w:t>
      </w:r>
      <w:r>
        <w:rPr>
          <w:b/>
          <w:color w:val="2F4BC4"/>
          <w:sz w:val="15"/>
        </w:rPr>
        <w:t xml:space="preserve">Q2 · QUESTION   </w:t>
      </w:r>
      <w:r>
        <w:t>What is safe to paste for Excel help?</w:t>
      </w:r>
    </w:p>
    <w:p w14:paraId="07F8B48F" w14:textId="77777777" w:rsidR="00D233E6" w:rsidRDefault="00D30E27">
      <w:pPr>
        <w:keepLines/>
        <w:spacing w:after="140"/>
        <w:rPr>
          <w:rFonts w:hint="eastAsia"/>
        </w:rPr>
      </w:pPr>
      <w:r>
        <w:rPr>
          <w:b/>
          <w:color w:val="9AA6B8"/>
          <w:sz w:val="15"/>
        </w:rPr>
        <w:t xml:space="preserve">DW-05.147  </w:t>
      </w:r>
      <w:r>
        <w:rPr>
          <w:b/>
          <w:color w:val="C62828"/>
          <w:sz w:val="15"/>
        </w:rPr>
        <w:t xml:space="preserve">Q2 A · ANSWER (INCORRECT)   </w:t>
      </w:r>
      <w:r>
        <w:t>The whole sheet, so it has full context</w:t>
      </w:r>
    </w:p>
    <w:p w14:paraId="6B337FBA" w14:textId="77777777" w:rsidR="00D233E6" w:rsidRDefault="00D30E27">
      <w:pPr>
        <w:keepLines/>
        <w:spacing w:after="140"/>
        <w:ind w:left="340"/>
        <w:rPr>
          <w:rFonts w:hint="eastAsia"/>
        </w:rPr>
      </w:pPr>
      <w:r>
        <w:rPr>
          <w:b/>
          <w:color w:val="9AA6B8"/>
          <w:sz w:val="15"/>
        </w:rPr>
        <w:t xml:space="preserve">DW-05.148  </w:t>
      </w:r>
      <w:r>
        <w:rPr>
          <w:b/>
          <w:color w:val="2F4BC4"/>
          <w:sz w:val="15"/>
        </w:rPr>
        <w:t xml:space="preserve">Q2 A · FEEDBACK   </w:t>
      </w:r>
      <w:r>
        <w:t>It never needs the contents to write a formula. What leaves the company in that paste is every customer, value and account number in the file.</w:t>
      </w:r>
    </w:p>
    <w:p w14:paraId="31B80219" w14:textId="77777777" w:rsidR="00D233E6" w:rsidRDefault="00D30E27">
      <w:pPr>
        <w:keepLines/>
        <w:spacing w:after="140"/>
        <w:rPr>
          <w:rFonts w:hint="eastAsia"/>
        </w:rPr>
      </w:pPr>
      <w:r>
        <w:rPr>
          <w:b/>
          <w:color w:val="9AA6B8"/>
          <w:sz w:val="15"/>
        </w:rPr>
        <w:t xml:space="preserve">DW-05.149  </w:t>
      </w:r>
      <w:r>
        <w:rPr>
          <w:b/>
          <w:color w:val="1B7F4B"/>
          <w:sz w:val="15"/>
        </w:rPr>
        <w:t xml:space="preserve">Q2 B · ANSWER (CORRECT)   </w:t>
      </w:r>
      <w:r>
        <w:t>The formula, the error message and what each column holds</w:t>
      </w:r>
    </w:p>
    <w:p w14:paraId="7B3558E9" w14:textId="77777777" w:rsidR="00D233E6" w:rsidRDefault="00D30E27">
      <w:pPr>
        <w:keepLines/>
        <w:spacing w:after="140"/>
        <w:ind w:left="340"/>
        <w:rPr>
          <w:rFonts w:hint="eastAsia"/>
        </w:rPr>
      </w:pPr>
      <w:r>
        <w:rPr>
          <w:b/>
          <w:color w:val="9AA6B8"/>
          <w:sz w:val="15"/>
        </w:rPr>
        <w:t xml:space="preserve">DW-05.150  </w:t>
      </w:r>
      <w:r>
        <w:rPr>
          <w:b/>
          <w:color w:val="2F4BC4"/>
          <w:sz w:val="15"/>
        </w:rPr>
        <w:t xml:space="preserve">Q2 B · FEEDBACK   </w:t>
      </w:r>
      <w:r>
        <w:t>That is everything required to diagnose a formula problem, and none of it identifies anyone or reveals any commercial figure.</w:t>
      </w:r>
    </w:p>
    <w:p w14:paraId="48A0EF0F" w14:textId="77777777" w:rsidR="00D233E6" w:rsidRDefault="00D30E27">
      <w:pPr>
        <w:keepLines/>
        <w:spacing w:after="140"/>
        <w:rPr>
          <w:rFonts w:hint="eastAsia"/>
        </w:rPr>
      </w:pPr>
      <w:r>
        <w:rPr>
          <w:b/>
          <w:color w:val="9AA6B8"/>
          <w:sz w:val="15"/>
        </w:rPr>
        <w:t xml:space="preserve">DW-05.151  </w:t>
      </w:r>
      <w:r>
        <w:rPr>
          <w:b/>
          <w:color w:val="C62828"/>
          <w:sz w:val="15"/>
        </w:rPr>
        <w:t xml:space="preserve">Q2 C · ANSWER (INCORRECT)   </w:t>
      </w:r>
      <w:r>
        <w:t>Twenty representative rows</w:t>
      </w:r>
    </w:p>
    <w:p w14:paraId="60FFFB92" w14:textId="77777777" w:rsidR="00D233E6" w:rsidRDefault="00D30E27">
      <w:pPr>
        <w:keepLines/>
        <w:spacing w:after="140"/>
        <w:ind w:left="340"/>
        <w:rPr>
          <w:rFonts w:hint="eastAsia"/>
        </w:rPr>
      </w:pPr>
      <w:r>
        <w:rPr>
          <w:b/>
          <w:color w:val="9AA6B8"/>
          <w:sz w:val="15"/>
        </w:rPr>
        <w:t xml:space="preserve">DW-05.152  </w:t>
      </w:r>
      <w:r>
        <w:rPr>
          <w:b/>
          <w:color w:val="2F4BC4"/>
          <w:sz w:val="15"/>
        </w:rPr>
        <w:t xml:space="preserve">Q2 C · FEEDBACK   </w:t>
      </w:r>
      <w:r>
        <w:t>Twenty real rows is still twenty real records. If you genuinely need to show a row, invent one with the same shape.</w:t>
      </w:r>
    </w:p>
    <w:p w14:paraId="57630A2C" w14:textId="77777777" w:rsidR="00D233E6" w:rsidRDefault="00D30E27">
      <w:pPr>
        <w:keepLines/>
        <w:spacing w:after="140"/>
        <w:rPr>
          <w:rFonts w:hint="eastAsia"/>
        </w:rPr>
      </w:pPr>
      <w:r>
        <w:rPr>
          <w:b/>
          <w:color w:val="9AA6B8"/>
          <w:sz w:val="15"/>
        </w:rPr>
        <w:t xml:space="preserve">DW-05.153  </w:t>
      </w:r>
      <w:r>
        <w:rPr>
          <w:b/>
          <w:color w:val="C62828"/>
          <w:sz w:val="15"/>
        </w:rPr>
        <w:t xml:space="preserve">Q2 D · ANSWER (INCORRECT)   </w:t>
      </w:r>
      <w:r>
        <w:t>Just the customer column</w:t>
      </w:r>
    </w:p>
    <w:p w14:paraId="0D8A16AD" w14:textId="77777777" w:rsidR="00D233E6" w:rsidRDefault="00D30E27">
      <w:pPr>
        <w:keepLines/>
        <w:spacing w:after="140"/>
        <w:ind w:left="340"/>
        <w:rPr>
          <w:rFonts w:hint="eastAsia"/>
        </w:rPr>
      </w:pPr>
      <w:r>
        <w:rPr>
          <w:b/>
          <w:color w:val="9AA6B8"/>
          <w:sz w:val="15"/>
        </w:rPr>
        <w:t xml:space="preserve">DW-05.154  </w:t>
      </w:r>
      <w:r>
        <w:rPr>
          <w:b/>
          <w:color w:val="2F4BC4"/>
          <w:sz w:val="15"/>
        </w:rPr>
        <w:t xml:space="preserve">Q2 D · FEEDBACK   </w:t>
      </w:r>
      <w:r>
        <w:t>That is a customer list. It is one of the most sensitive single columns in the sheet, not the safest one.</w:t>
      </w:r>
    </w:p>
    <w:p w14:paraId="0594926A" w14:textId="77777777" w:rsidR="00D233E6" w:rsidRDefault="00D30E27">
      <w:pPr>
        <w:keepLines/>
        <w:spacing w:after="140"/>
        <w:rPr>
          <w:rFonts w:hint="eastAsia"/>
        </w:rPr>
      </w:pPr>
      <w:r>
        <w:rPr>
          <w:b/>
          <w:color w:val="9AA6B8"/>
          <w:sz w:val="15"/>
        </w:rPr>
        <w:t xml:space="preserve">DW-05.155  </w:t>
      </w:r>
      <w:r>
        <w:rPr>
          <w:b/>
          <w:color w:val="2F4BC4"/>
          <w:sz w:val="15"/>
        </w:rPr>
        <w:t xml:space="preserve">Q2 · REMEMBER   </w:t>
      </w:r>
      <w:r>
        <w:t>Describe the columns. Never their contents.</w:t>
      </w:r>
    </w:p>
    <w:p w14:paraId="2FC19C63" w14:textId="77777777" w:rsidR="00D233E6" w:rsidRDefault="00D30E27">
      <w:pPr>
        <w:pStyle w:val="Heading3"/>
      </w:pPr>
      <w:r>
        <w:t>Question 3</w:t>
      </w:r>
    </w:p>
    <w:p w14:paraId="31995E6D" w14:textId="77777777" w:rsidR="00D233E6" w:rsidRDefault="00D30E27">
      <w:pPr>
        <w:keepLines/>
        <w:spacing w:after="140"/>
        <w:rPr>
          <w:rFonts w:hint="eastAsia"/>
        </w:rPr>
      </w:pPr>
      <w:r>
        <w:rPr>
          <w:b/>
          <w:color w:val="9AA6B8"/>
          <w:sz w:val="15"/>
        </w:rPr>
        <w:t xml:space="preserve">DW-05.156  </w:t>
      </w:r>
      <w:r>
        <w:rPr>
          <w:b/>
          <w:color w:val="2F4BC4"/>
          <w:sz w:val="15"/>
        </w:rPr>
        <w:t xml:space="preserve">Q3 · QUESTION   </w:t>
      </w:r>
      <w:r>
        <w:t>Why say what to show when no match?</w:t>
      </w:r>
    </w:p>
    <w:p w14:paraId="63C85AFB" w14:textId="77777777" w:rsidR="00D233E6" w:rsidRDefault="00D30E27">
      <w:pPr>
        <w:keepLines/>
        <w:spacing w:after="140"/>
        <w:rPr>
          <w:rFonts w:hint="eastAsia"/>
        </w:rPr>
      </w:pPr>
      <w:r>
        <w:rPr>
          <w:b/>
          <w:color w:val="9AA6B8"/>
          <w:sz w:val="15"/>
        </w:rPr>
        <w:t xml:space="preserve">DW-05.157  </w:t>
      </w:r>
      <w:r>
        <w:rPr>
          <w:b/>
          <w:color w:val="C62828"/>
          <w:sz w:val="15"/>
        </w:rPr>
        <w:t xml:space="preserve">Q3 A · ANSWER (INCORRECT)   </w:t>
      </w:r>
      <w:r>
        <w:t>It makes the formula shorter</w:t>
      </w:r>
    </w:p>
    <w:p w14:paraId="185731CB" w14:textId="77777777" w:rsidR="00D233E6" w:rsidRDefault="00D30E27">
      <w:pPr>
        <w:keepLines/>
        <w:spacing w:after="140"/>
        <w:ind w:left="340"/>
        <w:rPr>
          <w:rFonts w:hint="eastAsia"/>
        </w:rPr>
      </w:pPr>
      <w:r>
        <w:rPr>
          <w:b/>
          <w:color w:val="9AA6B8"/>
          <w:sz w:val="15"/>
        </w:rPr>
        <w:t xml:space="preserve">DW-05.158  </w:t>
      </w:r>
      <w:r>
        <w:rPr>
          <w:b/>
          <w:color w:val="2F4BC4"/>
          <w:sz w:val="15"/>
        </w:rPr>
        <w:t xml:space="preserve">Q3 A · FEEDBACK   </w:t>
      </w:r>
      <w:r>
        <w:t>It makes it slightly longer. The gain is that the result is readable rather than a column of error codes.</w:t>
      </w:r>
    </w:p>
    <w:p w14:paraId="641DEDB8" w14:textId="77777777" w:rsidR="00D233E6" w:rsidRDefault="00D30E27">
      <w:pPr>
        <w:keepLines/>
        <w:spacing w:after="140"/>
        <w:rPr>
          <w:rFonts w:hint="eastAsia"/>
        </w:rPr>
      </w:pPr>
      <w:r>
        <w:rPr>
          <w:b/>
          <w:color w:val="9AA6B8"/>
          <w:sz w:val="15"/>
        </w:rPr>
        <w:t xml:space="preserve">DW-05.159  </w:t>
      </w:r>
      <w:r>
        <w:rPr>
          <w:b/>
          <w:color w:val="1B7F4B"/>
          <w:sz w:val="15"/>
        </w:rPr>
        <w:t xml:space="preserve">Q3 B · ANSWER (CORRECT)   </w:t>
      </w:r>
      <w:r>
        <w:t>Otherwise you get errors you cannot interpret</w:t>
      </w:r>
    </w:p>
    <w:p w14:paraId="6B3595CA" w14:textId="77777777" w:rsidR="00D233E6" w:rsidRDefault="00D30E27">
      <w:pPr>
        <w:keepLines/>
        <w:spacing w:after="140"/>
        <w:ind w:left="340"/>
        <w:rPr>
          <w:rFonts w:hint="eastAsia"/>
        </w:rPr>
      </w:pPr>
      <w:r>
        <w:rPr>
          <w:b/>
          <w:color w:val="9AA6B8"/>
          <w:sz w:val="15"/>
        </w:rPr>
        <w:t xml:space="preserve">DW-05.160  </w:t>
      </w:r>
      <w:r>
        <w:rPr>
          <w:b/>
          <w:color w:val="2F4BC4"/>
          <w:sz w:val="15"/>
        </w:rPr>
        <w:t xml:space="preserve">Q3 B · FEEDBACK   </w:t>
      </w:r>
      <w:r>
        <w:t>Without it, every unmatched row shows #N/A, and you cannot tell whether the formula is broken or the code genuinely has no service record.</w:t>
      </w:r>
    </w:p>
    <w:p w14:paraId="01C06072" w14:textId="77777777" w:rsidR="00D233E6" w:rsidRDefault="00D30E27">
      <w:pPr>
        <w:keepLines/>
        <w:spacing w:after="140"/>
        <w:rPr>
          <w:rFonts w:hint="eastAsia"/>
        </w:rPr>
      </w:pPr>
      <w:r>
        <w:rPr>
          <w:b/>
          <w:color w:val="9AA6B8"/>
          <w:sz w:val="15"/>
        </w:rPr>
        <w:t xml:space="preserve">DW-05.161  </w:t>
      </w:r>
      <w:r>
        <w:rPr>
          <w:b/>
          <w:color w:val="C62828"/>
          <w:sz w:val="15"/>
        </w:rPr>
        <w:t xml:space="preserve">Q3 C · ANSWER (INCORRECT)   </w:t>
      </w:r>
      <w:r>
        <w:t>The tool will refuse without it</w:t>
      </w:r>
    </w:p>
    <w:p w14:paraId="4C40A4D8" w14:textId="77777777" w:rsidR="00D233E6" w:rsidRDefault="00D30E27">
      <w:pPr>
        <w:keepLines/>
        <w:spacing w:after="140"/>
        <w:ind w:left="340"/>
        <w:rPr>
          <w:rFonts w:hint="eastAsia"/>
        </w:rPr>
      </w:pPr>
      <w:r>
        <w:rPr>
          <w:b/>
          <w:color w:val="9AA6B8"/>
          <w:sz w:val="15"/>
        </w:rPr>
        <w:t xml:space="preserve">DW-05.162  </w:t>
      </w:r>
      <w:r>
        <w:rPr>
          <w:b/>
          <w:color w:val="2F4BC4"/>
          <w:sz w:val="15"/>
        </w:rPr>
        <w:t xml:space="preserve">Q3 C · FEEDBACK   </w:t>
      </w:r>
      <w:r>
        <w:t>It will happily give you a formula without it. You then spend twenty minutes wondering why half your column looks broken.</w:t>
      </w:r>
    </w:p>
    <w:p w14:paraId="6700CB7C" w14:textId="77777777" w:rsidR="00D233E6" w:rsidRDefault="00D30E27">
      <w:pPr>
        <w:keepLines/>
        <w:spacing w:after="140"/>
        <w:rPr>
          <w:rFonts w:hint="eastAsia"/>
        </w:rPr>
      </w:pPr>
      <w:r>
        <w:rPr>
          <w:b/>
          <w:color w:val="9AA6B8"/>
          <w:sz w:val="15"/>
        </w:rPr>
        <w:t xml:space="preserve">DW-05.163  </w:t>
      </w:r>
      <w:r>
        <w:rPr>
          <w:b/>
          <w:color w:val="C62828"/>
          <w:sz w:val="15"/>
        </w:rPr>
        <w:t xml:space="preserve">Q3 D · ANSWER (INCORRECT)   </w:t>
      </w:r>
      <w:r>
        <w:t>It stops the formula being slow</w:t>
      </w:r>
    </w:p>
    <w:p w14:paraId="248B3CCC" w14:textId="77777777" w:rsidR="00D233E6" w:rsidRDefault="00D30E27">
      <w:pPr>
        <w:keepLines/>
        <w:spacing w:after="140"/>
        <w:ind w:left="340"/>
        <w:rPr>
          <w:rFonts w:hint="eastAsia"/>
        </w:rPr>
      </w:pPr>
      <w:r>
        <w:rPr>
          <w:b/>
          <w:color w:val="9AA6B8"/>
          <w:sz w:val="15"/>
        </w:rPr>
        <w:t xml:space="preserve">DW-05.164  </w:t>
      </w:r>
      <w:r>
        <w:rPr>
          <w:b/>
          <w:color w:val="2F4BC4"/>
          <w:sz w:val="15"/>
        </w:rPr>
        <w:t xml:space="preserve">Q3 D · FEEDBACK   </w:t>
      </w:r>
      <w:r>
        <w:t>Speed is unaffected on any realistic sheet. The benefit is entirely about being able to read the result.</w:t>
      </w:r>
    </w:p>
    <w:p w14:paraId="0CA83567" w14:textId="77777777" w:rsidR="00D233E6" w:rsidRDefault="00D30E27">
      <w:pPr>
        <w:keepLines/>
        <w:spacing w:after="140"/>
        <w:rPr>
          <w:rFonts w:hint="eastAsia"/>
        </w:rPr>
      </w:pPr>
      <w:r>
        <w:rPr>
          <w:b/>
          <w:color w:val="9AA6B8"/>
          <w:sz w:val="15"/>
        </w:rPr>
        <w:t xml:space="preserve">DW-05.165  </w:t>
      </w:r>
      <w:r>
        <w:rPr>
          <w:b/>
          <w:color w:val="2F4BC4"/>
          <w:sz w:val="15"/>
        </w:rPr>
        <w:t xml:space="preserve">Q3 · REMEMBER   </w:t>
      </w:r>
      <w:r>
        <w:t>Otherwise half the column reads #N/A.</w:t>
      </w:r>
    </w:p>
    <w:p w14:paraId="2C157B59" w14:textId="77777777" w:rsidR="00D233E6" w:rsidRDefault="00D30E27">
      <w:pPr>
        <w:pStyle w:val="Heading3"/>
      </w:pPr>
      <w:r>
        <w:t>Question 4</w:t>
      </w:r>
    </w:p>
    <w:p w14:paraId="4F29D162" w14:textId="77777777" w:rsidR="00D233E6" w:rsidRDefault="00D30E27">
      <w:pPr>
        <w:keepLines/>
        <w:spacing w:after="140"/>
        <w:rPr>
          <w:rFonts w:hint="eastAsia"/>
        </w:rPr>
      </w:pPr>
      <w:r>
        <w:rPr>
          <w:b/>
          <w:color w:val="9AA6B8"/>
          <w:sz w:val="15"/>
        </w:rPr>
        <w:t xml:space="preserve">DW-05.166  </w:t>
      </w:r>
      <w:r>
        <w:rPr>
          <w:b/>
          <w:color w:val="2F4BC4"/>
          <w:sz w:val="15"/>
        </w:rPr>
        <w:t xml:space="preserve">Q4 · QUESTION   </w:t>
      </w:r>
      <w:r>
        <w:t>Formula or calculated answer?</w:t>
      </w:r>
    </w:p>
    <w:p w14:paraId="12528475" w14:textId="77777777" w:rsidR="00D233E6" w:rsidRDefault="00D30E27">
      <w:pPr>
        <w:keepLines/>
        <w:spacing w:after="140"/>
        <w:rPr>
          <w:rFonts w:hint="eastAsia"/>
        </w:rPr>
      </w:pPr>
      <w:r>
        <w:rPr>
          <w:b/>
          <w:color w:val="9AA6B8"/>
          <w:sz w:val="15"/>
        </w:rPr>
        <w:t xml:space="preserve">DW-05.167  </w:t>
      </w:r>
      <w:r>
        <w:rPr>
          <w:b/>
          <w:color w:val="C62828"/>
          <w:sz w:val="15"/>
        </w:rPr>
        <w:t xml:space="preserve">Q4 A · ANSWER (INCORRECT)   </w:t>
      </w:r>
      <w:r>
        <w:t>Ask for the calculated answer — it is faster</w:t>
      </w:r>
    </w:p>
    <w:p w14:paraId="02B0268B" w14:textId="77777777" w:rsidR="00D233E6" w:rsidRDefault="00D30E27">
      <w:pPr>
        <w:keepLines/>
        <w:spacing w:after="140"/>
        <w:ind w:left="340"/>
        <w:rPr>
          <w:rFonts w:hint="eastAsia"/>
        </w:rPr>
      </w:pPr>
      <w:r>
        <w:rPr>
          <w:b/>
          <w:color w:val="9AA6B8"/>
          <w:sz w:val="15"/>
        </w:rPr>
        <w:lastRenderedPageBreak/>
        <w:t xml:space="preserve">DW-05.168  </w:t>
      </w:r>
      <w:r>
        <w:rPr>
          <w:b/>
          <w:color w:val="2F4BC4"/>
          <w:sz w:val="15"/>
        </w:rPr>
        <w:t xml:space="preserve">Q4 A · FEEDBACK   </w:t>
      </w:r>
      <w:r>
        <w:t>It is faster once and wrong at unpredictable intervals. It also leaves nothing in the sheet, so next quarter you start again from nothing.</w:t>
      </w:r>
    </w:p>
    <w:p w14:paraId="3AC35227" w14:textId="77777777" w:rsidR="00D233E6" w:rsidRDefault="00D30E27">
      <w:pPr>
        <w:keepLines/>
        <w:spacing w:after="140"/>
        <w:rPr>
          <w:rFonts w:hint="eastAsia"/>
        </w:rPr>
      </w:pPr>
      <w:r>
        <w:rPr>
          <w:b/>
          <w:color w:val="9AA6B8"/>
          <w:sz w:val="15"/>
        </w:rPr>
        <w:t xml:space="preserve">DW-05.169  </w:t>
      </w:r>
      <w:r>
        <w:rPr>
          <w:b/>
          <w:color w:val="1B7F4B"/>
          <w:sz w:val="15"/>
        </w:rPr>
        <w:t xml:space="preserve">Q4 B · ANSWER (CORRECT)   </w:t>
      </w:r>
      <w:r>
        <w:t>Ask for a formula and put it in the sheet</w:t>
      </w:r>
    </w:p>
    <w:p w14:paraId="723369B9" w14:textId="77777777" w:rsidR="00D233E6" w:rsidRDefault="00D30E27">
      <w:pPr>
        <w:keepLines/>
        <w:spacing w:after="140"/>
        <w:ind w:left="340"/>
        <w:rPr>
          <w:rFonts w:hint="eastAsia"/>
        </w:rPr>
      </w:pPr>
      <w:r>
        <w:rPr>
          <w:b/>
          <w:color w:val="9AA6B8"/>
          <w:sz w:val="15"/>
        </w:rPr>
        <w:t xml:space="preserve">DW-05.170  </w:t>
      </w:r>
      <w:r>
        <w:rPr>
          <w:b/>
          <w:color w:val="2F4BC4"/>
          <w:sz w:val="15"/>
        </w:rPr>
        <w:t xml:space="preserve">Q4 B · FEEDBACK   </w:t>
      </w:r>
      <w:r>
        <w:t>Excel does the arithmetic, so it is correct. It updates when the data changes, a colleague can see what it does, and next quarter is already solved.</w:t>
      </w:r>
    </w:p>
    <w:p w14:paraId="396BE0F5" w14:textId="77777777" w:rsidR="00D233E6" w:rsidRDefault="00D30E27">
      <w:pPr>
        <w:keepLines/>
        <w:spacing w:after="140"/>
        <w:rPr>
          <w:rFonts w:hint="eastAsia"/>
        </w:rPr>
      </w:pPr>
      <w:r>
        <w:rPr>
          <w:b/>
          <w:color w:val="9AA6B8"/>
          <w:sz w:val="15"/>
        </w:rPr>
        <w:t xml:space="preserve">DW-05.171  </w:t>
      </w:r>
      <w:r>
        <w:rPr>
          <w:b/>
          <w:color w:val="C62828"/>
          <w:sz w:val="15"/>
        </w:rPr>
        <w:t xml:space="preserve">Q4 C · ANSWER (INCORRECT)   </w:t>
      </w:r>
      <w:r>
        <w:t>Ask for both and compare them</w:t>
      </w:r>
    </w:p>
    <w:p w14:paraId="7AA1EF7E" w14:textId="77777777" w:rsidR="00D233E6" w:rsidRDefault="00D30E27">
      <w:pPr>
        <w:keepLines/>
        <w:spacing w:after="140"/>
        <w:ind w:left="340"/>
        <w:rPr>
          <w:rFonts w:hint="eastAsia"/>
        </w:rPr>
      </w:pPr>
      <w:r>
        <w:rPr>
          <w:b/>
          <w:color w:val="9AA6B8"/>
          <w:sz w:val="15"/>
        </w:rPr>
        <w:t xml:space="preserve">DW-05.172  </w:t>
      </w:r>
      <w:r>
        <w:rPr>
          <w:b/>
          <w:color w:val="2F4BC4"/>
          <w:sz w:val="15"/>
        </w:rPr>
        <w:t xml:space="preserve">Q4 C · FEEDBACK   </w:t>
      </w:r>
      <w:r>
        <w:t>The comparison tells you little, and you have now spent longer than writing the formula would have taken. Trust the sheet, not the text.</w:t>
      </w:r>
    </w:p>
    <w:p w14:paraId="316DA278" w14:textId="77777777" w:rsidR="00D233E6" w:rsidRDefault="00D30E27">
      <w:pPr>
        <w:keepLines/>
        <w:spacing w:after="140"/>
        <w:rPr>
          <w:rFonts w:hint="eastAsia"/>
        </w:rPr>
      </w:pPr>
      <w:r>
        <w:rPr>
          <w:b/>
          <w:color w:val="9AA6B8"/>
          <w:sz w:val="15"/>
        </w:rPr>
        <w:t xml:space="preserve">DW-05.173  </w:t>
      </w:r>
      <w:r>
        <w:rPr>
          <w:b/>
          <w:color w:val="C62828"/>
          <w:sz w:val="15"/>
        </w:rPr>
        <w:t xml:space="preserve">Q4 D · ANSWER (INCORRECT)   </w:t>
      </w:r>
      <w:r>
        <w:t>Ask it to check your existing numbers</w:t>
      </w:r>
    </w:p>
    <w:p w14:paraId="55FEAC6F" w14:textId="77777777" w:rsidR="00D233E6" w:rsidRDefault="00D30E27">
      <w:pPr>
        <w:keepLines/>
        <w:spacing w:after="140"/>
        <w:ind w:left="340"/>
        <w:rPr>
          <w:rFonts w:hint="eastAsia"/>
        </w:rPr>
      </w:pPr>
      <w:r>
        <w:rPr>
          <w:b/>
          <w:color w:val="9AA6B8"/>
          <w:sz w:val="15"/>
        </w:rPr>
        <w:t xml:space="preserve">DW-05.174  </w:t>
      </w:r>
      <w:r>
        <w:rPr>
          <w:b/>
          <w:color w:val="2F4BC4"/>
          <w:sz w:val="15"/>
        </w:rPr>
        <w:t xml:space="preserve">Q4 D · FEEDBACK   </w:t>
      </w:r>
      <w:r>
        <w:t>It cannot check arithmetic reliably. If you want a check, build a second formula that should agree with the first.</w:t>
      </w:r>
    </w:p>
    <w:p w14:paraId="262A0C2C" w14:textId="77777777" w:rsidR="00D233E6" w:rsidRDefault="00D30E27">
      <w:pPr>
        <w:keepLines/>
        <w:spacing w:after="140"/>
        <w:rPr>
          <w:rFonts w:hint="eastAsia"/>
        </w:rPr>
      </w:pPr>
      <w:r>
        <w:rPr>
          <w:b/>
          <w:color w:val="9AA6B8"/>
          <w:sz w:val="15"/>
        </w:rPr>
        <w:t xml:space="preserve">DW-05.175  </w:t>
      </w:r>
      <w:r>
        <w:rPr>
          <w:b/>
          <w:color w:val="2F4BC4"/>
          <w:sz w:val="15"/>
        </w:rPr>
        <w:t xml:space="preserve">Q4 · REMEMBER   </w:t>
      </w:r>
      <w:r>
        <w:t>A formula is checkable and repeats itself.</w:t>
      </w:r>
    </w:p>
    <w:p w14:paraId="3621B267" w14:textId="77777777" w:rsidR="00D233E6" w:rsidRDefault="00D30E27">
      <w:pPr>
        <w:pStyle w:val="Heading3"/>
      </w:pPr>
      <w:r>
        <w:t>Question 5</w:t>
      </w:r>
    </w:p>
    <w:p w14:paraId="45C5D8A8" w14:textId="77777777" w:rsidR="00D233E6" w:rsidRDefault="00D30E27">
      <w:pPr>
        <w:keepLines/>
        <w:spacing w:after="140"/>
        <w:rPr>
          <w:rFonts w:hint="eastAsia"/>
        </w:rPr>
      </w:pPr>
      <w:r>
        <w:rPr>
          <w:b/>
          <w:color w:val="9AA6B8"/>
          <w:sz w:val="15"/>
        </w:rPr>
        <w:t xml:space="preserve">DW-05.176  </w:t>
      </w:r>
      <w:r>
        <w:rPr>
          <w:b/>
          <w:color w:val="2F4BC4"/>
          <w:sz w:val="15"/>
        </w:rPr>
        <w:t xml:space="preserve">Q5 · QUESTION   </w:t>
      </w:r>
      <w:r>
        <w:t>The formula returns the wrong date.</w:t>
      </w:r>
    </w:p>
    <w:p w14:paraId="52158A8F" w14:textId="77777777" w:rsidR="00D233E6" w:rsidRDefault="00D30E27">
      <w:pPr>
        <w:keepLines/>
        <w:spacing w:after="140"/>
        <w:rPr>
          <w:rFonts w:hint="eastAsia"/>
        </w:rPr>
      </w:pPr>
      <w:r>
        <w:rPr>
          <w:b/>
          <w:color w:val="9AA6B8"/>
          <w:sz w:val="15"/>
        </w:rPr>
        <w:t xml:space="preserve">DW-05.177  </w:t>
      </w:r>
      <w:r>
        <w:rPr>
          <w:b/>
          <w:color w:val="2F4BC4"/>
          <w:sz w:val="15"/>
        </w:rPr>
        <w:t xml:space="preserve">Q5 · SET-UP   </w:t>
      </w:r>
      <w:r>
        <w:t>You tested it on a row where you know the answer, and it does not match.</w:t>
      </w:r>
    </w:p>
    <w:p w14:paraId="1F716E83" w14:textId="77777777" w:rsidR="00D233E6" w:rsidRDefault="00D30E27">
      <w:pPr>
        <w:keepLines/>
        <w:spacing w:after="140"/>
        <w:rPr>
          <w:rFonts w:hint="eastAsia"/>
        </w:rPr>
      </w:pPr>
      <w:r>
        <w:rPr>
          <w:b/>
          <w:color w:val="9AA6B8"/>
          <w:sz w:val="15"/>
        </w:rPr>
        <w:t xml:space="preserve">DW-05.178  </w:t>
      </w:r>
      <w:r>
        <w:rPr>
          <w:b/>
          <w:color w:val="C62828"/>
          <w:sz w:val="15"/>
        </w:rPr>
        <w:t xml:space="preserve">Q5 A · ANSWER (INCORRECT)   </w:t>
      </w:r>
      <w:r>
        <w:t>Ask it to try a completely different approach</w:t>
      </w:r>
    </w:p>
    <w:p w14:paraId="5DA953E8" w14:textId="77777777" w:rsidR="00D233E6" w:rsidRDefault="00D30E27">
      <w:pPr>
        <w:keepLines/>
        <w:spacing w:after="140"/>
        <w:ind w:left="340"/>
        <w:rPr>
          <w:rFonts w:hint="eastAsia"/>
        </w:rPr>
      </w:pPr>
      <w:r>
        <w:rPr>
          <w:b/>
          <w:color w:val="9AA6B8"/>
          <w:sz w:val="15"/>
        </w:rPr>
        <w:t xml:space="preserve">DW-05.179  </w:t>
      </w:r>
      <w:r>
        <w:rPr>
          <w:b/>
          <w:color w:val="2F4BC4"/>
          <w:sz w:val="15"/>
        </w:rPr>
        <w:t xml:space="preserve">Q5 A · FEEDBACK   </w:t>
      </w:r>
      <w:r>
        <w:t>You throw away a formula that may be one argument from correct, and invite a new one with a new set of problems to diagnose.</w:t>
      </w:r>
    </w:p>
    <w:p w14:paraId="4404CD96" w14:textId="77777777" w:rsidR="00D233E6" w:rsidRDefault="00D30E27">
      <w:pPr>
        <w:keepLines/>
        <w:spacing w:after="140"/>
        <w:rPr>
          <w:rFonts w:hint="eastAsia"/>
        </w:rPr>
      </w:pPr>
      <w:r>
        <w:rPr>
          <w:b/>
          <w:color w:val="9AA6B8"/>
          <w:sz w:val="15"/>
        </w:rPr>
        <w:t xml:space="preserve">DW-05.180  </w:t>
      </w:r>
      <w:r>
        <w:rPr>
          <w:b/>
          <w:color w:val="1B7F4B"/>
          <w:sz w:val="15"/>
        </w:rPr>
        <w:t xml:space="preserve">Q5 B · ANSWER (CORRECT)   </w:t>
      </w:r>
      <w:r>
        <w:t>Tell it the code, what you expected and what you got</w:t>
      </w:r>
    </w:p>
    <w:p w14:paraId="074FD953" w14:textId="77777777" w:rsidR="00D233E6" w:rsidRDefault="00D30E27">
      <w:pPr>
        <w:keepLines/>
        <w:spacing w:after="140"/>
        <w:ind w:left="340"/>
        <w:rPr>
          <w:rFonts w:hint="eastAsia"/>
        </w:rPr>
      </w:pPr>
      <w:r>
        <w:rPr>
          <w:b/>
          <w:color w:val="9AA6B8"/>
          <w:sz w:val="15"/>
        </w:rPr>
        <w:t xml:space="preserve">DW-05.181  </w:t>
      </w:r>
      <w:r>
        <w:rPr>
          <w:b/>
          <w:color w:val="2F4BC4"/>
          <w:sz w:val="15"/>
        </w:rPr>
        <w:t xml:space="preserve">Q5 B · FEEDBACK   </w:t>
      </w:r>
      <w:r>
        <w:t>That is enough to identify the fault almost every time — usually an exact-match argument or a text versus number mismatch. Ask for the corrected formula only.</w:t>
      </w:r>
    </w:p>
    <w:p w14:paraId="1D50F2DC" w14:textId="77777777" w:rsidR="00D233E6" w:rsidRDefault="00D30E27">
      <w:pPr>
        <w:keepLines/>
        <w:spacing w:after="140"/>
        <w:rPr>
          <w:rFonts w:hint="eastAsia"/>
        </w:rPr>
      </w:pPr>
      <w:r>
        <w:rPr>
          <w:b/>
          <w:color w:val="9AA6B8"/>
          <w:sz w:val="15"/>
        </w:rPr>
        <w:t xml:space="preserve">DW-05.182  </w:t>
      </w:r>
      <w:r>
        <w:rPr>
          <w:b/>
          <w:color w:val="C62828"/>
          <w:sz w:val="15"/>
        </w:rPr>
        <w:t xml:space="preserve">Q5 C · ANSWER (INCORRECT)   </w:t>
      </w:r>
      <w:r>
        <w:t>Paste the two sheets so it can see the problem</w:t>
      </w:r>
    </w:p>
    <w:p w14:paraId="4581B41E" w14:textId="77777777" w:rsidR="00D233E6" w:rsidRDefault="00D30E27">
      <w:pPr>
        <w:keepLines/>
        <w:spacing w:after="140"/>
        <w:ind w:left="340"/>
        <w:rPr>
          <w:rFonts w:hint="eastAsia"/>
        </w:rPr>
      </w:pPr>
      <w:r>
        <w:rPr>
          <w:b/>
          <w:color w:val="9AA6B8"/>
          <w:sz w:val="15"/>
        </w:rPr>
        <w:t xml:space="preserve">DW-05.183  </w:t>
      </w:r>
      <w:r>
        <w:rPr>
          <w:b/>
          <w:color w:val="2F4BC4"/>
          <w:sz w:val="15"/>
        </w:rPr>
        <w:t xml:space="preserve">Q5 C · FEEDBACK   </w:t>
      </w:r>
      <w:r>
        <w:t>It cannot see your sheets in any useful way, and you would be exporting the data to solve a formula problem that needs three lines of description.</w:t>
      </w:r>
    </w:p>
    <w:p w14:paraId="1BE7C6B5" w14:textId="77777777" w:rsidR="00D233E6" w:rsidRDefault="00D30E27">
      <w:pPr>
        <w:keepLines/>
        <w:spacing w:after="140"/>
        <w:rPr>
          <w:rFonts w:hint="eastAsia"/>
        </w:rPr>
      </w:pPr>
      <w:r>
        <w:rPr>
          <w:b/>
          <w:color w:val="9AA6B8"/>
          <w:sz w:val="15"/>
        </w:rPr>
        <w:t xml:space="preserve">DW-05.184  </w:t>
      </w:r>
      <w:r>
        <w:rPr>
          <w:b/>
          <w:color w:val="C62828"/>
          <w:sz w:val="15"/>
        </w:rPr>
        <w:t xml:space="preserve">Q5 D · ANSWER (INCORRECT)   </w:t>
      </w:r>
      <w:r>
        <w:t>Fill it down anyway and check a few rows</w:t>
      </w:r>
    </w:p>
    <w:p w14:paraId="25BEBF22" w14:textId="77777777" w:rsidR="00D233E6" w:rsidRDefault="00D30E27">
      <w:pPr>
        <w:keepLines/>
        <w:spacing w:after="140"/>
        <w:ind w:left="340"/>
        <w:rPr>
          <w:rFonts w:hint="eastAsia"/>
        </w:rPr>
      </w:pPr>
      <w:r>
        <w:rPr>
          <w:b/>
          <w:color w:val="9AA6B8"/>
          <w:sz w:val="15"/>
        </w:rPr>
        <w:t xml:space="preserve">DW-05.185  </w:t>
      </w:r>
      <w:r>
        <w:rPr>
          <w:b/>
          <w:color w:val="2F4BC4"/>
          <w:sz w:val="15"/>
        </w:rPr>
        <w:t xml:space="preserve">Q5 D · FEEDBACK   </w:t>
      </w:r>
      <w:r>
        <w:t>You already know it is wrong on a row where you knew the answer. Filling down multiplies a known error six hundred times.</w:t>
      </w:r>
    </w:p>
    <w:p w14:paraId="21B749BB" w14:textId="77777777" w:rsidR="00D233E6" w:rsidRDefault="00D30E27">
      <w:pPr>
        <w:keepLines/>
        <w:spacing w:after="140"/>
        <w:rPr>
          <w:rFonts w:hint="eastAsia"/>
        </w:rPr>
      </w:pPr>
      <w:r>
        <w:rPr>
          <w:b/>
          <w:color w:val="9AA6B8"/>
          <w:sz w:val="15"/>
        </w:rPr>
        <w:t xml:space="preserve">DW-05.186  </w:t>
      </w:r>
      <w:r>
        <w:rPr>
          <w:b/>
          <w:color w:val="2F4BC4"/>
          <w:sz w:val="15"/>
        </w:rPr>
        <w:t xml:space="preserve">Q5 · REMEMBER   </w:t>
      </w:r>
      <w:r>
        <w:t>Give it the row, the expected value and the actual one.</w:t>
      </w:r>
    </w:p>
    <w:p w14:paraId="0F943E43" w14:textId="77777777" w:rsidR="00D233E6" w:rsidRDefault="00D30E27">
      <w:pPr>
        <w:pStyle w:val="Heading2"/>
      </w:pPr>
      <w:bookmarkStart w:id="159" w:name="_Toc239342224"/>
      <w:r>
        <w:t>12. Recap</w:t>
      </w:r>
      <w:bookmarkEnd w:id="159"/>
    </w:p>
    <w:p w14:paraId="45255413" w14:textId="77777777" w:rsidR="00D233E6" w:rsidRDefault="00D30E27">
      <w:pPr>
        <w:keepLines/>
        <w:spacing w:after="140"/>
        <w:rPr>
          <w:rFonts w:hint="eastAsia"/>
        </w:rPr>
      </w:pPr>
      <w:r>
        <w:rPr>
          <w:b/>
          <w:color w:val="9AA6B8"/>
          <w:sz w:val="15"/>
        </w:rPr>
        <w:t xml:space="preserve">DW-05.187  </w:t>
      </w:r>
      <w:r>
        <w:rPr>
          <w:b/>
          <w:color w:val="2F4BC4"/>
          <w:sz w:val="15"/>
        </w:rPr>
        <w:t xml:space="preserve">RECAP HEADING   </w:t>
      </w:r>
      <w:r>
        <w:t>Excel with AI on one screen</w:t>
      </w:r>
    </w:p>
    <w:p w14:paraId="44173E89" w14:textId="77777777" w:rsidR="00D233E6" w:rsidRDefault="00D30E27">
      <w:pPr>
        <w:keepLines/>
        <w:spacing w:after="140"/>
        <w:rPr>
          <w:rFonts w:hint="eastAsia"/>
        </w:rPr>
      </w:pPr>
      <w:r>
        <w:rPr>
          <w:b/>
          <w:color w:val="9AA6B8"/>
          <w:sz w:val="15"/>
        </w:rPr>
        <w:t xml:space="preserve">DW-05.188  </w:t>
      </w:r>
      <w:r>
        <w:rPr>
          <w:b/>
          <w:color w:val="2F4BC4"/>
          <w:sz w:val="15"/>
        </w:rPr>
        <w:t xml:space="preserve">RECAP 1 · HEADING   </w:t>
      </w:r>
      <w:r>
        <w:t>Describe, do not remember</w:t>
      </w:r>
    </w:p>
    <w:p w14:paraId="4AC6DB3F" w14:textId="77777777" w:rsidR="00D233E6" w:rsidRDefault="00D30E27">
      <w:pPr>
        <w:keepLines/>
        <w:spacing w:after="140"/>
        <w:ind w:left="340"/>
        <w:rPr>
          <w:rFonts w:hint="eastAsia"/>
        </w:rPr>
      </w:pPr>
      <w:r>
        <w:rPr>
          <w:b/>
          <w:color w:val="9AA6B8"/>
          <w:sz w:val="15"/>
        </w:rPr>
        <w:t xml:space="preserve">DW-05.189  </w:t>
      </w:r>
      <w:r>
        <w:rPr>
          <w:b/>
          <w:color w:val="2F4BC4"/>
          <w:sz w:val="15"/>
        </w:rPr>
        <w:t xml:space="preserve">RECAP 1 · TEXT   </w:t>
      </w:r>
      <w:r>
        <w:t>Name the sheets, the columns and what you want. Syntax is its job.</w:t>
      </w:r>
    </w:p>
    <w:p w14:paraId="49D5D2AF" w14:textId="77777777" w:rsidR="00D233E6" w:rsidRDefault="00D30E27">
      <w:pPr>
        <w:keepLines/>
        <w:spacing w:after="140"/>
        <w:rPr>
          <w:rFonts w:hint="eastAsia"/>
        </w:rPr>
      </w:pPr>
      <w:r>
        <w:rPr>
          <w:b/>
          <w:color w:val="9AA6B8"/>
          <w:sz w:val="15"/>
        </w:rPr>
        <w:t xml:space="preserve">DW-05.190  </w:t>
      </w:r>
      <w:r>
        <w:rPr>
          <w:b/>
          <w:color w:val="2F4BC4"/>
          <w:sz w:val="15"/>
        </w:rPr>
        <w:t xml:space="preserve">RECAP 2 · HEADING   </w:t>
      </w:r>
      <w:r>
        <w:t>Say what to do when nothing matches</w:t>
      </w:r>
    </w:p>
    <w:p w14:paraId="2B005266" w14:textId="77777777" w:rsidR="00D233E6" w:rsidRDefault="00D30E27">
      <w:pPr>
        <w:keepLines/>
        <w:spacing w:after="140"/>
        <w:ind w:left="340"/>
        <w:rPr>
          <w:rFonts w:hint="eastAsia"/>
        </w:rPr>
      </w:pPr>
      <w:r>
        <w:rPr>
          <w:b/>
          <w:color w:val="9AA6B8"/>
          <w:sz w:val="15"/>
        </w:rPr>
        <w:lastRenderedPageBreak/>
        <w:t xml:space="preserve">DW-05.191  </w:t>
      </w:r>
      <w:r>
        <w:rPr>
          <w:b/>
          <w:color w:val="2F4BC4"/>
          <w:sz w:val="15"/>
        </w:rPr>
        <w:t xml:space="preserve">RECAP 2 · TEXT   </w:t>
      </w:r>
      <w:r>
        <w:t>Otherwise half the column shows an error code you then misdiagnose.</w:t>
      </w:r>
    </w:p>
    <w:p w14:paraId="4665F031" w14:textId="77777777" w:rsidR="00D233E6" w:rsidRDefault="00D30E27">
      <w:pPr>
        <w:keepLines/>
        <w:spacing w:after="140"/>
        <w:rPr>
          <w:rFonts w:hint="eastAsia"/>
        </w:rPr>
      </w:pPr>
      <w:r>
        <w:rPr>
          <w:b/>
          <w:color w:val="9AA6B8"/>
          <w:sz w:val="15"/>
        </w:rPr>
        <w:t xml:space="preserve">DW-05.192  </w:t>
      </w:r>
      <w:r>
        <w:rPr>
          <w:b/>
          <w:color w:val="2F4BC4"/>
          <w:sz w:val="15"/>
        </w:rPr>
        <w:t xml:space="preserve">RECAP 3 · HEADING   </w:t>
      </w:r>
      <w:r>
        <w:t>Test one row, every time</w:t>
      </w:r>
    </w:p>
    <w:p w14:paraId="4FBC592C" w14:textId="77777777" w:rsidR="00D233E6" w:rsidRDefault="00D30E27">
      <w:pPr>
        <w:keepLines/>
        <w:spacing w:after="140"/>
        <w:ind w:left="340"/>
        <w:rPr>
          <w:rFonts w:hint="eastAsia"/>
        </w:rPr>
      </w:pPr>
      <w:r>
        <w:rPr>
          <w:b/>
          <w:color w:val="9AA6B8"/>
          <w:sz w:val="15"/>
        </w:rPr>
        <w:t xml:space="preserve">DW-05.193  </w:t>
      </w:r>
      <w:r>
        <w:rPr>
          <w:b/>
          <w:color w:val="2F4BC4"/>
          <w:sz w:val="15"/>
        </w:rPr>
        <w:t xml:space="preserve">RECAP 3 · TEXT   </w:t>
      </w:r>
      <w:r>
        <w:t>A wrong formula does not error. It returns six hundred plausible answers.</w:t>
      </w:r>
    </w:p>
    <w:p w14:paraId="07B5D0DE" w14:textId="77777777" w:rsidR="00D233E6" w:rsidRDefault="00D30E27">
      <w:pPr>
        <w:keepLines/>
        <w:spacing w:after="140"/>
        <w:rPr>
          <w:rFonts w:hint="eastAsia"/>
        </w:rPr>
      </w:pPr>
      <w:r>
        <w:rPr>
          <w:b/>
          <w:color w:val="9AA6B8"/>
          <w:sz w:val="15"/>
        </w:rPr>
        <w:t xml:space="preserve">DW-05.194  </w:t>
      </w:r>
      <w:r>
        <w:rPr>
          <w:b/>
          <w:color w:val="2F4BC4"/>
          <w:sz w:val="15"/>
        </w:rPr>
        <w:t xml:space="preserve">RECAP 4 · HEADING   </w:t>
      </w:r>
      <w:r>
        <w:t>Paste the error, never the sheet</w:t>
      </w:r>
    </w:p>
    <w:p w14:paraId="651A8CFE" w14:textId="77777777" w:rsidR="00D233E6" w:rsidRDefault="00D30E27">
      <w:pPr>
        <w:keepLines/>
        <w:spacing w:after="140"/>
        <w:ind w:left="340"/>
        <w:rPr>
          <w:rFonts w:hint="eastAsia"/>
        </w:rPr>
      </w:pPr>
      <w:r>
        <w:rPr>
          <w:b/>
          <w:color w:val="9AA6B8"/>
          <w:sz w:val="15"/>
        </w:rPr>
        <w:t xml:space="preserve">DW-05.195  </w:t>
      </w:r>
      <w:r>
        <w:rPr>
          <w:b/>
          <w:color w:val="2F4BC4"/>
          <w:sz w:val="15"/>
        </w:rPr>
        <w:t xml:space="preserve">RECAP 4 · TEXT   </w:t>
      </w:r>
      <w:r>
        <w:t>The formula and the column descriptions are all it needs.</w:t>
      </w:r>
    </w:p>
    <w:p w14:paraId="469FDCE4" w14:textId="77777777" w:rsidR="00D233E6" w:rsidRDefault="00D30E27">
      <w:pPr>
        <w:keepLines/>
        <w:spacing w:after="140"/>
        <w:rPr>
          <w:rFonts w:hint="eastAsia"/>
        </w:rPr>
      </w:pPr>
      <w:r>
        <w:rPr>
          <w:b/>
          <w:color w:val="9AA6B8"/>
          <w:sz w:val="15"/>
        </w:rPr>
        <w:t xml:space="preserve">DW-05.196  </w:t>
      </w:r>
      <w:r>
        <w:rPr>
          <w:b/>
          <w:color w:val="2F4BC4"/>
          <w:sz w:val="15"/>
        </w:rPr>
        <w:t xml:space="preserve">RECAP 5 · HEADING   </w:t>
      </w:r>
      <w:r>
        <w:t>Prefer a formula to an answer</w:t>
      </w:r>
    </w:p>
    <w:p w14:paraId="7DE9F0E3" w14:textId="77777777" w:rsidR="00D233E6" w:rsidRDefault="00D30E27">
      <w:pPr>
        <w:keepLines/>
        <w:spacing w:after="140"/>
        <w:ind w:left="340"/>
        <w:rPr>
          <w:rFonts w:hint="eastAsia"/>
        </w:rPr>
      </w:pPr>
      <w:r>
        <w:rPr>
          <w:b/>
          <w:color w:val="9AA6B8"/>
          <w:sz w:val="15"/>
        </w:rPr>
        <w:t xml:space="preserve">DW-05.197  </w:t>
      </w:r>
      <w:r>
        <w:rPr>
          <w:b/>
          <w:color w:val="2F4BC4"/>
          <w:sz w:val="15"/>
        </w:rPr>
        <w:t xml:space="preserve">RECAP 5 · TEXT   </w:t>
      </w:r>
      <w:r>
        <w:t>It lives in the sheet, updates itself, and solves next quarter too.</w:t>
      </w:r>
    </w:p>
    <w:p w14:paraId="12CB4168" w14:textId="77777777" w:rsidR="00D233E6" w:rsidRDefault="00D30E27">
      <w:pPr>
        <w:keepLines/>
        <w:spacing w:after="140"/>
        <w:rPr>
          <w:rFonts w:hint="eastAsia"/>
        </w:rPr>
      </w:pPr>
      <w:r>
        <w:rPr>
          <w:b/>
          <w:color w:val="9AA6B8"/>
          <w:sz w:val="15"/>
        </w:rPr>
        <w:t xml:space="preserve">DW-05.198  </w:t>
      </w:r>
      <w:r>
        <w:rPr>
          <w:b/>
          <w:color w:val="2F4BC4"/>
          <w:sz w:val="15"/>
        </w:rPr>
        <w:t xml:space="preserve">RECAP 6 · HEADING   </w:t>
      </w:r>
      <w:r>
        <w:t>Keep the ones that worked</w:t>
      </w:r>
    </w:p>
    <w:p w14:paraId="1A98FFE3" w14:textId="77777777" w:rsidR="00D233E6" w:rsidRDefault="00D30E27">
      <w:pPr>
        <w:keepLines/>
        <w:spacing w:after="140"/>
        <w:ind w:left="340"/>
        <w:rPr>
          <w:rFonts w:hint="eastAsia"/>
        </w:rPr>
      </w:pPr>
      <w:r>
        <w:rPr>
          <w:b/>
          <w:color w:val="9AA6B8"/>
          <w:sz w:val="15"/>
        </w:rPr>
        <w:t xml:space="preserve">DW-05.199  </w:t>
      </w:r>
      <w:r>
        <w:rPr>
          <w:b/>
          <w:color w:val="2F4BC4"/>
          <w:sz w:val="15"/>
        </w:rPr>
        <w:t xml:space="preserve">RECAP 6 · TEXT   </w:t>
      </w:r>
      <w:r>
        <w:t>A notes file of five working formulas saves the same fight twice.</w:t>
      </w:r>
    </w:p>
    <w:p w14:paraId="7A9D576A" w14:textId="77777777" w:rsidR="00D233E6" w:rsidRDefault="00D30E27">
      <w:pPr>
        <w:keepLines/>
        <w:spacing w:after="140"/>
        <w:rPr>
          <w:rFonts w:hint="eastAsia"/>
        </w:rPr>
      </w:pPr>
      <w:r>
        <w:rPr>
          <w:b/>
          <w:color w:val="9AA6B8"/>
          <w:sz w:val="15"/>
        </w:rPr>
        <w:t xml:space="preserve">DW-05.200  </w:t>
      </w:r>
      <w:r>
        <w:rPr>
          <w:b/>
          <w:color w:val="1B7F4B"/>
          <w:sz w:val="15"/>
        </w:rPr>
        <w:t xml:space="preserve">ONE-LINER   </w:t>
      </w:r>
      <w:r>
        <w:t>Describe the sheet. Never paste the sheet. Always test one row.</w:t>
      </w:r>
    </w:p>
    <w:p w14:paraId="012F874E" w14:textId="77777777" w:rsidR="00D233E6" w:rsidRDefault="00D30E27">
      <w:pPr>
        <w:pStyle w:val="Heading2"/>
      </w:pPr>
      <w:bookmarkStart w:id="160" w:name="_Toc239342225"/>
      <w:r>
        <w:t>13. Toolkit</w:t>
      </w:r>
      <w:bookmarkEnd w:id="160"/>
    </w:p>
    <w:p w14:paraId="17667050" w14:textId="77777777" w:rsidR="00D233E6" w:rsidRDefault="00D30E27">
      <w:pPr>
        <w:keepLines/>
        <w:spacing w:after="140"/>
        <w:rPr>
          <w:rFonts w:hint="eastAsia"/>
        </w:rPr>
      </w:pPr>
      <w:r>
        <w:rPr>
          <w:b/>
          <w:color w:val="9AA6B8"/>
          <w:sz w:val="15"/>
        </w:rPr>
        <w:t xml:space="preserve">DW-05.201  </w:t>
      </w:r>
      <w:r>
        <w:rPr>
          <w:b/>
          <w:color w:val="2F4BC4"/>
          <w:sz w:val="15"/>
        </w:rPr>
        <w:t xml:space="preserve">TOOLKIT HEADING   </w:t>
      </w:r>
      <w:r>
        <w:t>Take these three things with you</w:t>
      </w:r>
    </w:p>
    <w:p w14:paraId="4FEF70A6" w14:textId="77777777" w:rsidR="00D233E6" w:rsidRDefault="00D30E27">
      <w:pPr>
        <w:keepLines/>
        <w:spacing w:after="140"/>
        <w:rPr>
          <w:rFonts w:hint="eastAsia"/>
        </w:rPr>
      </w:pPr>
      <w:r>
        <w:rPr>
          <w:b/>
          <w:color w:val="9AA6B8"/>
          <w:sz w:val="15"/>
        </w:rPr>
        <w:t xml:space="preserve">DW-05.202  </w:t>
      </w:r>
      <w:r>
        <w:rPr>
          <w:b/>
          <w:color w:val="2F4BC4"/>
          <w:sz w:val="15"/>
        </w:rPr>
        <w:t xml:space="preserve">TEMPLATE 1 · HEADING   </w:t>
      </w:r>
      <w:r>
        <w:t>The formula prompt</w:t>
      </w:r>
    </w:p>
    <w:p w14:paraId="2FC16F81" w14:textId="77777777" w:rsidR="00D233E6" w:rsidRDefault="00D30E27">
      <w:pPr>
        <w:keepLines/>
        <w:spacing w:after="140"/>
        <w:ind w:left="340"/>
        <w:rPr>
          <w:rFonts w:hint="eastAsia"/>
        </w:rPr>
      </w:pPr>
      <w:r>
        <w:rPr>
          <w:b/>
          <w:color w:val="9AA6B8"/>
          <w:sz w:val="15"/>
        </w:rPr>
        <w:t xml:space="preserve">DW-05.203  </w:t>
      </w:r>
      <w:r>
        <w:rPr>
          <w:b/>
          <w:color w:val="2F4BC4"/>
          <w:sz w:val="15"/>
        </w:rPr>
        <w:t xml:space="preserve">TEMPLATE 1 · TEXT   </w:t>
      </w:r>
      <w:r>
        <w:t>Columns, what you want, what if missing, formula only.</w:t>
      </w:r>
    </w:p>
    <w:p w14:paraId="2ADF65E8" w14:textId="77777777" w:rsidR="00D233E6" w:rsidRDefault="00D30E27">
      <w:pPr>
        <w:keepLines/>
        <w:spacing w:after="140"/>
        <w:rPr>
          <w:rFonts w:hint="eastAsia"/>
        </w:rPr>
      </w:pPr>
      <w:r>
        <w:rPr>
          <w:b/>
          <w:color w:val="9AA6B8"/>
          <w:sz w:val="15"/>
        </w:rPr>
        <w:t xml:space="preserve">DW-05.204  </w:t>
      </w:r>
      <w:r>
        <w:rPr>
          <w:b/>
          <w:color w:val="2F4BC4"/>
          <w:sz w:val="15"/>
        </w:rPr>
        <w:t xml:space="preserve">TEMPLATE 2 · HEADING   </w:t>
      </w:r>
      <w:r>
        <w:t>The error-fixing prompt</w:t>
      </w:r>
    </w:p>
    <w:p w14:paraId="5755380B" w14:textId="77777777" w:rsidR="00D233E6" w:rsidRDefault="00D30E27">
      <w:pPr>
        <w:keepLines/>
        <w:spacing w:after="140"/>
        <w:ind w:left="340"/>
        <w:rPr>
          <w:rFonts w:hint="eastAsia"/>
        </w:rPr>
      </w:pPr>
      <w:r>
        <w:rPr>
          <w:b/>
          <w:color w:val="9AA6B8"/>
          <w:sz w:val="15"/>
        </w:rPr>
        <w:t xml:space="preserve">DW-05.205  </w:t>
      </w:r>
      <w:r>
        <w:rPr>
          <w:b/>
          <w:color w:val="2F4BC4"/>
          <w:sz w:val="15"/>
        </w:rPr>
        <w:t xml:space="preserve">TEMPLATE 2 · TEXT   </w:t>
      </w:r>
      <w:r>
        <w:t>The formula, the error, and what the columns hold.</w:t>
      </w:r>
    </w:p>
    <w:p w14:paraId="7B53D1C3" w14:textId="77777777" w:rsidR="00D233E6" w:rsidRDefault="00D30E27">
      <w:pPr>
        <w:keepLines/>
        <w:spacing w:after="140"/>
        <w:rPr>
          <w:rFonts w:hint="eastAsia"/>
        </w:rPr>
      </w:pPr>
      <w:r>
        <w:rPr>
          <w:b/>
          <w:color w:val="9AA6B8"/>
          <w:sz w:val="15"/>
        </w:rPr>
        <w:t xml:space="preserve">DW-05.206  </w:t>
      </w:r>
      <w:r>
        <w:rPr>
          <w:b/>
          <w:color w:val="2F4BC4"/>
          <w:sz w:val="15"/>
        </w:rPr>
        <w:t xml:space="preserve">TEMPLATE 3 · HEADING   </w:t>
      </w:r>
      <w:r>
        <w:t>The one-row test</w:t>
      </w:r>
    </w:p>
    <w:p w14:paraId="59A328E3" w14:textId="77777777" w:rsidR="00D233E6" w:rsidRDefault="00D30E27">
      <w:pPr>
        <w:keepLines/>
        <w:spacing w:after="140"/>
        <w:ind w:left="340"/>
        <w:rPr>
          <w:rFonts w:hint="eastAsia"/>
        </w:rPr>
      </w:pPr>
      <w:r>
        <w:rPr>
          <w:b/>
          <w:color w:val="9AA6B8"/>
          <w:sz w:val="15"/>
        </w:rPr>
        <w:t xml:space="preserve">DW-05.207  </w:t>
      </w:r>
      <w:r>
        <w:rPr>
          <w:b/>
          <w:color w:val="2F4BC4"/>
          <w:sz w:val="15"/>
        </w:rPr>
        <w:t xml:space="preserve">TEMPLATE 3 · TEXT   </w:t>
      </w:r>
      <w:r>
        <w:t>A row you know the answer to, before you fill down.</w:t>
      </w:r>
    </w:p>
    <w:p w14:paraId="636480D4"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21AF223B" w14:textId="77777777" w:rsidR="00D233E6" w:rsidRDefault="00D30E27">
      <w:pPr>
        <w:keepLines/>
        <w:spacing w:after="140"/>
        <w:rPr>
          <w:rFonts w:hint="eastAsia"/>
        </w:rPr>
      </w:pPr>
      <w:r>
        <w:rPr>
          <w:b/>
          <w:color w:val="9AA6B8"/>
          <w:sz w:val="15"/>
        </w:rPr>
        <w:t xml:space="preserve">DW-05.208  </w:t>
      </w:r>
      <w:r>
        <w:rPr>
          <w:b/>
          <w:color w:val="2F4BC4"/>
          <w:sz w:val="15"/>
        </w:rPr>
        <w:t xml:space="preserve">NEXT MODULE   </w:t>
      </w:r>
      <w:r>
        <w:t>Next module: DW-06, Presentations with AI. Getting a structure and a story before you open PowerPoint at all.</w:t>
      </w:r>
    </w:p>
    <w:p w14:paraId="56C0E369" w14:textId="77777777" w:rsidR="00D233E6" w:rsidRDefault="00D30E27">
      <w:pPr>
        <w:pStyle w:val="Heading2"/>
      </w:pPr>
      <w:bookmarkStart w:id="161" w:name="_Toc239342226"/>
      <w:r>
        <w:t>14. Glossary</w:t>
      </w:r>
      <w:bookmarkEnd w:id="161"/>
    </w:p>
    <w:p w14:paraId="40E112E7" w14:textId="77777777" w:rsidR="00D233E6" w:rsidRDefault="00D30E27">
      <w:pPr>
        <w:keepLines/>
        <w:spacing w:after="140"/>
        <w:rPr>
          <w:rFonts w:hint="eastAsia"/>
        </w:rPr>
      </w:pPr>
      <w:r>
        <w:rPr>
          <w:b/>
          <w:color w:val="9AA6B8"/>
          <w:sz w:val="15"/>
        </w:rPr>
        <w:t xml:space="preserve">DW-05.209  </w:t>
      </w:r>
      <w:r>
        <w:rPr>
          <w:b/>
          <w:color w:val="2F4BC4"/>
          <w:sz w:val="15"/>
        </w:rPr>
        <w:t xml:space="preserve">FORMULA   </w:t>
      </w:r>
      <w:r>
        <w:t>An instruction Excel calculates itself. Checkable, repeatable and safe.</w:t>
      </w:r>
    </w:p>
    <w:p w14:paraId="159F0701" w14:textId="77777777" w:rsidR="00D233E6" w:rsidRDefault="00D30E27">
      <w:pPr>
        <w:keepLines/>
        <w:spacing w:after="140"/>
        <w:rPr>
          <w:rFonts w:hint="eastAsia"/>
        </w:rPr>
      </w:pPr>
      <w:r>
        <w:rPr>
          <w:b/>
          <w:color w:val="9AA6B8"/>
          <w:sz w:val="15"/>
        </w:rPr>
        <w:t xml:space="preserve">DW-05.210  </w:t>
      </w:r>
      <w:r>
        <w:rPr>
          <w:b/>
          <w:color w:val="2F4BC4"/>
          <w:sz w:val="15"/>
        </w:rPr>
        <w:t xml:space="preserve">LOOKUP   </w:t>
      </w:r>
      <w:r>
        <w:t>Matching a value in one sheet against a table in another, such as VLOOKUP or XLOOKUP.</w:t>
      </w:r>
    </w:p>
    <w:p w14:paraId="10DC7819" w14:textId="77777777" w:rsidR="00D233E6" w:rsidRDefault="00D30E27">
      <w:pPr>
        <w:keepLines/>
        <w:spacing w:after="140"/>
        <w:rPr>
          <w:rFonts w:hint="eastAsia"/>
        </w:rPr>
      </w:pPr>
      <w:r>
        <w:rPr>
          <w:b/>
          <w:color w:val="9AA6B8"/>
          <w:sz w:val="15"/>
        </w:rPr>
        <w:t xml:space="preserve">DW-05.211  </w:t>
      </w:r>
      <w:r>
        <w:rPr>
          <w:b/>
          <w:color w:val="2F4BC4"/>
          <w:sz w:val="15"/>
        </w:rPr>
        <w:t xml:space="preserve">#N/A   </w:t>
      </w:r>
      <w:r>
        <w:t>Excel's way of saying it found no match. Usually a text versus number problem.</w:t>
      </w:r>
    </w:p>
    <w:p w14:paraId="74F81C8A" w14:textId="77777777" w:rsidR="00D233E6" w:rsidRDefault="00D30E27">
      <w:pPr>
        <w:keepLines/>
        <w:spacing w:after="140"/>
        <w:rPr>
          <w:rFonts w:hint="eastAsia"/>
        </w:rPr>
      </w:pPr>
      <w:r>
        <w:rPr>
          <w:b/>
          <w:color w:val="9AA6B8"/>
          <w:sz w:val="15"/>
        </w:rPr>
        <w:t xml:space="preserve">DW-05.212  </w:t>
      </w:r>
      <w:r>
        <w:rPr>
          <w:b/>
          <w:color w:val="2F4BC4"/>
          <w:sz w:val="15"/>
        </w:rPr>
        <w:t xml:space="preserve">ONE-ROW TEST   </w:t>
      </w:r>
      <w:r>
        <w:t>Checking a formula against a row whose answer you already know, before filling down.</w:t>
      </w:r>
    </w:p>
    <w:p w14:paraId="6D6BC295" w14:textId="77777777" w:rsidR="00D233E6" w:rsidRDefault="00D30E27">
      <w:pPr>
        <w:keepLines/>
        <w:spacing w:after="140"/>
        <w:rPr>
          <w:rFonts w:hint="eastAsia"/>
        </w:rPr>
      </w:pPr>
      <w:r>
        <w:rPr>
          <w:b/>
          <w:color w:val="9AA6B8"/>
          <w:sz w:val="15"/>
        </w:rPr>
        <w:t xml:space="preserve">DW-05.213  </w:t>
      </w:r>
      <w:r>
        <w:rPr>
          <w:b/>
          <w:color w:val="2F4BC4"/>
          <w:sz w:val="15"/>
        </w:rPr>
        <w:t xml:space="preserve">PERSONAL DATA   </w:t>
      </w:r>
      <w:r>
        <w:t>Anything identifying a person: a name, a phone number, an account, an employee number.</w:t>
      </w:r>
    </w:p>
    <w:p w14:paraId="5A14B00F" w14:textId="77777777" w:rsidR="00D233E6" w:rsidRDefault="00D30E27">
      <w:pPr>
        <w:keepLines/>
        <w:spacing w:after="140"/>
        <w:rPr>
          <w:rFonts w:hint="eastAsia"/>
        </w:rPr>
      </w:pPr>
      <w:r>
        <w:rPr>
          <w:b/>
          <w:color w:val="9AA6B8"/>
          <w:sz w:val="15"/>
        </w:rPr>
        <w:lastRenderedPageBreak/>
        <w:t xml:space="preserve">DW-05.214  </w:t>
      </w:r>
      <w:r>
        <w:rPr>
          <w:b/>
          <w:color w:val="2F4BC4"/>
          <w:sz w:val="15"/>
        </w:rPr>
        <w:t xml:space="preserve">PROMPT   </w:t>
      </w:r>
      <w:r>
        <w:t>Everything you type in: your column descriptions and what you want to happen.</w:t>
      </w:r>
    </w:p>
    <w:p w14:paraId="66B318DF" w14:textId="77777777" w:rsidR="00D233E6" w:rsidRDefault="00D30E27">
      <w:pPr>
        <w:rPr>
          <w:rFonts w:hint="eastAsia"/>
        </w:rPr>
      </w:pPr>
      <w:r>
        <w:br w:type="page"/>
      </w:r>
    </w:p>
    <w:p w14:paraId="7FCE12A7" w14:textId="77777777" w:rsidR="00D233E6" w:rsidRDefault="00D30E27">
      <w:pPr>
        <w:pStyle w:val="Heading1"/>
      </w:pPr>
      <w:bookmarkStart w:id="162" w:name="_Toc239342227"/>
      <w:r>
        <w:rPr>
          <w:color w:val="0E6E75"/>
        </w:rPr>
        <w:lastRenderedPageBreak/>
        <w:t>DW-06 — Presentations with AI</w:t>
      </w:r>
      <w:bookmarkEnd w:id="162"/>
    </w:p>
    <w:p w14:paraId="1FAE833C" w14:textId="77777777" w:rsidR="00D233E6" w:rsidRDefault="00D30E27">
      <w:pPr>
        <w:rPr>
          <w:rFonts w:hint="eastAsia"/>
        </w:rPr>
      </w:pPr>
      <w:r>
        <w:rPr>
          <w:color w:val="5B6779"/>
          <w:sz w:val="18"/>
        </w:rPr>
        <w:t>Module 11 of 39 · AI for Day-to-Day Work · 17 minutes · New joiners + staff</w:t>
      </w:r>
    </w:p>
    <w:tbl>
      <w:tblPr>
        <w:tblStyle w:val="TableGrid"/>
        <w:tblW w:w="0" w:type="auto"/>
        <w:tblLook w:val="04A0" w:firstRow="1" w:lastRow="0" w:firstColumn="1" w:lastColumn="0" w:noHBand="0" w:noVBand="1"/>
      </w:tblPr>
      <w:tblGrid>
        <w:gridCol w:w="2608"/>
        <w:gridCol w:w="6123"/>
      </w:tblGrid>
      <w:tr w:rsidR="00D233E6" w14:paraId="4796ACF1" w14:textId="77777777">
        <w:tc>
          <w:tcPr>
            <w:tcW w:w="2608" w:type="dxa"/>
          </w:tcPr>
          <w:p w14:paraId="04ED644D" w14:textId="77777777" w:rsidR="00D233E6" w:rsidRDefault="00D30E27">
            <w:pPr>
              <w:spacing w:after="40"/>
              <w:rPr>
                <w:rFonts w:hint="eastAsia"/>
              </w:rPr>
            </w:pPr>
            <w:r>
              <w:rPr>
                <w:b/>
                <w:color w:val="5B6779"/>
                <w:sz w:val="18"/>
              </w:rPr>
              <w:t>Where it appears</w:t>
            </w:r>
          </w:p>
        </w:tc>
        <w:tc>
          <w:tcPr>
            <w:tcW w:w="6123" w:type="dxa"/>
          </w:tcPr>
          <w:p w14:paraId="222D86BC" w14:textId="77777777" w:rsidR="00D233E6" w:rsidRDefault="00D30E27">
            <w:pPr>
              <w:spacing w:after="40"/>
              <w:rPr>
                <w:rFonts w:hint="eastAsia"/>
              </w:rPr>
            </w:pPr>
            <w:r>
              <w:rPr>
                <w:b/>
                <w:color w:val="5B6779"/>
                <w:sz w:val="18"/>
              </w:rPr>
              <w:t>Reference</w:t>
            </w:r>
          </w:p>
        </w:tc>
      </w:tr>
      <w:tr w:rsidR="00D233E6" w14:paraId="591504E4" w14:textId="77777777">
        <w:tc>
          <w:tcPr>
            <w:tcW w:w="2608" w:type="dxa"/>
          </w:tcPr>
          <w:p w14:paraId="7A7580CC" w14:textId="77777777" w:rsidR="00D233E6" w:rsidRDefault="00D30E27">
            <w:pPr>
              <w:spacing w:after="40"/>
              <w:rPr>
                <w:rFonts w:hint="eastAsia"/>
              </w:rPr>
            </w:pPr>
            <w:r>
              <w:rPr>
                <w:sz w:val="18"/>
              </w:rPr>
              <w:t>PowerPoint deck</w:t>
            </w:r>
          </w:p>
        </w:tc>
        <w:tc>
          <w:tcPr>
            <w:tcW w:w="6123" w:type="dxa"/>
          </w:tcPr>
          <w:p w14:paraId="08DB1DDB" w14:textId="77777777" w:rsidR="00D233E6" w:rsidRDefault="00D30E27">
            <w:pPr>
              <w:spacing w:after="40"/>
              <w:rPr>
                <w:rFonts w:hint="eastAsia"/>
              </w:rPr>
            </w:pPr>
            <w:r>
              <w:rPr>
                <w:sz w:val="18"/>
              </w:rPr>
              <w:t>output/02-06-presentations-with-ai.pptx</w:t>
            </w:r>
          </w:p>
        </w:tc>
      </w:tr>
      <w:tr w:rsidR="00D233E6" w14:paraId="719A5109" w14:textId="77777777">
        <w:tc>
          <w:tcPr>
            <w:tcW w:w="2608" w:type="dxa"/>
          </w:tcPr>
          <w:p w14:paraId="166990B9" w14:textId="77777777" w:rsidR="00D233E6" w:rsidRDefault="00D30E27">
            <w:pPr>
              <w:spacing w:after="40"/>
              <w:rPr>
                <w:rFonts w:hint="eastAsia"/>
              </w:rPr>
            </w:pPr>
            <w:r>
              <w:rPr>
                <w:sz w:val="18"/>
              </w:rPr>
              <w:t>Web page</w:t>
            </w:r>
          </w:p>
        </w:tc>
        <w:tc>
          <w:tcPr>
            <w:tcW w:w="6123" w:type="dxa"/>
          </w:tcPr>
          <w:p w14:paraId="6AE1C047" w14:textId="77777777" w:rsidR="00D233E6" w:rsidRDefault="00D30E27">
            <w:pPr>
              <w:spacing w:after="40"/>
              <w:rPr>
                <w:rFonts w:hint="eastAsia"/>
              </w:rPr>
            </w:pPr>
            <w:r>
              <w:rPr>
                <w:sz w:val="18"/>
              </w:rPr>
              <w:t>site/modules/dw06.html</w:t>
            </w:r>
          </w:p>
        </w:tc>
      </w:tr>
      <w:tr w:rsidR="00D233E6" w14:paraId="25A1D7EF" w14:textId="77777777">
        <w:tc>
          <w:tcPr>
            <w:tcW w:w="2608" w:type="dxa"/>
          </w:tcPr>
          <w:p w14:paraId="4823C02D" w14:textId="77777777" w:rsidR="00D233E6" w:rsidRDefault="00D30E27">
            <w:pPr>
              <w:spacing w:after="40"/>
              <w:rPr>
                <w:rFonts w:hint="eastAsia"/>
              </w:rPr>
            </w:pPr>
            <w:r>
              <w:rPr>
                <w:sz w:val="18"/>
              </w:rPr>
              <w:t>Live page</w:t>
            </w:r>
          </w:p>
        </w:tc>
        <w:tc>
          <w:tcPr>
            <w:tcW w:w="6123" w:type="dxa"/>
          </w:tcPr>
          <w:p w14:paraId="1E906C92" w14:textId="77777777" w:rsidR="00D233E6" w:rsidRDefault="00D30E27">
            <w:pPr>
              <w:spacing w:after="40"/>
              <w:rPr>
                <w:rFonts w:hint="eastAsia"/>
              </w:rPr>
            </w:pPr>
            <w:r>
              <w:rPr>
                <w:sz w:val="18"/>
              </w:rPr>
              <w:t>https://dhrubojyoti-1xl.github.io/inducto-learning-library/modules/dw06.html</w:t>
            </w:r>
          </w:p>
        </w:tc>
      </w:tr>
      <w:tr w:rsidR="00D233E6" w14:paraId="508C7240" w14:textId="77777777">
        <w:tc>
          <w:tcPr>
            <w:tcW w:w="2608" w:type="dxa"/>
          </w:tcPr>
          <w:p w14:paraId="4CE5BCD2" w14:textId="77777777" w:rsidR="00D233E6" w:rsidRDefault="00D30E27">
            <w:pPr>
              <w:spacing w:after="40"/>
              <w:rPr>
                <w:rFonts w:hint="eastAsia"/>
              </w:rPr>
            </w:pPr>
            <w:r>
              <w:rPr>
                <w:sz w:val="18"/>
              </w:rPr>
              <w:t>Source of this text</w:t>
            </w:r>
          </w:p>
        </w:tc>
        <w:tc>
          <w:tcPr>
            <w:tcW w:w="6123" w:type="dxa"/>
          </w:tcPr>
          <w:p w14:paraId="2489ABB1" w14:textId="77777777" w:rsidR="00D233E6" w:rsidRDefault="00D30E27">
            <w:pPr>
              <w:spacing w:after="40"/>
              <w:rPr>
                <w:rFonts w:hint="eastAsia"/>
              </w:rPr>
            </w:pPr>
            <w:r>
              <w:rPr>
                <w:sz w:val="18"/>
              </w:rPr>
              <w:t>content/…/m11_presentations_with_ai.py</w:t>
            </w:r>
          </w:p>
        </w:tc>
      </w:tr>
    </w:tbl>
    <w:p w14:paraId="3707EFFF" w14:textId="77777777" w:rsidR="00D233E6" w:rsidRDefault="00D233E6">
      <w:pPr>
        <w:spacing w:after="80"/>
        <w:rPr>
          <w:rFonts w:hint="eastAsia"/>
        </w:rPr>
      </w:pPr>
    </w:p>
    <w:p w14:paraId="468ECEF2" w14:textId="77777777" w:rsidR="00D233E6" w:rsidRDefault="00D30E27">
      <w:pPr>
        <w:pStyle w:val="Heading2"/>
      </w:pPr>
      <w:bookmarkStart w:id="163" w:name="_Toc239342228"/>
      <w:r>
        <w:t>1. Cover</w:t>
      </w:r>
      <w:bookmarkEnd w:id="163"/>
    </w:p>
    <w:p w14:paraId="6FA5F46D" w14:textId="77777777" w:rsidR="00D233E6" w:rsidRDefault="00D30E27">
      <w:pPr>
        <w:keepLines/>
        <w:spacing w:after="140"/>
        <w:rPr>
          <w:rFonts w:hint="eastAsia"/>
        </w:rPr>
      </w:pPr>
      <w:r>
        <w:rPr>
          <w:b/>
          <w:color w:val="9AA6B8"/>
          <w:sz w:val="15"/>
        </w:rPr>
        <w:t xml:space="preserve">DW-06.001  </w:t>
      </w:r>
      <w:r>
        <w:rPr>
          <w:b/>
          <w:color w:val="2F4BC4"/>
          <w:sz w:val="15"/>
        </w:rPr>
        <w:t xml:space="preserve">MODULE TITLE   </w:t>
      </w:r>
      <w:r>
        <w:t>Presentations with AI</w:t>
      </w:r>
    </w:p>
    <w:p w14:paraId="4C9EE39F" w14:textId="77777777" w:rsidR="00D233E6" w:rsidRDefault="00D30E27">
      <w:pPr>
        <w:keepLines/>
        <w:spacing w:after="140"/>
        <w:rPr>
          <w:rFonts w:hint="eastAsia"/>
        </w:rPr>
      </w:pPr>
      <w:r>
        <w:rPr>
          <w:b/>
          <w:color w:val="9AA6B8"/>
          <w:sz w:val="15"/>
        </w:rPr>
        <w:t xml:space="preserve">DW-06.002  </w:t>
      </w:r>
      <w:r>
        <w:rPr>
          <w:b/>
          <w:color w:val="2F4BC4"/>
          <w:sz w:val="15"/>
        </w:rPr>
        <w:t xml:space="preserve">SUBTITLE   </w:t>
      </w:r>
      <w:r>
        <w:t>Get the argument straight before you open PowerPoint. The slides are the easy part.</w:t>
      </w:r>
    </w:p>
    <w:p w14:paraId="068F2581" w14:textId="77777777" w:rsidR="00D233E6" w:rsidRDefault="00D30E27">
      <w:pPr>
        <w:pStyle w:val="Heading2"/>
      </w:pPr>
      <w:bookmarkStart w:id="164" w:name="_Toc239342229"/>
      <w:r>
        <w:t>2. Why this matters</w:t>
      </w:r>
      <w:bookmarkEnd w:id="164"/>
    </w:p>
    <w:p w14:paraId="3C9E7811" w14:textId="77777777" w:rsidR="00D233E6" w:rsidRDefault="00D30E27">
      <w:pPr>
        <w:keepLines/>
        <w:spacing w:after="140"/>
        <w:rPr>
          <w:rFonts w:hint="eastAsia"/>
        </w:rPr>
      </w:pPr>
      <w:r>
        <w:rPr>
          <w:b/>
          <w:color w:val="9AA6B8"/>
          <w:sz w:val="15"/>
        </w:rPr>
        <w:t xml:space="preserve">DW-06.003  </w:t>
      </w:r>
      <w:r>
        <w:rPr>
          <w:b/>
          <w:color w:val="2F4BC4"/>
          <w:sz w:val="15"/>
        </w:rPr>
        <w:t xml:space="preserve">HEADING   </w:t>
      </w:r>
      <w:r>
        <w:t>Tanvi builds 34 slides nobody needs</w:t>
      </w:r>
    </w:p>
    <w:p w14:paraId="2670F27A" w14:textId="77777777" w:rsidR="00D233E6" w:rsidRDefault="00D30E27">
      <w:pPr>
        <w:keepLines/>
        <w:spacing w:after="140"/>
        <w:rPr>
          <w:rFonts w:hint="eastAsia"/>
        </w:rPr>
      </w:pPr>
      <w:r>
        <w:rPr>
          <w:b/>
          <w:color w:val="9AA6B8"/>
          <w:sz w:val="15"/>
        </w:rPr>
        <w:t xml:space="preserve">DW-06.004  </w:t>
      </w:r>
      <w:r>
        <w:rPr>
          <w:b/>
          <w:color w:val="2F4BC4"/>
          <w:sz w:val="15"/>
        </w:rPr>
        <w:t xml:space="preserve">STORY   </w:t>
      </w:r>
      <w:r>
        <w:t>Tanvi prepares a quarterly review for a Mumbai group office. She opens PowerPoint first and builds 34 slides over two evenings. In the meeting she is stopped on slide four and asked the one question the deck never answers.</w:t>
      </w:r>
    </w:p>
    <w:p w14:paraId="5613050A" w14:textId="77777777" w:rsidR="00D233E6" w:rsidRDefault="00D30E27">
      <w:pPr>
        <w:keepLines/>
        <w:spacing w:after="140"/>
        <w:rPr>
          <w:rFonts w:hint="eastAsia"/>
        </w:rPr>
      </w:pPr>
      <w:r>
        <w:rPr>
          <w:b/>
          <w:color w:val="9AA6B8"/>
          <w:sz w:val="15"/>
        </w:rPr>
        <w:t xml:space="preserve">DW-06.005  </w:t>
      </w:r>
      <w:r>
        <w:rPr>
          <w:b/>
          <w:color w:val="C62828"/>
          <w:sz w:val="15"/>
        </w:rPr>
        <w:t xml:space="preserve">THE COST   </w:t>
      </w:r>
      <w:r>
        <w:t>Two evenings, and the question still unanswered.</w:t>
      </w:r>
    </w:p>
    <w:p w14:paraId="32B53EDA" w14:textId="77777777" w:rsidR="00D233E6" w:rsidRDefault="00D30E27">
      <w:pPr>
        <w:keepLines/>
        <w:spacing w:after="140"/>
        <w:rPr>
          <w:rFonts w:hint="eastAsia"/>
        </w:rPr>
      </w:pPr>
      <w:r>
        <w:rPr>
          <w:b/>
          <w:color w:val="9AA6B8"/>
          <w:sz w:val="15"/>
        </w:rPr>
        <w:t xml:space="preserve">DW-06.006  </w:t>
      </w:r>
      <w:r>
        <w:rPr>
          <w:b/>
          <w:color w:val="1B7F4B"/>
          <w:sz w:val="15"/>
        </w:rPr>
        <w:t xml:space="preserve">WHAT CHANGES   </w:t>
      </w:r>
      <w:r>
        <w:t>Settle the argument in ten lines. Then build only what supports it.</w:t>
      </w:r>
    </w:p>
    <w:p w14:paraId="6E391273" w14:textId="77777777" w:rsidR="00D233E6" w:rsidRDefault="00D30E27">
      <w:pPr>
        <w:pStyle w:val="Heading2"/>
      </w:pPr>
      <w:bookmarkStart w:id="165" w:name="_Toc239342230"/>
      <w:r>
        <w:t>3. What you'll be able to do</w:t>
      </w:r>
      <w:bookmarkEnd w:id="165"/>
    </w:p>
    <w:p w14:paraId="1E85BD24" w14:textId="77777777" w:rsidR="00D233E6" w:rsidRDefault="00D30E27">
      <w:pPr>
        <w:keepLines/>
        <w:spacing w:after="140"/>
        <w:rPr>
          <w:rFonts w:hint="eastAsia"/>
        </w:rPr>
      </w:pPr>
      <w:r>
        <w:rPr>
          <w:b/>
          <w:color w:val="9AA6B8"/>
          <w:sz w:val="15"/>
        </w:rPr>
        <w:t xml:space="preserve">DW-06.007  </w:t>
      </w:r>
      <w:r>
        <w:rPr>
          <w:b/>
          <w:color w:val="2F4BC4"/>
          <w:sz w:val="15"/>
        </w:rPr>
        <w:t xml:space="preserve">OUTCOME 1   </w:t>
      </w:r>
      <w:r>
        <w:t>Write the argument before you open any slide software</w:t>
      </w:r>
    </w:p>
    <w:p w14:paraId="0BB5CF32" w14:textId="77777777" w:rsidR="00D233E6" w:rsidRDefault="00D30E27">
      <w:pPr>
        <w:keepLines/>
        <w:spacing w:after="140"/>
        <w:rPr>
          <w:rFonts w:hint="eastAsia"/>
        </w:rPr>
      </w:pPr>
      <w:r>
        <w:rPr>
          <w:b/>
          <w:color w:val="9AA6B8"/>
          <w:sz w:val="15"/>
        </w:rPr>
        <w:t xml:space="preserve">DW-06.008  </w:t>
      </w:r>
      <w:r>
        <w:rPr>
          <w:b/>
          <w:color w:val="2F4BC4"/>
          <w:sz w:val="15"/>
        </w:rPr>
        <w:t xml:space="preserve">OUTCOME 2   </w:t>
      </w:r>
      <w:r>
        <w:t>Turn a rough argument into a slide-by-slide outline</w:t>
      </w:r>
    </w:p>
    <w:p w14:paraId="58DA5EB8" w14:textId="77777777" w:rsidR="00D233E6" w:rsidRDefault="00D30E27">
      <w:pPr>
        <w:keepLines/>
        <w:spacing w:after="140"/>
        <w:rPr>
          <w:rFonts w:hint="eastAsia"/>
        </w:rPr>
      </w:pPr>
      <w:r>
        <w:rPr>
          <w:b/>
          <w:color w:val="9AA6B8"/>
          <w:sz w:val="15"/>
        </w:rPr>
        <w:t xml:space="preserve">DW-06.009  </w:t>
      </w:r>
      <w:r>
        <w:rPr>
          <w:b/>
          <w:color w:val="2F4BC4"/>
          <w:sz w:val="15"/>
        </w:rPr>
        <w:t xml:space="preserve">OUTCOME 3   </w:t>
      </w:r>
      <w:r>
        <w:t>Cut a deck to the slides that carry the point</w:t>
      </w:r>
    </w:p>
    <w:p w14:paraId="4C70A377" w14:textId="77777777" w:rsidR="00D233E6" w:rsidRDefault="00D30E27">
      <w:pPr>
        <w:keepLines/>
        <w:spacing w:after="140"/>
        <w:rPr>
          <w:rFonts w:hint="eastAsia"/>
        </w:rPr>
      </w:pPr>
      <w:r>
        <w:rPr>
          <w:b/>
          <w:color w:val="9AA6B8"/>
          <w:sz w:val="15"/>
        </w:rPr>
        <w:t xml:space="preserve">DW-06.010  </w:t>
      </w:r>
      <w:r>
        <w:rPr>
          <w:b/>
          <w:color w:val="2F4BC4"/>
          <w:sz w:val="15"/>
        </w:rPr>
        <w:t xml:space="preserve">OUTCOME 4   </w:t>
      </w:r>
      <w:r>
        <w:t>Predict the three questions you will actually be asked</w:t>
      </w:r>
    </w:p>
    <w:p w14:paraId="183BF848" w14:textId="77777777" w:rsidR="00D233E6" w:rsidRDefault="00D30E27">
      <w:pPr>
        <w:keepLines/>
        <w:spacing w:after="140"/>
        <w:rPr>
          <w:rFonts w:hint="eastAsia"/>
        </w:rPr>
      </w:pPr>
      <w:r>
        <w:rPr>
          <w:b/>
          <w:color w:val="9AA6B8"/>
          <w:sz w:val="15"/>
        </w:rPr>
        <w:t xml:space="preserve">DW-06.011  </w:t>
      </w:r>
      <w:r>
        <w:rPr>
          <w:b/>
          <w:color w:val="2F4BC4"/>
          <w:sz w:val="15"/>
        </w:rPr>
        <w:t xml:space="preserve">OUTCOME 5   </w:t>
      </w:r>
      <w:r>
        <w:t>Write speaker notes you can genuinely say out loud</w:t>
      </w:r>
    </w:p>
    <w:p w14:paraId="4FB092C9" w14:textId="77777777" w:rsidR="00D233E6" w:rsidRDefault="00D30E27">
      <w:pPr>
        <w:pStyle w:val="Heading2"/>
      </w:pPr>
      <w:bookmarkStart w:id="166" w:name="_Toc239342231"/>
      <w:r>
        <w:t>4. Argument before slides</w:t>
      </w:r>
      <w:bookmarkEnd w:id="166"/>
    </w:p>
    <w:p w14:paraId="43FBFE70" w14:textId="77777777" w:rsidR="00D233E6" w:rsidRDefault="00D30E27">
      <w:pPr>
        <w:keepLines/>
        <w:spacing w:after="140"/>
        <w:rPr>
          <w:rFonts w:hint="eastAsia"/>
        </w:rPr>
      </w:pPr>
      <w:r>
        <w:rPr>
          <w:b/>
          <w:color w:val="9AA6B8"/>
          <w:sz w:val="15"/>
        </w:rPr>
        <w:t xml:space="preserve">DW-06.012  </w:t>
      </w:r>
      <w:r>
        <w:rPr>
          <w:b/>
          <w:color w:val="2F4BC4"/>
          <w:sz w:val="15"/>
        </w:rPr>
        <w:t xml:space="preserve">SECTION SUBTITLE   </w:t>
      </w:r>
      <w:r>
        <w:t>The ten-line test</w:t>
      </w:r>
    </w:p>
    <w:p w14:paraId="355CEB3A" w14:textId="77777777" w:rsidR="00D233E6" w:rsidRDefault="00D30E27">
      <w:pPr>
        <w:pStyle w:val="Heading3"/>
      </w:pPr>
      <w:r>
        <w:t>Write the argument first</w:t>
      </w:r>
    </w:p>
    <w:p w14:paraId="48B8D00F" w14:textId="77777777" w:rsidR="00D233E6" w:rsidRDefault="00D30E27">
      <w:pPr>
        <w:keepLines/>
        <w:spacing w:after="140"/>
        <w:rPr>
          <w:rFonts w:hint="eastAsia"/>
        </w:rPr>
      </w:pPr>
      <w:r>
        <w:rPr>
          <w:b/>
          <w:color w:val="9AA6B8"/>
          <w:sz w:val="15"/>
        </w:rPr>
        <w:t xml:space="preserve">DW-06.013  </w:t>
      </w:r>
      <w:r>
        <w:rPr>
          <w:b/>
          <w:color w:val="2F4BC4"/>
          <w:sz w:val="15"/>
        </w:rPr>
        <w:t xml:space="preserve">LEAD   </w:t>
      </w:r>
      <w:r>
        <w:t>If you cannot say it in ten lines, thirty slides will not rescue it.</w:t>
      </w:r>
    </w:p>
    <w:p w14:paraId="7512ADEE" w14:textId="77777777" w:rsidR="00D233E6" w:rsidRDefault="00D30E27">
      <w:pPr>
        <w:keepLines/>
        <w:spacing w:after="140"/>
        <w:rPr>
          <w:rFonts w:hint="eastAsia"/>
        </w:rPr>
      </w:pPr>
      <w:r>
        <w:rPr>
          <w:b/>
          <w:color w:val="9AA6B8"/>
          <w:sz w:val="15"/>
        </w:rPr>
        <w:t xml:space="preserve">DW-06.014  </w:t>
      </w:r>
      <w:r>
        <w:rPr>
          <w:b/>
          <w:color w:val="2F4BC4"/>
          <w:sz w:val="15"/>
        </w:rPr>
        <w:t xml:space="preserve">STEP 1 · HEADING   </w:t>
      </w:r>
      <w:r>
        <w:t>The point</w:t>
      </w:r>
    </w:p>
    <w:p w14:paraId="68A78589" w14:textId="77777777" w:rsidR="00D233E6" w:rsidRDefault="00D30E27">
      <w:pPr>
        <w:keepLines/>
        <w:spacing w:after="140"/>
        <w:ind w:left="340"/>
        <w:rPr>
          <w:rFonts w:hint="eastAsia"/>
        </w:rPr>
      </w:pPr>
      <w:r>
        <w:rPr>
          <w:b/>
          <w:color w:val="9AA6B8"/>
          <w:sz w:val="15"/>
        </w:rPr>
        <w:t xml:space="preserve">DW-06.015  </w:t>
      </w:r>
      <w:r>
        <w:rPr>
          <w:b/>
          <w:color w:val="2F4BC4"/>
          <w:sz w:val="15"/>
        </w:rPr>
        <w:t xml:space="preserve">STEP 1 · TEXT   </w:t>
      </w:r>
      <w:r>
        <w:t>One sentence. What you want them to agree with.</w:t>
      </w:r>
    </w:p>
    <w:p w14:paraId="7DBABF31" w14:textId="77777777" w:rsidR="00D233E6" w:rsidRDefault="00D30E27">
      <w:pPr>
        <w:keepLines/>
        <w:spacing w:after="140"/>
        <w:rPr>
          <w:rFonts w:hint="eastAsia"/>
        </w:rPr>
      </w:pPr>
      <w:r>
        <w:rPr>
          <w:b/>
          <w:color w:val="9AA6B8"/>
          <w:sz w:val="15"/>
        </w:rPr>
        <w:lastRenderedPageBreak/>
        <w:t xml:space="preserve">DW-06.016  </w:t>
      </w:r>
      <w:r>
        <w:rPr>
          <w:b/>
          <w:color w:val="2F4BC4"/>
          <w:sz w:val="15"/>
        </w:rPr>
        <w:t xml:space="preserve">STEP 2 · HEADING   </w:t>
      </w:r>
      <w:r>
        <w:t>The reasons</w:t>
      </w:r>
    </w:p>
    <w:p w14:paraId="0045C69F" w14:textId="77777777" w:rsidR="00D233E6" w:rsidRDefault="00D30E27">
      <w:pPr>
        <w:keepLines/>
        <w:spacing w:after="140"/>
        <w:ind w:left="340"/>
        <w:rPr>
          <w:rFonts w:hint="eastAsia"/>
        </w:rPr>
      </w:pPr>
      <w:r>
        <w:rPr>
          <w:b/>
          <w:color w:val="9AA6B8"/>
          <w:sz w:val="15"/>
        </w:rPr>
        <w:t xml:space="preserve">DW-06.017  </w:t>
      </w:r>
      <w:r>
        <w:rPr>
          <w:b/>
          <w:color w:val="2F4BC4"/>
          <w:sz w:val="15"/>
        </w:rPr>
        <w:t xml:space="preserve">STEP 2 · TEXT   </w:t>
      </w:r>
      <w:r>
        <w:t>Three, no more. Each one defensible.</w:t>
      </w:r>
    </w:p>
    <w:p w14:paraId="0FE17325" w14:textId="77777777" w:rsidR="00D233E6" w:rsidRDefault="00D30E27">
      <w:pPr>
        <w:keepLines/>
        <w:spacing w:after="140"/>
        <w:rPr>
          <w:rFonts w:hint="eastAsia"/>
        </w:rPr>
      </w:pPr>
      <w:r>
        <w:rPr>
          <w:b/>
          <w:color w:val="9AA6B8"/>
          <w:sz w:val="15"/>
        </w:rPr>
        <w:t xml:space="preserve">DW-06.018  </w:t>
      </w:r>
      <w:r>
        <w:rPr>
          <w:b/>
          <w:color w:val="2F4BC4"/>
          <w:sz w:val="15"/>
        </w:rPr>
        <w:t xml:space="preserve">STEP 3 · HEADING   </w:t>
      </w:r>
      <w:r>
        <w:t>The evidence</w:t>
      </w:r>
    </w:p>
    <w:p w14:paraId="570AFA74" w14:textId="77777777" w:rsidR="00D233E6" w:rsidRDefault="00D30E27">
      <w:pPr>
        <w:keepLines/>
        <w:spacing w:after="140"/>
        <w:ind w:left="340"/>
        <w:rPr>
          <w:rFonts w:hint="eastAsia"/>
        </w:rPr>
      </w:pPr>
      <w:r>
        <w:rPr>
          <w:b/>
          <w:color w:val="9AA6B8"/>
          <w:sz w:val="15"/>
        </w:rPr>
        <w:t xml:space="preserve">DW-06.019  </w:t>
      </w:r>
      <w:r>
        <w:rPr>
          <w:b/>
          <w:color w:val="2F4BC4"/>
          <w:sz w:val="15"/>
        </w:rPr>
        <w:t xml:space="preserve">STEP 3 · TEXT   </w:t>
      </w:r>
      <w:r>
        <w:t>One figure or example per reason.</w:t>
      </w:r>
    </w:p>
    <w:p w14:paraId="5B371C32" w14:textId="77777777" w:rsidR="00D233E6" w:rsidRDefault="00D30E27">
      <w:pPr>
        <w:keepLines/>
        <w:spacing w:after="140"/>
        <w:rPr>
          <w:rFonts w:hint="eastAsia"/>
        </w:rPr>
      </w:pPr>
      <w:r>
        <w:rPr>
          <w:b/>
          <w:color w:val="9AA6B8"/>
          <w:sz w:val="15"/>
        </w:rPr>
        <w:t xml:space="preserve">DW-06.020  </w:t>
      </w:r>
      <w:r>
        <w:rPr>
          <w:b/>
          <w:color w:val="2F4BC4"/>
          <w:sz w:val="15"/>
        </w:rPr>
        <w:t xml:space="preserve">STEP 4 · HEADING   </w:t>
      </w:r>
      <w:r>
        <w:t>The ask</w:t>
      </w:r>
    </w:p>
    <w:p w14:paraId="6C419755" w14:textId="77777777" w:rsidR="00D233E6" w:rsidRDefault="00D30E27">
      <w:pPr>
        <w:keepLines/>
        <w:spacing w:after="140"/>
        <w:ind w:left="340"/>
        <w:rPr>
          <w:rFonts w:hint="eastAsia"/>
        </w:rPr>
      </w:pPr>
      <w:r>
        <w:rPr>
          <w:b/>
          <w:color w:val="9AA6B8"/>
          <w:sz w:val="15"/>
        </w:rPr>
        <w:t xml:space="preserve">DW-06.021  </w:t>
      </w:r>
      <w:r>
        <w:rPr>
          <w:b/>
          <w:color w:val="2F4BC4"/>
          <w:sz w:val="15"/>
        </w:rPr>
        <w:t xml:space="preserve">STEP 4 · TEXT   </w:t>
      </w:r>
      <w:r>
        <w:t>What you want them to decide or do.</w:t>
      </w:r>
    </w:p>
    <w:p w14:paraId="2B578AAC" w14:textId="77777777" w:rsidR="00D233E6" w:rsidRDefault="00D30E27">
      <w:pPr>
        <w:pStyle w:val="Heading3"/>
      </w:pPr>
      <w:r>
        <w:t>The ten-line test</w:t>
      </w:r>
    </w:p>
    <w:p w14:paraId="586FA673" w14:textId="77777777" w:rsidR="00D233E6" w:rsidRDefault="00D30E27">
      <w:pPr>
        <w:keepLines/>
        <w:spacing w:after="140"/>
        <w:rPr>
          <w:rFonts w:hint="eastAsia"/>
        </w:rPr>
      </w:pPr>
      <w:r>
        <w:rPr>
          <w:b/>
          <w:color w:val="9AA6B8"/>
          <w:sz w:val="15"/>
        </w:rPr>
        <w:t xml:space="preserve">DW-06.022  </w:t>
      </w:r>
      <w:r>
        <w:rPr>
          <w:b/>
          <w:color w:val="2F4BC4"/>
          <w:sz w:val="15"/>
        </w:rPr>
        <w:t xml:space="preserve">PROMPT CARD HEADING   </w:t>
      </w:r>
      <w:r>
        <w:t>Copy this argument prompt</w:t>
      </w:r>
    </w:p>
    <w:p w14:paraId="4E516BEF" w14:textId="77777777" w:rsidR="00D233E6" w:rsidRDefault="00D30E27">
      <w:pPr>
        <w:keepLines/>
        <w:spacing w:after="140"/>
        <w:rPr>
          <w:rFonts w:hint="eastAsia"/>
        </w:rPr>
      </w:pPr>
      <w:r>
        <w:rPr>
          <w:b/>
          <w:color w:val="9AA6B8"/>
          <w:sz w:val="15"/>
        </w:rPr>
        <w:t xml:space="preserve">DW-06.023  </w:t>
      </w:r>
      <w:r>
        <w:rPr>
          <w:b/>
          <w:color w:val="2F4BC4"/>
          <w:sz w:val="15"/>
        </w:rPr>
        <w:t xml:space="preserve">COPY-PASTE PROMPT   </w:t>
      </w:r>
      <w:r>
        <w:t>Below are my rough notes for a presentation. Turn them into an argument in exactly this shape: THE POINT, one sentence. THREE REASONS, one line each. EVIDENCE, one line under each reason. THE ASK, one sentence. Use only my notes. Write [WEAK] beside any reason I have not evidenced.</w:t>
      </w:r>
    </w:p>
    <w:p w14:paraId="24A687B8" w14:textId="77777777" w:rsidR="00D233E6" w:rsidRDefault="00D30E27">
      <w:pPr>
        <w:keepLines/>
        <w:spacing w:after="140"/>
        <w:ind w:left="340"/>
        <w:rPr>
          <w:rFonts w:hint="eastAsia"/>
        </w:rPr>
      </w:pPr>
      <w:r>
        <w:rPr>
          <w:b/>
          <w:color w:val="9AA6B8"/>
          <w:sz w:val="15"/>
        </w:rPr>
        <w:t xml:space="preserve">DW-06.024  </w:t>
      </w:r>
      <w:r>
        <w:rPr>
          <w:b/>
          <w:color w:val="2F4BC4"/>
          <w:sz w:val="15"/>
        </w:rPr>
        <w:t xml:space="preserve">PROMPT CAPTION   </w:t>
      </w:r>
      <w:r>
        <w:t>Ten lines. If they do not convince you, the deck will not convince anyone.</w:t>
      </w:r>
    </w:p>
    <w:p w14:paraId="23B153CB" w14:textId="77777777" w:rsidR="00D233E6" w:rsidRDefault="00D30E27">
      <w:pPr>
        <w:keepLines/>
        <w:spacing w:after="140"/>
        <w:ind w:left="340"/>
        <w:rPr>
          <w:rFonts w:hint="eastAsia"/>
        </w:rPr>
      </w:pPr>
      <w:r>
        <w:rPr>
          <w:b/>
          <w:color w:val="9AA6B8"/>
          <w:sz w:val="15"/>
        </w:rPr>
        <w:t xml:space="preserve">DW-06.025  </w:t>
      </w:r>
      <w:r>
        <w:rPr>
          <w:b/>
          <w:color w:val="2F4BC4"/>
          <w:sz w:val="15"/>
        </w:rPr>
        <w:t xml:space="preserve">WHY IT WORKS 1   </w:t>
      </w:r>
      <w:r>
        <w:t>[WEAK] shows you which reason will get you stopped.</w:t>
      </w:r>
    </w:p>
    <w:p w14:paraId="64E86431" w14:textId="77777777" w:rsidR="00D233E6" w:rsidRDefault="00D30E27">
      <w:pPr>
        <w:keepLines/>
        <w:spacing w:after="140"/>
        <w:ind w:left="340"/>
        <w:rPr>
          <w:rFonts w:hint="eastAsia"/>
        </w:rPr>
      </w:pPr>
      <w:r>
        <w:rPr>
          <w:b/>
          <w:color w:val="9AA6B8"/>
          <w:sz w:val="15"/>
        </w:rPr>
        <w:t xml:space="preserve">DW-06.026  </w:t>
      </w:r>
      <w:r>
        <w:rPr>
          <w:b/>
          <w:color w:val="2F4BC4"/>
          <w:sz w:val="15"/>
        </w:rPr>
        <w:t xml:space="preserve">WHY IT WORKS 2   </w:t>
      </w:r>
      <w:r>
        <w:t>Three reasons is a limit, and limits force choices.</w:t>
      </w:r>
    </w:p>
    <w:p w14:paraId="425896A6" w14:textId="77777777" w:rsidR="00D233E6" w:rsidRDefault="00D30E27">
      <w:pPr>
        <w:keepLines/>
        <w:spacing w:after="140"/>
        <w:ind w:left="340"/>
        <w:rPr>
          <w:rFonts w:hint="eastAsia"/>
        </w:rPr>
      </w:pPr>
      <w:r>
        <w:rPr>
          <w:b/>
          <w:color w:val="9AA6B8"/>
          <w:sz w:val="15"/>
        </w:rPr>
        <w:t xml:space="preserve">DW-06.027  </w:t>
      </w:r>
      <w:r>
        <w:rPr>
          <w:b/>
          <w:color w:val="2F4BC4"/>
          <w:sz w:val="15"/>
        </w:rPr>
        <w:t xml:space="preserve">WHY IT WORKS 3   </w:t>
      </w:r>
      <w:r>
        <w:t>You find the hole at your desk, not in the room.</w:t>
      </w:r>
    </w:p>
    <w:p w14:paraId="5B9838E4" w14:textId="77777777" w:rsidR="00D233E6" w:rsidRDefault="00D30E27">
      <w:pPr>
        <w:pStyle w:val="Heading2"/>
      </w:pPr>
      <w:bookmarkStart w:id="167" w:name="_Toc239342232"/>
      <w:r>
        <w:t>5. Outline, then build</w:t>
      </w:r>
      <w:bookmarkEnd w:id="167"/>
    </w:p>
    <w:p w14:paraId="79CB73D1" w14:textId="77777777" w:rsidR="00D233E6" w:rsidRDefault="00D30E27">
      <w:pPr>
        <w:keepLines/>
        <w:spacing w:after="140"/>
        <w:rPr>
          <w:rFonts w:hint="eastAsia"/>
        </w:rPr>
      </w:pPr>
      <w:r>
        <w:rPr>
          <w:b/>
          <w:color w:val="9AA6B8"/>
          <w:sz w:val="15"/>
        </w:rPr>
        <w:t xml:space="preserve">DW-06.028  </w:t>
      </w:r>
      <w:r>
        <w:rPr>
          <w:b/>
          <w:color w:val="2F4BC4"/>
          <w:sz w:val="15"/>
        </w:rPr>
        <w:t xml:space="preserve">SECTION SUBTITLE   </w:t>
      </w:r>
      <w:r>
        <w:t>One slide, one point</w:t>
      </w:r>
    </w:p>
    <w:p w14:paraId="0D2715D6" w14:textId="77777777" w:rsidR="00D233E6" w:rsidRDefault="00D30E27">
      <w:pPr>
        <w:pStyle w:val="Heading3"/>
      </w:pPr>
      <w:r>
        <w:t>One slide, one point</w:t>
      </w:r>
    </w:p>
    <w:p w14:paraId="2F7D5E6D" w14:textId="77777777" w:rsidR="00D233E6" w:rsidRDefault="00D30E27">
      <w:pPr>
        <w:keepLines/>
        <w:spacing w:after="140"/>
        <w:rPr>
          <w:rFonts w:hint="eastAsia"/>
        </w:rPr>
      </w:pPr>
      <w:r>
        <w:rPr>
          <w:b/>
          <w:color w:val="9AA6B8"/>
          <w:sz w:val="15"/>
        </w:rPr>
        <w:t xml:space="preserve">DW-06.029  </w:t>
      </w:r>
      <w:r>
        <w:rPr>
          <w:b/>
          <w:color w:val="2F4BC4"/>
          <w:sz w:val="15"/>
        </w:rPr>
        <w:t xml:space="preserve">COPY-PASTE PROMPT   </w:t>
      </w:r>
      <w:r>
        <w:t>Turn this argument into a slide outline. One slide per point, maximum eight slides. For each, give me a title that states the point as a full sentence, and one line saying what the visual should show. Do not write slide content and do not suggest stock images.</w:t>
      </w:r>
    </w:p>
    <w:p w14:paraId="779C5176" w14:textId="77777777" w:rsidR="00D233E6" w:rsidRDefault="00D30E27">
      <w:pPr>
        <w:keepLines/>
        <w:spacing w:after="140"/>
        <w:ind w:left="340"/>
        <w:rPr>
          <w:rFonts w:hint="eastAsia"/>
        </w:rPr>
      </w:pPr>
      <w:r>
        <w:rPr>
          <w:b/>
          <w:color w:val="9AA6B8"/>
          <w:sz w:val="15"/>
        </w:rPr>
        <w:t xml:space="preserve">DW-06.030  </w:t>
      </w:r>
      <w:r>
        <w:rPr>
          <w:b/>
          <w:color w:val="2F4BC4"/>
          <w:sz w:val="15"/>
        </w:rPr>
        <w:t xml:space="preserve">PROMPT CAPTION   </w:t>
      </w:r>
      <w:r>
        <w:t>A title that states the point is worth more than any layout.</w:t>
      </w:r>
    </w:p>
    <w:p w14:paraId="42EE2237" w14:textId="77777777" w:rsidR="00D233E6" w:rsidRDefault="00D30E27">
      <w:pPr>
        <w:keepLines/>
        <w:spacing w:after="140"/>
        <w:rPr>
          <w:rFonts w:hint="eastAsia"/>
        </w:rPr>
      </w:pPr>
      <w:r>
        <w:rPr>
          <w:b/>
          <w:color w:val="9AA6B8"/>
          <w:sz w:val="15"/>
        </w:rPr>
        <w:t xml:space="preserve">DW-06.031  </w:t>
      </w:r>
      <w:r>
        <w:rPr>
          <w:b/>
          <w:color w:val="2F4BC4"/>
          <w:sz w:val="15"/>
        </w:rPr>
        <w:t xml:space="preserve">OUTPUT PANEL HEADING   </w:t>
      </w:r>
      <w:r>
        <w:t>What comes back</w:t>
      </w:r>
    </w:p>
    <w:p w14:paraId="44A365AE" w14:textId="77777777" w:rsidR="00D233E6" w:rsidRDefault="00D30E27">
      <w:pPr>
        <w:keepLines/>
        <w:spacing w:after="140"/>
        <w:ind w:left="340"/>
        <w:rPr>
          <w:rFonts w:hint="eastAsia"/>
        </w:rPr>
      </w:pPr>
      <w:r>
        <w:rPr>
          <w:b/>
          <w:color w:val="9AA6B8"/>
          <w:sz w:val="15"/>
        </w:rPr>
        <w:t xml:space="preserve">DW-06.032  </w:t>
      </w:r>
      <w:r>
        <w:rPr>
          <w:b/>
          <w:color w:val="2F4BC4"/>
          <w:sz w:val="15"/>
        </w:rPr>
        <w:t xml:space="preserve">OUTPUT POINT 1   </w:t>
      </w:r>
      <w:r>
        <w:t>Eight slide titles that each say something, rather than naming a topic.</w:t>
      </w:r>
    </w:p>
    <w:p w14:paraId="4B80ABE9" w14:textId="77777777" w:rsidR="00D233E6" w:rsidRDefault="00D30E27">
      <w:pPr>
        <w:keepLines/>
        <w:spacing w:after="140"/>
        <w:ind w:left="340"/>
        <w:rPr>
          <w:rFonts w:hint="eastAsia"/>
        </w:rPr>
      </w:pPr>
      <w:r>
        <w:rPr>
          <w:b/>
          <w:color w:val="9AA6B8"/>
          <w:sz w:val="15"/>
        </w:rPr>
        <w:t xml:space="preserve">DW-06.033  </w:t>
      </w:r>
      <w:r>
        <w:rPr>
          <w:b/>
          <w:color w:val="2F4BC4"/>
          <w:sz w:val="15"/>
        </w:rPr>
        <w:t xml:space="preserve">OUTPUT POINT 2   </w:t>
      </w:r>
      <w:r>
        <w:t>One line per slide telling you what to actually draw or chart.</w:t>
      </w:r>
    </w:p>
    <w:p w14:paraId="224FF279" w14:textId="77777777" w:rsidR="00D233E6" w:rsidRDefault="00D30E27">
      <w:pPr>
        <w:keepLines/>
        <w:spacing w:after="140"/>
        <w:ind w:left="340"/>
        <w:rPr>
          <w:rFonts w:hint="eastAsia"/>
        </w:rPr>
      </w:pPr>
      <w:r>
        <w:rPr>
          <w:b/>
          <w:color w:val="9AA6B8"/>
          <w:sz w:val="15"/>
        </w:rPr>
        <w:t xml:space="preserve">DW-06.034  </w:t>
      </w:r>
      <w:r>
        <w:rPr>
          <w:b/>
          <w:color w:val="2F4BC4"/>
          <w:sz w:val="15"/>
        </w:rPr>
        <w:t xml:space="preserve">OUTPUT POINT 3   </w:t>
      </w:r>
      <w:r>
        <w:t>A deck you can build in an hour because every decision is made.</w:t>
      </w:r>
    </w:p>
    <w:p w14:paraId="7015C3DA" w14:textId="77777777" w:rsidR="00D233E6" w:rsidRDefault="00D30E27">
      <w:pPr>
        <w:pStyle w:val="Heading3"/>
      </w:pPr>
      <w:r>
        <w:t>Titles that say something</w:t>
      </w:r>
    </w:p>
    <w:p w14:paraId="0E076F5F" w14:textId="77777777" w:rsidR="00D233E6" w:rsidRDefault="00D30E27">
      <w:pPr>
        <w:keepLines/>
        <w:spacing w:after="140"/>
        <w:rPr>
          <w:rFonts w:hint="eastAsia"/>
        </w:rPr>
      </w:pPr>
      <w:r>
        <w:rPr>
          <w:b/>
          <w:color w:val="9AA6B8"/>
          <w:sz w:val="15"/>
        </w:rPr>
        <w:t xml:space="preserve">DW-06.035  </w:t>
      </w:r>
      <w:r>
        <w:rPr>
          <w:b/>
          <w:color w:val="C62828"/>
          <w:sz w:val="15"/>
        </w:rPr>
        <w:t xml:space="preserve">BEFORE · TAG   </w:t>
      </w:r>
      <w:r>
        <w:t>Topic titles</w:t>
      </w:r>
    </w:p>
    <w:p w14:paraId="4E4835A6" w14:textId="77777777" w:rsidR="00D233E6" w:rsidRDefault="00D30E27">
      <w:pPr>
        <w:keepLines/>
        <w:spacing w:after="140"/>
        <w:ind w:left="340"/>
        <w:rPr>
          <w:rFonts w:hint="eastAsia"/>
        </w:rPr>
      </w:pPr>
      <w:r>
        <w:rPr>
          <w:b/>
          <w:color w:val="9AA6B8"/>
          <w:sz w:val="15"/>
        </w:rPr>
        <w:t xml:space="preserve">DW-06.036  </w:t>
      </w:r>
      <w:r>
        <w:rPr>
          <w:b/>
          <w:color w:val="C62828"/>
          <w:sz w:val="15"/>
        </w:rPr>
        <w:t xml:space="preserve">BEFORE · POINT 1   </w:t>
      </w:r>
      <w:r>
        <w:t>"Q3 Performance"</w:t>
      </w:r>
    </w:p>
    <w:p w14:paraId="433F0C9A" w14:textId="77777777" w:rsidR="00D233E6" w:rsidRDefault="00D30E27">
      <w:pPr>
        <w:keepLines/>
        <w:spacing w:after="140"/>
        <w:ind w:left="340"/>
        <w:rPr>
          <w:rFonts w:hint="eastAsia"/>
        </w:rPr>
      </w:pPr>
      <w:r>
        <w:rPr>
          <w:b/>
          <w:color w:val="9AA6B8"/>
          <w:sz w:val="15"/>
        </w:rPr>
        <w:lastRenderedPageBreak/>
        <w:t xml:space="preserve">DW-06.037  </w:t>
      </w:r>
      <w:r>
        <w:rPr>
          <w:b/>
          <w:color w:val="C62828"/>
          <w:sz w:val="15"/>
        </w:rPr>
        <w:t xml:space="preserve">BEFORE · POINT 2   </w:t>
      </w:r>
      <w:r>
        <w:t>"Challenges"</w:t>
      </w:r>
    </w:p>
    <w:p w14:paraId="64D34DFA" w14:textId="77777777" w:rsidR="00D233E6" w:rsidRDefault="00D30E27">
      <w:pPr>
        <w:keepLines/>
        <w:spacing w:after="140"/>
        <w:ind w:left="340"/>
        <w:rPr>
          <w:rFonts w:hint="eastAsia"/>
        </w:rPr>
      </w:pPr>
      <w:r>
        <w:rPr>
          <w:b/>
          <w:color w:val="9AA6B8"/>
          <w:sz w:val="15"/>
        </w:rPr>
        <w:t xml:space="preserve">DW-06.038  </w:t>
      </w:r>
      <w:r>
        <w:rPr>
          <w:b/>
          <w:color w:val="C62828"/>
          <w:sz w:val="15"/>
        </w:rPr>
        <w:t xml:space="preserve">BEFORE · POINT 3   </w:t>
      </w:r>
      <w:r>
        <w:t>The reader has to work out your point from the chart underneath.</w:t>
      </w:r>
    </w:p>
    <w:p w14:paraId="19636E74" w14:textId="77777777" w:rsidR="00D233E6" w:rsidRDefault="00D30E27">
      <w:pPr>
        <w:keepLines/>
        <w:spacing w:after="140"/>
        <w:rPr>
          <w:rFonts w:hint="eastAsia"/>
        </w:rPr>
      </w:pPr>
      <w:r>
        <w:rPr>
          <w:b/>
          <w:color w:val="9AA6B8"/>
          <w:sz w:val="15"/>
        </w:rPr>
        <w:t xml:space="preserve">DW-06.039  </w:t>
      </w:r>
      <w:r>
        <w:rPr>
          <w:b/>
          <w:color w:val="1B7F4B"/>
          <w:sz w:val="15"/>
        </w:rPr>
        <w:t xml:space="preserve">AFTER · TAG   </w:t>
      </w:r>
      <w:r>
        <w:t>Sentence titles</w:t>
      </w:r>
    </w:p>
    <w:p w14:paraId="16910A92" w14:textId="77777777" w:rsidR="00D233E6" w:rsidRDefault="00D30E27">
      <w:pPr>
        <w:keepLines/>
        <w:spacing w:after="140"/>
        <w:ind w:left="340"/>
        <w:rPr>
          <w:rFonts w:hint="eastAsia"/>
        </w:rPr>
      </w:pPr>
      <w:r>
        <w:rPr>
          <w:b/>
          <w:color w:val="9AA6B8"/>
          <w:sz w:val="15"/>
        </w:rPr>
        <w:t xml:space="preserve">DW-06.040  </w:t>
      </w:r>
      <w:r>
        <w:rPr>
          <w:b/>
          <w:color w:val="1B7F4B"/>
          <w:sz w:val="15"/>
        </w:rPr>
        <w:t xml:space="preserve">AFTER · POINT 1   </w:t>
      </w:r>
      <w:r>
        <w:t>"Dispatch volumes held, but rejections doubled"</w:t>
      </w:r>
    </w:p>
    <w:p w14:paraId="554F3FE1" w14:textId="77777777" w:rsidR="00D233E6" w:rsidRDefault="00D30E27">
      <w:pPr>
        <w:keepLines/>
        <w:spacing w:after="140"/>
        <w:ind w:left="340"/>
        <w:rPr>
          <w:rFonts w:hint="eastAsia"/>
        </w:rPr>
      </w:pPr>
      <w:r>
        <w:rPr>
          <w:b/>
          <w:color w:val="9AA6B8"/>
          <w:sz w:val="15"/>
        </w:rPr>
        <w:t xml:space="preserve">DW-06.041  </w:t>
      </w:r>
      <w:r>
        <w:rPr>
          <w:b/>
          <w:color w:val="1B7F4B"/>
          <w:sz w:val="15"/>
        </w:rPr>
        <w:t xml:space="preserve">AFTER · POINT 2   </w:t>
      </w:r>
      <w:r>
        <w:t>"Two of six machines are idle waiting for one part"</w:t>
      </w:r>
    </w:p>
    <w:p w14:paraId="5C528775" w14:textId="77777777" w:rsidR="00D233E6" w:rsidRDefault="00D30E27">
      <w:pPr>
        <w:keepLines/>
        <w:spacing w:after="140"/>
        <w:ind w:left="340"/>
        <w:rPr>
          <w:rFonts w:hint="eastAsia"/>
        </w:rPr>
      </w:pPr>
      <w:r>
        <w:rPr>
          <w:b/>
          <w:color w:val="9AA6B8"/>
          <w:sz w:val="15"/>
        </w:rPr>
        <w:t xml:space="preserve">DW-06.042  </w:t>
      </w:r>
      <w:r>
        <w:rPr>
          <w:b/>
          <w:color w:val="1B7F4B"/>
          <w:sz w:val="15"/>
        </w:rPr>
        <w:t xml:space="preserve">AFTER · POINT 3   </w:t>
      </w:r>
      <w:r>
        <w:t>Someone reading only the titles understands the whole argument.</w:t>
      </w:r>
    </w:p>
    <w:p w14:paraId="652382D8" w14:textId="77777777" w:rsidR="00D233E6" w:rsidRDefault="00D30E27">
      <w:pPr>
        <w:keepLines/>
        <w:spacing w:after="140"/>
        <w:rPr>
          <w:rFonts w:hint="eastAsia"/>
        </w:rPr>
      </w:pPr>
      <w:r>
        <w:rPr>
          <w:b/>
          <w:color w:val="9AA6B8"/>
          <w:sz w:val="15"/>
        </w:rPr>
        <w:t xml:space="preserve">DW-06.043  </w:t>
      </w:r>
      <w:r>
        <w:rPr>
          <w:b/>
          <w:color w:val="2F4BC4"/>
          <w:sz w:val="15"/>
        </w:rPr>
        <w:t xml:space="preserve">CLOSING NOTE   </w:t>
      </w:r>
      <w:r>
        <w:t>If your titles alone tell the story, the deck works even when it is forwarded without you.</w:t>
      </w:r>
    </w:p>
    <w:p w14:paraId="1E5F9587" w14:textId="77777777" w:rsidR="00D233E6" w:rsidRDefault="00D30E27">
      <w:pPr>
        <w:pStyle w:val="Heading2"/>
      </w:pPr>
      <w:bookmarkStart w:id="168" w:name="_Toc239342233"/>
      <w:r>
        <w:t>6. Cutting the deck</w:t>
      </w:r>
      <w:bookmarkEnd w:id="168"/>
    </w:p>
    <w:p w14:paraId="53F81596" w14:textId="77777777" w:rsidR="00D233E6" w:rsidRDefault="00D30E27">
      <w:pPr>
        <w:keepLines/>
        <w:spacing w:after="140"/>
        <w:rPr>
          <w:rFonts w:hint="eastAsia"/>
        </w:rPr>
      </w:pPr>
      <w:r>
        <w:rPr>
          <w:b/>
          <w:color w:val="9AA6B8"/>
          <w:sz w:val="15"/>
        </w:rPr>
        <w:t xml:space="preserve">DW-06.044  </w:t>
      </w:r>
      <w:r>
        <w:rPr>
          <w:b/>
          <w:color w:val="2F4BC4"/>
          <w:sz w:val="15"/>
        </w:rPr>
        <w:t xml:space="preserve">SECTION SUBTITLE   </w:t>
      </w:r>
      <w:r>
        <w:t>Half the slides, same message</w:t>
      </w:r>
    </w:p>
    <w:p w14:paraId="6F610883" w14:textId="77777777" w:rsidR="00D233E6" w:rsidRDefault="00D30E27">
      <w:pPr>
        <w:pStyle w:val="Heading3"/>
      </w:pPr>
      <w:r>
        <w:t>Half the slides, same message</w:t>
      </w:r>
    </w:p>
    <w:p w14:paraId="78906E71" w14:textId="77777777" w:rsidR="00D233E6" w:rsidRDefault="00D30E27">
      <w:pPr>
        <w:keepLines/>
        <w:spacing w:after="140"/>
        <w:rPr>
          <w:rFonts w:hint="eastAsia"/>
        </w:rPr>
      </w:pPr>
      <w:r>
        <w:rPr>
          <w:b/>
          <w:color w:val="9AA6B8"/>
          <w:sz w:val="15"/>
        </w:rPr>
        <w:t xml:space="preserve">DW-06.045  </w:t>
      </w:r>
      <w:r>
        <w:rPr>
          <w:b/>
          <w:color w:val="2F4BC4"/>
          <w:sz w:val="15"/>
        </w:rPr>
        <w:t xml:space="preserve">CHECKLIST 1   </w:t>
      </w:r>
      <w:r>
        <w:t>Cut any slide that does not support one of your three reasons.</w:t>
      </w:r>
    </w:p>
    <w:p w14:paraId="57E9D1C5" w14:textId="77777777" w:rsidR="00D233E6" w:rsidRDefault="00D30E27">
      <w:pPr>
        <w:keepLines/>
        <w:spacing w:after="140"/>
        <w:rPr>
          <w:rFonts w:hint="eastAsia"/>
        </w:rPr>
      </w:pPr>
      <w:r>
        <w:rPr>
          <w:b/>
          <w:color w:val="9AA6B8"/>
          <w:sz w:val="15"/>
        </w:rPr>
        <w:t xml:space="preserve">DW-06.046  </w:t>
      </w:r>
      <w:r>
        <w:rPr>
          <w:b/>
          <w:color w:val="2F4BC4"/>
          <w:sz w:val="15"/>
        </w:rPr>
        <w:t xml:space="preserve">CHECKLIST 2   </w:t>
      </w:r>
      <w:r>
        <w:t>Cut the agenda slide. Nobody has ever needed one.</w:t>
      </w:r>
    </w:p>
    <w:p w14:paraId="402161FC" w14:textId="77777777" w:rsidR="00D233E6" w:rsidRDefault="00D30E27">
      <w:pPr>
        <w:keepLines/>
        <w:spacing w:after="140"/>
        <w:rPr>
          <w:rFonts w:hint="eastAsia"/>
        </w:rPr>
      </w:pPr>
      <w:r>
        <w:rPr>
          <w:b/>
          <w:color w:val="9AA6B8"/>
          <w:sz w:val="15"/>
        </w:rPr>
        <w:t xml:space="preserve">DW-06.047  </w:t>
      </w:r>
      <w:r>
        <w:rPr>
          <w:b/>
          <w:color w:val="2F4BC4"/>
          <w:sz w:val="15"/>
        </w:rPr>
        <w:t xml:space="preserve">CHECKLIST 3   </w:t>
      </w:r>
      <w:r>
        <w:t>Move anything you would only use if asked into an appendix.</w:t>
      </w:r>
    </w:p>
    <w:p w14:paraId="5BB8DE35" w14:textId="77777777" w:rsidR="00D233E6" w:rsidRDefault="00D30E27">
      <w:pPr>
        <w:keepLines/>
        <w:spacing w:after="140"/>
        <w:rPr>
          <w:rFonts w:hint="eastAsia"/>
        </w:rPr>
      </w:pPr>
      <w:r>
        <w:rPr>
          <w:b/>
          <w:color w:val="9AA6B8"/>
          <w:sz w:val="15"/>
        </w:rPr>
        <w:t xml:space="preserve">DW-06.048  </w:t>
      </w:r>
      <w:r>
        <w:rPr>
          <w:b/>
          <w:color w:val="2F4BC4"/>
          <w:sz w:val="15"/>
        </w:rPr>
        <w:t xml:space="preserve">CHECKLIST 4   </w:t>
      </w:r>
      <w:r>
        <w:t>Merge two slides whenever the second only adds detail.</w:t>
      </w:r>
    </w:p>
    <w:p w14:paraId="5E31730A" w14:textId="77777777" w:rsidR="00D233E6" w:rsidRDefault="00D30E27">
      <w:pPr>
        <w:pStyle w:val="Heading3"/>
      </w:pPr>
      <w:r>
        <w:t>The appendix is your friend</w:t>
      </w:r>
    </w:p>
    <w:p w14:paraId="2A173408" w14:textId="77777777" w:rsidR="00D233E6" w:rsidRDefault="00D30E27">
      <w:pPr>
        <w:keepLines/>
        <w:spacing w:after="140"/>
        <w:rPr>
          <w:rFonts w:hint="eastAsia"/>
        </w:rPr>
      </w:pPr>
      <w:r>
        <w:rPr>
          <w:b/>
          <w:color w:val="9AA6B8"/>
          <w:sz w:val="15"/>
        </w:rPr>
        <w:t xml:space="preserve">DW-06.049  </w:t>
      </w:r>
      <w:r>
        <w:rPr>
          <w:b/>
          <w:color w:val="2F4BC4"/>
          <w:sz w:val="15"/>
        </w:rPr>
        <w:t xml:space="preserve">TILE 1 · HEADING   </w:t>
      </w:r>
      <w:r>
        <w:t>Main deck</w:t>
      </w:r>
    </w:p>
    <w:p w14:paraId="5733D1E0" w14:textId="77777777" w:rsidR="00D233E6" w:rsidRDefault="00D30E27">
      <w:pPr>
        <w:keepLines/>
        <w:spacing w:after="140"/>
        <w:ind w:left="340"/>
        <w:rPr>
          <w:rFonts w:hint="eastAsia"/>
        </w:rPr>
      </w:pPr>
      <w:r>
        <w:rPr>
          <w:b/>
          <w:color w:val="9AA6B8"/>
          <w:sz w:val="15"/>
        </w:rPr>
        <w:t xml:space="preserve">DW-06.050  </w:t>
      </w:r>
      <w:r>
        <w:rPr>
          <w:b/>
          <w:color w:val="2F4BC4"/>
          <w:sz w:val="15"/>
        </w:rPr>
        <w:t xml:space="preserve">TILE 1 · TEXT   </w:t>
      </w:r>
      <w:r>
        <w:t>Only what carries the argument. Usually six to eight slides for a routine review.</w:t>
      </w:r>
    </w:p>
    <w:p w14:paraId="7A075656" w14:textId="77777777" w:rsidR="00D233E6" w:rsidRDefault="00D30E27">
      <w:pPr>
        <w:keepLines/>
        <w:spacing w:after="140"/>
        <w:rPr>
          <w:rFonts w:hint="eastAsia"/>
        </w:rPr>
      </w:pPr>
      <w:r>
        <w:rPr>
          <w:b/>
          <w:color w:val="9AA6B8"/>
          <w:sz w:val="15"/>
        </w:rPr>
        <w:t xml:space="preserve">DW-06.051  </w:t>
      </w:r>
      <w:r>
        <w:rPr>
          <w:b/>
          <w:color w:val="2F4BC4"/>
          <w:sz w:val="15"/>
        </w:rPr>
        <w:t xml:space="preserve">TILE 2 · HEADING   </w:t>
      </w:r>
      <w:r>
        <w:t>Appendix</w:t>
      </w:r>
    </w:p>
    <w:p w14:paraId="06882AE4" w14:textId="77777777" w:rsidR="00D233E6" w:rsidRDefault="00D30E27">
      <w:pPr>
        <w:keepLines/>
        <w:spacing w:after="140"/>
        <w:ind w:left="340"/>
        <w:rPr>
          <w:rFonts w:hint="eastAsia"/>
        </w:rPr>
      </w:pPr>
      <w:r>
        <w:rPr>
          <w:b/>
          <w:color w:val="9AA6B8"/>
          <w:sz w:val="15"/>
        </w:rPr>
        <w:t xml:space="preserve">DW-06.052  </w:t>
      </w:r>
      <w:r>
        <w:rPr>
          <w:b/>
          <w:color w:val="2F4BC4"/>
          <w:sz w:val="15"/>
        </w:rPr>
        <w:t xml:space="preserve">TILE 2 · TEXT   </w:t>
      </w:r>
      <w:r>
        <w:t>Everything you might be asked for. Nobody penalises you for having it ready.</w:t>
      </w:r>
    </w:p>
    <w:p w14:paraId="30E213DE" w14:textId="77777777" w:rsidR="00D233E6" w:rsidRDefault="00D30E27">
      <w:pPr>
        <w:keepLines/>
        <w:spacing w:after="140"/>
        <w:rPr>
          <w:rFonts w:hint="eastAsia"/>
        </w:rPr>
      </w:pPr>
      <w:r>
        <w:rPr>
          <w:b/>
          <w:color w:val="9AA6B8"/>
          <w:sz w:val="15"/>
        </w:rPr>
        <w:t xml:space="preserve">DW-06.053  </w:t>
      </w:r>
      <w:r>
        <w:rPr>
          <w:b/>
          <w:color w:val="2F4BC4"/>
          <w:sz w:val="15"/>
        </w:rPr>
        <w:t xml:space="preserve">TILE 3 · HEADING   </w:t>
      </w:r>
      <w:r>
        <w:t>Nothing deleted</w:t>
      </w:r>
    </w:p>
    <w:p w14:paraId="6C20F779" w14:textId="77777777" w:rsidR="00D233E6" w:rsidRDefault="00D30E27">
      <w:pPr>
        <w:keepLines/>
        <w:spacing w:after="140"/>
        <w:ind w:left="340"/>
        <w:rPr>
          <w:rFonts w:hint="eastAsia"/>
        </w:rPr>
      </w:pPr>
      <w:r>
        <w:rPr>
          <w:b/>
          <w:color w:val="9AA6B8"/>
          <w:sz w:val="15"/>
        </w:rPr>
        <w:t xml:space="preserve">DW-06.054  </w:t>
      </w:r>
      <w:r>
        <w:rPr>
          <w:b/>
          <w:color w:val="2F4BC4"/>
          <w:sz w:val="15"/>
        </w:rPr>
        <w:t xml:space="preserve">TILE 3 · TEXT   </w:t>
      </w:r>
      <w:r>
        <w:t>Cutting is reordering, not throwing away. That makes it much easier to do.</w:t>
      </w:r>
    </w:p>
    <w:p w14:paraId="47C2D644" w14:textId="77777777" w:rsidR="00D233E6" w:rsidRDefault="00D30E27">
      <w:pPr>
        <w:pStyle w:val="Heading2"/>
      </w:pPr>
      <w:bookmarkStart w:id="169" w:name="_Toc239342234"/>
      <w:r>
        <w:t>7. Preparing for questions</w:t>
      </w:r>
      <w:bookmarkEnd w:id="169"/>
    </w:p>
    <w:p w14:paraId="18A2CB8B" w14:textId="77777777" w:rsidR="00D233E6" w:rsidRDefault="00D30E27">
      <w:pPr>
        <w:keepLines/>
        <w:spacing w:after="140"/>
        <w:rPr>
          <w:rFonts w:hint="eastAsia"/>
        </w:rPr>
      </w:pPr>
      <w:r>
        <w:rPr>
          <w:b/>
          <w:color w:val="9AA6B8"/>
          <w:sz w:val="15"/>
        </w:rPr>
        <w:t xml:space="preserve">DW-06.055  </w:t>
      </w:r>
      <w:r>
        <w:rPr>
          <w:b/>
          <w:color w:val="2F4BC4"/>
          <w:sz w:val="15"/>
        </w:rPr>
        <w:t xml:space="preserve">SECTION SUBTITLE   </w:t>
      </w:r>
      <w:r>
        <w:t>Before you are asked</w:t>
      </w:r>
    </w:p>
    <w:p w14:paraId="386748FF" w14:textId="77777777" w:rsidR="00D233E6" w:rsidRDefault="00D30E27">
      <w:pPr>
        <w:pStyle w:val="Heading3"/>
      </w:pPr>
      <w:r>
        <w:t>Know the questions first</w:t>
      </w:r>
    </w:p>
    <w:p w14:paraId="6D682CA2" w14:textId="77777777" w:rsidR="00D233E6" w:rsidRDefault="00D30E27">
      <w:pPr>
        <w:keepLines/>
        <w:spacing w:after="140"/>
        <w:rPr>
          <w:rFonts w:hint="eastAsia"/>
        </w:rPr>
      </w:pPr>
      <w:r>
        <w:rPr>
          <w:b/>
          <w:color w:val="9AA6B8"/>
          <w:sz w:val="15"/>
        </w:rPr>
        <w:t xml:space="preserve">DW-06.056  </w:t>
      </w:r>
      <w:r>
        <w:rPr>
          <w:b/>
          <w:color w:val="2F4BC4"/>
          <w:sz w:val="15"/>
        </w:rPr>
        <w:t xml:space="preserve">LEAD   </w:t>
      </w:r>
      <w:r>
        <w:t>Being stopped on slide four is normal. Being unprepared for it is a choice.</w:t>
      </w:r>
    </w:p>
    <w:p w14:paraId="5085466D" w14:textId="77777777" w:rsidR="00D233E6" w:rsidRDefault="00D30E27">
      <w:pPr>
        <w:keepLines/>
        <w:spacing w:after="140"/>
        <w:rPr>
          <w:rFonts w:hint="eastAsia"/>
        </w:rPr>
      </w:pPr>
      <w:r>
        <w:rPr>
          <w:b/>
          <w:color w:val="9AA6B8"/>
          <w:sz w:val="15"/>
        </w:rPr>
        <w:t xml:space="preserve">DW-06.057  </w:t>
      </w:r>
      <w:r>
        <w:rPr>
          <w:b/>
          <w:color w:val="2F4BC4"/>
          <w:sz w:val="15"/>
        </w:rPr>
        <w:t xml:space="preserve">PROMPT CARD HEADING   </w:t>
      </w:r>
      <w:r>
        <w:t>Copy this question prompt</w:t>
      </w:r>
    </w:p>
    <w:p w14:paraId="23EB9BF1" w14:textId="77777777" w:rsidR="00D233E6" w:rsidRDefault="00D30E27">
      <w:pPr>
        <w:keepLines/>
        <w:spacing w:after="140"/>
        <w:rPr>
          <w:rFonts w:hint="eastAsia"/>
        </w:rPr>
      </w:pPr>
      <w:r>
        <w:rPr>
          <w:b/>
          <w:color w:val="9AA6B8"/>
          <w:sz w:val="15"/>
        </w:rPr>
        <w:lastRenderedPageBreak/>
        <w:t xml:space="preserve">DW-06.058  </w:t>
      </w:r>
      <w:r>
        <w:rPr>
          <w:b/>
          <w:color w:val="2F4BC4"/>
          <w:sz w:val="15"/>
        </w:rPr>
        <w:t xml:space="preserve">COPY-PASTE PROMPT   </w:t>
      </w:r>
      <w:r>
        <w:t>Here is my argument and the evidence behind it. List the five questions a sceptical senior manager would ask, hardest first. For each, say in one line what evidence would answer it. Do not answer the questions and do not soften them.</w:t>
      </w:r>
    </w:p>
    <w:p w14:paraId="20CA25F3" w14:textId="77777777" w:rsidR="00D233E6" w:rsidRDefault="00D30E27">
      <w:pPr>
        <w:keepLines/>
        <w:spacing w:after="140"/>
        <w:ind w:left="340"/>
        <w:rPr>
          <w:rFonts w:hint="eastAsia"/>
        </w:rPr>
      </w:pPr>
      <w:r>
        <w:rPr>
          <w:b/>
          <w:color w:val="9AA6B8"/>
          <w:sz w:val="15"/>
        </w:rPr>
        <w:t xml:space="preserve">DW-06.059  </w:t>
      </w:r>
      <w:r>
        <w:rPr>
          <w:b/>
          <w:color w:val="2F4BC4"/>
          <w:sz w:val="15"/>
        </w:rPr>
        <w:t xml:space="preserve">PROMPT CAPTION   </w:t>
      </w:r>
      <w:r>
        <w:t>"Hardest first" and "do not soften them" are what make this useful.</w:t>
      </w:r>
    </w:p>
    <w:p w14:paraId="061E9400" w14:textId="77777777" w:rsidR="00D233E6" w:rsidRDefault="00D30E27">
      <w:pPr>
        <w:keepLines/>
        <w:spacing w:after="140"/>
        <w:ind w:left="340"/>
        <w:rPr>
          <w:rFonts w:hint="eastAsia"/>
        </w:rPr>
      </w:pPr>
      <w:r>
        <w:rPr>
          <w:b/>
          <w:color w:val="9AA6B8"/>
          <w:sz w:val="15"/>
        </w:rPr>
        <w:t xml:space="preserve">DW-06.060  </w:t>
      </w:r>
      <w:r>
        <w:rPr>
          <w:b/>
          <w:color w:val="2F4BC4"/>
          <w:sz w:val="15"/>
        </w:rPr>
        <w:t xml:space="preserve">WHY IT WORKS 1   </w:t>
      </w:r>
      <w:r>
        <w:t>You find your weakest reason before the room does.</w:t>
      </w:r>
    </w:p>
    <w:p w14:paraId="5E208ABB" w14:textId="77777777" w:rsidR="00D233E6" w:rsidRDefault="00D30E27">
      <w:pPr>
        <w:keepLines/>
        <w:spacing w:after="140"/>
        <w:ind w:left="340"/>
        <w:rPr>
          <w:rFonts w:hint="eastAsia"/>
        </w:rPr>
      </w:pPr>
      <w:r>
        <w:rPr>
          <w:b/>
          <w:color w:val="9AA6B8"/>
          <w:sz w:val="15"/>
        </w:rPr>
        <w:t xml:space="preserve">DW-06.061  </w:t>
      </w:r>
      <w:r>
        <w:rPr>
          <w:b/>
          <w:color w:val="2F4BC4"/>
          <w:sz w:val="15"/>
        </w:rPr>
        <w:t xml:space="preserve">WHY IT WORKS 2   </w:t>
      </w:r>
      <w:r>
        <w:t>"What evidence would answer it" tells you what to go and get.</w:t>
      </w:r>
    </w:p>
    <w:p w14:paraId="217713C2" w14:textId="77777777" w:rsidR="00D233E6" w:rsidRDefault="00D30E27">
      <w:pPr>
        <w:keepLines/>
        <w:spacing w:after="140"/>
        <w:ind w:left="340"/>
        <w:rPr>
          <w:rFonts w:hint="eastAsia"/>
        </w:rPr>
      </w:pPr>
      <w:r>
        <w:rPr>
          <w:b/>
          <w:color w:val="9AA6B8"/>
          <w:sz w:val="15"/>
        </w:rPr>
        <w:t xml:space="preserve">DW-06.062  </w:t>
      </w:r>
      <w:r>
        <w:rPr>
          <w:b/>
          <w:color w:val="2F4BC4"/>
          <w:sz w:val="15"/>
        </w:rPr>
        <w:t xml:space="preserve">WHY IT WORKS 3   </w:t>
      </w:r>
      <w:r>
        <w:t>Three of the five usually get asked, almost word for word.</w:t>
      </w:r>
    </w:p>
    <w:p w14:paraId="703DBB90" w14:textId="77777777" w:rsidR="00D233E6" w:rsidRDefault="00D30E27">
      <w:pPr>
        <w:pStyle w:val="Heading3"/>
      </w:pPr>
      <w:r>
        <w:t>Speaker notes you can say</w:t>
      </w:r>
    </w:p>
    <w:p w14:paraId="0B516519" w14:textId="77777777" w:rsidR="00D233E6" w:rsidRDefault="00D30E27">
      <w:pPr>
        <w:keepLines/>
        <w:spacing w:after="140"/>
        <w:rPr>
          <w:rFonts w:hint="eastAsia"/>
        </w:rPr>
      </w:pPr>
      <w:r>
        <w:rPr>
          <w:b/>
          <w:color w:val="9AA6B8"/>
          <w:sz w:val="15"/>
        </w:rPr>
        <w:t xml:space="preserve">DW-06.063  </w:t>
      </w:r>
      <w:r>
        <w:rPr>
          <w:b/>
          <w:color w:val="2F4BC4"/>
          <w:sz w:val="15"/>
        </w:rPr>
        <w:t xml:space="preserve">PROMPT CARD HEADING   </w:t>
      </w:r>
      <w:r>
        <w:t>Copy this notes prompt</w:t>
      </w:r>
    </w:p>
    <w:p w14:paraId="4CA02535" w14:textId="77777777" w:rsidR="00D233E6" w:rsidRDefault="00D30E27">
      <w:pPr>
        <w:keepLines/>
        <w:spacing w:after="140"/>
        <w:rPr>
          <w:rFonts w:hint="eastAsia"/>
        </w:rPr>
      </w:pPr>
      <w:r>
        <w:rPr>
          <w:b/>
          <w:color w:val="9AA6B8"/>
          <w:sz w:val="15"/>
        </w:rPr>
        <w:t xml:space="preserve">DW-06.064  </w:t>
      </w:r>
      <w:r>
        <w:rPr>
          <w:b/>
          <w:color w:val="2F4BC4"/>
          <w:sz w:val="15"/>
        </w:rPr>
        <w:t xml:space="preserve">COPY-PASTE PROMPT   </w:t>
      </w:r>
      <w:r>
        <w:t>For each slide title below, write speaker notes as spoken sentences, maximum 40 words per slide. Write them the way somebody would actually say them out loud, not the way they would be written. No bullet points and no formal phrasing.</w:t>
      </w:r>
    </w:p>
    <w:p w14:paraId="36C033C7" w14:textId="77777777" w:rsidR="00D233E6" w:rsidRDefault="00D30E27">
      <w:pPr>
        <w:keepLines/>
        <w:spacing w:after="140"/>
        <w:ind w:left="340"/>
        <w:rPr>
          <w:rFonts w:hint="eastAsia"/>
        </w:rPr>
      </w:pPr>
      <w:r>
        <w:rPr>
          <w:b/>
          <w:color w:val="9AA6B8"/>
          <w:sz w:val="15"/>
        </w:rPr>
        <w:t xml:space="preserve">DW-06.065  </w:t>
      </w:r>
      <w:r>
        <w:rPr>
          <w:b/>
          <w:color w:val="2F4BC4"/>
          <w:sz w:val="15"/>
        </w:rPr>
        <w:t xml:space="preserve">PROMPT CAPTION   </w:t>
      </w:r>
      <w:r>
        <w:t>Notes you can read aloud beat notes you have to translate.</w:t>
      </w:r>
    </w:p>
    <w:p w14:paraId="068F24C0" w14:textId="77777777" w:rsidR="00D233E6" w:rsidRDefault="00D30E27">
      <w:pPr>
        <w:keepLines/>
        <w:spacing w:after="140"/>
        <w:rPr>
          <w:rFonts w:hint="eastAsia"/>
        </w:rPr>
      </w:pPr>
      <w:r>
        <w:rPr>
          <w:b/>
          <w:color w:val="9AA6B8"/>
          <w:sz w:val="15"/>
        </w:rPr>
        <w:t xml:space="preserve">DW-06.066  </w:t>
      </w:r>
      <w:r>
        <w:rPr>
          <w:b/>
          <w:color w:val="2F4BC4"/>
          <w:sz w:val="15"/>
        </w:rPr>
        <w:t xml:space="preserve">OUTPUT PANEL HEADING   </w:t>
      </w:r>
      <w:r>
        <w:t>What comes back</w:t>
      </w:r>
    </w:p>
    <w:p w14:paraId="3C8189DB" w14:textId="77777777" w:rsidR="00D233E6" w:rsidRDefault="00D30E27">
      <w:pPr>
        <w:keepLines/>
        <w:spacing w:after="140"/>
        <w:ind w:left="340"/>
        <w:rPr>
          <w:rFonts w:hint="eastAsia"/>
        </w:rPr>
      </w:pPr>
      <w:r>
        <w:rPr>
          <w:b/>
          <w:color w:val="9AA6B8"/>
          <w:sz w:val="15"/>
        </w:rPr>
        <w:t xml:space="preserve">DW-06.067  </w:t>
      </w:r>
      <w:r>
        <w:rPr>
          <w:b/>
          <w:color w:val="2F4BC4"/>
          <w:sz w:val="15"/>
        </w:rPr>
        <w:t xml:space="preserve">OUTPUT POINT 1   </w:t>
      </w:r>
      <w:r>
        <w:t>Forty spoken words per slide, in sentences you could say without editing.</w:t>
      </w:r>
    </w:p>
    <w:p w14:paraId="50926190" w14:textId="77777777" w:rsidR="00D233E6" w:rsidRDefault="00D30E27">
      <w:pPr>
        <w:keepLines/>
        <w:spacing w:after="140"/>
        <w:ind w:left="340"/>
        <w:rPr>
          <w:rFonts w:hint="eastAsia"/>
        </w:rPr>
      </w:pPr>
      <w:r>
        <w:rPr>
          <w:b/>
          <w:color w:val="9AA6B8"/>
          <w:sz w:val="15"/>
        </w:rPr>
        <w:t xml:space="preserve">DW-06.068  </w:t>
      </w:r>
      <w:r>
        <w:rPr>
          <w:b/>
          <w:color w:val="2F4BC4"/>
          <w:sz w:val="15"/>
        </w:rPr>
        <w:t xml:space="preserve">OUTPUT POINT 2   </w:t>
      </w:r>
      <w:r>
        <w:t>No "it should be noted that", because you asked for spoken English.</w:t>
      </w:r>
    </w:p>
    <w:p w14:paraId="1AB5A456" w14:textId="77777777" w:rsidR="00D233E6" w:rsidRDefault="00D30E27">
      <w:pPr>
        <w:keepLines/>
        <w:spacing w:after="140"/>
        <w:ind w:left="340"/>
        <w:rPr>
          <w:rFonts w:hint="eastAsia"/>
        </w:rPr>
      </w:pPr>
      <w:r>
        <w:rPr>
          <w:b/>
          <w:color w:val="9AA6B8"/>
          <w:sz w:val="15"/>
        </w:rPr>
        <w:t xml:space="preserve">DW-06.069  </w:t>
      </w:r>
      <w:r>
        <w:rPr>
          <w:b/>
          <w:color w:val="2F4BC4"/>
          <w:sz w:val="15"/>
        </w:rPr>
        <w:t xml:space="preserve">OUTPUT POINT 3   </w:t>
      </w:r>
      <w:r>
        <w:t>Something you can actually glance at while talking.</w:t>
      </w:r>
    </w:p>
    <w:p w14:paraId="456E349C" w14:textId="77777777" w:rsidR="00D233E6" w:rsidRDefault="00D30E27">
      <w:pPr>
        <w:pStyle w:val="Heading2"/>
      </w:pPr>
      <w:bookmarkStart w:id="170" w:name="_Toc239342235"/>
      <w:r>
        <w:t>8. Do this now</w:t>
      </w:r>
      <w:bookmarkEnd w:id="170"/>
    </w:p>
    <w:p w14:paraId="2FE51572" w14:textId="77777777" w:rsidR="00D233E6" w:rsidRDefault="00D30E27">
      <w:pPr>
        <w:keepLines/>
        <w:spacing w:after="140"/>
        <w:rPr>
          <w:rFonts w:hint="eastAsia"/>
        </w:rPr>
      </w:pPr>
      <w:r>
        <w:rPr>
          <w:b/>
          <w:color w:val="9AA6B8"/>
          <w:sz w:val="15"/>
        </w:rPr>
        <w:t xml:space="preserve">DW-06.070  </w:t>
      </w:r>
      <w:r>
        <w:rPr>
          <w:b/>
          <w:color w:val="2F4BC4"/>
          <w:sz w:val="15"/>
        </w:rPr>
        <w:t xml:space="preserve">SECTION SUBTITLE   </w:t>
      </w:r>
      <w:r>
        <w:t>Outline a real deck</w:t>
      </w:r>
    </w:p>
    <w:p w14:paraId="027488EA" w14:textId="77777777" w:rsidR="00D233E6" w:rsidRDefault="00D30E27">
      <w:pPr>
        <w:pStyle w:val="Heading3"/>
      </w:pPr>
      <w:r>
        <w:t>Do this now: outline a deck</w:t>
      </w:r>
    </w:p>
    <w:p w14:paraId="4BB52BF5" w14:textId="77777777" w:rsidR="00D233E6" w:rsidRDefault="00D30E27">
      <w:pPr>
        <w:keepLines/>
        <w:spacing w:after="140"/>
        <w:rPr>
          <w:rFonts w:hint="eastAsia"/>
        </w:rPr>
      </w:pPr>
      <w:r>
        <w:rPr>
          <w:b/>
          <w:color w:val="9AA6B8"/>
          <w:sz w:val="15"/>
        </w:rPr>
        <w:t xml:space="preserve">DW-06.071  </w:t>
      </w:r>
      <w:r>
        <w:rPr>
          <w:b/>
          <w:color w:val="2F4BC4"/>
          <w:sz w:val="15"/>
        </w:rPr>
        <w:t xml:space="preserve">INSTRUCTION 1   </w:t>
      </w:r>
      <w:r>
        <w:t>Take the next presentation you owe someone.</w:t>
      </w:r>
    </w:p>
    <w:p w14:paraId="006443A1" w14:textId="77777777" w:rsidR="00D233E6" w:rsidRDefault="00D30E27">
      <w:pPr>
        <w:keepLines/>
        <w:spacing w:after="140"/>
        <w:rPr>
          <w:rFonts w:hint="eastAsia"/>
        </w:rPr>
      </w:pPr>
      <w:r>
        <w:rPr>
          <w:b/>
          <w:color w:val="9AA6B8"/>
          <w:sz w:val="15"/>
        </w:rPr>
        <w:t xml:space="preserve">DW-06.072  </w:t>
      </w:r>
      <w:r>
        <w:rPr>
          <w:b/>
          <w:color w:val="2F4BC4"/>
          <w:sz w:val="15"/>
        </w:rPr>
        <w:t xml:space="preserve">INSTRUCTION 2   </w:t>
      </w:r>
      <w:r>
        <w:t>Write your rough notes in any order, for five minutes.</w:t>
      </w:r>
    </w:p>
    <w:p w14:paraId="21833801" w14:textId="77777777" w:rsidR="00D233E6" w:rsidRDefault="00D30E27">
      <w:pPr>
        <w:keepLines/>
        <w:spacing w:after="140"/>
        <w:rPr>
          <w:rFonts w:hint="eastAsia"/>
        </w:rPr>
      </w:pPr>
      <w:r>
        <w:rPr>
          <w:b/>
          <w:color w:val="9AA6B8"/>
          <w:sz w:val="15"/>
        </w:rPr>
        <w:t xml:space="preserve">DW-06.073  </w:t>
      </w:r>
      <w:r>
        <w:rPr>
          <w:b/>
          <w:color w:val="2F4BC4"/>
          <w:sz w:val="15"/>
        </w:rPr>
        <w:t xml:space="preserve">INSTRUCTION 3   </w:t>
      </w:r>
      <w:r>
        <w:t>Run the ten-line argument prompt on them.</w:t>
      </w:r>
    </w:p>
    <w:p w14:paraId="420840E7" w14:textId="77777777" w:rsidR="00D233E6" w:rsidRDefault="00D30E27">
      <w:pPr>
        <w:keepLines/>
        <w:spacing w:after="140"/>
        <w:rPr>
          <w:rFonts w:hint="eastAsia"/>
        </w:rPr>
      </w:pPr>
      <w:r>
        <w:rPr>
          <w:b/>
          <w:color w:val="9AA6B8"/>
          <w:sz w:val="15"/>
        </w:rPr>
        <w:t xml:space="preserve">DW-06.074  </w:t>
      </w:r>
      <w:r>
        <w:rPr>
          <w:b/>
          <w:color w:val="2F4BC4"/>
          <w:sz w:val="15"/>
        </w:rPr>
        <w:t xml:space="preserve">INSTRUCTION 4   </w:t>
      </w:r>
      <w:r>
        <w:t>Fix anything marked [WEAK] before you open PowerPoint.</w:t>
      </w:r>
    </w:p>
    <w:p w14:paraId="51AEAB2B" w14:textId="77777777" w:rsidR="00D233E6" w:rsidRDefault="00D30E27">
      <w:pPr>
        <w:keepLines/>
        <w:spacing w:after="140"/>
        <w:rPr>
          <w:rFonts w:hint="eastAsia"/>
        </w:rPr>
      </w:pPr>
      <w:r>
        <w:rPr>
          <w:b/>
          <w:color w:val="9AA6B8"/>
          <w:sz w:val="15"/>
        </w:rPr>
        <w:t xml:space="preserve">DW-06.075  </w:t>
      </w:r>
      <w:r>
        <w:rPr>
          <w:b/>
          <w:color w:val="2F4BC4"/>
          <w:sz w:val="15"/>
        </w:rPr>
        <w:t xml:space="preserve">COPY-PASTE PROMPT   </w:t>
      </w:r>
      <w:r>
        <w:t>Turn my notes into an argument: THE POINT (one sentence), THREE REASONS (one line each), EVIDENCE (one line each), THE ASK (one sentence). Use only my notes, add no figures, and mark any unevidenced reason [WEAK].</w:t>
      </w:r>
    </w:p>
    <w:p w14:paraId="34E974E0" w14:textId="77777777" w:rsidR="00D233E6" w:rsidRDefault="00D30E27">
      <w:pPr>
        <w:keepLines/>
        <w:spacing w:after="140"/>
        <w:ind w:left="340"/>
        <w:rPr>
          <w:rFonts w:hint="eastAsia"/>
        </w:rPr>
      </w:pPr>
      <w:r>
        <w:rPr>
          <w:b/>
          <w:color w:val="9AA6B8"/>
          <w:sz w:val="15"/>
        </w:rPr>
        <w:t xml:space="preserve">DW-06.076  </w:t>
      </w:r>
      <w:r>
        <w:rPr>
          <w:b/>
          <w:color w:val="2F4BC4"/>
          <w:sz w:val="15"/>
        </w:rPr>
        <w:t xml:space="preserve">PROMPT CAPTION   </w:t>
      </w:r>
      <w:r>
        <w:t>Ten minutes here saves two evenings of building.</w:t>
      </w:r>
    </w:p>
    <w:p w14:paraId="7B35908F" w14:textId="77777777" w:rsidR="00D233E6" w:rsidRDefault="00D30E27">
      <w:pPr>
        <w:pStyle w:val="Heading3"/>
      </w:pPr>
      <w:r>
        <w:t>What not to paste in</w:t>
      </w:r>
    </w:p>
    <w:p w14:paraId="50F7C053" w14:textId="77777777" w:rsidR="00D233E6" w:rsidRDefault="00D30E27">
      <w:pPr>
        <w:keepLines/>
        <w:spacing w:after="140"/>
        <w:rPr>
          <w:rFonts w:hint="eastAsia"/>
        </w:rPr>
      </w:pPr>
      <w:r>
        <w:rPr>
          <w:b/>
          <w:color w:val="9AA6B8"/>
          <w:sz w:val="15"/>
        </w:rPr>
        <w:t xml:space="preserve">DW-06.077  </w:t>
      </w:r>
      <w:r>
        <w:rPr>
          <w:b/>
          <w:color w:val="C62828"/>
          <w:sz w:val="15"/>
        </w:rPr>
        <w:t xml:space="preserve">BAND HEADLINE   </w:t>
      </w:r>
      <w:r>
        <w:t>A review deck usually contains the most commercially sensitive material you handle.</w:t>
      </w:r>
    </w:p>
    <w:p w14:paraId="4B9A0C17" w14:textId="77777777" w:rsidR="00D233E6" w:rsidRDefault="00D30E27">
      <w:pPr>
        <w:keepLines/>
        <w:spacing w:after="140"/>
        <w:ind w:left="340"/>
        <w:rPr>
          <w:rFonts w:hint="eastAsia"/>
        </w:rPr>
      </w:pPr>
      <w:r>
        <w:rPr>
          <w:b/>
          <w:color w:val="9AA6B8"/>
          <w:sz w:val="15"/>
        </w:rPr>
        <w:lastRenderedPageBreak/>
        <w:t xml:space="preserve">DW-06.078  </w:t>
      </w:r>
      <w:r>
        <w:rPr>
          <w:b/>
          <w:color w:val="2F4BC4"/>
          <w:sz w:val="15"/>
        </w:rPr>
        <w:t xml:space="preserve">BAND TEXT   </w:t>
      </w:r>
      <w:r>
        <w:t>Describe the shape of the numbers instead of pasting them.</w:t>
      </w:r>
    </w:p>
    <w:p w14:paraId="6FCEA352" w14:textId="77777777" w:rsidR="00D233E6" w:rsidRDefault="00D30E27">
      <w:pPr>
        <w:keepLines/>
        <w:spacing w:after="140"/>
        <w:ind w:left="340"/>
        <w:rPr>
          <w:rFonts w:hint="eastAsia"/>
        </w:rPr>
      </w:pPr>
      <w:r>
        <w:rPr>
          <w:b/>
          <w:color w:val="9AA6B8"/>
          <w:sz w:val="15"/>
        </w:rPr>
        <w:t xml:space="preserve">DW-06.079  </w:t>
      </w:r>
      <w:r>
        <w:rPr>
          <w:b/>
          <w:color w:val="2F4BC4"/>
          <w:sz w:val="15"/>
        </w:rPr>
        <w:t xml:space="preserve">POINT 1   </w:t>
      </w:r>
      <w:r>
        <w:t>Customer names against revenue or margin</w:t>
      </w:r>
    </w:p>
    <w:p w14:paraId="655C803D" w14:textId="77777777" w:rsidR="00D233E6" w:rsidRDefault="00D30E27">
      <w:pPr>
        <w:keepLines/>
        <w:spacing w:after="140"/>
        <w:ind w:left="340"/>
        <w:rPr>
          <w:rFonts w:hint="eastAsia"/>
        </w:rPr>
      </w:pPr>
      <w:r>
        <w:rPr>
          <w:b/>
          <w:color w:val="9AA6B8"/>
          <w:sz w:val="15"/>
        </w:rPr>
        <w:t xml:space="preserve">DW-06.080  </w:t>
      </w:r>
      <w:r>
        <w:rPr>
          <w:b/>
          <w:color w:val="2F4BC4"/>
          <w:sz w:val="15"/>
        </w:rPr>
        <w:t xml:space="preserve">POINT 2   </w:t>
      </w:r>
      <w:r>
        <w:t>Unpublished results, forecasts or board figures</w:t>
      </w:r>
    </w:p>
    <w:p w14:paraId="28B0A351" w14:textId="77777777" w:rsidR="00D233E6" w:rsidRDefault="00D30E27">
      <w:pPr>
        <w:keepLines/>
        <w:spacing w:after="140"/>
        <w:ind w:left="340"/>
        <w:rPr>
          <w:rFonts w:hint="eastAsia"/>
        </w:rPr>
      </w:pPr>
      <w:r>
        <w:rPr>
          <w:b/>
          <w:color w:val="9AA6B8"/>
          <w:sz w:val="15"/>
        </w:rPr>
        <w:t xml:space="preserve">DW-06.081  </w:t>
      </w:r>
      <w:r>
        <w:rPr>
          <w:b/>
          <w:color w:val="2F4BC4"/>
          <w:sz w:val="15"/>
        </w:rPr>
        <w:t xml:space="preserve">POINT 3   </w:t>
      </w:r>
      <w:r>
        <w:t>Employee names against performance</w:t>
      </w:r>
    </w:p>
    <w:p w14:paraId="1B761745" w14:textId="77777777" w:rsidR="00D233E6" w:rsidRDefault="00D30E27">
      <w:pPr>
        <w:keepLines/>
        <w:spacing w:after="140"/>
        <w:ind w:left="340"/>
        <w:rPr>
          <w:rFonts w:hint="eastAsia"/>
        </w:rPr>
      </w:pPr>
      <w:r>
        <w:rPr>
          <w:b/>
          <w:color w:val="9AA6B8"/>
          <w:sz w:val="15"/>
        </w:rPr>
        <w:t xml:space="preserve">DW-06.082  </w:t>
      </w:r>
      <w:r>
        <w:rPr>
          <w:b/>
          <w:color w:val="2F4BC4"/>
          <w:sz w:val="15"/>
        </w:rPr>
        <w:t xml:space="preserve">POINT 4   </w:t>
      </w:r>
      <w:r>
        <w:t>Anything from a contract or a tender response</w:t>
      </w:r>
    </w:p>
    <w:p w14:paraId="1C67786D" w14:textId="77777777" w:rsidR="00D233E6" w:rsidRDefault="00D30E27">
      <w:pPr>
        <w:pStyle w:val="Heading3"/>
      </w:pPr>
      <w:r>
        <w:t>Five mistakes people really make</w:t>
      </w:r>
    </w:p>
    <w:p w14:paraId="4883B694" w14:textId="77777777" w:rsidR="00D233E6" w:rsidRDefault="00D30E27">
      <w:pPr>
        <w:keepLines/>
        <w:spacing w:after="140"/>
        <w:rPr>
          <w:rFonts w:hint="eastAsia"/>
        </w:rPr>
      </w:pPr>
      <w:r>
        <w:rPr>
          <w:b/>
          <w:color w:val="9AA6B8"/>
          <w:sz w:val="15"/>
        </w:rPr>
        <w:t xml:space="preserve">DW-06.083  </w:t>
      </w:r>
      <w:r>
        <w:rPr>
          <w:b/>
          <w:color w:val="C62828"/>
          <w:sz w:val="15"/>
        </w:rPr>
        <w:t xml:space="preserve">MISTAKE 1 · WHAT   </w:t>
      </w:r>
      <w:r>
        <w:t>Opening PowerPoint first</w:t>
      </w:r>
    </w:p>
    <w:p w14:paraId="00002276" w14:textId="77777777" w:rsidR="00D233E6" w:rsidRDefault="00D30E27">
      <w:pPr>
        <w:keepLines/>
        <w:spacing w:after="140"/>
        <w:ind w:left="340"/>
        <w:rPr>
          <w:rFonts w:hint="eastAsia"/>
        </w:rPr>
      </w:pPr>
      <w:r>
        <w:rPr>
          <w:b/>
          <w:color w:val="9AA6B8"/>
          <w:sz w:val="15"/>
        </w:rPr>
        <w:t xml:space="preserve">DW-06.084  </w:t>
      </w:r>
      <w:r>
        <w:rPr>
          <w:b/>
          <w:color w:val="2F4BC4"/>
          <w:sz w:val="15"/>
        </w:rPr>
        <w:t xml:space="preserve">MISTAKE 1 · CONSEQUENCE   </w:t>
      </w:r>
      <w:r>
        <w:t>You spend the evening on layout and discover the argument has a hole in the meeting.</w:t>
      </w:r>
    </w:p>
    <w:p w14:paraId="2036C26A" w14:textId="77777777" w:rsidR="00D233E6" w:rsidRDefault="00D30E27">
      <w:pPr>
        <w:keepLines/>
        <w:spacing w:after="140"/>
        <w:rPr>
          <w:rFonts w:hint="eastAsia"/>
        </w:rPr>
      </w:pPr>
      <w:r>
        <w:rPr>
          <w:b/>
          <w:color w:val="9AA6B8"/>
          <w:sz w:val="15"/>
        </w:rPr>
        <w:t xml:space="preserve">DW-06.085  </w:t>
      </w:r>
      <w:r>
        <w:rPr>
          <w:b/>
          <w:color w:val="C62828"/>
          <w:sz w:val="15"/>
        </w:rPr>
        <w:t xml:space="preserve">MISTAKE 2 · WHAT   </w:t>
      </w:r>
      <w:r>
        <w:t>Asking AI to "make a presentation"</w:t>
      </w:r>
    </w:p>
    <w:p w14:paraId="6FCD232A" w14:textId="77777777" w:rsidR="00D233E6" w:rsidRDefault="00D30E27">
      <w:pPr>
        <w:keepLines/>
        <w:spacing w:after="140"/>
        <w:ind w:left="340"/>
        <w:rPr>
          <w:rFonts w:hint="eastAsia"/>
        </w:rPr>
      </w:pPr>
      <w:r>
        <w:rPr>
          <w:b/>
          <w:color w:val="9AA6B8"/>
          <w:sz w:val="15"/>
        </w:rPr>
        <w:t xml:space="preserve">DW-06.086  </w:t>
      </w:r>
      <w:r>
        <w:rPr>
          <w:b/>
          <w:color w:val="2F4BC4"/>
          <w:sz w:val="15"/>
        </w:rPr>
        <w:t xml:space="preserve">MISTAKE 2 · CONSEQUENCE   </w:t>
      </w:r>
      <w:r>
        <w:t>You get thirty generic slides with headings and no position in any of them.</w:t>
      </w:r>
    </w:p>
    <w:p w14:paraId="2BCAF4E6" w14:textId="77777777" w:rsidR="00D233E6" w:rsidRDefault="00D30E27">
      <w:pPr>
        <w:keepLines/>
        <w:spacing w:after="140"/>
        <w:rPr>
          <w:rFonts w:hint="eastAsia"/>
        </w:rPr>
      </w:pPr>
      <w:r>
        <w:rPr>
          <w:b/>
          <w:color w:val="9AA6B8"/>
          <w:sz w:val="15"/>
        </w:rPr>
        <w:t xml:space="preserve">DW-06.087  </w:t>
      </w:r>
      <w:r>
        <w:rPr>
          <w:b/>
          <w:color w:val="C62828"/>
          <w:sz w:val="15"/>
        </w:rPr>
        <w:t xml:space="preserve">MISTAKE 3 · WHAT   </w:t>
      </w:r>
      <w:r>
        <w:t>Topic titles instead of sentences</w:t>
      </w:r>
    </w:p>
    <w:p w14:paraId="2421F219" w14:textId="77777777" w:rsidR="00D233E6" w:rsidRDefault="00D30E27">
      <w:pPr>
        <w:keepLines/>
        <w:spacing w:after="140"/>
        <w:ind w:left="340"/>
        <w:rPr>
          <w:rFonts w:hint="eastAsia"/>
        </w:rPr>
      </w:pPr>
      <w:r>
        <w:rPr>
          <w:b/>
          <w:color w:val="9AA6B8"/>
          <w:sz w:val="15"/>
        </w:rPr>
        <w:t xml:space="preserve">DW-06.088  </w:t>
      </w:r>
      <w:r>
        <w:rPr>
          <w:b/>
          <w:color w:val="2F4BC4"/>
          <w:sz w:val="15"/>
        </w:rPr>
        <w:t xml:space="preserve">MISTAKE 3 · CONSEQUENCE   </w:t>
      </w:r>
      <w:r>
        <w:t>"Q3 Performance" makes the reader do the work. Forwarded without you, it says nothing.</w:t>
      </w:r>
    </w:p>
    <w:p w14:paraId="45517B0E" w14:textId="77777777" w:rsidR="00D233E6" w:rsidRDefault="00D30E27">
      <w:pPr>
        <w:keepLines/>
        <w:spacing w:after="140"/>
        <w:rPr>
          <w:rFonts w:hint="eastAsia"/>
        </w:rPr>
      </w:pPr>
      <w:r>
        <w:rPr>
          <w:b/>
          <w:color w:val="9AA6B8"/>
          <w:sz w:val="15"/>
        </w:rPr>
        <w:t xml:space="preserve">DW-06.089  </w:t>
      </w:r>
      <w:r>
        <w:rPr>
          <w:b/>
          <w:color w:val="C62828"/>
          <w:sz w:val="15"/>
        </w:rPr>
        <w:t xml:space="preserve">MISTAKE 4 · WHAT   </w:t>
      </w:r>
      <w:r>
        <w:t>Using generated images on customer slides</w:t>
      </w:r>
    </w:p>
    <w:p w14:paraId="61EA96FC" w14:textId="77777777" w:rsidR="00D233E6" w:rsidRDefault="00D30E27">
      <w:pPr>
        <w:keepLines/>
        <w:spacing w:after="140"/>
        <w:ind w:left="340"/>
        <w:rPr>
          <w:rFonts w:hint="eastAsia"/>
        </w:rPr>
      </w:pPr>
      <w:r>
        <w:rPr>
          <w:b/>
          <w:color w:val="9AA6B8"/>
          <w:sz w:val="15"/>
        </w:rPr>
        <w:t xml:space="preserve">DW-06.090  </w:t>
      </w:r>
      <w:r>
        <w:rPr>
          <w:b/>
          <w:color w:val="2F4BC4"/>
          <w:sz w:val="15"/>
        </w:rPr>
        <w:t xml:space="preserve">MISTAKE 4 · CONSEQUENCE   </w:t>
      </w:r>
      <w:r>
        <w:t>Almost-words and odd details read as carelessness about everything else.</w:t>
      </w:r>
    </w:p>
    <w:p w14:paraId="7FAF25A6" w14:textId="77777777" w:rsidR="00D233E6" w:rsidRDefault="00D30E27">
      <w:pPr>
        <w:keepLines/>
        <w:spacing w:after="140"/>
        <w:rPr>
          <w:rFonts w:hint="eastAsia"/>
        </w:rPr>
      </w:pPr>
      <w:r>
        <w:rPr>
          <w:b/>
          <w:color w:val="9AA6B8"/>
          <w:sz w:val="15"/>
        </w:rPr>
        <w:t xml:space="preserve">DW-06.091  </w:t>
      </w:r>
      <w:r>
        <w:rPr>
          <w:b/>
          <w:color w:val="C62828"/>
          <w:sz w:val="15"/>
        </w:rPr>
        <w:t xml:space="preserve">MISTAKE 5 · WHAT   </w:t>
      </w:r>
      <w:r>
        <w:t>Skipping the question rehearsal</w:t>
      </w:r>
    </w:p>
    <w:p w14:paraId="7D4444EA" w14:textId="77777777" w:rsidR="00D233E6" w:rsidRDefault="00D30E27">
      <w:pPr>
        <w:keepLines/>
        <w:spacing w:after="140"/>
        <w:ind w:left="340"/>
        <w:rPr>
          <w:rFonts w:hint="eastAsia"/>
        </w:rPr>
      </w:pPr>
      <w:r>
        <w:rPr>
          <w:b/>
          <w:color w:val="9AA6B8"/>
          <w:sz w:val="15"/>
        </w:rPr>
        <w:t xml:space="preserve">DW-06.092  </w:t>
      </w:r>
      <w:r>
        <w:rPr>
          <w:b/>
          <w:color w:val="2F4BC4"/>
          <w:sz w:val="15"/>
        </w:rPr>
        <w:t xml:space="preserve">MISTAKE 5 · CONSEQUENCE   </w:t>
      </w:r>
      <w:r>
        <w:t>The hardest question is entirely predictable, and you had ten minutes to predict it.</w:t>
      </w:r>
    </w:p>
    <w:p w14:paraId="3F14CFB3" w14:textId="77777777" w:rsidR="00D233E6" w:rsidRDefault="00D30E27">
      <w:pPr>
        <w:pStyle w:val="Heading3"/>
      </w:pPr>
      <w:r>
        <w:t>Should AI build the slides?</w:t>
      </w:r>
    </w:p>
    <w:p w14:paraId="1C70E843" w14:textId="77777777" w:rsidR="00D233E6" w:rsidRDefault="00D30E27">
      <w:pPr>
        <w:keepLines/>
        <w:spacing w:after="140"/>
        <w:rPr>
          <w:rFonts w:hint="eastAsia"/>
        </w:rPr>
      </w:pPr>
      <w:r>
        <w:rPr>
          <w:b/>
          <w:color w:val="9AA6B8"/>
          <w:sz w:val="15"/>
        </w:rPr>
        <w:t xml:space="preserve">DW-06.093  </w:t>
      </w:r>
      <w:r>
        <w:rPr>
          <w:b/>
          <w:color w:val="2F4BC4"/>
          <w:sz w:val="15"/>
        </w:rPr>
        <w:t xml:space="preserve">DECISION QUESTION   </w:t>
      </w:r>
      <w:r>
        <w:t>Does the deck carry a decision or a number?</w:t>
      </w:r>
    </w:p>
    <w:p w14:paraId="328B0AD6" w14:textId="77777777" w:rsidR="00D233E6" w:rsidRDefault="00D30E27">
      <w:pPr>
        <w:keepLines/>
        <w:spacing w:after="140"/>
        <w:ind w:left="340"/>
        <w:rPr>
          <w:rFonts w:hint="eastAsia"/>
        </w:rPr>
      </w:pPr>
      <w:r>
        <w:rPr>
          <w:b/>
          <w:color w:val="9AA6B8"/>
          <w:sz w:val="15"/>
        </w:rPr>
        <w:t xml:space="preserve">DW-06.094  </w:t>
      </w:r>
      <w:r>
        <w:rPr>
          <w:b/>
          <w:color w:val="2F4BC4"/>
          <w:sz w:val="15"/>
        </w:rPr>
        <w:t xml:space="preserve">BRANCH · PATH   </w:t>
      </w:r>
      <w:r>
        <w:t>Yes</w:t>
      </w:r>
    </w:p>
    <w:p w14:paraId="1B2B8BEF" w14:textId="77777777" w:rsidR="00D233E6" w:rsidRDefault="00D30E27">
      <w:pPr>
        <w:keepLines/>
        <w:spacing w:after="140"/>
        <w:ind w:left="340"/>
        <w:rPr>
          <w:rFonts w:hint="eastAsia"/>
        </w:rPr>
      </w:pPr>
      <w:r>
        <w:rPr>
          <w:b/>
          <w:color w:val="9AA6B8"/>
          <w:sz w:val="15"/>
        </w:rPr>
        <w:t xml:space="preserve">DW-06.095  </w:t>
      </w:r>
      <w:r>
        <w:rPr>
          <w:b/>
          <w:color w:val="2F4BC4"/>
          <w:sz w:val="15"/>
        </w:rPr>
        <w:t xml:space="preserve">BRANCH · HEADING   </w:t>
      </w:r>
      <w:r>
        <w:t>You build it</w:t>
      </w:r>
    </w:p>
    <w:p w14:paraId="70A421A5" w14:textId="77777777" w:rsidR="00D233E6" w:rsidRDefault="00D30E27">
      <w:pPr>
        <w:keepLines/>
        <w:spacing w:after="140"/>
        <w:ind w:left="680"/>
        <w:rPr>
          <w:rFonts w:hint="eastAsia"/>
        </w:rPr>
      </w:pPr>
      <w:r>
        <w:rPr>
          <w:b/>
          <w:color w:val="9AA6B8"/>
          <w:sz w:val="15"/>
        </w:rPr>
        <w:t xml:space="preserve">DW-06.096  </w:t>
      </w:r>
      <w:r>
        <w:rPr>
          <w:b/>
          <w:color w:val="2F4BC4"/>
          <w:sz w:val="15"/>
        </w:rPr>
        <w:t xml:space="preserve">BRANCH · TEXT   </w:t>
      </w:r>
      <w:r>
        <w:t>Board papers, customer proposals, budget reviews. Use AI for the argument, the outline and the questions. Build the slides yourself.</w:t>
      </w:r>
    </w:p>
    <w:p w14:paraId="63AB9E44" w14:textId="77777777" w:rsidR="00D233E6" w:rsidRDefault="00D30E27">
      <w:pPr>
        <w:keepLines/>
        <w:spacing w:after="140"/>
        <w:ind w:left="340"/>
        <w:rPr>
          <w:rFonts w:hint="eastAsia"/>
        </w:rPr>
      </w:pPr>
      <w:r>
        <w:rPr>
          <w:b/>
          <w:color w:val="9AA6B8"/>
          <w:sz w:val="15"/>
        </w:rPr>
        <w:t xml:space="preserve">DW-06.097  </w:t>
      </w:r>
      <w:r>
        <w:rPr>
          <w:b/>
          <w:color w:val="1B7F4B"/>
          <w:sz w:val="15"/>
        </w:rPr>
        <w:t xml:space="preserve">BRANCH · PATH   </w:t>
      </w:r>
      <w:r>
        <w:t>No</w:t>
      </w:r>
    </w:p>
    <w:p w14:paraId="49E38320" w14:textId="77777777" w:rsidR="00D233E6" w:rsidRDefault="00D30E27">
      <w:pPr>
        <w:keepLines/>
        <w:spacing w:after="140"/>
        <w:ind w:left="340"/>
        <w:rPr>
          <w:rFonts w:hint="eastAsia"/>
        </w:rPr>
      </w:pPr>
      <w:r>
        <w:rPr>
          <w:b/>
          <w:color w:val="9AA6B8"/>
          <w:sz w:val="15"/>
        </w:rPr>
        <w:t xml:space="preserve">DW-06.098  </w:t>
      </w:r>
      <w:r>
        <w:rPr>
          <w:b/>
          <w:color w:val="1B7F4B"/>
          <w:sz w:val="15"/>
        </w:rPr>
        <w:t xml:space="preserve">BRANCH · HEADING   </w:t>
      </w:r>
      <w:r>
        <w:t>Draft it freely</w:t>
      </w:r>
    </w:p>
    <w:p w14:paraId="382A3619" w14:textId="77777777" w:rsidR="00D233E6" w:rsidRDefault="00D30E27">
      <w:pPr>
        <w:keepLines/>
        <w:spacing w:after="140"/>
        <w:ind w:left="680"/>
        <w:rPr>
          <w:rFonts w:hint="eastAsia"/>
        </w:rPr>
      </w:pPr>
      <w:r>
        <w:rPr>
          <w:b/>
          <w:color w:val="9AA6B8"/>
          <w:sz w:val="15"/>
        </w:rPr>
        <w:t xml:space="preserve">DW-06.099  </w:t>
      </w:r>
      <w:r>
        <w:rPr>
          <w:b/>
          <w:color w:val="2F4BC4"/>
          <w:sz w:val="15"/>
        </w:rPr>
        <w:t xml:space="preserve">BRANCH · TEXT   </w:t>
      </w:r>
      <w:r>
        <w:t>Team updates, training material, internal explainers. Let it draft structure and notes, then edit hard.</w:t>
      </w:r>
    </w:p>
    <w:p w14:paraId="466A1DE5" w14:textId="77777777" w:rsidR="00D233E6" w:rsidRDefault="00D30E27">
      <w:pPr>
        <w:pStyle w:val="Heading3"/>
      </w:pPr>
      <w:r>
        <w:t>What good preparation looks like</w:t>
      </w:r>
    </w:p>
    <w:p w14:paraId="7009B899" w14:textId="77777777" w:rsidR="00D233E6" w:rsidRDefault="00D30E27">
      <w:pPr>
        <w:keepLines/>
        <w:spacing w:after="140"/>
        <w:rPr>
          <w:rFonts w:hint="eastAsia"/>
        </w:rPr>
      </w:pPr>
      <w:r>
        <w:rPr>
          <w:b/>
          <w:color w:val="9AA6B8"/>
          <w:sz w:val="15"/>
        </w:rPr>
        <w:t xml:space="preserve">DW-06.100  </w:t>
      </w:r>
      <w:r>
        <w:rPr>
          <w:b/>
          <w:color w:val="2F4BC4"/>
          <w:sz w:val="15"/>
        </w:rPr>
        <w:t xml:space="preserve">LAYER 1 · HEADING   </w:t>
      </w:r>
      <w:r>
        <w:t>Ten lines of argument</w:t>
      </w:r>
    </w:p>
    <w:p w14:paraId="3FFBC0B1" w14:textId="77777777" w:rsidR="00D233E6" w:rsidRDefault="00D30E27">
      <w:pPr>
        <w:keepLines/>
        <w:spacing w:after="140"/>
        <w:ind w:left="340"/>
        <w:rPr>
          <w:rFonts w:hint="eastAsia"/>
        </w:rPr>
      </w:pPr>
      <w:r>
        <w:rPr>
          <w:b/>
          <w:color w:val="9AA6B8"/>
          <w:sz w:val="15"/>
        </w:rPr>
        <w:lastRenderedPageBreak/>
        <w:t xml:space="preserve">DW-06.101  </w:t>
      </w:r>
      <w:r>
        <w:rPr>
          <w:b/>
          <w:color w:val="2F4BC4"/>
          <w:sz w:val="15"/>
        </w:rPr>
        <w:t xml:space="preserve">LAYER 1 · TEXT   </w:t>
      </w:r>
      <w:r>
        <w:t>Written and tested before anything is designed.</w:t>
      </w:r>
    </w:p>
    <w:p w14:paraId="381C0A90" w14:textId="77777777" w:rsidR="00D233E6" w:rsidRDefault="00D30E27">
      <w:pPr>
        <w:keepLines/>
        <w:spacing w:after="140"/>
        <w:rPr>
          <w:rFonts w:hint="eastAsia"/>
        </w:rPr>
      </w:pPr>
      <w:r>
        <w:rPr>
          <w:b/>
          <w:color w:val="9AA6B8"/>
          <w:sz w:val="15"/>
        </w:rPr>
        <w:t xml:space="preserve">DW-06.102  </w:t>
      </w:r>
      <w:r>
        <w:rPr>
          <w:b/>
          <w:color w:val="2F4BC4"/>
          <w:sz w:val="15"/>
        </w:rPr>
        <w:t xml:space="preserve">LAYER 2 · HEADING   </w:t>
      </w:r>
      <w:r>
        <w:t>Eight slide titles</w:t>
      </w:r>
    </w:p>
    <w:p w14:paraId="26CDFBFF" w14:textId="77777777" w:rsidR="00D233E6" w:rsidRDefault="00D30E27">
      <w:pPr>
        <w:keepLines/>
        <w:spacing w:after="140"/>
        <w:ind w:left="340"/>
        <w:rPr>
          <w:rFonts w:hint="eastAsia"/>
        </w:rPr>
      </w:pPr>
      <w:r>
        <w:rPr>
          <w:b/>
          <w:color w:val="9AA6B8"/>
          <w:sz w:val="15"/>
        </w:rPr>
        <w:t xml:space="preserve">DW-06.103  </w:t>
      </w:r>
      <w:r>
        <w:rPr>
          <w:b/>
          <w:color w:val="2F4BC4"/>
          <w:sz w:val="15"/>
        </w:rPr>
        <w:t xml:space="preserve">LAYER 2 · TEXT   </w:t>
      </w:r>
      <w:r>
        <w:t>Each a full sentence that states a point.</w:t>
      </w:r>
    </w:p>
    <w:p w14:paraId="47493CA1" w14:textId="77777777" w:rsidR="00D233E6" w:rsidRDefault="00D30E27">
      <w:pPr>
        <w:keepLines/>
        <w:spacing w:after="140"/>
        <w:rPr>
          <w:rFonts w:hint="eastAsia"/>
        </w:rPr>
      </w:pPr>
      <w:r>
        <w:rPr>
          <w:b/>
          <w:color w:val="9AA6B8"/>
          <w:sz w:val="15"/>
        </w:rPr>
        <w:t xml:space="preserve">DW-06.104  </w:t>
      </w:r>
      <w:r>
        <w:rPr>
          <w:b/>
          <w:color w:val="2F4BC4"/>
          <w:sz w:val="15"/>
        </w:rPr>
        <w:t xml:space="preserve">LAYER 3 · HEADING   </w:t>
      </w:r>
      <w:r>
        <w:t>Five questions rehearsed</w:t>
      </w:r>
    </w:p>
    <w:p w14:paraId="5FA7C1E8" w14:textId="77777777" w:rsidR="00D233E6" w:rsidRDefault="00D30E27">
      <w:pPr>
        <w:keepLines/>
        <w:spacing w:after="140"/>
        <w:ind w:left="340"/>
        <w:rPr>
          <w:rFonts w:hint="eastAsia"/>
        </w:rPr>
      </w:pPr>
      <w:r>
        <w:rPr>
          <w:b/>
          <w:color w:val="9AA6B8"/>
          <w:sz w:val="15"/>
        </w:rPr>
        <w:t xml:space="preserve">DW-06.105  </w:t>
      </w:r>
      <w:r>
        <w:rPr>
          <w:b/>
          <w:color w:val="2F4BC4"/>
          <w:sz w:val="15"/>
        </w:rPr>
        <w:t xml:space="preserve">LAYER 3 · TEXT   </w:t>
      </w:r>
      <w:r>
        <w:t>Hardest first, with the evidence located.</w:t>
      </w:r>
    </w:p>
    <w:p w14:paraId="41C6BDD1" w14:textId="77777777" w:rsidR="00D233E6" w:rsidRDefault="00D30E27">
      <w:pPr>
        <w:keepLines/>
        <w:spacing w:after="140"/>
        <w:rPr>
          <w:rFonts w:hint="eastAsia"/>
        </w:rPr>
      </w:pPr>
      <w:r>
        <w:rPr>
          <w:b/>
          <w:color w:val="9AA6B8"/>
          <w:sz w:val="15"/>
        </w:rPr>
        <w:t xml:space="preserve">DW-06.106  </w:t>
      </w:r>
      <w:r>
        <w:rPr>
          <w:b/>
          <w:color w:val="2F4BC4"/>
          <w:sz w:val="15"/>
        </w:rPr>
        <w:t xml:space="preserve">NOTE   </w:t>
      </w:r>
      <w:r>
        <w:t>Thirty minutes of this beats two evenings of building, and it is the part that decides whether the meeting goes well.</w:t>
      </w:r>
    </w:p>
    <w:p w14:paraId="006CE148" w14:textId="77777777" w:rsidR="00D233E6" w:rsidRDefault="00D30E27">
      <w:pPr>
        <w:pStyle w:val="Heading3"/>
      </w:pPr>
      <w:r>
        <w:t>The presentation rule</w:t>
      </w:r>
    </w:p>
    <w:p w14:paraId="6C0B3F46" w14:textId="77777777" w:rsidR="00D233E6" w:rsidRDefault="00D30E27">
      <w:pPr>
        <w:keepLines/>
        <w:spacing w:after="140"/>
        <w:rPr>
          <w:rFonts w:hint="eastAsia"/>
        </w:rPr>
      </w:pPr>
      <w:r>
        <w:rPr>
          <w:b/>
          <w:color w:val="9AA6B8"/>
          <w:sz w:val="15"/>
        </w:rPr>
        <w:t xml:space="preserve">DW-06.107  </w:t>
      </w:r>
      <w:r>
        <w:rPr>
          <w:b/>
          <w:color w:val="2F4BC4"/>
          <w:sz w:val="15"/>
        </w:rPr>
        <w:t xml:space="preserve">BAND HEADLINE   </w:t>
      </w:r>
      <w:r>
        <w:t>If the titles alone do not tell the story, the deck is not finished.</w:t>
      </w:r>
    </w:p>
    <w:p w14:paraId="06876283" w14:textId="77777777" w:rsidR="00D233E6" w:rsidRDefault="00D30E27">
      <w:pPr>
        <w:keepLines/>
        <w:spacing w:after="140"/>
        <w:ind w:left="340"/>
        <w:rPr>
          <w:rFonts w:hint="eastAsia"/>
        </w:rPr>
      </w:pPr>
      <w:r>
        <w:rPr>
          <w:b/>
          <w:color w:val="9AA6B8"/>
          <w:sz w:val="15"/>
        </w:rPr>
        <w:t xml:space="preserve">DW-06.108  </w:t>
      </w:r>
      <w:r>
        <w:rPr>
          <w:b/>
          <w:color w:val="2F4BC4"/>
          <w:sz w:val="15"/>
        </w:rPr>
        <w:t xml:space="preserve">BAND TEXT   </w:t>
      </w:r>
      <w:r>
        <w:t>Slides get forwarded without you far more often than you present them.</w:t>
      </w:r>
    </w:p>
    <w:p w14:paraId="12DAE0D5" w14:textId="77777777" w:rsidR="00D233E6" w:rsidRDefault="00D30E27">
      <w:pPr>
        <w:keepLines/>
        <w:spacing w:after="140"/>
        <w:ind w:left="340"/>
        <w:rPr>
          <w:rFonts w:hint="eastAsia"/>
        </w:rPr>
      </w:pPr>
      <w:r>
        <w:rPr>
          <w:b/>
          <w:color w:val="9AA6B8"/>
          <w:sz w:val="15"/>
        </w:rPr>
        <w:t xml:space="preserve">DW-06.109  </w:t>
      </w:r>
      <w:r>
        <w:rPr>
          <w:b/>
          <w:color w:val="2F4BC4"/>
          <w:sz w:val="15"/>
        </w:rPr>
        <w:t xml:space="preserve">POINT 1   </w:t>
      </w:r>
      <w:r>
        <w:t>Argument first — always.</w:t>
      </w:r>
    </w:p>
    <w:p w14:paraId="71F0096B" w14:textId="77777777" w:rsidR="00D233E6" w:rsidRDefault="00D30E27">
      <w:pPr>
        <w:keepLines/>
        <w:spacing w:after="140"/>
        <w:ind w:left="340"/>
        <w:rPr>
          <w:rFonts w:hint="eastAsia"/>
        </w:rPr>
      </w:pPr>
      <w:r>
        <w:rPr>
          <w:b/>
          <w:color w:val="9AA6B8"/>
          <w:sz w:val="15"/>
        </w:rPr>
        <w:t xml:space="preserve">DW-06.110  </w:t>
      </w:r>
      <w:r>
        <w:rPr>
          <w:b/>
          <w:color w:val="2F4BC4"/>
          <w:sz w:val="15"/>
        </w:rPr>
        <w:t xml:space="preserve">POINT 2   </w:t>
      </w:r>
      <w:r>
        <w:t>One slide, one point.</w:t>
      </w:r>
    </w:p>
    <w:p w14:paraId="20A636FF" w14:textId="77777777" w:rsidR="00D233E6" w:rsidRDefault="00D30E27">
      <w:pPr>
        <w:keepLines/>
        <w:spacing w:after="140"/>
        <w:ind w:left="340"/>
        <w:rPr>
          <w:rFonts w:hint="eastAsia"/>
        </w:rPr>
      </w:pPr>
      <w:r>
        <w:rPr>
          <w:b/>
          <w:color w:val="9AA6B8"/>
          <w:sz w:val="15"/>
        </w:rPr>
        <w:t xml:space="preserve">DW-06.111  </w:t>
      </w:r>
      <w:r>
        <w:rPr>
          <w:b/>
          <w:color w:val="2F4BC4"/>
          <w:sz w:val="15"/>
        </w:rPr>
        <w:t xml:space="preserve">POINT 3   </w:t>
      </w:r>
      <w:r>
        <w:t>Titles that say something.</w:t>
      </w:r>
    </w:p>
    <w:p w14:paraId="2398A87C" w14:textId="77777777" w:rsidR="00D233E6" w:rsidRDefault="00D30E27">
      <w:pPr>
        <w:pStyle w:val="Heading2"/>
      </w:pPr>
      <w:bookmarkStart w:id="171" w:name="_Toc239342236"/>
      <w:r>
        <w:t>9. Choose what you'd do</w:t>
      </w:r>
      <w:bookmarkEnd w:id="171"/>
    </w:p>
    <w:p w14:paraId="32845A57" w14:textId="77777777" w:rsidR="00D233E6" w:rsidRDefault="00D30E27">
      <w:pPr>
        <w:keepLines/>
        <w:spacing w:after="140"/>
        <w:rPr>
          <w:rFonts w:hint="eastAsia"/>
        </w:rPr>
      </w:pPr>
      <w:r>
        <w:rPr>
          <w:b/>
          <w:color w:val="9AA6B8"/>
          <w:sz w:val="15"/>
        </w:rPr>
        <w:t xml:space="preserve">DW-06.112  </w:t>
      </w:r>
      <w:r>
        <w:rPr>
          <w:b/>
          <w:color w:val="2F4BC4"/>
          <w:sz w:val="15"/>
        </w:rPr>
        <w:t xml:space="preserve">SECTION SUBTITLE   </w:t>
      </w:r>
      <w:r>
        <w:t>A review-week decision</w:t>
      </w:r>
    </w:p>
    <w:p w14:paraId="1A8A856A" w14:textId="77777777" w:rsidR="00D233E6" w:rsidRDefault="00D30E27">
      <w:pPr>
        <w:keepLines/>
        <w:spacing w:after="140"/>
        <w:rPr>
          <w:rFonts w:hint="eastAsia"/>
        </w:rPr>
      </w:pPr>
      <w:r>
        <w:rPr>
          <w:b/>
          <w:color w:val="9AA6B8"/>
          <w:sz w:val="15"/>
        </w:rPr>
        <w:t xml:space="preserve">DW-06.113  </w:t>
      </w:r>
      <w:r>
        <w:rPr>
          <w:b/>
          <w:color w:val="2F4BC4"/>
          <w:sz w:val="15"/>
        </w:rPr>
        <w:t xml:space="preserve">SCENARIO HEADING   </w:t>
      </w:r>
      <w:r>
        <w:t>Review week, Tuesday evening</w:t>
      </w:r>
    </w:p>
    <w:p w14:paraId="4F2CE3C3" w14:textId="77777777" w:rsidR="00D233E6" w:rsidRDefault="00D30E27">
      <w:pPr>
        <w:keepLines/>
        <w:spacing w:after="140"/>
        <w:rPr>
          <w:rFonts w:hint="eastAsia"/>
        </w:rPr>
      </w:pPr>
      <w:r>
        <w:rPr>
          <w:b/>
          <w:color w:val="9AA6B8"/>
          <w:sz w:val="15"/>
        </w:rPr>
        <w:t xml:space="preserve">DW-06.114  </w:t>
      </w:r>
      <w:r>
        <w:rPr>
          <w:b/>
          <w:color w:val="2F4BC4"/>
          <w:sz w:val="15"/>
        </w:rPr>
        <w:t xml:space="preserve">THE SITUATION   </w:t>
      </w:r>
      <w:r>
        <w:t>The quarterly review is on Thursday. You have a folder of charts, no structure, and two evenings before you present.</w:t>
      </w:r>
    </w:p>
    <w:p w14:paraId="082A88C9" w14:textId="77777777" w:rsidR="00D233E6" w:rsidRDefault="00D30E27">
      <w:pPr>
        <w:pStyle w:val="Heading3"/>
      </w:pPr>
      <w:r>
        <w:t>Choice A (bad)</w:t>
      </w:r>
    </w:p>
    <w:p w14:paraId="62CE2B6F" w14:textId="77777777" w:rsidR="00D233E6" w:rsidRDefault="00D30E27">
      <w:pPr>
        <w:keepLines/>
        <w:spacing w:after="140"/>
        <w:rPr>
          <w:rFonts w:hint="eastAsia"/>
        </w:rPr>
      </w:pPr>
      <w:r>
        <w:rPr>
          <w:b/>
          <w:color w:val="9AA6B8"/>
          <w:sz w:val="15"/>
        </w:rPr>
        <w:t xml:space="preserve">DW-06.115  </w:t>
      </w:r>
      <w:r>
        <w:rPr>
          <w:b/>
          <w:color w:val="C62828"/>
          <w:sz w:val="15"/>
        </w:rPr>
        <w:t xml:space="preserve">CHOICE A · TEXT   </w:t>
      </w:r>
      <w:r>
        <w:t>Start building slides now — there is a lot to get through.</w:t>
      </w:r>
    </w:p>
    <w:p w14:paraId="1A6525CE" w14:textId="77777777" w:rsidR="00D233E6" w:rsidRDefault="00D30E27">
      <w:pPr>
        <w:keepLines/>
        <w:spacing w:after="140"/>
        <w:ind w:left="340"/>
        <w:rPr>
          <w:rFonts w:hint="eastAsia"/>
        </w:rPr>
      </w:pPr>
      <w:r>
        <w:rPr>
          <w:b/>
          <w:color w:val="9AA6B8"/>
          <w:sz w:val="15"/>
        </w:rPr>
        <w:t xml:space="preserve">DW-06.116  </w:t>
      </w:r>
      <w:r>
        <w:rPr>
          <w:b/>
          <w:color w:val="C62828"/>
          <w:sz w:val="15"/>
        </w:rPr>
        <w:t xml:space="preserve">CHOICE A · FEEDBACK HEADING   </w:t>
      </w:r>
      <w:r>
        <w:t>Two evenings, and the hole is still there</w:t>
      </w:r>
    </w:p>
    <w:p w14:paraId="35681991" w14:textId="77777777" w:rsidR="00D233E6" w:rsidRDefault="00D30E27">
      <w:pPr>
        <w:keepLines/>
        <w:spacing w:after="140"/>
        <w:ind w:left="340"/>
        <w:rPr>
          <w:rFonts w:hint="eastAsia"/>
        </w:rPr>
      </w:pPr>
      <w:r>
        <w:rPr>
          <w:b/>
          <w:color w:val="9AA6B8"/>
          <w:sz w:val="15"/>
        </w:rPr>
        <w:t xml:space="preserve">DW-06.117  </w:t>
      </w:r>
      <w:r>
        <w:rPr>
          <w:b/>
          <w:color w:val="2F4BC4"/>
          <w:sz w:val="15"/>
        </w:rPr>
        <w:t xml:space="preserve">CHOICE A · WHAT HAPPENS   </w:t>
      </w:r>
      <w:r>
        <w:t>You build 34 slides. On Thursday you are stopped on slide four and asked why rejections rose. The deck covers what happened in detail and never once addresses why, because nobody wrote the argument down.</w:t>
      </w:r>
    </w:p>
    <w:p w14:paraId="75A99F52" w14:textId="77777777" w:rsidR="00D233E6" w:rsidRDefault="00D30E27">
      <w:pPr>
        <w:keepLines/>
        <w:spacing w:after="140"/>
        <w:ind w:left="340"/>
        <w:rPr>
          <w:rFonts w:hint="eastAsia"/>
        </w:rPr>
      </w:pPr>
      <w:r>
        <w:rPr>
          <w:b/>
          <w:color w:val="9AA6B8"/>
          <w:sz w:val="15"/>
        </w:rPr>
        <w:t xml:space="preserve">DW-06.118  </w:t>
      </w:r>
      <w:r>
        <w:rPr>
          <w:b/>
          <w:color w:val="2F4BC4"/>
          <w:sz w:val="15"/>
        </w:rPr>
        <w:t xml:space="preserve">CHOICE A · THE RULE   </w:t>
      </w:r>
      <w:r>
        <w:t>Building is not thinking. It only feels like it.</w:t>
      </w:r>
    </w:p>
    <w:p w14:paraId="07521038" w14:textId="77777777" w:rsidR="00D233E6" w:rsidRDefault="00D30E27">
      <w:pPr>
        <w:pStyle w:val="Heading3"/>
      </w:pPr>
      <w:r>
        <w:t>Choice B (good)</w:t>
      </w:r>
    </w:p>
    <w:p w14:paraId="7244D888" w14:textId="77777777" w:rsidR="00D233E6" w:rsidRDefault="00D30E27">
      <w:pPr>
        <w:keepLines/>
        <w:spacing w:after="140"/>
        <w:rPr>
          <w:rFonts w:hint="eastAsia"/>
        </w:rPr>
      </w:pPr>
      <w:r>
        <w:rPr>
          <w:b/>
          <w:color w:val="9AA6B8"/>
          <w:sz w:val="15"/>
        </w:rPr>
        <w:t xml:space="preserve">DW-06.119  </w:t>
      </w:r>
      <w:r>
        <w:rPr>
          <w:b/>
          <w:color w:val="1B7F4B"/>
          <w:sz w:val="15"/>
        </w:rPr>
        <w:t xml:space="preserve">CHOICE B · TEXT   </w:t>
      </w:r>
      <w:r>
        <w:t>Write the ten-line argument first, then build only what supports it.</w:t>
      </w:r>
    </w:p>
    <w:p w14:paraId="5633CF58" w14:textId="77777777" w:rsidR="00D233E6" w:rsidRDefault="00D30E27">
      <w:pPr>
        <w:keepLines/>
        <w:spacing w:after="140"/>
        <w:ind w:left="340"/>
        <w:rPr>
          <w:rFonts w:hint="eastAsia"/>
        </w:rPr>
      </w:pPr>
      <w:r>
        <w:rPr>
          <w:b/>
          <w:color w:val="9AA6B8"/>
          <w:sz w:val="15"/>
        </w:rPr>
        <w:t xml:space="preserve">DW-06.120  </w:t>
      </w:r>
      <w:r>
        <w:rPr>
          <w:b/>
          <w:color w:val="1B7F4B"/>
          <w:sz w:val="15"/>
        </w:rPr>
        <w:t xml:space="preserve">CHOICE B · FEEDBACK HEADING   </w:t>
      </w:r>
      <w:r>
        <w:t>Thirty minutes of thinking, one evening of building</w:t>
      </w:r>
    </w:p>
    <w:p w14:paraId="1CA63937" w14:textId="77777777" w:rsidR="00D233E6" w:rsidRDefault="00D30E27">
      <w:pPr>
        <w:keepLines/>
        <w:spacing w:after="140"/>
        <w:ind w:left="340"/>
        <w:rPr>
          <w:rFonts w:hint="eastAsia"/>
        </w:rPr>
      </w:pPr>
      <w:r>
        <w:rPr>
          <w:b/>
          <w:color w:val="9AA6B8"/>
          <w:sz w:val="15"/>
        </w:rPr>
        <w:t xml:space="preserve">DW-06.121  </w:t>
      </w:r>
      <w:r>
        <w:rPr>
          <w:b/>
          <w:color w:val="2F4BC4"/>
          <w:sz w:val="15"/>
        </w:rPr>
        <w:t xml:space="preserve">CHOICE B · WHAT HAPPENS   </w:t>
      </w:r>
      <w:r>
        <w:t>The argument prompt marks one reason [WEAK] — the rejection cause you had assumed. You spend Wednesday morning finding out the real one. The deck is eight slides, and the question you feared is answered on slide three.</w:t>
      </w:r>
    </w:p>
    <w:p w14:paraId="2FEDA914" w14:textId="77777777" w:rsidR="00D233E6" w:rsidRDefault="00D30E27">
      <w:pPr>
        <w:keepLines/>
        <w:spacing w:after="140"/>
        <w:ind w:left="340"/>
        <w:rPr>
          <w:rFonts w:hint="eastAsia"/>
        </w:rPr>
      </w:pPr>
      <w:r>
        <w:rPr>
          <w:b/>
          <w:color w:val="9AA6B8"/>
          <w:sz w:val="15"/>
        </w:rPr>
        <w:t xml:space="preserve">DW-06.122  </w:t>
      </w:r>
      <w:r>
        <w:rPr>
          <w:b/>
          <w:color w:val="2F4BC4"/>
          <w:sz w:val="15"/>
        </w:rPr>
        <w:t xml:space="preserve">CHOICE B · THE RULE   </w:t>
      </w:r>
      <w:r>
        <w:t>Find the hole at your desk. It is much cheaper there.</w:t>
      </w:r>
    </w:p>
    <w:p w14:paraId="4B7C43A6" w14:textId="77777777" w:rsidR="00D233E6" w:rsidRDefault="00D30E27">
      <w:pPr>
        <w:pStyle w:val="Heading3"/>
      </w:pPr>
      <w:r>
        <w:lastRenderedPageBreak/>
        <w:t>Choice C (ok)</w:t>
      </w:r>
    </w:p>
    <w:p w14:paraId="793C19E8" w14:textId="77777777" w:rsidR="00D233E6" w:rsidRDefault="00D30E27">
      <w:pPr>
        <w:keepLines/>
        <w:spacing w:after="140"/>
        <w:rPr>
          <w:rFonts w:hint="eastAsia"/>
        </w:rPr>
      </w:pPr>
      <w:r>
        <w:rPr>
          <w:b/>
          <w:color w:val="9AA6B8"/>
          <w:sz w:val="15"/>
        </w:rPr>
        <w:t xml:space="preserve">DW-06.123  </w:t>
      </w:r>
      <w:r>
        <w:rPr>
          <w:b/>
          <w:color w:val="2F4BC4"/>
          <w:sz w:val="15"/>
        </w:rPr>
        <w:t xml:space="preserve">CHOICE C · TEXT   </w:t>
      </w:r>
      <w:r>
        <w:t>Ask AI to generate the whole presentation from your charts.</w:t>
      </w:r>
    </w:p>
    <w:p w14:paraId="11BADAFC" w14:textId="77777777" w:rsidR="00D233E6" w:rsidRDefault="00D30E27">
      <w:pPr>
        <w:keepLines/>
        <w:spacing w:after="140"/>
        <w:ind w:left="340"/>
        <w:rPr>
          <w:rFonts w:hint="eastAsia"/>
        </w:rPr>
      </w:pPr>
      <w:r>
        <w:rPr>
          <w:b/>
          <w:color w:val="9AA6B8"/>
          <w:sz w:val="15"/>
        </w:rPr>
        <w:t xml:space="preserve">DW-06.124  </w:t>
      </w:r>
      <w:r>
        <w:rPr>
          <w:b/>
          <w:color w:val="2F4BC4"/>
          <w:sz w:val="15"/>
        </w:rPr>
        <w:t xml:space="preserve">CHOICE C · FEEDBACK HEADING   </w:t>
      </w:r>
      <w:r>
        <w:t>Fast, generic, and still yours to defend</w:t>
      </w:r>
    </w:p>
    <w:p w14:paraId="486FB935" w14:textId="77777777" w:rsidR="00D233E6" w:rsidRDefault="00D30E27">
      <w:pPr>
        <w:keepLines/>
        <w:spacing w:after="140"/>
        <w:ind w:left="340"/>
        <w:rPr>
          <w:rFonts w:hint="eastAsia"/>
        </w:rPr>
      </w:pPr>
      <w:r>
        <w:rPr>
          <w:b/>
          <w:color w:val="9AA6B8"/>
          <w:sz w:val="15"/>
        </w:rPr>
        <w:t xml:space="preserve">DW-06.125  </w:t>
      </w:r>
      <w:r>
        <w:rPr>
          <w:b/>
          <w:color w:val="2F4BC4"/>
          <w:sz w:val="15"/>
        </w:rPr>
        <w:t xml:space="preserve">CHOICE C · WHAT HAPPENS   </w:t>
      </w:r>
      <w:r>
        <w:t>You get thirty tidy slides with topic headings and no position in any of them. It is a starting point, but every slide still needs your judgement, and you have not saved the part that mattered.</w:t>
      </w:r>
    </w:p>
    <w:p w14:paraId="012100EC" w14:textId="77777777" w:rsidR="00D233E6" w:rsidRDefault="00D30E27">
      <w:pPr>
        <w:keepLines/>
        <w:spacing w:after="140"/>
        <w:ind w:left="340"/>
        <w:rPr>
          <w:rFonts w:hint="eastAsia"/>
        </w:rPr>
      </w:pPr>
      <w:r>
        <w:rPr>
          <w:b/>
          <w:color w:val="9AA6B8"/>
          <w:sz w:val="15"/>
        </w:rPr>
        <w:t xml:space="preserve">DW-06.126  </w:t>
      </w:r>
      <w:r>
        <w:rPr>
          <w:b/>
          <w:color w:val="2F4BC4"/>
          <w:sz w:val="15"/>
        </w:rPr>
        <w:t xml:space="preserve">CHOICE C · THE RULE   </w:t>
      </w:r>
      <w:r>
        <w:t>It can shape an argument you have. It cannot have one for you.</w:t>
      </w:r>
    </w:p>
    <w:p w14:paraId="6A2D08F7" w14:textId="77777777" w:rsidR="00D233E6" w:rsidRDefault="00D30E27">
      <w:pPr>
        <w:pStyle w:val="Heading2"/>
      </w:pPr>
      <w:bookmarkStart w:id="172" w:name="_Toc239342237"/>
      <w:r>
        <w:t>10. Watch this</w:t>
      </w:r>
      <w:bookmarkEnd w:id="172"/>
    </w:p>
    <w:p w14:paraId="5CBDE484" w14:textId="77777777" w:rsidR="00D233E6" w:rsidRDefault="00D30E27">
      <w:pPr>
        <w:keepLines/>
        <w:spacing w:after="140"/>
        <w:rPr>
          <w:rFonts w:hint="eastAsia"/>
        </w:rPr>
      </w:pPr>
      <w:r>
        <w:rPr>
          <w:b/>
          <w:color w:val="9AA6B8"/>
          <w:sz w:val="15"/>
        </w:rPr>
        <w:t xml:space="preserve">DW-06.127  </w:t>
      </w:r>
      <w:r>
        <w:rPr>
          <w:b/>
          <w:color w:val="2F4BC4"/>
          <w:sz w:val="15"/>
        </w:rPr>
        <w:t xml:space="preserve">SECTION SUBTITLE   </w:t>
      </w:r>
      <w:r>
        <w:t>A 13-minute outside walkthrough</w:t>
      </w:r>
    </w:p>
    <w:p w14:paraId="7BF479C3" w14:textId="77777777" w:rsidR="00D233E6" w:rsidRDefault="00D30E27">
      <w:pPr>
        <w:keepLines/>
        <w:spacing w:after="140"/>
        <w:rPr>
          <w:rFonts w:hint="eastAsia"/>
        </w:rPr>
      </w:pPr>
      <w:r>
        <w:rPr>
          <w:b/>
          <w:color w:val="9AA6B8"/>
          <w:sz w:val="15"/>
        </w:rPr>
        <w:t xml:space="preserve">DW-06.128  </w:t>
      </w:r>
      <w:r>
        <w:rPr>
          <w:b/>
          <w:color w:val="2F4BC4"/>
          <w:sz w:val="15"/>
        </w:rPr>
        <w:t xml:space="preserve">SECTION HEADING   </w:t>
      </w:r>
      <w:r>
        <w:t>Thirteen minutes on AI decks</w:t>
      </w:r>
    </w:p>
    <w:p w14:paraId="6CF01790" w14:textId="77777777" w:rsidR="00D233E6" w:rsidRDefault="00D30E27">
      <w:pPr>
        <w:rPr>
          <w:rFonts w:hint="eastAsia"/>
        </w:rPr>
      </w:pPr>
      <w:r>
        <w:rPr>
          <w:color w:val="5B6779"/>
          <w:sz w:val="18"/>
        </w:rPr>
        <w:t>Video: “The Top 1% Build AI Presentations Differently. Here's How.” · Jeff Su · 12:52 · https://www.youtube.com/watch?v=ZpXN9M0WLQ4</w:t>
      </w:r>
    </w:p>
    <w:p w14:paraId="51C4D48A" w14:textId="77777777" w:rsidR="00D233E6" w:rsidRDefault="00D30E27">
      <w:pPr>
        <w:keepLines/>
        <w:spacing w:after="140"/>
        <w:rPr>
          <w:rFonts w:hint="eastAsia"/>
        </w:rPr>
      </w:pPr>
      <w:r>
        <w:rPr>
          <w:b/>
          <w:color w:val="9AA6B8"/>
          <w:sz w:val="15"/>
        </w:rPr>
        <w:t xml:space="preserve">DW-06.129  </w:t>
      </w:r>
      <w:r>
        <w:rPr>
          <w:b/>
          <w:color w:val="2F4BC4"/>
          <w:sz w:val="15"/>
        </w:rPr>
        <w:t xml:space="preserve">NOTE TO THE LEARNER   </w:t>
      </w:r>
      <w:r>
        <w:t>An outside video, not company material. Where it differs from this module, follow this module.</w:t>
      </w:r>
    </w:p>
    <w:p w14:paraId="071A9B43" w14:textId="77777777" w:rsidR="00D233E6" w:rsidRDefault="00D30E27">
      <w:pPr>
        <w:keepLines/>
        <w:spacing w:after="140"/>
        <w:ind w:left="340"/>
        <w:rPr>
          <w:rFonts w:hint="eastAsia"/>
        </w:rPr>
      </w:pPr>
      <w:r>
        <w:rPr>
          <w:b/>
          <w:color w:val="9AA6B8"/>
          <w:sz w:val="15"/>
        </w:rPr>
        <w:t xml:space="preserve">DW-06.130  </w:t>
      </w:r>
      <w:r>
        <w:rPr>
          <w:b/>
          <w:color w:val="2F4BC4"/>
          <w:sz w:val="15"/>
        </w:rPr>
        <w:t xml:space="preserve">HOW TO USE IT 1   </w:t>
      </w:r>
      <w:r>
        <w:t>Optional. Everything you need is already in this deck.</w:t>
      </w:r>
    </w:p>
    <w:p w14:paraId="22C306C0" w14:textId="77777777" w:rsidR="00D233E6" w:rsidRDefault="00D30E27">
      <w:pPr>
        <w:keepLines/>
        <w:spacing w:after="140"/>
        <w:ind w:left="340"/>
        <w:rPr>
          <w:rFonts w:hint="eastAsia"/>
        </w:rPr>
      </w:pPr>
      <w:r>
        <w:rPr>
          <w:b/>
          <w:color w:val="9AA6B8"/>
          <w:sz w:val="15"/>
        </w:rPr>
        <w:t xml:space="preserve">DW-06.131  </w:t>
      </w:r>
      <w:r>
        <w:rPr>
          <w:b/>
          <w:color w:val="2F4BC4"/>
          <w:sz w:val="15"/>
        </w:rPr>
        <w:t xml:space="preserve">HOW TO USE IT 2   </w:t>
      </w:r>
      <w:r>
        <w:t>Useful if you prefer watching to reading.</w:t>
      </w:r>
    </w:p>
    <w:p w14:paraId="2EE6AA13" w14:textId="77777777" w:rsidR="00D233E6" w:rsidRDefault="00D30E27">
      <w:pPr>
        <w:keepLines/>
        <w:spacing w:after="140"/>
        <w:ind w:left="340"/>
        <w:rPr>
          <w:rFonts w:hint="eastAsia"/>
        </w:rPr>
      </w:pPr>
      <w:r>
        <w:rPr>
          <w:b/>
          <w:color w:val="9AA6B8"/>
          <w:sz w:val="15"/>
        </w:rPr>
        <w:t xml:space="preserve">DW-06.132  </w:t>
      </w:r>
      <w:r>
        <w:rPr>
          <w:b/>
          <w:color w:val="2F4BC4"/>
          <w:sz w:val="15"/>
        </w:rPr>
        <w:t xml:space="preserve">HOW TO USE IT 3   </w:t>
      </w:r>
      <w:r>
        <w:t>It opens in your browser. Turn the sound on.</w:t>
      </w:r>
    </w:p>
    <w:p w14:paraId="621768D3" w14:textId="77777777" w:rsidR="00D233E6" w:rsidRDefault="00D30E27">
      <w:pPr>
        <w:pStyle w:val="Heading2"/>
      </w:pPr>
      <w:bookmarkStart w:id="173" w:name="_Toc239342238"/>
      <w:r>
        <w:t>11. Knowledge check</w:t>
      </w:r>
      <w:bookmarkEnd w:id="173"/>
    </w:p>
    <w:p w14:paraId="371D6342" w14:textId="77777777" w:rsidR="00D233E6" w:rsidRDefault="00D30E27">
      <w:pPr>
        <w:pStyle w:val="Heading3"/>
      </w:pPr>
      <w:r>
        <w:t>Question 1</w:t>
      </w:r>
    </w:p>
    <w:p w14:paraId="7D75B76F" w14:textId="77777777" w:rsidR="00D233E6" w:rsidRDefault="00D30E27">
      <w:pPr>
        <w:keepLines/>
        <w:spacing w:after="140"/>
        <w:rPr>
          <w:rFonts w:hint="eastAsia"/>
        </w:rPr>
      </w:pPr>
      <w:r>
        <w:rPr>
          <w:b/>
          <w:color w:val="9AA6B8"/>
          <w:sz w:val="15"/>
        </w:rPr>
        <w:t xml:space="preserve">DW-06.133  </w:t>
      </w:r>
      <w:r>
        <w:rPr>
          <w:b/>
          <w:color w:val="2F4BC4"/>
          <w:sz w:val="15"/>
        </w:rPr>
        <w:t xml:space="preserve">Q1 · QUESTION   </w:t>
      </w:r>
      <w:r>
        <w:t>What comes before opening PowerPoint?</w:t>
      </w:r>
    </w:p>
    <w:p w14:paraId="280B2313" w14:textId="77777777" w:rsidR="00D233E6" w:rsidRDefault="00D30E27">
      <w:pPr>
        <w:keepLines/>
        <w:spacing w:after="140"/>
        <w:rPr>
          <w:rFonts w:hint="eastAsia"/>
        </w:rPr>
      </w:pPr>
      <w:r>
        <w:rPr>
          <w:b/>
          <w:color w:val="9AA6B8"/>
          <w:sz w:val="15"/>
        </w:rPr>
        <w:t xml:space="preserve">DW-06.134  </w:t>
      </w:r>
      <w:r>
        <w:rPr>
          <w:b/>
          <w:color w:val="C62828"/>
          <w:sz w:val="15"/>
        </w:rPr>
        <w:t xml:space="preserve">Q1 A · ANSWER (INCORRECT)   </w:t>
      </w:r>
      <w:r>
        <w:t>Choosing a template</w:t>
      </w:r>
    </w:p>
    <w:p w14:paraId="4E4D4C38" w14:textId="77777777" w:rsidR="00D233E6" w:rsidRDefault="00D30E27">
      <w:pPr>
        <w:keepLines/>
        <w:spacing w:after="140"/>
        <w:ind w:left="340"/>
        <w:rPr>
          <w:rFonts w:hint="eastAsia"/>
        </w:rPr>
      </w:pPr>
      <w:r>
        <w:rPr>
          <w:b/>
          <w:color w:val="9AA6B8"/>
          <w:sz w:val="15"/>
        </w:rPr>
        <w:t xml:space="preserve">DW-06.135  </w:t>
      </w:r>
      <w:r>
        <w:rPr>
          <w:b/>
          <w:color w:val="2F4BC4"/>
          <w:sz w:val="15"/>
        </w:rPr>
        <w:t xml:space="preserve">Q1 A · FEEDBACK   </w:t>
      </w:r>
      <w:r>
        <w:t>Templates are the last decision, not the first. A beautiful deck with no argument fails in exactly the same way as an ugly one.</w:t>
      </w:r>
    </w:p>
    <w:p w14:paraId="0671E2A7" w14:textId="77777777" w:rsidR="00D233E6" w:rsidRDefault="00D30E27">
      <w:pPr>
        <w:keepLines/>
        <w:spacing w:after="140"/>
        <w:rPr>
          <w:rFonts w:hint="eastAsia"/>
        </w:rPr>
      </w:pPr>
      <w:r>
        <w:rPr>
          <w:b/>
          <w:color w:val="9AA6B8"/>
          <w:sz w:val="15"/>
        </w:rPr>
        <w:t xml:space="preserve">DW-06.136  </w:t>
      </w:r>
      <w:r>
        <w:rPr>
          <w:b/>
          <w:color w:val="1B7F4B"/>
          <w:sz w:val="15"/>
        </w:rPr>
        <w:t xml:space="preserve">Q1 B · ANSWER (CORRECT)   </w:t>
      </w:r>
      <w:r>
        <w:t>The point, three reasons, evidence and the ask</w:t>
      </w:r>
    </w:p>
    <w:p w14:paraId="5A10E022" w14:textId="77777777" w:rsidR="00D233E6" w:rsidRDefault="00D30E27">
      <w:pPr>
        <w:keepLines/>
        <w:spacing w:after="140"/>
        <w:ind w:left="340"/>
        <w:rPr>
          <w:rFonts w:hint="eastAsia"/>
        </w:rPr>
      </w:pPr>
      <w:r>
        <w:rPr>
          <w:b/>
          <w:color w:val="9AA6B8"/>
          <w:sz w:val="15"/>
        </w:rPr>
        <w:t xml:space="preserve">DW-06.137  </w:t>
      </w:r>
      <w:r>
        <w:rPr>
          <w:b/>
          <w:color w:val="2F4BC4"/>
          <w:sz w:val="15"/>
        </w:rPr>
        <w:t xml:space="preserve">Q1 B · FEEDBACK   </w:t>
      </w:r>
      <w:r>
        <w:t>Ten lines you can test at your desk. If they do not convince you, no amount of slide building will convince the room.</w:t>
      </w:r>
    </w:p>
    <w:p w14:paraId="54734C6C" w14:textId="77777777" w:rsidR="00D233E6" w:rsidRDefault="00D30E27">
      <w:pPr>
        <w:keepLines/>
        <w:spacing w:after="140"/>
        <w:rPr>
          <w:rFonts w:hint="eastAsia"/>
        </w:rPr>
      </w:pPr>
      <w:r>
        <w:rPr>
          <w:b/>
          <w:color w:val="9AA6B8"/>
          <w:sz w:val="15"/>
        </w:rPr>
        <w:t xml:space="preserve">DW-06.138  </w:t>
      </w:r>
      <w:r>
        <w:rPr>
          <w:b/>
          <w:color w:val="C62828"/>
          <w:sz w:val="15"/>
        </w:rPr>
        <w:t xml:space="preserve">Q1 C · ANSWER (INCORRECT)   </w:t>
      </w:r>
      <w:r>
        <w:t>Gathering all the charts</w:t>
      </w:r>
    </w:p>
    <w:p w14:paraId="66479D6E" w14:textId="77777777" w:rsidR="00D233E6" w:rsidRDefault="00D30E27">
      <w:pPr>
        <w:keepLines/>
        <w:spacing w:after="140"/>
        <w:ind w:left="340"/>
        <w:rPr>
          <w:rFonts w:hint="eastAsia"/>
        </w:rPr>
      </w:pPr>
      <w:r>
        <w:rPr>
          <w:b/>
          <w:color w:val="9AA6B8"/>
          <w:sz w:val="15"/>
        </w:rPr>
        <w:t xml:space="preserve">DW-06.139  </w:t>
      </w:r>
      <w:r>
        <w:rPr>
          <w:b/>
          <w:color w:val="2F4BC4"/>
          <w:sz w:val="15"/>
        </w:rPr>
        <w:t xml:space="preserve">Q1 C · FEEDBACK   </w:t>
      </w:r>
      <w:r>
        <w:t>You will gather charts you never use and miss the one you need. The argument tells you which evidence matters.</w:t>
      </w:r>
    </w:p>
    <w:p w14:paraId="646F68C3" w14:textId="77777777" w:rsidR="00D233E6" w:rsidRDefault="00D30E27">
      <w:pPr>
        <w:keepLines/>
        <w:spacing w:after="140"/>
        <w:rPr>
          <w:rFonts w:hint="eastAsia"/>
        </w:rPr>
      </w:pPr>
      <w:r>
        <w:rPr>
          <w:b/>
          <w:color w:val="9AA6B8"/>
          <w:sz w:val="15"/>
        </w:rPr>
        <w:t xml:space="preserve">DW-06.140  </w:t>
      </w:r>
      <w:r>
        <w:rPr>
          <w:b/>
          <w:color w:val="C62828"/>
          <w:sz w:val="15"/>
        </w:rPr>
        <w:t xml:space="preserve">Q1 D · ANSWER (INCORRECT)   </w:t>
      </w:r>
      <w:r>
        <w:t>Booking the room</w:t>
      </w:r>
    </w:p>
    <w:p w14:paraId="2112FEF2" w14:textId="77777777" w:rsidR="00D233E6" w:rsidRDefault="00D30E27">
      <w:pPr>
        <w:keepLines/>
        <w:spacing w:after="140"/>
        <w:ind w:left="340"/>
        <w:rPr>
          <w:rFonts w:hint="eastAsia"/>
        </w:rPr>
      </w:pPr>
      <w:r>
        <w:rPr>
          <w:b/>
          <w:color w:val="9AA6B8"/>
          <w:sz w:val="15"/>
        </w:rPr>
        <w:t xml:space="preserve">DW-06.141  </w:t>
      </w:r>
      <w:r>
        <w:rPr>
          <w:b/>
          <w:color w:val="2F4BC4"/>
          <w:sz w:val="15"/>
        </w:rPr>
        <w:t xml:space="preserve">Q1 D · FEEDBACK   </w:t>
      </w:r>
      <w:r>
        <w:t>Necessary, and it has nothing to do with whether the presentation will work.</w:t>
      </w:r>
    </w:p>
    <w:p w14:paraId="70CB5849" w14:textId="77777777" w:rsidR="00D233E6" w:rsidRDefault="00D30E27">
      <w:pPr>
        <w:keepLines/>
        <w:spacing w:after="140"/>
        <w:rPr>
          <w:rFonts w:hint="eastAsia"/>
        </w:rPr>
      </w:pPr>
      <w:r>
        <w:rPr>
          <w:b/>
          <w:color w:val="9AA6B8"/>
          <w:sz w:val="15"/>
        </w:rPr>
        <w:t xml:space="preserve">DW-06.142  </w:t>
      </w:r>
      <w:r>
        <w:rPr>
          <w:b/>
          <w:color w:val="2F4BC4"/>
          <w:sz w:val="15"/>
        </w:rPr>
        <w:t xml:space="preserve">Q1 · REMEMBER   </w:t>
      </w:r>
      <w:r>
        <w:t>Ten lines of argument.</w:t>
      </w:r>
    </w:p>
    <w:p w14:paraId="4406E892" w14:textId="77777777" w:rsidR="00D233E6" w:rsidRDefault="00D30E27">
      <w:pPr>
        <w:pStyle w:val="Heading3"/>
      </w:pPr>
      <w:r>
        <w:lastRenderedPageBreak/>
        <w:t>Question 2</w:t>
      </w:r>
    </w:p>
    <w:p w14:paraId="58151336" w14:textId="77777777" w:rsidR="00D233E6" w:rsidRDefault="00D30E27">
      <w:pPr>
        <w:keepLines/>
        <w:spacing w:after="140"/>
        <w:rPr>
          <w:rFonts w:hint="eastAsia"/>
        </w:rPr>
      </w:pPr>
      <w:r>
        <w:rPr>
          <w:b/>
          <w:color w:val="9AA6B8"/>
          <w:sz w:val="15"/>
        </w:rPr>
        <w:t xml:space="preserve">DW-06.143  </w:t>
      </w:r>
      <w:r>
        <w:rPr>
          <w:b/>
          <w:color w:val="2F4BC4"/>
          <w:sz w:val="15"/>
        </w:rPr>
        <w:t xml:space="preserve">Q2 · QUESTION   </w:t>
      </w:r>
      <w:r>
        <w:t>What makes a good slide title?</w:t>
      </w:r>
    </w:p>
    <w:p w14:paraId="3B8EE738" w14:textId="77777777" w:rsidR="00D233E6" w:rsidRDefault="00D30E27">
      <w:pPr>
        <w:keepLines/>
        <w:spacing w:after="140"/>
        <w:rPr>
          <w:rFonts w:hint="eastAsia"/>
        </w:rPr>
      </w:pPr>
      <w:r>
        <w:rPr>
          <w:b/>
          <w:color w:val="9AA6B8"/>
          <w:sz w:val="15"/>
        </w:rPr>
        <w:t xml:space="preserve">DW-06.144  </w:t>
      </w:r>
      <w:r>
        <w:rPr>
          <w:b/>
          <w:color w:val="C62828"/>
          <w:sz w:val="15"/>
        </w:rPr>
        <w:t xml:space="preserve">Q2 A · ANSWER (INCORRECT)   </w:t>
      </w:r>
      <w:r>
        <w:t>It names the topic in two words</w:t>
      </w:r>
    </w:p>
    <w:p w14:paraId="744918B2" w14:textId="77777777" w:rsidR="00D233E6" w:rsidRDefault="00D30E27">
      <w:pPr>
        <w:keepLines/>
        <w:spacing w:after="140"/>
        <w:ind w:left="340"/>
        <w:rPr>
          <w:rFonts w:hint="eastAsia"/>
        </w:rPr>
      </w:pPr>
      <w:r>
        <w:rPr>
          <w:b/>
          <w:color w:val="9AA6B8"/>
          <w:sz w:val="15"/>
        </w:rPr>
        <w:t xml:space="preserve">DW-06.145  </w:t>
      </w:r>
      <w:r>
        <w:rPr>
          <w:b/>
          <w:color w:val="2F4BC4"/>
          <w:sz w:val="15"/>
        </w:rPr>
        <w:t xml:space="preserve">Q2 A · FEEDBACK   </w:t>
      </w:r>
      <w:r>
        <w:t>"Q3 Performance" makes every reader work out your point for themselves, and they will each reach a different one.</w:t>
      </w:r>
    </w:p>
    <w:p w14:paraId="33455E33" w14:textId="77777777" w:rsidR="00D233E6" w:rsidRDefault="00D30E27">
      <w:pPr>
        <w:keepLines/>
        <w:spacing w:after="140"/>
        <w:rPr>
          <w:rFonts w:hint="eastAsia"/>
        </w:rPr>
      </w:pPr>
      <w:r>
        <w:rPr>
          <w:b/>
          <w:color w:val="9AA6B8"/>
          <w:sz w:val="15"/>
        </w:rPr>
        <w:t xml:space="preserve">DW-06.146  </w:t>
      </w:r>
      <w:r>
        <w:rPr>
          <w:b/>
          <w:color w:val="1B7F4B"/>
          <w:sz w:val="15"/>
        </w:rPr>
        <w:t xml:space="preserve">Q2 B · ANSWER (CORRECT)   </w:t>
      </w:r>
      <w:r>
        <w:t>It states the point as a full sentence</w:t>
      </w:r>
    </w:p>
    <w:p w14:paraId="073B95FC" w14:textId="77777777" w:rsidR="00D233E6" w:rsidRDefault="00D30E27">
      <w:pPr>
        <w:keepLines/>
        <w:spacing w:after="140"/>
        <w:ind w:left="340"/>
        <w:rPr>
          <w:rFonts w:hint="eastAsia"/>
        </w:rPr>
      </w:pPr>
      <w:r>
        <w:rPr>
          <w:b/>
          <w:color w:val="9AA6B8"/>
          <w:sz w:val="15"/>
        </w:rPr>
        <w:t xml:space="preserve">DW-06.147  </w:t>
      </w:r>
      <w:r>
        <w:rPr>
          <w:b/>
          <w:color w:val="2F4BC4"/>
          <w:sz w:val="15"/>
        </w:rPr>
        <w:t xml:space="preserve">Q2 B · FEEDBACK   </w:t>
      </w:r>
      <w:r>
        <w:t>"Volumes held, but rejections doubled" carries the message on its own. Read the titles in order and you have the whole argument.</w:t>
      </w:r>
    </w:p>
    <w:p w14:paraId="13F594A7" w14:textId="77777777" w:rsidR="00D233E6" w:rsidRDefault="00D30E27">
      <w:pPr>
        <w:keepLines/>
        <w:spacing w:after="140"/>
        <w:rPr>
          <w:rFonts w:hint="eastAsia"/>
        </w:rPr>
      </w:pPr>
      <w:r>
        <w:rPr>
          <w:b/>
          <w:color w:val="9AA6B8"/>
          <w:sz w:val="15"/>
        </w:rPr>
        <w:t xml:space="preserve">DW-06.148  </w:t>
      </w:r>
      <w:r>
        <w:rPr>
          <w:b/>
          <w:color w:val="C62828"/>
          <w:sz w:val="15"/>
        </w:rPr>
        <w:t xml:space="preserve">Q2 C · ANSWER (INCORRECT)   </w:t>
      </w:r>
      <w:r>
        <w:t>It matches the chart underneath</w:t>
      </w:r>
    </w:p>
    <w:p w14:paraId="4F5495AC" w14:textId="77777777" w:rsidR="00D233E6" w:rsidRDefault="00D30E27">
      <w:pPr>
        <w:keepLines/>
        <w:spacing w:after="140"/>
        <w:ind w:left="340"/>
        <w:rPr>
          <w:rFonts w:hint="eastAsia"/>
        </w:rPr>
      </w:pPr>
      <w:r>
        <w:rPr>
          <w:b/>
          <w:color w:val="9AA6B8"/>
          <w:sz w:val="15"/>
        </w:rPr>
        <w:t xml:space="preserve">DW-06.149  </w:t>
      </w:r>
      <w:r>
        <w:rPr>
          <w:b/>
          <w:color w:val="2F4BC4"/>
          <w:sz w:val="15"/>
        </w:rPr>
        <w:t xml:space="preserve">Q2 C · FEEDBACK   </w:t>
      </w:r>
      <w:r>
        <w:t>Describing the chart wastes the title. The chart is already visible — the title should say what it means.</w:t>
      </w:r>
    </w:p>
    <w:p w14:paraId="7AFEBA80" w14:textId="77777777" w:rsidR="00D233E6" w:rsidRDefault="00D30E27">
      <w:pPr>
        <w:keepLines/>
        <w:spacing w:after="140"/>
        <w:rPr>
          <w:rFonts w:hint="eastAsia"/>
        </w:rPr>
      </w:pPr>
      <w:r>
        <w:rPr>
          <w:b/>
          <w:color w:val="9AA6B8"/>
          <w:sz w:val="15"/>
        </w:rPr>
        <w:t xml:space="preserve">DW-06.150  </w:t>
      </w:r>
      <w:r>
        <w:rPr>
          <w:b/>
          <w:color w:val="C62828"/>
          <w:sz w:val="15"/>
        </w:rPr>
        <w:t xml:space="preserve">Q2 D · ANSWER (INCORRECT)   </w:t>
      </w:r>
      <w:r>
        <w:t>It is short enough to fit on one line</w:t>
      </w:r>
    </w:p>
    <w:p w14:paraId="1945CA98" w14:textId="77777777" w:rsidR="00D233E6" w:rsidRDefault="00D30E27">
      <w:pPr>
        <w:keepLines/>
        <w:spacing w:after="140"/>
        <w:ind w:left="340"/>
        <w:rPr>
          <w:rFonts w:hint="eastAsia"/>
        </w:rPr>
      </w:pPr>
      <w:r>
        <w:rPr>
          <w:b/>
          <w:color w:val="9AA6B8"/>
          <w:sz w:val="15"/>
        </w:rPr>
        <w:t xml:space="preserve">DW-06.151  </w:t>
      </w:r>
      <w:r>
        <w:rPr>
          <w:b/>
          <w:color w:val="2F4BC4"/>
          <w:sz w:val="15"/>
        </w:rPr>
        <w:t xml:space="preserve">Q2 D · FEEDBACK   </w:t>
      </w:r>
      <w:r>
        <w:t>Useful for layout, irrelevant to whether the title communicates anything. A two-line sentence beats a one-word label.</w:t>
      </w:r>
    </w:p>
    <w:p w14:paraId="2579FA11" w14:textId="77777777" w:rsidR="00D233E6" w:rsidRDefault="00D30E27">
      <w:pPr>
        <w:keepLines/>
        <w:spacing w:after="140"/>
        <w:rPr>
          <w:rFonts w:hint="eastAsia"/>
        </w:rPr>
      </w:pPr>
      <w:r>
        <w:rPr>
          <w:b/>
          <w:color w:val="9AA6B8"/>
          <w:sz w:val="15"/>
        </w:rPr>
        <w:t xml:space="preserve">DW-06.152  </w:t>
      </w:r>
      <w:r>
        <w:rPr>
          <w:b/>
          <w:color w:val="2F4BC4"/>
          <w:sz w:val="15"/>
        </w:rPr>
        <w:t xml:space="preserve">Q2 · REMEMBER   </w:t>
      </w:r>
      <w:r>
        <w:t>A sentence that states the point.</w:t>
      </w:r>
    </w:p>
    <w:p w14:paraId="537B37A4" w14:textId="77777777" w:rsidR="00D233E6" w:rsidRDefault="00D30E27">
      <w:pPr>
        <w:pStyle w:val="Heading3"/>
      </w:pPr>
      <w:r>
        <w:t>Question 3</w:t>
      </w:r>
    </w:p>
    <w:p w14:paraId="391263C6" w14:textId="77777777" w:rsidR="00D233E6" w:rsidRDefault="00D30E27">
      <w:pPr>
        <w:keepLines/>
        <w:spacing w:after="140"/>
        <w:rPr>
          <w:rFonts w:hint="eastAsia"/>
        </w:rPr>
      </w:pPr>
      <w:r>
        <w:rPr>
          <w:b/>
          <w:color w:val="9AA6B8"/>
          <w:sz w:val="15"/>
        </w:rPr>
        <w:t xml:space="preserve">DW-06.153  </w:t>
      </w:r>
      <w:r>
        <w:rPr>
          <w:b/>
          <w:color w:val="2F4BC4"/>
          <w:sz w:val="15"/>
        </w:rPr>
        <w:t xml:space="preserve">Q3 · QUESTION   </w:t>
      </w:r>
      <w:r>
        <w:t>What does [WEAK] tell you?</w:t>
      </w:r>
    </w:p>
    <w:p w14:paraId="118A6A90" w14:textId="77777777" w:rsidR="00D233E6" w:rsidRDefault="00D30E27">
      <w:pPr>
        <w:keepLines/>
        <w:spacing w:after="140"/>
        <w:rPr>
          <w:rFonts w:hint="eastAsia"/>
        </w:rPr>
      </w:pPr>
      <w:r>
        <w:rPr>
          <w:b/>
          <w:color w:val="9AA6B8"/>
          <w:sz w:val="15"/>
        </w:rPr>
        <w:t xml:space="preserve">DW-06.154  </w:t>
      </w:r>
      <w:r>
        <w:rPr>
          <w:b/>
          <w:color w:val="C62828"/>
          <w:sz w:val="15"/>
        </w:rPr>
        <w:t xml:space="preserve">Q3 A · ANSWER (INCORRECT)   </w:t>
      </w:r>
      <w:r>
        <w:t>The wording needs improving</w:t>
      </w:r>
    </w:p>
    <w:p w14:paraId="0626E2AB" w14:textId="77777777" w:rsidR="00D233E6" w:rsidRDefault="00D30E27">
      <w:pPr>
        <w:keepLines/>
        <w:spacing w:after="140"/>
        <w:ind w:left="340"/>
        <w:rPr>
          <w:rFonts w:hint="eastAsia"/>
        </w:rPr>
      </w:pPr>
      <w:r>
        <w:rPr>
          <w:b/>
          <w:color w:val="9AA6B8"/>
          <w:sz w:val="15"/>
        </w:rPr>
        <w:t xml:space="preserve">DW-06.155  </w:t>
      </w:r>
      <w:r>
        <w:rPr>
          <w:b/>
          <w:color w:val="2F4BC4"/>
          <w:sz w:val="15"/>
        </w:rPr>
        <w:t xml:space="preserve">Q3 A · FEEDBACK   </w:t>
      </w:r>
      <w:r>
        <w:t>It is not about wording. It marks a reason you have asserted without evidence, which is a research problem rather than a writing one.</w:t>
      </w:r>
    </w:p>
    <w:p w14:paraId="1CD2711F" w14:textId="77777777" w:rsidR="00D233E6" w:rsidRDefault="00D30E27">
      <w:pPr>
        <w:keepLines/>
        <w:spacing w:after="140"/>
        <w:rPr>
          <w:rFonts w:hint="eastAsia"/>
        </w:rPr>
      </w:pPr>
      <w:r>
        <w:rPr>
          <w:b/>
          <w:color w:val="9AA6B8"/>
          <w:sz w:val="15"/>
        </w:rPr>
        <w:t xml:space="preserve">DW-06.156  </w:t>
      </w:r>
      <w:r>
        <w:rPr>
          <w:b/>
          <w:color w:val="1B7F4B"/>
          <w:sz w:val="15"/>
        </w:rPr>
        <w:t xml:space="preserve">Q3 B · ANSWER (CORRECT)   </w:t>
      </w:r>
      <w:r>
        <w:t>You have a reason with no evidence behind it</w:t>
      </w:r>
    </w:p>
    <w:p w14:paraId="504A722D" w14:textId="77777777" w:rsidR="00D233E6" w:rsidRDefault="00D30E27">
      <w:pPr>
        <w:keepLines/>
        <w:spacing w:after="140"/>
        <w:ind w:left="340"/>
        <w:rPr>
          <w:rFonts w:hint="eastAsia"/>
        </w:rPr>
      </w:pPr>
      <w:r>
        <w:rPr>
          <w:b/>
          <w:color w:val="9AA6B8"/>
          <w:sz w:val="15"/>
        </w:rPr>
        <w:t xml:space="preserve">DW-06.157  </w:t>
      </w:r>
      <w:r>
        <w:rPr>
          <w:b/>
          <w:color w:val="2F4BC4"/>
          <w:sz w:val="15"/>
        </w:rPr>
        <w:t xml:space="preserve">Q3 B · FEEDBACK   </w:t>
      </w:r>
      <w:r>
        <w:t>That is exactly where a senior manager will stop you. Finding it at your desk on Tuesday costs you a morning. Finding it on Thursday costs you the meeting.</w:t>
      </w:r>
    </w:p>
    <w:p w14:paraId="530AFFDD" w14:textId="77777777" w:rsidR="00D233E6" w:rsidRDefault="00D30E27">
      <w:pPr>
        <w:keepLines/>
        <w:spacing w:after="140"/>
        <w:rPr>
          <w:rFonts w:hint="eastAsia"/>
        </w:rPr>
      </w:pPr>
      <w:r>
        <w:rPr>
          <w:b/>
          <w:color w:val="9AA6B8"/>
          <w:sz w:val="15"/>
        </w:rPr>
        <w:t xml:space="preserve">DW-06.158  </w:t>
      </w:r>
      <w:r>
        <w:rPr>
          <w:b/>
          <w:color w:val="C62828"/>
          <w:sz w:val="15"/>
        </w:rPr>
        <w:t xml:space="preserve">Q3 C · ANSWER (INCORRECT)   </w:t>
      </w:r>
      <w:r>
        <w:t>The slide should be deleted</w:t>
      </w:r>
    </w:p>
    <w:p w14:paraId="6806A11E" w14:textId="77777777" w:rsidR="00D233E6" w:rsidRDefault="00D30E27">
      <w:pPr>
        <w:keepLines/>
        <w:spacing w:after="140"/>
        <w:ind w:left="340"/>
        <w:rPr>
          <w:rFonts w:hint="eastAsia"/>
        </w:rPr>
      </w:pPr>
      <w:r>
        <w:rPr>
          <w:b/>
          <w:color w:val="9AA6B8"/>
          <w:sz w:val="15"/>
        </w:rPr>
        <w:t xml:space="preserve">DW-06.159  </w:t>
      </w:r>
      <w:r>
        <w:rPr>
          <w:b/>
          <w:color w:val="2F4BC4"/>
          <w:sz w:val="15"/>
        </w:rPr>
        <w:t xml:space="preserve">Q3 C · FEEDBACK   </w:t>
      </w:r>
      <w:r>
        <w:t>Often the reason is sound and simply unevidenced. Go and get the evidence before deciding to drop it.</w:t>
      </w:r>
    </w:p>
    <w:p w14:paraId="615FE1F3" w14:textId="77777777" w:rsidR="00D233E6" w:rsidRDefault="00D30E27">
      <w:pPr>
        <w:keepLines/>
        <w:spacing w:after="140"/>
        <w:rPr>
          <w:rFonts w:hint="eastAsia"/>
        </w:rPr>
      </w:pPr>
      <w:r>
        <w:rPr>
          <w:b/>
          <w:color w:val="9AA6B8"/>
          <w:sz w:val="15"/>
        </w:rPr>
        <w:t xml:space="preserve">DW-06.160  </w:t>
      </w:r>
      <w:r>
        <w:rPr>
          <w:b/>
          <w:color w:val="C62828"/>
          <w:sz w:val="15"/>
        </w:rPr>
        <w:t xml:space="preserve">Q3 D · ANSWER (INCORRECT)   </w:t>
      </w:r>
      <w:r>
        <w:t>The tool disagrees with your reason</w:t>
      </w:r>
    </w:p>
    <w:p w14:paraId="366C1041" w14:textId="77777777" w:rsidR="00D233E6" w:rsidRDefault="00D30E27">
      <w:pPr>
        <w:keepLines/>
        <w:spacing w:after="140"/>
        <w:ind w:left="340"/>
        <w:rPr>
          <w:rFonts w:hint="eastAsia"/>
        </w:rPr>
      </w:pPr>
      <w:r>
        <w:rPr>
          <w:b/>
          <w:color w:val="9AA6B8"/>
          <w:sz w:val="15"/>
        </w:rPr>
        <w:t xml:space="preserve">DW-06.161  </w:t>
      </w:r>
      <w:r>
        <w:rPr>
          <w:b/>
          <w:color w:val="2F4BC4"/>
          <w:sz w:val="15"/>
        </w:rPr>
        <w:t xml:space="preserve">Q3 D · FEEDBACK   </w:t>
      </w:r>
      <w:r>
        <w:t>It has no view on whether you are right. It is flagging that your own notes contain no support for the claim.</w:t>
      </w:r>
    </w:p>
    <w:p w14:paraId="6AB85372" w14:textId="77777777" w:rsidR="00D233E6" w:rsidRDefault="00D30E27">
      <w:pPr>
        <w:keepLines/>
        <w:spacing w:after="140"/>
        <w:rPr>
          <w:rFonts w:hint="eastAsia"/>
        </w:rPr>
      </w:pPr>
      <w:r>
        <w:rPr>
          <w:b/>
          <w:color w:val="9AA6B8"/>
          <w:sz w:val="15"/>
        </w:rPr>
        <w:t xml:space="preserve">DW-06.162  </w:t>
      </w:r>
      <w:r>
        <w:rPr>
          <w:b/>
          <w:color w:val="2F4BC4"/>
          <w:sz w:val="15"/>
        </w:rPr>
        <w:t xml:space="preserve">Q3 · REMEMBER   </w:t>
      </w:r>
      <w:r>
        <w:t>Which reason will get you stopped.</w:t>
      </w:r>
    </w:p>
    <w:p w14:paraId="3C662158" w14:textId="77777777" w:rsidR="00D233E6" w:rsidRDefault="00D30E27">
      <w:pPr>
        <w:pStyle w:val="Heading3"/>
      </w:pPr>
      <w:r>
        <w:t>Question 4</w:t>
      </w:r>
    </w:p>
    <w:p w14:paraId="3519FA25" w14:textId="77777777" w:rsidR="00D233E6" w:rsidRDefault="00D30E27">
      <w:pPr>
        <w:keepLines/>
        <w:spacing w:after="140"/>
        <w:rPr>
          <w:rFonts w:hint="eastAsia"/>
        </w:rPr>
      </w:pPr>
      <w:r>
        <w:rPr>
          <w:b/>
          <w:color w:val="9AA6B8"/>
          <w:sz w:val="15"/>
        </w:rPr>
        <w:t xml:space="preserve">DW-06.163  </w:t>
      </w:r>
      <w:r>
        <w:rPr>
          <w:b/>
          <w:color w:val="2F4BC4"/>
          <w:sz w:val="15"/>
        </w:rPr>
        <w:t xml:space="preserve">Q4 · QUESTION   </w:t>
      </w:r>
      <w:r>
        <w:t>Where does extra detail belong?</w:t>
      </w:r>
    </w:p>
    <w:p w14:paraId="409E3ABA" w14:textId="77777777" w:rsidR="00D233E6" w:rsidRDefault="00D30E27">
      <w:pPr>
        <w:keepLines/>
        <w:spacing w:after="140"/>
        <w:rPr>
          <w:rFonts w:hint="eastAsia"/>
        </w:rPr>
      </w:pPr>
      <w:r>
        <w:rPr>
          <w:b/>
          <w:color w:val="9AA6B8"/>
          <w:sz w:val="15"/>
        </w:rPr>
        <w:t xml:space="preserve">DW-06.164  </w:t>
      </w:r>
      <w:r>
        <w:rPr>
          <w:b/>
          <w:color w:val="C62828"/>
          <w:sz w:val="15"/>
        </w:rPr>
        <w:t xml:space="preserve">Q4 A · ANSWER (INCORRECT)   </w:t>
      </w:r>
      <w:r>
        <w:t>In the main deck, in case it is needed</w:t>
      </w:r>
    </w:p>
    <w:p w14:paraId="113FD0E2" w14:textId="77777777" w:rsidR="00D233E6" w:rsidRDefault="00D30E27">
      <w:pPr>
        <w:keepLines/>
        <w:spacing w:after="140"/>
        <w:ind w:left="340"/>
        <w:rPr>
          <w:rFonts w:hint="eastAsia"/>
        </w:rPr>
      </w:pPr>
      <w:r>
        <w:rPr>
          <w:b/>
          <w:color w:val="9AA6B8"/>
          <w:sz w:val="15"/>
        </w:rPr>
        <w:lastRenderedPageBreak/>
        <w:t xml:space="preserve">DW-06.165  </w:t>
      </w:r>
      <w:r>
        <w:rPr>
          <w:b/>
          <w:color w:val="2F4BC4"/>
          <w:sz w:val="15"/>
        </w:rPr>
        <w:t xml:space="preserve">Q4 A · FEEDBACK   </w:t>
      </w:r>
      <w:r>
        <w:t>That is how a six-slide argument becomes 34 slides. Everything you might need buries everything you definitely need.</w:t>
      </w:r>
    </w:p>
    <w:p w14:paraId="583D2360" w14:textId="77777777" w:rsidR="00D233E6" w:rsidRDefault="00D30E27">
      <w:pPr>
        <w:keepLines/>
        <w:spacing w:after="140"/>
        <w:rPr>
          <w:rFonts w:hint="eastAsia"/>
        </w:rPr>
      </w:pPr>
      <w:r>
        <w:rPr>
          <w:b/>
          <w:color w:val="9AA6B8"/>
          <w:sz w:val="15"/>
        </w:rPr>
        <w:t xml:space="preserve">DW-06.166  </w:t>
      </w:r>
      <w:r>
        <w:rPr>
          <w:b/>
          <w:color w:val="1B7F4B"/>
          <w:sz w:val="15"/>
        </w:rPr>
        <w:t xml:space="preserve">Q4 B · ANSWER (CORRECT)   </w:t>
      </w:r>
      <w:r>
        <w:t>In an appendix after the final slide</w:t>
      </w:r>
    </w:p>
    <w:p w14:paraId="3C82F956" w14:textId="77777777" w:rsidR="00D233E6" w:rsidRDefault="00D30E27">
      <w:pPr>
        <w:keepLines/>
        <w:spacing w:after="140"/>
        <w:ind w:left="340"/>
        <w:rPr>
          <w:rFonts w:hint="eastAsia"/>
        </w:rPr>
      </w:pPr>
      <w:r>
        <w:rPr>
          <w:b/>
          <w:color w:val="9AA6B8"/>
          <w:sz w:val="15"/>
        </w:rPr>
        <w:t xml:space="preserve">DW-06.167  </w:t>
      </w:r>
      <w:r>
        <w:rPr>
          <w:b/>
          <w:color w:val="2F4BC4"/>
          <w:sz w:val="15"/>
        </w:rPr>
        <w:t xml:space="preserve">Q4 B · FEEDBACK   </w:t>
      </w:r>
      <w:r>
        <w:t>Ready if asked, invisible if not. It also makes cutting psychologically easy, because nothing is being thrown away.</w:t>
      </w:r>
    </w:p>
    <w:p w14:paraId="07A41B75" w14:textId="77777777" w:rsidR="00D233E6" w:rsidRDefault="00D30E27">
      <w:pPr>
        <w:keepLines/>
        <w:spacing w:after="140"/>
        <w:rPr>
          <w:rFonts w:hint="eastAsia"/>
        </w:rPr>
      </w:pPr>
      <w:r>
        <w:rPr>
          <w:b/>
          <w:color w:val="9AA6B8"/>
          <w:sz w:val="15"/>
        </w:rPr>
        <w:t xml:space="preserve">DW-06.168  </w:t>
      </w:r>
      <w:r>
        <w:rPr>
          <w:b/>
          <w:color w:val="C62828"/>
          <w:sz w:val="15"/>
        </w:rPr>
        <w:t xml:space="preserve">Q4 C · ANSWER (INCORRECT)   </w:t>
      </w:r>
      <w:r>
        <w:t>Deleted — if it is not central it is not needed</w:t>
      </w:r>
    </w:p>
    <w:p w14:paraId="3DBE085C" w14:textId="77777777" w:rsidR="00D233E6" w:rsidRDefault="00D30E27">
      <w:pPr>
        <w:keepLines/>
        <w:spacing w:after="140"/>
        <w:ind w:left="340"/>
        <w:rPr>
          <w:rFonts w:hint="eastAsia"/>
        </w:rPr>
      </w:pPr>
      <w:r>
        <w:rPr>
          <w:b/>
          <w:color w:val="9AA6B8"/>
          <w:sz w:val="15"/>
        </w:rPr>
        <w:t xml:space="preserve">DW-06.169  </w:t>
      </w:r>
      <w:r>
        <w:rPr>
          <w:b/>
          <w:color w:val="2F4BC4"/>
          <w:sz w:val="15"/>
        </w:rPr>
        <w:t xml:space="preserve">Q4 C · FEEDBACK   </w:t>
      </w:r>
      <w:r>
        <w:t>Then you have nothing when the detailed question comes, and detailed questions do come. Move it, do not destroy it.</w:t>
      </w:r>
    </w:p>
    <w:p w14:paraId="3E537562" w14:textId="77777777" w:rsidR="00D233E6" w:rsidRDefault="00D30E27">
      <w:pPr>
        <w:keepLines/>
        <w:spacing w:after="140"/>
        <w:rPr>
          <w:rFonts w:hint="eastAsia"/>
        </w:rPr>
      </w:pPr>
      <w:r>
        <w:rPr>
          <w:b/>
          <w:color w:val="9AA6B8"/>
          <w:sz w:val="15"/>
        </w:rPr>
        <w:t xml:space="preserve">DW-06.170  </w:t>
      </w:r>
      <w:r>
        <w:rPr>
          <w:b/>
          <w:color w:val="C62828"/>
          <w:sz w:val="15"/>
        </w:rPr>
        <w:t xml:space="preserve">Q4 D · ANSWER (INCORRECT)   </w:t>
      </w:r>
      <w:r>
        <w:t>In the speaker notes</w:t>
      </w:r>
    </w:p>
    <w:p w14:paraId="22CB00C7" w14:textId="77777777" w:rsidR="00D233E6" w:rsidRDefault="00D30E27">
      <w:pPr>
        <w:keepLines/>
        <w:spacing w:after="140"/>
        <w:ind w:left="340"/>
        <w:rPr>
          <w:rFonts w:hint="eastAsia"/>
        </w:rPr>
      </w:pPr>
      <w:r>
        <w:rPr>
          <w:b/>
          <w:color w:val="9AA6B8"/>
          <w:sz w:val="15"/>
        </w:rPr>
        <w:t xml:space="preserve">DW-06.171  </w:t>
      </w:r>
      <w:r>
        <w:rPr>
          <w:b/>
          <w:color w:val="2F4BC4"/>
          <w:sz w:val="15"/>
        </w:rPr>
        <w:t xml:space="preserve">Q4 D · FEEDBACK   </w:t>
      </w:r>
      <w:r>
        <w:t>Notes are for what you will say, not for evidence you may need to show. A table in a note cannot be put on screen.</w:t>
      </w:r>
    </w:p>
    <w:p w14:paraId="60E99367" w14:textId="77777777" w:rsidR="00D233E6" w:rsidRDefault="00D30E27">
      <w:pPr>
        <w:keepLines/>
        <w:spacing w:after="140"/>
        <w:rPr>
          <w:rFonts w:hint="eastAsia"/>
        </w:rPr>
      </w:pPr>
      <w:r>
        <w:rPr>
          <w:b/>
          <w:color w:val="9AA6B8"/>
          <w:sz w:val="15"/>
        </w:rPr>
        <w:t xml:space="preserve">DW-06.172  </w:t>
      </w:r>
      <w:r>
        <w:rPr>
          <w:b/>
          <w:color w:val="2F4BC4"/>
          <w:sz w:val="15"/>
        </w:rPr>
        <w:t xml:space="preserve">Q4 · REMEMBER   </w:t>
      </w:r>
      <w:r>
        <w:t>In an appendix, not in the main deck.</w:t>
      </w:r>
    </w:p>
    <w:p w14:paraId="7BC8D0B3" w14:textId="77777777" w:rsidR="00D233E6" w:rsidRDefault="00D30E27">
      <w:pPr>
        <w:pStyle w:val="Heading3"/>
      </w:pPr>
      <w:r>
        <w:t>Question 5</w:t>
      </w:r>
    </w:p>
    <w:p w14:paraId="61FB4DA6" w14:textId="77777777" w:rsidR="00D233E6" w:rsidRDefault="00D30E27">
      <w:pPr>
        <w:keepLines/>
        <w:spacing w:after="140"/>
        <w:rPr>
          <w:rFonts w:hint="eastAsia"/>
        </w:rPr>
      </w:pPr>
      <w:r>
        <w:rPr>
          <w:b/>
          <w:color w:val="9AA6B8"/>
          <w:sz w:val="15"/>
        </w:rPr>
        <w:t xml:space="preserve">DW-06.173  </w:t>
      </w:r>
      <w:r>
        <w:rPr>
          <w:b/>
          <w:color w:val="2F4BC4"/>
          <w:sz w:val="15"/>
        </w:rPr>
        <w:t xml:space="preserve">Q5 · QUESTION   </w:t>
      </w:r>
      <w:r>
        <w:t>Which deck should you build yourself?</w:t>
      </w:r>
    </w:p>
    <w:p w14:paraId="00DEC56E" w14:textId="77777777" w:rsidR="00D233E6" w:rsidRDefault="00D30E27">
      <w:pPr>
        <w:keepLines/>
        <w:spacing w:after="140"/>
        <w:rPr>
          <w:rFonts w:hint="eastAsia"/>
        </w:rPr>
      </w:pPr>
      <w:r>
        <w:rPr>
          <w:b/>
          <w:color w:val="9AA6B8"/>
          <w:sz w:val="15"/>
        </w:rPr>
        <w:t xml:space="preserve">DW-06.174  </w:t>
      </w:r>
      <w:r>
        <w:rPr>
          <w:b/>
          <w:color w:val="C62828"/>
          <w:sz w:val="15"/>
        </w:rPr>
        <w:t xml:space="preserve">Q5 A · ANSWER (INCORRECT)   </w:t>
      </w:r>
      <w:r>
        <w:t>An internal training explainer</w:t>
      </w:r>
    </w:p>
    <w:p w14:paraId="7D48C48E" w14:textId="77777777" w:rsidR="00D233E6" w:rsidRDefault="00D30E27">
      <w:pPr>
        <w:keepLines/>
        <w:spacing w:after="140"/>
        <w:ind w:left="340"/>
        <w:rPr>
          <w:rFonts w:hint="eastAsia"/>
        </w:rPr>
      </w:pPr>
      <w:r>
        <w:rPr>
          <w:b/>
          <w:color w:val="9AA6B8"/>
          <w:sz w:val="15"/>
        </w:rPr>
        <w:t xml:space="preserve">DW-06.175  </w:t>
      </w:r>
      <w:r>
        <w:rPr>
          <w:b/>
          <w:color w:val="2F4BC4"/>
          <w:sz w:val="15"/>
        </w:rPr>
        <w:t xml:space="preserve">Q5 A · FEEDBACK   </w:t>
      </w:r>
      <w:r>
        <w:t>Low risk and repeated. Let it draft the structure and notes, then edit. Nothing here binds the company.</w:t>
      </w:r>
    </w:p>
    <w:p w14:paraId="6BA9733F" w14:textId="77777777" w:rsidR="00D233E6" w:rsidRDefault="00D30E27">
      <w:pPr>
        <w:keepLines/>
        <w:spacing w:after="140"/>
        <w:rPr>
          <w:rFonts w:hint="eastAsia"/>
        </w:rPr>
      </w:pPr>
      <w:r>
        <w:rPr>
          <w:b/>
          <w:color w:val="9AA6B8"/>
          <w:sz w:val="15"/>
        </w:rPr>
        <w:t xml:space="preserve">DW-06.176  </w:t>
      </w:r>
      <w:r>
        <w:rPr>
          <w:b/>
          <w:color w:val="1B7F4B"/>
          <w:sz w:val="15"/>
        </w:rPr>
        <w:t xml:space="preserve">Q5 B · ANSWER (CORRECT)   </w:t>
      </w:r>
      <w:r>
        <w:t>A customer proposal with pricing</w:t>
      </w:r>
    </w:p>
    <w:p w14:paraId="5EB72069" w14:textId="77777777" w:rsidR="00D233E6" w:rsidRDefault="00D30E27">
      <w:pPr>
        <w:keepLines/>
        <w:spacing w:after="140"/>
        <w:ind w:left="340"/>
        <w:rPr>
          <w:rFonts w:hint="eastAsia"/>
        </w:rPr>
      </w:pPr>
      <w:r>
        <w:rPr>
          <w:b/>
          <w:color w:val="9AA6B8"/>
          <w:sz w:val="15"/>
        </w:rPr>
        <w:t xml:space="preserve">DW-06.177  </w:t>
      </w:r>
      <w:r>
        <w:rPr>
          <w:b/>
          <w:color w:val="2F4BC4"/>
          <w:sz w:val="15"/>
        </w:rPr>
        <w:t xml:space="preserve">Q5 B · FEEDBACK   </w:t>
      </w:r>
      <w:r>
        <w:t>It carries commitments and figures, and the material itself should never be pasted anywhere. Use AI for the argument and the likely questions only.</w:t>
      </w:r>
    </w:p>
    <w:p w14:paraId="326344F8" w14:textId="77777777" w:rsidR="00D233E6" w:rsidRDefault="00D30E27">
      <w:pPr>
        <w:keepLines/>
        <w:spacing w:after="140"/>
        <w:rPr>
          <w:rFonts w:hint="eastAsia"/>
        </w:rPr>
      </w:pPr>
      <w:r>
        <w:rPr>
          <w:b/>
          <w:color w:val="9AA6B8"/>
          <w:sz w:val="15"/>
        </w:rPr>
        <w:t xml:space="preserve">DW-06.178  </w:t>
      </w:r>
      <w:r>
        <w:rPr>
          <w:b/>
          <w:color w:val="C62828"/>
          <w:sz w:val="15"/>
        </w:rPr>
        <w:t xml:space="preserve">Q5 C · ANSWER (INCORRECT)   </w:t>
      </w:r>
      <w:r>
        <w:t>A team update on last month's activity</w:t>
      </w:r>
    </w:p>
    <w:p w14:paraId="2559BC5B" w14:textId="77777777" w:rsidR="00D233E6" w:rsidRDefault="00D30E27">
      <w:pPr>
        <w:keepLines/>
        <w:spacing w:after="140"/>
        <w:ind w:left="340"/>
        <w:rPr>
          <w:rFonts w:hint="eastAsia"/>
        </w:rPr>
      </w:pPr>
      <w:r>
        <w:rPr>
          <w:b/>
          <w:color w:val="9AA6B8"/>
          <w:sz w:val="15"/>
        </w:rPr>
        <w:t xml:space="preserve">DW-06.179  </w:t>
      </w:r>
      <w:r>
        <w:rPr>
          <w:b/>
          <w:color w:val="2F4BC4"/>
          <w:sz w:val="15"/>
        </w:rPr>
        <w:t xml:space="preserve">Q5 C · FEEDBACK   </w:t>
      </w:r>
      <w:r>
        <w:t>Routine and factual. As long as you supply the figures and it adds no causes, this is a good drafting case.</w:t>
      </w:r>
    </w:p>
    <w:p w14:paraId="7E9BB5DD" w14:textId="77777777" w:rsidR="00D233E6" w:rsidRDefault="00D30E27">
      <w:pPr>
        <w:keepLines/>
        <w:spacing w:after="140"/>
        <w:rPr>
          <w:rFonts w:hint="eastAsia"/>
        </w:rPr>
      </w:pPr>
      <w:r>
        <w:rPr>
          <w:b/>
          <w:color w:val="9AA6B8"/>
          <w:sz w:val="15"/>
        </w:rPr>
        <w:t xml:space="preserve">DW-06.180  </w:t>
      </w:r>
      <w:r>
        <w:rPr>
          <w:b/>
          <w:color w:val="C62828"/>
          <w:sz w:val="15"/>
        </w:rPr>
        <w:t xml:space="preserve">Q5 D · ANSWER (INCORRECT)   </w:t>
      </w:r>
      <w:r>
        <w:t>A how-to session for new joiners</w:t>
      </w:r>
    </w:p>
    <w:p w14:paraId="369CD214" w14:textId="77777777" w:rsidR="00D233E6" w:rsidRDefault="00D30E27">
      <w:pPr>
        <w:keepLines/>
        <w:spacing w:after="140"/>
        <w:ind w:left="340"/>
        <w:rPr>
          <w:rFonts w:hint="eastAsia"/>
        </w:rPr>
      </w:pPr>
      <w:r>
        <w:rPr>
          <w:b/>
          <w:color w:val="9AA6B8"/>
          <w:sz w:val="15"/>
        </w:rPr>
        <w:t xml:space="preserve">DW-06.181  </w:t>
      </w:r>
      <w:r>
        <w:rPr>
          <w:b/>
          <w:color w:val="2F4BC4"/>
          <w:sz w:val="15"/>
        </w:rPr>
        <w:t xml:space="preserve">Q5 D · FEEDBACK   </w:t>
      </w:r>
      <w:r>
        <w:t>Ideal drafting territory. Structure, outline and spoken notes all save real time, and nothing confidential is involved.</w:t>
      </w:r>
    </w:p>
    <w:p w14:paraId="3934073B" w14:textId="77777777" w:rsidR="00D233E6" w:rsidRDefault="00D30E27">
      <w:pPr>
        <w:keepLines/>
        <w:spacing w:after="140"/>
        <w:rPr>
          <w:rFonts w:hint="eastAsia"/>
        </w:rPr>
      </w:pPr>
      <w:r>
        <w:rPr>
          <w:b/>
          <w:color w:val="9AA6B8"/>
          <w:sz w:val="15"/>
        </w:rPr>
        <w:t xml:space="preserve">DW-06.182  </w:t>
      </w:r>
      <w:r>
        <w:rPr>
          <w:b/>
          <w:color w:val="2F4BC4"/>
          <w:sz w:val="15"/>
        </w:rPr>
        <w:t xml:space="preserve">Q5 · REMEMBER   </w:t>
      </w:r>
      <w:r>
        <w:t>Anything carrying a decision or a number.</w:t>
      </w:r>
    </w:p>
    <w:p w14:paraId="1C064498" w14:textId="77777777" w:rsidR="00D233E6" w:rsidRDefault="00D30E27">
      <w:pPr>
        <w:pStyle w:val="Heading2"/>
      </w:pPr>
      <w:bookmarkStart w:id="174" w:name="_Toc239342239"/>
      <w:r>
        <w:t>12. Recap</w:t>
      </w:r>
      <w:bookmarkEnd w:id="174"/>
    </w:p>
    <w:p w14:paraId="37822CBF" w14:textId="77777777" w:rsidR="00D233E6" w:rsidRDefault="00D30E27">
      <w:pPr>
        <w:keepLines/>
        <w:spacing w:after="140"/>
        <w:rPr>
          <w:rFonts w:hint="eastAsia"/>
        </w:rPr>
      </w:pPr>
      <w:r>
        <w:rPr>
          <w:b/>
          <w:color w:val="9AA6B8"/>
          <w:sz w:val="15"/>
        </w:rPr>
        <w:t xml:space="preserve">DW-06.183  </w:t>
      </w:r>
      <w:r>
        <w:rPr>
          <w:b/>
          <w:color w:val="2F4BC4"/>
          <w:sz w:val="15"/>
        </w:rPr>
        <w:t xml:space="preserve">RECAP HEADING   </w:t>
      </w:r>
      <w:r>
        <w:t>Presentations on one screen</w:t>
      </w:r>
    </w:p>
    <w:p w14:paraId="17FB77B3" w14:textId="77777777" w:rsidR="00D233E6" w:rsidRDefault="00D30E27">
      <w:pPr>
        <w:keepLines/>
        <w:spacing w:after="140"/>
        <w:rPr>
          <w:rFonts w:hint="eastAsia"/>
        </w:rPr>
      </w:pPr>
      <w:r>
        <w:rPr>
          <w:b/>
          <w:color w:val="9AA6B8"/>
          <w:sz w:val="15"/>
        </w:rPr>
        <w:t xml:space="preserve">DW-06.184  </w:t>
      </w:r>
      <w:r>
        <w:rPr>
          <w:b/>
          <w:color w:val="2F4BC4"/>
          <w:sz w:val="15"/>
        </w:rPr>
        <w:t xml:space="preserve">RECAP 1 · HEADING   </w:t>
      </w:r>
      <w:r>
        <w:t>Argument before slides</w:t>
      </w:r>
    </w:p>
    <w:p w14:paraId="252BDF7A" w14:textId="77777777" w:rsidR="00D233E6" w:rsidRDefault="00D30E27">
      <w:pPr>
        <w:keepLines/>
        <w:spacing w:after="140"/>
        <w:ind w:left="340"/>
        <w:rPr>
          <w:rFonts w:hint="eastAsia"/>
        </w:rPr>
      </w:pPr>
      <w:r>
        <w:rPr>
          <w:b/>
          <w:color w:val="9AA6B8"/>
          <w:sz w:val="15"/>
        </w:rPr>
        <w:t xml:space="preserve">DW-06.185  </w:t>
      </w:r>
      <w:r>
        <w:rPr>
          <w:b/>
          <w:color w:val="2F4BC4"/>
          <w:sz w:val="15"/>
        </w:rPr>
        <w:t xml:space="preserve">RECAP 1 · TEXT   </w:t>
      </w:r>
      <w:r>
        <w:t>Point, three reasons, evidence, ask. Ten lines, at your desk.</w:t>
      </w:r>
    </w:p>
    <w:p w14:paraId="1F290FCF" w14:textId="77777777" w:rsidR="00D233E6" w:rsidRDefault="00D30E27">
      <w:pPr>
        <w:keepLines/>
        <w:spacing w:after="140"/>
        <w:rPr>
          <w:rFonts w:hint="eastAsia"/>
        </w:rPr>
      </w:pPr>
      <w:r>
        <w:rPr>
          <w:b/>
          <w:color w:val="9AA6B8"/>
          <w:sz w:val="15"/>
        </w:rPr>
        <w:t xml:space="preserve">DW-06.186  </w:t>
      </w:r>
      <w:r>
        <w:rPr>
          <w:b/>
          <w:color w:val="2F4BC4"/>
          <w:sz w:val="15"/>
        </w:rPr>
        <w:t xml:space="preserve">RECAP 2 · HEADING   </w:t>
      </w:r>
      <w:r>
        <w:t>Fix [WEAK] before you build</w:t>
      </w:r>
    </w:p>
    <w:p w14:paraId="05502C6E" w14:textId="77777777" w:rsidR="00D233E6" w:rsidRDefault="00D30E27">
      <w:pPr>
        <w:keepLines/>
        <w:spacing w:after="140"/>
        <w:ind w:left="340"/>
        <w:rPr>
          <w:rFonts w:hint="eastAsia"/>
        </w:rPr>
      </w:pPr>
      <w:r>
        <w:rPr>
          <w:b/>
          <w:color w:val="9AA6B8"/>
          <w:sz w:val="15"/>
        </w:rPr>
        <w:t xml:space="preserve">DW-06.187  </w:t>
      </w:r>
      <w:r>
        <w:rPr>
          <w:b/>
          <w:color w:val="2F4BC4"/>
          <w:sz w:val="15"/>
        </w:rPr>
        <w:t xml:space="preserve">RECAP 2 · TEXT   </w:t>
      </w:r>
      <w:r>
        <w:t>An unevidenced reason is where you will be stopped.</w:t>
      </w:r>
    </w:p>
    <w:p w14:paraId="6FC51C39" w14:textId="77777777" w:rsidR="00D233E6" w:rsidRDefault="00D30E27">
      <w:pPr>
        <w:keepLines/>
        <w:spacing w:after="140"/>
        <w:rPr>
          <w:rFonts w:hint="eastAsia"/>
        </w:rPr>
      </w:pPr>
      <w:r>
        <w:rPr>
          <w:b/>
          <w:color w:val="9AA6B8"/>
          <w:sz w:val="15"/>
        </w:rPr>
        <w:lastRenderedPageBreak/>
        <w:t xml:space="preserve">DW-06.188  </w:t>
      </w:r>
      <w:r>
        <w:rPr>
          <w:b/>
          <w:color w:val="2F4BC4"/>
          <w:sz w:val="15"/>
        </w:rPr>
        <w:t xml:space="preserve">RECAP 3 · HEADING   </w:t>
      </w:r>
      <w:r>
        <w:t>One slide, one point</w:t>
      </w:r>
    </w:p>
    <w:p w14:paraId="77D8B39C" w14:textId="77777777" w:rsidR="00D233E6" w:rsidRDefault="00D30E27">
      <w:pPr>
        <w:keepLines/>
        <w:spacing w:after="140"/>
        <w:ind w:left="340"/>
        <w:rPr>
          <w:rFonts w:hint="eastAsia"/>
        </w:rPr>
      </w:pPr>
      <w:r>
        <w:rPr>
          <w:b/>
          <w:color w:val="9AA6B8"/>
          <w:sz w:val="15"/>
        </w:rPr>
        <w:t xml:space="preserve">DW-06.189  </w:t>
      </w:r>
      <w:r>
        <w:rPr>
          <w:b/>
          <w:color w:val="2F4BC4"/>
          <w:sz w:val="15"/>
        </w:rPr>
        <w:t xml:space="preserve">RECAP 3 · TEXT   </w:t>
      </w:r>
      <w:r>
        <w:t>Eight slides for a routine review is usually plenty.</w:t>
      </w:r>
    </w:p>
    <w:p w14:paraId="4F6F6015" w14:textId="77777777" w:rsidR="00D233E6" w:rsidRDefault="00D30E27">
      <w:pPr>
        <w:keepLines/>
        <w:spacing w:after="140"/>
        <w:rPr>
          <w:rFonts w:hint="eastAsia"/>
        </w:rPr>
      </w:pPr>
      <w:r>
        <w:rPr>
          <w:b/>
          <w:color w:val="9AA6B8"/>
          <w:sz w:val="15"/>
        </w:rPr>
        <w:t xml:space="preserve">DW-06.190  </w:t>
      </w:r>
      <w:r>
        <w:rPr>
          <w:b/>
          <w:color w:val="2F4BC4"/>
          <w:sz w:val="15"/>
        </w:rPr>
        <w:t xml:space="preserve">RECAP 4 · HEADING   </w:t>
      </w:r>
      <w:r>
        <w:t>Titles that say something</w:t>
      </w:r>
    </w:p>
    <w:p w14:paraId="7EC5DB91" w14:textId="77777777" w:rsidR="00D233E6" w:rsidRDefault="00D30E27">
      <w:pPr>
        <w:keepLines/>
        <w:spacing w:after="140"/>
        <w:ind w:left="340"/>
        <w:rPr>
          <w:rFonts w:hint="eastAsia"/>
        </w:rPr>
      </w:pPr>
      <w:r>
        <w:rPr>
          <w:b/>
          <w:color w:val="9AA6B8"/>
          <w:sz w:val="15"/>
        </w:rPr>
        <w:t xml:space="preserve">DW-06.191  </w:t>
      </w:r>
      <w:r>
        <w:rPr>
          <w:b/>
          <w:color w:val="2F4BC4"/>
          <w:sz w:val="15"/>
        </w:rPr>
        <w:t xml:space="preserve">RECAP 4 · TEXT   </w:t>
      </w:r>
      <w:r>
        <w:t>Read the titles alone and the argument should be complete.</w:t>
      </w:r>
    </w:p>
    <w:p w14:paraId="078556FF" w14:textId="77777777" w:rsidR="00D233E6" w:rsidRDefault="00D30E27">
      <w:pPr>
        <w:keepLines/>
        <w:spacing w:after="140"/>
        <w:rPr>
          <w:rFonts w:hint="eastAsia"/>
        </w:rPr>
      </w:pPr>
      <w:r>
        <w:rPr>
          <w:b/>
          <w:color w:val="9AA6B8"/>
          <w:sz w:val="15"/>
        </w:rPr>
        <w:t xml:space="preserve">DW-06.192  </w:t>
      </w:r>
      <w:r>
        <w:rPr>
          <w:b/>
          <w:color w:val="2F4BC4"/>
          <w:sz w:val="15"/>
        </w:rPr>
        <w:t xml:space="preserve">RECAP 5 · HEADING   </w:t>
      </w:r>
      <w:r>
        <w:t>Appendix, not delete</w:t>
      </w:r>
    </w:p>
    <w:p w14:paraId="216717EE" w14:textId="77777777" w:rsidR="00D233E6" w:rsidRDefault="00D30E27">
      <w:pPr>
        <w:keepLines/>
        <w:spacing w:after="140"/>
        <w:ind w:left="340"/>
        <w:rPr>
          <w:rFonts w:hint="eastAsia"/>
        </w:rPr>
      </w:pPr>
      <w:r>
        <w:rPr>
          <w:b/>
          <w:color w:val="9AA6B8"/>
          <w:sz w:val="15"/>
        </w:rPr>
        <w:t xml:space="preserve">DW-06.193  </w:t>
      </w:r>
      <w:r>
        <w:rPr>
          <w:b/>
          <w:color w:val="2F4BC4"/>
          <w:sz w:val="15"/>
        </w:rPr>
        <w:t xml:space="preserve">RECAP 5 · TEXT   </w:t>
      </w:r>
      <w:r>
        <w:t>Move detail out of the way instead of throwing it away.</w:t>
      </w:r>
    </w:p>
    <w:p w14:paraId="0B0DCE25" w14:textId="77777777" w:rsidR="00D233E6" w:rsidRDefault="00D30E27">
      <w:pPr>
        <w:keepLines/>
        <w:spacing w:after="140"/>
        <w:rPr>
          <w:rFonts w:hint="eastAsia"/>
        </w:rPr>
      </w:pPr>
      <w:r>
        <w:rPr>
          <w:b/>
          <w:color w:val="9AA6B8"/>
          <w:sz w:val="15"/>
        </w:rPr>
        <w:t xml:space="preserve">DW-06.194  </w:t>
      </w:r>
      <w:r>
        <w:rPr>
          <w:b/>
          <w:color w:val="2F4BC4"/>
          <w:sz w:val="15"/>
        </w:rPr>
        <w:t xml:space="preserve">RECAP 6 · HEADING   </w:t>
      </w:r>
      <w:r>
        <w:t>Rehearse the five questions</w:t>
      </w:r>
    </w:p>
    <w:p w14:paraId="2BAA1C43" w14:textId="77777777" w:rsidR="00D233E6" w:rsidRDefault="00D30E27">
      <w:pPr>
        <w:keepLines/>
        <w:spacing w:after="140"/>
        <w:ind w:left="340"/>
        <w:rPr>
          <w:rFonts w:hint="eastAsia"/>
        </w:rPr>
      </w:pPr>
      <w:r>
        <w:rPr>
          <w:b/>
          <w:color w:val="9AA6B8"/>
          <w:sz w:val="15"/>
        </w:rPr>
        <w:t xml:space="preserve">DW-06.195  </w:t>
      </w:r>
      <w:r>
        <w:rPr>
          <w:b/>
          <w:color w:val="2F4BC4"/>
          <w:sz w:val="15"/>
        </w:rPr>
        <w:t xml:space="preserve">RECAP 6 · TEXT   </w:t>
      </w:r>
      <w:r>
        <w:t>Hardest first, with the evidence located before the meeting.</w:t>
      </w:r>
    </w:p>
    <w:p w14:paraId="380B005F" w14:textId="77777777" w:rsidR="00D233E6" w:rsidRDefault="00D30E27">
      <w:pPr>
        <w:keepLines/>
        <w:spacing w:after="140"/>
        <w:rPr>
          <w:rFonts w:hint="eastAsia"/>
        </w:rPr>
      </w:pPr>
      <w:r>
        <w:rPr>
          <w:b/>
          <w:color w:val="9AA6B8"/>
          <w:sz w:val="15"/>
        </w:rPr>
        <w:t xml:space="preserve">DW-06.196  </w:t>
      </w:r>
      <w:r>
        <w:rPr>
          <w:b/>
          <w:color w:val="1B7F4B"/>
          <w:sz w:val="15"/>
        </w:rPr>
        <w:t xml:space="preserve">ONE-LINER   </w:t>
      </w:r>
      <w:r>
        <w:t>If the titles alone do not tell the story, the deck is not finished.</w:t>
      </w:r>
    </w:p>
    <w:p w14:paraId="191A01AC" w14:textId="77777777" w:rsidR="00D233E6" w:rsidRDefault="00D30E27">
      <w:pPr>
        <w:pStyle w:val="Heading2"/>
      </w:pPr>
      <w:bookmarkStart w:id="175" w:name="_Toc239342240"/>
      <w:r>
        <w:t>13. Toolkit</w:t>
      </w:r>
      <w:bookmarkEnd w:id="175"/>
    </w:p>
    <w:p w14:paraId="15BEF010" w14:textId="77777777" w:rsidR="00D233E6" w:rsidRDefault="00D30E27">
      <w:pPr>
        <w:keepLines/>
        <w:spacing w:after="140"/>
        <w:rPr>
          <w:rFonts w:hint="eastAsia"/>
        </w:rPr>
      </w:pPr>
      <w:r>
        <w:rPr>
          <w:b/>
          <w:color w:val="9AA6B8"/>
          <w:sz w:val="15"/>
        </w:rPr>
        <w:t xml:space="preserve">DW-06.197  </w:t>
      </w:r>
      <w:r>
        <w:rPr>
          <w:b/>
          <w:color w:val="2F4BC4"/>
          <w:sz w:val="15"/>
        </w:rPr>
        <w:t xml:space="preserve">TOOLKIT HEADING   </w:t>
      </w:r>
      <w:r>
        <w:t>Take these three things with you</w:t>
      </w:r>
    </w:p>
    <w:p w14:paraId="590C61B7" w14:textId="77777777" w:rsidR="00D233E6" w:rsidRDefault="00D30E27">
      <w:pPr>
        <w:keepLines/>
        <w:spacing w:after="140"/>
        <w:rPr>
          <w:rFonts w:hint="eastAsia"/>
        </w:rPr>
      </w:pPr>
      <w:r>
        <w:rPr>
          <w:b/>
          <w:color w:val="9AA6B8"/>
          <w:sz w:val="15"/>
        </w:rPr>
        <w:t xml:space="preserve">DW-06.198  </w:t>
      </w:r>
      <w:r>
        <w:rPr>
          <w:b/>
          <w:color w:val="2F4BC4"/>
          <w:sz w:val="15"/>
        </w:rPr>
        <w:t xml:space="preserve">TEMPLATE 1 · HEADING   </w:t>
      </w:r>
      <w:r>
        <w:t>The ten-line argument prompt</w:t>
      </w:r>
    </w:p>
    <w:p w14:paraId="4B0D8365" w14:textId="77777777" w:rsidR="00D233E6" w:rsidRDefault="00D30E27">
      <w:pPr>
        <w:keepLines/>
        <w:spacing w:after="140"/>
        <w:ind w:left="340"/>
        <w:rPr>
          <w:rFonts w:hint="eastAsia"/>
        </w:rPr>
      </w:pPr>
      <w:r>
        <w:rPr>
          <w:b/>
          <w:color w:val="9AA6B8"/>
          <w:sz w:val="15"/>
        </w:rPr>
        <w:t xml:space="preserve">DW-06.199  </w:t>
      </w:r>
      <w:r>
        <w:rPr>
          <w:b/>
          <w:color w:val="2F4BC4"/>
          <w:sz w:val="15"/>
        </w:rPr>
        <w:t xml:space="preserve">TEMPLATE 1 · TEXT   </w:t>
      </w:r>
      <w:r>
        <w:t>Point, reasons, evidence, ask, with [WEAK] flags.</w:t>
      </w:r>
    </w:p>
    <w:p w14:paraId="60769254" w14:textId="77777777" w:rsidR="00D233E6" w:rsidRDefault="00D30E27">
      <w:pPr>
        <w:keepLines/>
        <w:spacing w:after="140"/>
        <w:rPr>
          <w:rFonts w:hint="eastAsia"/>
        </w:rPr>
      </w:pPr>
      <w:r>
        <w:rPr>
          <w:b/>
          <w:color w:val="9AA6B8"/>
          <w:sz w:val="15"/>
        </w:rPr>
        <w:t xml:space="preserve">DW-06.200  </w:t>
      </w:r>
      <w:r>
        <w:rPr>
          <w:b/>
          <w:color w:val="2F4BC4"/>
          <w:sz w:val="15"/>
        </w:rPr>
        <w:t xml:space="preserve">TEMPLATE 2 · HEADING   </w:t>
      </w:r>
      <w:r>
        <w:t>The slide outline prompt</w:t>
      </w:r>
    </w:p>
    <w:p w14:paraId="3FD89C26" w14:textId="77777777" w:rsidR="00D233E6" w:rsidRDefault="00D30E27">
      <w:pPr>
        <w:keepLines/>
        <w:spacing w:after="140"/>
        <w:ind w:left="340"/>
        <w:rPr>
          <w:rFonts w:hint="eastAsia"/>
        </w:rPr>
      </w:pPr>
      <w:r>
        <w:rPr>
          <w:b/>
          <w:color w:val="9AA6B8"/>
          <w:sz w:val="15"/>
        </w:rPr>
        <w:t xml:space="preserve">DW-06.201  </w:t>
      </w:r>
      <w:r>
        <w:rPr>
          <w:b/>
          <w:color w:val="2F4BC4"/>
          <w:sz w:val="15"/>
        </w:rPr>
        <w:t xml:space="preserve">TEMPLATE 2 · TEXT   </w:t>
      </w:r>
      <w:r>
        <w:t>Eight sentence titles and what each visual shows.</w:t>
      </w:r>
    </w:p>
    <w:p w14:paraId="73EB2C67" w14:textId="77777777" w:rsidR="00D233E6" w:rsidRDefault="00D30E27">
      <w:pPr>
        <w:keepLines/>
        <w:spacing w:after="140"/>
        <w:rPr>
          <w:rFonts w:hint="eastAsia"/>
        </w:rPr>
      </w:pPr>
      <w:r>
        <w:rPr>
          <w:b/>
          <w:color w:val="9AA6B8"/>
          <w:sz w:val="15"/>
        </w:rPr>
        <w:t xml:space="preserve">DW-06.202  </w:t>
      </w:r>
      <w:r>
        <w:rPr>
          <w:b/>
          <w:color w:val="2F4BC4"/>
          <w:sz w:val="15"/>
        </w:rPr>
        <w:t xml:space="preserve">TEMPLATE 3 · HEADING   </w:t>
      </w:r>
      <w:r>
        <w:t>The hard-questions prompt</w:t>
      </w:r>
    </w:p>
    <w:p w14:paraId="20135A04" w14:textId="77777777" w:rsidR="00D233E6" w:rsidRDefault="00D30E27">
      <w:pPr>
        <w:keepLines/>
        <w:spacing w:after="140"/>
        <w:ind w:left="340"/>
        <w:rPr>
          <w:rFonts w:hint="eastAsia"/>
        </w:rPr>
      </w:pPr>
      <w:r>
        <w:rPr>
          <w:b/>
          <w:color w:val="9AA6B8"/>
          <w:sz w:val="15"/>
        </w:rPr>
        <w:t xml:space="preserve">DW-06.203  </w:t>
      </w:r>
      <w:r>
        <w:rPr>
          <w:b/>
          <w:color w:val="2F4BC4"/>
          <w:sz w:val="15"/>
        </w:rPr>
        <w:t xml:space="preserve">TEMPLATE 3 · TEXT   </w:t>
      </w:r>
      <w:r>
        <w:t>Five questions, hardest first, unsoftened.</w:t>
      </w:r>
    </w:p>
    <w:p w14:paraId="217102D4"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07863B69" w14:textId="77777777" w:rsidR="00D233E6" w:rsidRDefault="00D30E27">
      <w:pPr>
        <w:keepLines/>
        <w:spacing w:after="140"/>
        <w:rPr>
          <w:rFonts w:hint="eastAsia"/>
        </w:rPr>
      </w:pPr>
      <w:r>
        <w:rPr>
          <w:b/>
          <w:color w:val="9AA6B8"/>
          <w:sz w:val="15"/>
        </w:rPr>
        <w:t xml:space="preserve">DW-06.204  </w:t>
      </w:r>
      <w:r>
        <w:rPr>
          <w:b/>
          <w:color w:val="2F4BC4"/>
          <w:sz w:val="15"/>
        </w:rPr>
        <w:t xml:space="preserve">NEXT MODULE   </w:t>
      </w:r>
      <w:r>
        <w:t>Next module: DW-07, Documentation with AI. Writing an SOP somebody can actually follow without ringing you.</w:t>
      </w:r>
    </w:p>
    <w:p w14:paraId="43A1EE0E" w14:textId="77777777" w:rsidR="00D233E6" w:rsidRDefault="00D30E27">
      <w:pPr>
        <w:pStyle w:val="Heading2"/>
      </w:pPr>
      <w:bookmarkStart w:id="176" w:name="_Toc239342241"/>
      <w:r>
        <w:t>14. Glossary</w:t>
      </w:r>
      <w:bookmarkEnd w:id="176"/>
    </w:p>
    <w:p w14:paraId="363670CB" w14:textId="77777777" w:rsidR="00D233E6" w:rsidRDefault="00D30E27">
      <w:pPr>
        <w:keepLines/>
        <w:spacing w:after="140"/>
        <w:rPr>
          <w:rFonts w:hint="eastAsia"/>
        </w:rPr>
      </w:pPr>
      <w:r>
        <w:rPr>
          <w:b/>
          <w:color w:val="9AA6B8"/>
          <w:sz w:val="15"/>
        </w:rPr>
        <w:t xml:space="preserve">DW-06.205  </w:t>
      </w:r>
      <w:r>
        <w:rPr>
          <w:b/>
          <w:color w:val="2F4BC4"/>
          <w:sz w:val="15"/>
        </w:rPr>
        <w:t xml:space="preserve">ARGUMENT   </w:t>
      </w:r>
      <w:r>
        <w:t>The point you want agreed, the reasons for it, and what you are asking for.</w:t>
      </w:r>
    </w:p>
    <w:p w14:paraId="6191F030" w14:textId="77777777" w:rsidR="00D233E6" w:rsidRDefault="00D30E27">
      <w:pPr>
        <w:keepLines/>
        <w:spacing w:after="140"/>
        <w:rPr>
          <w:rFonts w:hint="eastAsia"/>
        </w:rPr>
      </w:pPr>
      <w:r>
        <w:rPr>
          <w:b/>
          <w:color w:val="9AA6B8"/>
          <w:sz w:val="15"/>
        </w:rPr>
        <w:t xml:space="preserve">DW-06.206  </w:t>
      </w:r>
      <w:r>
        <w:rPr>
          <w:b/>
          <w:color w:val="2F4BC4"/>
          <w:sz w:val="15"/>
        </w:rPr>
        <w:t xml:space="preserve">SENTENCE TITLE   </w:t>
      </w:r>
      <w:r>
        <w:t>A slide heading that states the point rather than naming the topic.</w:t>
      </w:r>
    </w:p>
    <w:p w14:paraId="36B8567A" w14:textId="77777777" w:rsidR="00D233E6" w:rsidRDefault="00D30E27">
      <w:pPr>
        <w:keepLines/>
        <w:spacing w:after="140"/>
        <w:rPr>
          <w:rFonts w:hint="eastAsia"/>
        </w:rPr>
      </w:pPr>
      <w:r>
        <w:rPr>
          <w:b/>
          <w:color w:val="9AA6B8"/>
          <w:sz w:val="15"/>
        </w:rPr>
        <w:t xml:space="preserve">DW-06.207  </w:t>
      </w:r>
      <w:r>
        <w:rPr>
          <w:b/>
          <w:color w:val="2F4BC4"/>
          <w:sz w:val="15"/>
        </w:rPr>
        <w:t xml:space="preserve">APPENDIX   </w:t>
      </w:r>
      <w:r>
        <w:t>Slides kept after the end, ready if asked, invisible if not.</w:t>
      </w:r>
    </w:p>
    <w:p w14:paraId="58DA5585" w14:textId="77777777" w:rsidR="00D233E6" w:rsidRDefault="00D30E27">
      <w:pPr>
        <w:keepLines/>
        <w:spacing w:after="140"/>
        <w:rPr>
          <w:rFonts w:hint="eastAsia"/>
        </w:rPr>
      </w:pPr>
      <w:r>
        <w:rPr>
          <w:b/>
          <w:color w:val="9AA6B8"/>
          <w:sz w:val="15"/>
        </w:rPr>
        <w:t xml:space="preserve">DW-06.208  </w:t>
      </w:r>
      <w:r>
        <w:rPr>
          <w:b/>
          <w:color w:val="2F4BC4"/>
          <w:sz w:val="15"/>
        </w:rPr>
        <w:t xml:space="preserve">SPEAKER NOTES   </w:t>
      </w:r>
      <w:r>
        <w:t>What you will actually say, written as spoken sentences.</w:t>
      </w:r>
    </w:p>
    <w:p w14:paraId="4B0FA8EE" w14:textId="77777777" w:rsidR="00D233E6" w:rsidRDefault="00D30E27">
      <w:pPr>
        <w:keepLines/>
        <w:spacing w:after="140"/>
        <w:rPr>
          <w:rFonts w:hint="eastAsia"/>
        </w:rPr>
      </w:pPr>
      <w:r>
        <w:rPr>
          <w:b/>
          <w:color w:val="9AA6B8"/>
          <w:sz w:val="15"/>
        </w:rPr>
        <w:t xml:space="preserve">DW-06.209  </w:t>
      </w:r>
      <w:r>
        <w:rPr>
          <w:b/>
          <w:color w:val="2F4BC4"/>
          <w:sz w:val="15"/>
        </w:rPr>
        <w:t xml:space="preserve">[WEAK]   </w:t>
      </w:r>
      <w:r>
        <w:t>A marker showing a reason you have asserted without evidence.</w:t>
      </w:r>
    </w:p>
    <w:p w14:paraId="32D09598" w14:textId="77777777" w:rsidR="00D233E6" w:rsidRDefault="00D30E27">
      <w:pPr>
        <w:keepLines/>
        <w:spacing w:after="140"/>
        <w:rPr>
          <w:rFonts w:hint="eastAsia"/>
        </w:rPr>
      </w:pPr>
      <w:r>
        <w:rPr>
          <w:b/>
          <w:color w:val="9AA6B8"/>
          <w:sz w:val="15"/>
        </w:rPr>
        <w:t xml:space="preserve">DW-06.210  </w:t>
      </w:r>
      <w:r>
        <w:rPr>
          <w:b/>
          <w:color w:val="2F4BC4"/>
          <w:sz w:val="15"/>
        </w:rPr>
        <w:t xml:space="preserve">PROMPT   </w:t>
      </w:r>
      <w:r>
        <w:t>Everything you type in: your notes, the structure and the constraints.</w:t>
      </w:r>
    </w:p>
    <w:p w14:paraId="0707A79D" w14:textId="77777777" w:rsidR="00D233E6" w:rsidRDefault="00D30E27">
      <w:pPr>
        <w:rPr>
          <w:rFonts w:hint="eastAsia"/>
        </w:rPr>
      </w:pPr>
      <w:r>
        <w:br w:type="page"/>
      </w:r>
    </w:p>
    <w:p w14:paraId="4BB5D8C6" w14:textId="77777777" w:rsidR="00D233E6" w:rsidRDefault="00D30E27">
      <w:pPr>
        <w:pStyle w:val="Heading1"/>
      </w:pPr>
      <w:bookmarkStart w:id="177" w:name="_Toc239342242"/>
      <w:r>
        <w:rPr>
          <w:color w:val="0E6E75"/>
        </w:rPr>
        <w:lastRenderedPageBreak/>
        <w:t>DW-07 — Documentation with AI</w:t>
      </w:r>
      <w:bookmarkEnd w:id="177"/>
    </w:p>
    <w:p w14:paraId="1A49FA40" w14:textId="77777777" w:rsidR="00D233E6" w:rsidRDefault="00D30E27">
      <w:pPr>
        <w:rPr>
          <w:rFonts w:hint="eastAsia"/>
        </w:rPr>
      </w:pPr>
      <w:r>
        <w:rPr>
          <w:color w:val="5B6779"/>
          <w:sz w:val="18"/>
        </w:rPr>
        <w:t>Module 12 of 39 · AI for Day-to-Day Work · 18 minutes · New joiners + staff</w:t>
      </w:r>
    </w:p>
    <w:tbl>
      <w:tblPr>
        <w:tblStyle w:val="TableGrid"/>
        <w:tblW w:w="0" w:type="auto"/>
        <w:tblLook w:val="04A0" w:firstRow="1" w:lastRow="0" w:firstColumn="1" w:lastColumn="0" w:noHBand="0" w:noVBand="1"/>
      </w:tblPr>
      <w:tblGrid>
        <w:gridCol w:w="2608"/>
        <w:gridCol w:w="6123"/>
      </w:tblGrid>
      <w:tr w:rsidR="00D233E6" w14:paraId="723D5EEA" w14:textId="77777777">
        <w:tc>
          <w:tcPr>
            <w:tcW w:w="2608" w:type="dxa"/>
          </w:tcPr>
          <w:p w14:paraId="23122652" w14:textId="77777777" w:rsidR="00D233E6" w:rsidRDefault="00D30E27">
            <w:pPr>
              <w:spacing w:after="40"/>
              <w:rPr>
                <w:rFonts w:hint="eastAsia"/>
              </w:rPr>
            </w:pPr>
            <w:r>
              <w:rPr>
                <w:b/>
                <w:color w:val="5B6779"/>
                <w:sz w:val="18"/>
              </w:rPr>
              <w:t>Where it appears</w:t>
            </w:r>
          </w:p>
        </w:tc>
        <w:tc>
          <w:tcPr>
            <w:tcW w:w="6123" w:type="dxa"/>
          </w:tcPr>
          <w:p w14:paraId="0A54CCB1" w14:textId="77777777" w:rsidR="00D233E6" w:rsidRDefault="00D30E27">
            <w:pPr>
              <w:spacing w:after="40"/>
              <w:rPr>
                <w:rFonts w:hint="eastAsia"/>
              </w:rPr>
            </w:pPr>
            <w:r>
              <w:rPr>
                <w:b/>
                <w:color w:val="5B6779"/>
                <w:sz w:val="18"/>
              </w:rPr>
              <w:t>Reference</w:t>
            </w:r>
          </w:p>
        </w:tc>
      </w:tr>
      <w:tr w:rsidR="00D233E6" w14:paraId="15C6993A" w14:textId="77777777">
        <w:tc>
          <w:tcPr>
            <w:tcW w:w="2608" w:type="dxa"/>
          </w:tcPr>
          <w:p w14:paraId="376F3530" w14:textId="77777777" w:rsidR="00D233E6" w:rsidRDefault="00D30E27">
            <w:pPr>
              <w:spacing w:after="40"/>
              <w:rPr>
                <w:rFonts w:hint="eastAsia"/>
              </w:rPr>
            </w:pPr>
            <w:r>
              <w:rPr>
                <w:sz w:val="18"/>
              </w:rPr>
              <w:t>PowerPoint deck</w:t>
            </w:r>
          </w:p>
        </w:tc>
        <w:tc>
          <w:tcPr>
            <w:tcW w:w="6123" w:type="dxa"/>
          </w:tcPr>
          <w:p w14:paraId="405847C8" w14:textId="77777777" w:rsidR="00D233E6" w:rsidRDefault="00D30E27">
            <w:pPr>
              <w:spacing w:after="40"/>
              <w:rPr>
                <w:rFonts w:hint="eastAsia"/>
              </w:rPr>
            </w:pPr>
            <w:r>
              <w:rPr>
                <w:sz w:val="18"/>
              </w:rPr>
              <w:t>output/02-07-documentation-with-ai.pptx</w:t>
            </w:r>
          </w:p>
        </w:tc>
      </w:tr>
      <w:tr w:rsidR="00D233E6" w14:paraId="75C8AB85" w14:textId="77777777">
        <w:tc>
          <w:tcPr>
            <w:tcW w:w="2608" w:type="dxa"/>
          </w:tcPr>
          <w:p w14:paraId="7EF10A2D" w14:textId="77777777" w:rsidR="00D233E6" w:rsidRDefault="00D30E27">
            <w:pPr>
              <w:spacing w:after="40"/>
              <w:rPr>
                <w:rFonts w:hint="eastAsia"/>
              </w:rPr>
            </w:pPr>
            <w:r>
              <w:rPr>
                <w:sz w:val="18"/>
              </w:rPr>
              <w:t>Web page</w:t>
            </w:r>
          </w:p>
        </w:tc>
        <w:tc>
          <w:tcPr>
            <w:tcW w:w="6123" w:type="dxa"/>
          </w:tcPr>
          <w:p w14:paraId="002064D3" w14:textId="77777777" w:rsidR="00D233E6" w:rsidRDefault="00D30E27">
            <w:pPr>
              <w:spacing w:after="40"/>
              <w:rPr>
                <w:rFonts w:hint="eastAsia"/>
              </w:rPr>
            </w:pPr>
            <w:r>
              <w:rPr>
                <w:sz w:val="18"/>
              </w:rPr>
              <w:t>site/modules/dw07.html</w:t>
            </w:r>
          </w:p>
        </w:tc>
      </w:tr>
      <w:tr w:rsidR="00D233E6" w14:paraId="4DB3B803" w14:textId="77777777">
        <w:tc>
          <w:tcPr>
            <w:tcW w:w="2608" w:type="dxa"/>
          </w:tcPr>
          <w:p w14:paraId="2E69085A" w14:textId="77777777" w:rsidR="00D233E6" w:rsidRDefault="00D30E27">
            <w:pPr>
              <w:spacing w:after="40"/>
              <w:rPr>
                <w:rFonts w:hint="eastAsia"/>
              </w:rPr>
            </w:pPr>
            <w:r>
              <w:rPr>
                <w:sz w:val="18"/>
              </w:rPr>
              <w:t>Live page</w:t>
            </w:r>
          </w:p>
        </w:tc>
        <w:tc>
          <w:tcPr>
            <w:tcW w:w="6123" w:type="dxa"/>
          </w:tcPr>
          <w:p w14:paraId="0E72304D" w14:textId="77777777" w:rsidR="00D233E6" w:rsidRDefault="00D30E27">
            <w:pPr>
              <w:spacing w:after="40"/>
              <w:rPr>
                <w:rFonts w:hint="eastAsia"/>
              </w:rPr>
            </w:pPr>
            <w:r>
              <w:rPr>
                <w:sz w:val="18"/>
              </w:rPr>
              <w:t>https://dhrubojyoti-1xl.github.io/inducto-learning-library/modules/dw07.html</w:t>
            </w:r>
          </w:p>
        </w:tc>
      </w:tr>
      <w:tr w:rsidR="00D233E6" w14:paraId="6502A370" w14:textId="77777777">
        <w:tc>
          <w:tcPr>
            <w:tcW w:w="2608" w:type="dxa"/>
          </w:tcPr>
          <w:p w14:paraId="02A73438" w14:textId="77777777" w:rsidR="00D233E6" w:rsidRDefault="00D30E27">
            <w:pPr>
              <w:spacing w:after="40"/>
              <w:rPr>
                <w:rFonts w:hint="eastAsia"/>
              </w:rPr>
            </w:pPr>
            <w:r>
              <w:rPr>
                <w:sz w:val="18"/>
              </w:rPr>
              <w:t>Source of this text</w:t>
            </w:r>
          </w:p>
        </w:tc>
        <w:tc>
          <w:tcPr>
            <w:tcW w:w="6123" w:type="dxa"/>
          </w:tcPr>
          <w:p w14:paraId="638AF5C0" w14:textId="77777777" w:rsidR="00D233E6" w:rsidRDefault="00D30E27">
            <w:pPr>
              <w:spacing w:after="40"/>
              <w:rPr>
                <w:rFonts w:hint="eastAsia"/>
              </w:rPr>
            </w:pPr>
            <w:r>
              <w:rPr>
                <w:sz w:val="18"/>
              </w:rPr>
              <w:t>content/…/m12_documentation_with_ai.py</w:t>
            </w:r>
          </w:p>
        </w:tc>
      </w:tr>
    </w:tbl>
    <w:p w14:paraId="3144E49E" w14:textId="77777777" w:rsidR="00D233E6" w:rsidRDefault="00D233E6">
      <w:pPr>
        <w:spacing w:after="80"/>
        <w:rPr>
          <w:rFonts w:hint="eastAsia"/>
        </w:rPr>
      </w:pPr>
    </w:p>
    <w:p w14:paraId="3B034E93" w14:textId="77777777" w:rsidR="00D233E6" w:rsidRDefault="00D30E27">
      <w:pPr>
        <w:pStyle w:val="Heading2"/>
      </w:pPr>
      <w:bookmarkStart w:id="178" w:name="_Toc239342243"/>
      <w:r>
        <w:t>1. Cover</w:t>
      </w:r>
      <w:bookmarkEnd w:id="178"/>
    </w:p>
    <w:p w14:paraId="08EA3AB1" w14:textId="77777777" w:rsidR="00D233E6" w:rsidRDefault="00D30E27">
      <w:pPr>
        <w:keepLines/>
        <w:spacing w:after="140"/>
        <w:rPr>
          <w:rFonts w:hint="eastAsia"/>
        </w:rPr>
      </w:pPr>
      <w:r>
        <w:rPr>
          <w:b/>
          <w:color w:val="9AA6B8"/>
          <w:sz w:val="15"/>
        </w:rPr>
        <w:t xml:space="preserve">DW-07.001  </w:t>
      </w:r>
      <w:r>
        <w:rPr>
          <w:b/>
          <w:color w:val="2F4BC4"/>
          <w:sz w:val="15"/>
        </w:rPr>
        <w:t xml:space="preserve">MODULE TITLE   </w:t>
      </w:r>
      <w:r>
        <w:t>Documentation with AI</w:t>
      </w:r>
    </w:p>
    <w:p w14:paraId="1CDA5140" w14:textId="77777777" w:rsidR="00D233E6" w:rsidRDefault="00D30E27">
      <w:pPr>
        <w:keepLines/>
        <w:spacing w:after="140"/>
        <w:rPr>
          <w:rFonts w:hint="eastAsia"/>
        </w:rPr>
      </w:pPr>
      <w:r>
        <w:rPr>
          <w:b/>
          <w:color w:val="9AA6B8"/>
          <w:sz w:val="15"/>
        </w:rPr>
        <w:t xml:space="preserve">DW-07.002  </w:t>
      </w:r>
      <w:r>
        <w:rPr>
          <w:b/>
          <w:color w:val="2F4BC4"/>
          <w:sz w:val="15"/>
        </w:rPr>
        <w:t xml:space="preserve">SUBTITLE   </w:t>
      </w:r>
      <w:r>
        <w:t>SOPs, process notes and handovers somebody can follow without ringing you to ask what you meant.</w:t>
      </w:r>
    </w:p>
    <w:p w14:paraId="7E6BB985" w14:textId="77777777" w:rsidR="00D233E6" w:rsidRDefault="00D30E27">
      <w:pPr>
        <w:pStyle w:val="Heading2"/>
      </w:pPr>
      <w:bookmarkStart w:id="179" w:name="_Toc239342244"/>
      <w:r>
        <w:t>2. Why this matters</w:t>
      </w:r>
      <w:bookmarkEnd w:id="179"/>
    </w:p>
    <w:p w14:paraId="05B92924" w14:textId="77777777" w:rsidR="00D233E6" w:rsidRDefault="00D30E27">
      <w:pPr>
        <w:keepLines/>
        <w:spacing w:after="140"/>
        <w:rPr>
          <w:rFonts w:hint="eastAsia"/>
        </w:rPr>
      </w:pPr>
      <w:r>
        <w:rPr>
          <w:b/>
          <w:color w:val="9AA6B8"/>
          <w:sz w:val="15"/>
        </w:rPr>
        <w:t xml:space="preserve">DW-07.003  </w:t>
      </w:r>
      <w:r>
        <w:rPr>
          <w:b/>
          <w:color w:val="2F4BC4"/>
          <w:sz w:val="15"/>
        </w:rPr>
        <w:t xml:space="preserve">HEADING   </w:t>
      </w:r>
      <w:r>
        <w:t>Fatima is the only one who knows</w:t>
      </w:r>
    </w:p>
    <w:p w14:paraId="2B6C0D71" w14:textId="77777777" w:rsidR="00D233E6" w:rsidRDefault="00D30E27">
      <w:pPr>
        <w:keepLines/>
        <w:spacing w:after="140"/>
        <w:rPr>
          <w:rFonts w:hint="eastAsia"/>
        </w:rPr>
      </w:pPr>
      <w:r>
        <w:rPr>
          <w:b/>
          <w:color w:val="9AA6B8"/>
          <w:sz w:val="15"/>
        </w:rPr>
        <w:t xml:space="preserve">DW-07.004  </w:t>
      </w:r>
      <w:r>
        <w:rPr>
          <w:b/>
          <w:color w:val="2F4BC4"/>
          <w:sz w:val="15"/>
        </w:rPr>
        <w:t xml:space="preserve">STORY   </w:t>
      </w:r>
      <w:r>
        <w:t>Fatima handles vendor onboarding for a Dubai office. She has done it for four years and it lives entirely in her head. When she took two weeks' leave, three onboardings stalled and her phone rang eleven times.</w:t>
      </w:r>
    </w:p>
    <w:p w14:paraId="6B4C66D7" w14:textId="77777777" w:rsidR="00D233E6" w:rsidRDefault="00D30E27">
      <w:pPr>
        <w:keepLines/>
        <w:spacing w:after="140"/>
        <w:rPr>
          <w:rFonts w:hint="eastAsia"/>
        </w:rPr>
      </w:pPr>
      <w:r>
        <w:rPr>
          <w:b/>
          <w:color w:val="9AA6B8"/>
          <w:sz w:val="15"/>
        </w:rPr>
        <w:t xml:space="preserve">DW-07.005  </w:t>
      </w:r>
      <w:r>
        <w:rPr>
          <w:b/>
          <w:color w:val="C62828"/>
          <w:sz w:val="15"/>
        </w:rPr>
        <w:t xml:space="preserve">THE COST   </w:t>
      </w:r>
      <w:r>
        <w:t>Eleven calls on annual leave, and three vendors kept waiting.</w:t>
      </w:r>
    </w:p>
    <w:p w14:paraId="6D12282F" w14:textId="77777777" w:rsidR="00D233E6" w:rsidRDefault="00D30E27">
      <w:pPr>
        <w:keepLines/>
        <w:spacing w:after="140"/>
        <w:rPr>
          <w:rFonts w:hint="eastAsia"/>
        </w:rPr>
      </w:pPr>
      <w:r>
        <w:rPr>
          <w:b/>
          <w:color w:val="9AA6B8"/>
          <w:sz w:val="15"/>
        </w:rPr>
        <w:t xml:space="preserve">DW-07.006  </w:t>
      </w:r>
      <w:r>
        <w:rPr>
          <w:b/>
          <w:color w:val="1B7F4B"/>
          <w:sz w:val="15"/>
        </w:rPr>
        <w:t xml:space="preserve">WHAT CHANGES   </w:t>
      </w:r>
      <w:r>
        <w:t>Two hours of talking it through, and a process anyone can follow.</w:t>
      </w:r>
    </w:p>
    <w:p w14:paraId="6C9C8A6F" w14:textId="77777777" w:rsidR="00D233E6" w:rsidRDefault="00D30E27">
      <w:pPr>
        <w:pStyle w:val="Heading2"/>
      </w:pPr>
      <w:bookmarkStart w:id="180" w:name="_Toc239342245"/>
      <w:r>
        <w:t>3. What you'll be able to do</w:t>
      </w:r>
      <w:bookmarkEnd w:id="180"/>
    </w:p>
    <w:p w14:paraId="4C77ABCD" w14:textId="77777777" w:rsidR="00D233E6" w:rsidRDefault="00D30E27">
      <w:pPr>
        <w:keepLines/>
        <w:spacing w:after="140"/>
        <w:rPr>
          <w:rFonts w:hint="eastAsia"/>
        </w:rPr>
      </w:pPr>
      <w:r>
        <w:rPr>
          <w:b/>
          <w:color w:val="9AA6B8"/>
          <w:sz w:val="15"/>
        </w:rPr>
        <w:t xml:space="preserve">DW-07.007  </w:t>
      </w:r>
      <w:r>
        <w:rPr>
          <w:b/>
          <w:color w:val="2F4BC4"/>
          <w:sz w:val="15"/>
        </w:rPr>
        <w:t xml:space="preserve">OUTCOME 1   </w:t>
      </w:r>
      <w:r>
        <w:t>Turn what you know into a written process in under an hour</w:t>
      </w:r>
    </w:p>
    <w:p w14:paraId="2606AB78" w14:textId="77777777" w:rsidR="00D233E6" w:rsidRDefault="00D30E27">
      <w:pPr>
        <w:keepLines/>
        <w:spacing w:after="140"/>
        <w:rPr>
          <w:rFonts w:hint="eastAsia"/>
        </w:rPr>
      </w:pPr>
      <w:r>
        <w:rPr>
          <w:b/>
          <w:color w:val="9AA6B8"/>
          <w:sz w:val="15"/>
        </w:rPr>
        <w:t xml:space="preserve">DW-07.008  </w:t>
      </w:r>
      <w:r>
        <w:rPr>
          <w:b/>
          <w:color w:val="2F4BC4"/>
          <w:sz w:val="15"/>
        </w:rPr>
        <w:t xml:space="preserve">OUTCOME 2   </w:t>
      </w:r>
      <w:r>
        <w:t>Write steps somebody can follow without asking questions</w:t>
      </w:r>
    </w:p>
    <w:p w14:paraId="68ECE5D2" w14:textId="77777777" w:rsidR="00D233E6" w:rsidRDefault="00D30E27">
      <w:pPr>
        <w:keepLines/>
        <w:spacing w:after="140"/>
        <w:rPr>
          <w:rFonts w:hint="eastAsia"/>
        </w:rPr>
      </w:pPr>
      <w:r>
        <w:rPr>
          <w:b/>
          <w:color w:val="9AA6B8"/>
          <w:sz w:val="15"/>
        </w:rPr>
        <w:t xml:space="preserve">DW-07.009  </w:t>
      </w:r>
      <w:r>
        <w:rPr>
          <w:b/>
          <w:color w:val="2F4BC4"/>
          <w:sz w:val="15"/>
        </w:rPr>
        <w:t xml:space="preserve">OUTCOME 3   </w:t>
      </w:r>
      <w:r>
        <w:t>Spot the step you left out because it is obvious to you</w:t>
      </w:r>
    </w:p>
    <w:p w14:paraId="63399136" w14:textId="77777777" w:rsidR="00D233E6" w:rsidRDefault="00D30E27">
      <w:pPr>
        <w:keepLines/>
        <w:spacing w:after="140"/>
        <w:rPr>
          <w:rFonts w:hint="eastAsia"/>
        </w:rPr>
      </w:pPr>
      <w:r>
        <w:rPr>
          <w:b/>
          <w:color w:val="9AA6B8"/>
          <w:sz w:val="15"/>
        </w:rPr>
        <w:t xml:space="preserve">DW-07.010  </w:t>
      </w:r>
      <w:r>
        <w:rPr>
          <w:b/>
          <w:color w:val="2F4BC4"/>
          <w:sz w:val="15"/>
        </w:rPr>
        <w:t xml:space="preserve">OUTCOME 4   </w:t>
      </w:r>
      <w:r>
        <w:t>Keep a document current instead of letting it rot</w:t>
      </w:r>
    </w:p>
    <w:p w14:paraId="3284C259" w14:textId="77777777" w:rsidR="00D233E6" w:rsidRDefault="00D30E27">
      <w:pPr>
        <w:keepLines/>
        <w:spacing w:after="140"/>
        <w:rPr>
          <w:rFonts w:hint="eastAsia"/>
        </w:rPr>
      </w:pPr>
      <w:r>
        <w:rPr>
          <w:b/>
          <w:color w:val="9AA6B8"/>
          <w:sz w:val="15"/>
        </w:rPr>
        <w:t xml:space="preserve">DW-07.011  </w:t>
      </w:r>
      <w:r>
        <w:rPr>
          <w:b/>
          <w:color w:val="2F4BC4"/>
          <w:sz w:val="15"/>
        </w:rPr>
        <w:t xml:space="preserve">OUTCOME 5   </w:t>
      </w:r>
      <w:r>
        <w:t>Write a handover that actually survives your absence</w:t>
      </w:r>
    </w:p>
    <w:p w14:paraId="2A20A23B" w14:textId="77777777" w:rsidR="00D233E6" w:rsidRDefault="00D30E27">
      <w:pPr>
        <w:pStyle w:val="Heading2"/>
      </w:pPr>
      <w:bookmarkStart w:id="181" w:name="_Toc239342246"/>
      <w:r>
        <w:t>4. The curse of knowing</w:t>
      </w:r>
      <w:bookmarkEnd w:id="181"/>
    </w:p>
    <w:p w14:paraId="40FC795D" w14:textId="77777777" w:rsidR="00D233E6" w:rsidRDefault="00D30E27">
      <w:pPr>
        <w:keepLines/>
        <w:spacing w:after="140"/>
        <w:rPr>
          <w:rFonts w:hint="eastAsia"/>
        </w:rPr>
      </w:pPr>
      <w:r>
        <w:rPr>
          <w:b/>
          <w:color w:val="9AA6B8"/>
          <w:sz w:val="15"/>
        </w:rPr>
        <w:t xml:space="preserve">DW-07.012  </w:t>
      </w:r>
      <w:r>
        <w:rPr>
          <w:b/>
          <w:color w:val="2F4BC4"/>
          <w:sz w:val="15"/>
        </w:rPr>
        <w:t xml:space="preserve">SECTION SUBTITLE   </w:t>
      </w:r>
      <w:r>
        <w:t>Why experts write bad steps</w:t>
      </w:r>
    </w:p>
    <w:p w14:paraId="30C8CD03" w14:textId="77777777" w:rsidR="00D233E6" w:rsidRDefault="00D30E27">
      <w:pPr>
        <w:pStyle w:val="Heading3"/>
      </w:pPr>
      <w:r>
        <w:t>Experts write the worst steps</w:t>
      </w:r>
    </w:p>
    <w:p w14:paraId="226DB8F8" w14:textId="77777777" w:rsidR="00D233E6" w:rsidRDefault="00D30E27">
      <w:pPr>
        <w:keepLines/>
        <w:spacing w:after="140"/>
        <w:rPr>
          <w:rFonts w:hint="eastAsia"/>
        </w:rPr>
      </w:pPr>
      <w:r>
        <w:rPr>
          <w:b/>
          <w:color w:val="9AA6B8"/>
          <w:sz w:val="15"/>
        </w:rPr>
        <w:t xml:space="preserve">DW-07.013  </w:t>
      </w:r>
      <w:r>
        <w:rPr>
          <w:b/>
          <w:color w:val="2F4BC4"/>
          <w:sz w:val="15"/>
        </w:rPr>
        <w:t xml:space="preserve">LEAD   </w:t>
      </w:r>
      <w:r>
        <w:t>The steps you leave out are exactly the ones you stopped noticing years ago.</w:t>
      </w:r>
    </w:p>
    <w:p w14:paraId="665DC381" w14:textId="77777777" w:rsidR="00D233E6" w:rsidRDefault="00D30E27">
      <w:pPr>
        <w:keepLines/>
        <w:spacing w:after="140"/>
        <w:rPr>
          <w:rFonts w:hint="eastAsia"/>
        </w:rPr>
      </w:pPr>
      <w:r>
        <w:rPr>
          <w:b/>
          <w:color w:val="9AA6B8"/>
          <w:sz w:val="15"/>
        </w:rPr>
        <w:t xml:space="preserve">DW-07.014  </w:t>
      </w:r>
      <w:r>
        <w:rPr>
          <w:b/>
          <w:color w:val="2F4BC4"/>
          <w:sz w:val="15"/>
        </w:rPr>
        <w:t xml:space="preserve">STEP 1 · HEADING   </w:t>
      </w:r>
      <w:r>
        <w:t>You know it cold</w:t>
      </w:r>
    </w:p>
    <w:p w14:paraId="36221BA8" w14:textId="77777777" w:rsidR="00D233E6" w:rsidRDefault="00D30E27">
      <w:pPr>
        <w:keepLines/>
        <w:spacing w:after="140"/>
        <w:ind w:left="340"/>
        <w:rPr>
          <w:rFonts w:hint="eastAsia"/>
        </w:rPr>
      </w:pPr>
      <w:r>
        <w:rPr>
          <w:b/>
          <w:color w:val="9AA6B8"/>
          <w:sz w:val="15"/>
        </w:rPr>
        <w:t xml:space="preserve">DW-07.015  </w:t>
      </w:r>
      <w:r>
        <w:rPr>
          <w:b/>
          <w:color w:val="2F4BC4"/>
          <w:sz w:val="15"/>
        </w:rPr>
        <w:t xml:space="preserve">STEP 1 · TEXT   </w:t>
      </w:r>
      <w:r>
        <w:t>Four years of doing it without thinking.</w:t>
      </w:r>
    </w:p>
    <w:p w14:paraId="558BD62B" w14:textId="77777777" w:rsidR="00D233E6" w:rsidRDefault="00D30E27">
      <w:pPr>
        <w:keepLines/>
        <w:spacing w:after="140"/>
        <w:rPr>
          <w:rFonts w:hint="eastAsia"/>
        </w:rPr>
      </w:pPr>
      <w:r>
        <w:rPr>
          <w:b/>
          <w:color w:val="9AA6B8"/>
          <w:sz w:val="15"/>
        </w:rPr>
        <w:lastRenderedPageBreak/>
        <w:t xml:space="preserve">DW-07.016  </w:t>
      </w:r>
      <w:r>
        <w:rPr>
          <w:b/>
          <w:color w:val="2F4BC4"/>
          <w:sz w:val="15"/>
        </w:rPr>
        <w:t xml:space="preserve">STEP 2 · HEADING   </w:t>
      </w:r>
      <w:r>
        <w:t>The obvious vanishes</w:t>
      </w:r>
    </w:p>
    <w:p w14:paraId="70A41D2A" w14:textId="77777777" w:rsidR="00D233E6" w:rsidRDefault="00D30E27">
      <w:pPr>
        <w:keepLines/>
        <w:spacing w:after="140"/>
        <w:ind w:left="340"/>
        <w:rPr>
          <w:rFonts w:hint="eastAsia"/>
        </w:rPr>
      </w:pPr>
      <w:r>
        <w:rPr>
          <w:b/>
          <w:color w:val="9AA6B8"/>
          <w:sz w:val="15"/>
        </w:rPr>
        <w:t xml:space="preserve">DW-07.017  </w:t>
      </w:r>
      <w:r>
        <w:rPr>
          <w:b/>
          <w:color w:val="2F4BC4"/>
          <w:sz w:val="15"/>
        </w:rPr>
        <w:t xml:space="preserve">STEP 2 · TEXT   </w:t>
      </w:r>
      <w:r>
        <w:t>Which system, which tab, whose approval.</w:t>
      </w:r>
    </w:p>
    <w:p w14:paraId="62FFC386" w14:textId="77777777" w:rsidR="00D233E6" w:rsidRDefault="00D30E27">
      <w:pPr>
        <w:keepLines/>
        <w:spacing w:after="140"/>
        <w:rPr>
          <w:rFonts w:hint="eastAsia"/>
        </w:rPr>
      </w:pPr>
      <w:r>
        <w:rPr>
          <w:b/>
          <w:color w:val="9AA6B8"/>
          <w:sz w:val="15"/>
        </w:rPr>
        <w:t xml:space="preserve">DW-07.018  </w:t>
      </w:r>
      <w:r>
        <w:rPr>
          <w:b/>
          <w:color w:val="2F4BC4"/>
          <w:sz w:val="15"/>
        </w:rPr>
        <w:t xml:space="preserve">STEP 3 · HEADING   </w:t>
      </w:r>
      <w:r>
        <w:t>You write six steps</w:t>
      </w:r>
    </w:p>
    <w:p w14:paraId="08FCE1D8" w14:textId="77777777" w:rsidR="00D233E6" w:rsidRDefault="00D30E27">
      <w:pPr>
        <w:keepLines/>
        <w:spacing w:after="140"/>
        <w:ind w:left="340"/>
        <w:rPr>
          <w:rFonts w:hint="eastAsia"/>
        </w:rPr>
      </w:pPr>
      <w:r>
        <w:rPr>
          <w:b/>
          <w:color w:val="9AA6B8"/>
          <w:sz w:val="15"/>
        </w:rPr>
        <w:t xml:space="preserve">DW-07.019  </w:t>
      </w:r>
      <w:r>
        <w:rPr>
          <w:b/>
          <w:color w:val="2F4BC4"/>
          <w:sz w:val="15"/>
        </w:rPr>
        <w:t xml:space="preserve">STEP 3 · TEXT   </w:t>
      </w:r>
      <w:r>
        <w:t>Where a new joiner needs fourteen.</w:t>
      </w:r>
    </w:p>
    <w:p w14:paraId="6870E01A" w14:textId="77777777" w:rsidR="00D233E6" w:rsidRDefault="00D30E27">
      <w:pPr>
        <w:keepLines/>
        <w:spacing w:after="140"/>
        <w:rPr>
          <w:rFonts w:hint="eastAsia"/>
        </w:rPr>
      </w:pPr>
      <w:r>
        <w:rPr>
          <w:b/>
          <w:color w:val="9AA6B8"/>
          <w:sz w:val="15"/>
        </w:rPr>
        <w:t xml:space="preserve">DW-07.020  </w:t>
      </w:r>
      <w:r>
        <w:rPr>
          <w:b/>
          <w:color w:val="2F4BC4"/>
          <w:sz w:val="15"/>
        </w:rPr>
        <w:t xml:space="preserve">STEP 4 · HEADING   </w:t>
      </w:r>
      <w:r>
        <w:t>They ring you</w:t>
      </w:r>
    </w:p>
    <w:p w14:paraId="4D522DF8" w14:textId="77777777" w:rsidR="00D233E6" w:rsidRDefault="00D30E27">
      <w:pPr>
        <w:keepLines/>
        <w:spacing w:after="140"/>
        <w:ind w:left="340"/>
        <w:rPr>
          <w:rFonts w:hint="eastAsia"/>
        </w:rPr>
      </w:pPr>
      <w:r>
        <w:rPr>
          <w:b/>
          <w:color w:val="9AA6B8"/>
          <w:sz w:val="15"/>
        </w:rPr>
        <w:t xml:space="preserve">DW-07.021  </w:t>
      </w:r>
      <w:r>
        <w:rPr>
          <w:b/>
          <w:color w:val="2F4BC4"/>
          <w:sz w:val="15"/>
        </w:rPr>
        <w:t xml:space="preserve">STEP 4 · TEXT   </w:t>
      </w:r>
      <w:r>
        <w:t>At every gap you could not see.</w:t>
      </w:r>
    </w:p>
    <w:p w14:paraId="64BA6BD7" w14:textId="77777777" w:rsidR="00D233E6" w:rsidRDefault="00D30E27">
      <w:pPr>
        <w:pStyle w:val="Heading3"/>
      </w:pPr>
      <w:r>
        <w:t>What gets left out</w:t>
      </w:r>
    </w:p>
    <w:p w14:paraId="5EC814C2" w14:textId="77777777" w:rsidR="00D233E6" w:rsidRDefault="00D30E27">
      <w:pPr>
        <w:keepLines/>
        <w:spacing w:after="140"/>
        <w:rPr>
          <w:rFonts w:hint="eastAsia"/>
        </w:rPr>
      </w:pPr>
      <w:r>
        <w:rPr>
          <w:b/>
          <w:color w:val="9AA6B8"/>
          <w:sz w:val="15"/>
        </w:rPr>
        <w:t xml:space="preserve">DW-07.022  </w:t>
      </w:r>
      <w:r>
        <w:rPr>
          <w:b/>
          <w:color w:val="2F4BC4"/>
          <w:sz w:val="15"/>
        </w:rPr>
        <w:t xml:space="preserve">PANEL A · TAG   </w:t>
      </w:r>
      <w:r>
        <w:t>You wrote</w:t>
      </w:r>
    </w:p>
    <w:p w14:paraId="3CD147C5" w14:textId="77777777" w:rsidR="00D233E6" w:rsidRDefault="00D30E27">
      <w:pPr>
        <w:keepLines/>
        <w:spacing w:after="140"/>
        <w:rPr>
          <w:rFonts w:hint="eastAsia"/>
        </w:rPr>
      </w:pPr>
      <w:r>
        <w:rPr>
          <w:b/>
          <w:color w:val="9AA6B8"/>
          <w:sz w:val="15"/>
        </w:rPr>
        <w:t xml:space="preserve">DW-07.023  </w:t>
      </w:r>
      <w:r>
        <w:rPr>
          <w:b/>
          <w:color w:val="2F4BC4"/>
          <w:sz w:val="15"/>
        </w:rPr>
        <w:t xml:space="preserve">PANEL A · HEADING   </w:t>
      </w:r>
      <w:r>
        <w:t>"Raise the vendor record"</w:t>
      </w:r>
    </w:p>
    <w:p w14:paraId="43BB1C9E" w14:textId="77777777" w:rsidR="00D233E6" w:rsidRDefault="00D30E27">
      <w:pPr>
        <w:keepLines/>
        <w:spacing w:after="140"/>
        <w:ind w:left="340"/>
        <w:rPr>
          <w:rFonts w:hint="eastAsia"/>
        </w:rPr>
      </w:pPr>
      <w:r>
        <w:rPr>
          <w:b/>
          <w:color w:val="9AA6B8"/>
          <w:sz w:val="15"/>
        </w:rPr>
        <w:t xml:space="preserve">DW-07.024  </w:t>
      </w:r>
      <w:r>
        <w:rPr>
          <w:b/>
          <w:color w:val="2F4BC4"/>
          <w:sz w:val="15"/>
        </w:rPr>
        <w:t xml:space="preserve">PANEL A · POINT 1   </w:t>
      </w:r>
      <w:r>
        <w:t>One line that feels complete</w:t>
      </w:r>
    </w:p>
    <w:p w14:paraId="7C45C13F" w14:textId="77777777" w:rsidR="00D233E6" w:rsidRDefault="00D30E27">
      <w:pPr>
        <w:keepLines/>
        <w:spacing w:after="140"/>
        <w:ind w:left="340"/>
        <w:rPr>
          <w:rFonts w:hint="eastAsia"/>
        </w:rPr>
      </w:pPr>
      <w:r>
        <w:rPr>
          <w:b/>
          <w:color w:val="9AA6B8"/>
          <w:sz w:val="15"/>
        </w:rPr>
        <w:t xml:space="preserve">DW-07.025  </w:t>
      </w:r>
      <w:r>
        <w:rPr>
          <w:b/>
          <w:color w:val="2F4BC4"/>
          <w:sz w:val="15"/>
        </w:rPr>
        <w:t xml:space="preserve">PANEL A · POINT 2   </w:t>
      </w:r>
      <w:r>
        <w:t>Obvious to anyone who has done it</w:t>
      </w:r>
    </w:p>
    <w:p w14:paraId="1B1384A7" w14:textId="77777777" w:rsidR="00D233E6" w:rsidRDefault="00D30E27">
      <w:pPr>
        <w:keepLines/>
        <w:spacing w:after="140"/>
        <w:ind w:left="340"/>
        <w:rPr>
          <w:rFonts w:hint="eastAsia"/>
        </w:rPr>
      </w:pPr>
      <w:r>
        <w:rPr>
          <w:b/>
          <w:color w:val="9AA6B8"/>
          <w:sz w:val="15"/>
        </w:rPr>
        <w:t xml:space="preserve">DW-07.026  </w:t>
      </w:r>
      <w:r>
        <w:rPr>
          <w:b/>
          <w:color w:val="2F4BC4"/>
          <w:sz w:val="15"/>
        </w:rPr>
        <w:t xml:space="preserve">PANEL A · POINT 3   </w:t>
      </w:r>
      <w:r>
        <w:t>Six words covering four minutes of work</w:t>
      </w:r>
    </w:p>
    <w:p w14:paraId="56D4AA65" w14:textId="77777777" w:rsidR="00D233E6" w:rsidRDefault="00D30E27">
      <w:pPr>
        <w:keepLines/>
        <w:spacing w:after="140"/>
        <w:ind w:left="340"/>
        <w:rPr>
          <w:rFonts w:hint="eastAsia"/>
        </w:rPr>
      </w:pPr>
      <w:r>
        <w:rPr>
          <w:b/>
          <w:color w:val="9AA6B8"/>
          <w:sz w:val="15"/>
        </w:rPr>
        <w:t xml:space="preserve">DW-07.027  </w:t>
      </w:r>
      <w:r>
        <w:rPr>
          <w:b/>
          <w:color w:val="2F4BC4"/>
          <w:sz w:val="15"/>
        </w:rPr>
        <w:t xml:space="preserve">PANEL A · POINT 4   </w:t>
      </w:r>
      <w:r>
        <w:t>No system, no field, no approval named</w:t>
      </w:r>
    </w:p>
    <w:p w14:paraId="3799D995" w14:textId="77777777" w:rsidR="00D233E6" w:rsidRDefault="00D30E27">
      <w:pPr>
        <w:keepLines/>
        <w:spacing w:after="140"/>
        <w:rPr>
          <w:rFonts w:hint="eastAsia"/>
        </w:rPr>
      </w:pPr>
      <w:r>
        <w:rPr>
          <w:b/>
          <w:color w:val="9AA6B8"/>
          <w:sz w:val="15"/>
        </w:rPr>
        <w:t xml:space="preserve">DW-07.028  </w:t>
      </w:r>
      <w:r>
        <w:rPr>
          <w:b/>
          <w:color w:val="1B7F4B"/>
          <w:sz w:val="15"/>
        </w:rPr>
        <w:t xml:space="preserve">PANEL B · TAG   </w:t>
      </w:r>
      <w:r>
        <w:t>They need</w:t>
      </w:r>
    </w:p>
    <w:p w14:paraId="243CEA65" w14:textId="77777777" w:rsidR="00D233E6" w:rsidRDefault="00D30E27">
      <w:pPr>
        <w:keepLines/>
        <w:spacing w:after="140"/>
        <w:rPr>
          <w:rFonts w:hint="eastAsia"/>
        </w:rPr>
      </w:pPr>
      <w:r>
        <w:rPr>
          <w:b/>
          <w:color w:val="9AA6B8"/>
          <w:sz w:val="15"/>
        </w:rPr>
        <w:t xml:space="preserve">DW-07.029  </w:t>
      </w:r>
      <w:r>
        <w:rPr>
          <w:b/>
          <w:color w:val="1B7F4B"/>
          <w:sz w:val="15"/>
        </w:rPr>
        <w:t xml:space="preserve">PANEL B · HEADING   </w:t>
      </w:r>
      <w:r>
        <w:t>Four separate steps</w:t>
      </w:r>
    </w:p>
    <w:p w14:paraId="4FF8E02F" w14:textId="77777777" w:rsidR="00D233E6" w:rsidRDefault="00D30E27">
      <w:pPr>
        <w:keepLines/>
        <w:spacing w:after="140"/>
        <w:ind w:left="340"/>
        <w:rPr>
          <w:rFonts w:hint="eastAsia"/>
        </w:rPr>
      </w:pPr>
      <w:r>
        <w:rPr>
          <w:b/>
          <w:color w:val="9AA6B8"/>
          <w:sz w:val="15"/>
        </w:rPr>
        <w:t xml:space="preserve">DW-07.030  </w:t>
      </w:r>
      <w:r>
        <w:rPr>
          <w:b/>
          <w:color w:val="2F4BC4"/>
          <w:sz w:val="15"/>
        </w:rPr>
        <w:t xml:space="preserve">PANEL B · POINT 1   </w:t>
      </w:r>
      <w:r>
        <w:t>Which system, and how to reach it</w:t>
      </w:r>
    </w:p>
    <w:p w14:paraId="19BD4D75" w14:textId="77777777" w:rsidR="00D233E6" w:rsidRDefault="00D30E27">
      <w:pPr>
        <w:keepLines/>
        <w:spacing w:after="140"/>
        <w:ind w:left="340"/>
        <w:rPr>
          <w:rFonts w:hint="eastAsia"/>
        </w:rPr>
      </w:pPr>
      <w:r>
        <w:rPr>
          <w:b/>
          <w:color w:val="9AA6B8"/>
          <w:sz w:val="15"/>
        </w:rPr>
        <w:t xml:space="preserve">DW-07.031  </w:t>
      </w:r>
      <w:r>
        <w:rPr>
          <w:b/>
          <w:color w:val="2F4BC4"/>
          <w:sz w:val="15"/>
        </w:rPr>
        <w:t xml:space="preserve">PANEL B · POINT 2   </w:t>
      </w:r>
      <w:r>
        <w:t>Which fields are mandatory, and what goes in them</w:t>
      </w:r>
    </w:p>
    <w:p w14:paraId="0E5147F1" w14:textId="77777777" w:rsidR="00D233E6" w:rsidRDefault="00D30E27">
      <w:pPr>
        <w:keepLines/>
        <w:spacing w:after="140"/>
        <w:ind w:left="340"/>
        <w:rPr>
          <w:rFonts w:hint="eastAsia"/>
        </w:rPr>
      </w:pPr>
      <w:r>
        <w:rPr>
          <w:b/>
          <w:color w:val="9AA6B8"/>
          <w:sz w:val="15"/>
        </w:rPr>
        <w:t xml:space="preserve">DW-07.032  </w:t>
      </w:r>
      <w:r>
        <w:rPr>
          <w:b/>
          <w:color w:val="2F4BC4"/>
          <w:sz w:val="15"/>
        </w:rPr>
        <w:t xml:space="preserve">PANEL B · POINT 3   </w:t>
      </w:r>
      <w:r>
        <w:t>Who approves it, and how long they take</w:t>
      </w:r>
    </w:p>
    <w:p w14:paraId="5F419222" w14:textId="77777777" w:rsidR="00D233E6" w:rsidRDefault="00D30E27">
      <w:pPr>
        <w:keepLines/>
        <w:spacing w:after="140"/>
        <w:ind w:left="340"/>
        <w:rPr>
          <w:rFonts w:hint="eastAsia"/>
        </w:rPr>
      </w:pPr>
      <w:r>
        <w:rPr>
          <w:b/>
          <w:color w:val="9AA6B8"/>
          <w:sz w:val="15"/>
        </w:rPr>
        <w:t xml:space="preserve">DW-07.033  </w:t>
      </w:r>
      <w:r>
        <w:rPr>
          <w:b/>
          <w:color w:val="2F4BC4"/>
          <w:sz w:val="15"/>
        </w:rPr>
        <w:t xml:space="preserve">PANEL B · POINT 4   </w:t>
      </w:r>
      <w:r>
        <w:t>What to do when the code already exists</w:t>
      </w:r>
    </w:p>
    <w:p w14:paraId="71901B48" w14:textId="77777777" w:rsidR="00D233E6" w:rsidRDefault="00D30E27">
      <w:pPr>
        <w:pStyle w:val="Heading2"/>
      </w:pPr>
      <w:bookmarkStart w:id="182" w:name="_Toc239342247"/>
      <w:r>
        <w:t>5. Talk it, then shape it</w:t>
      </w:r>
      <w:bookmarkEnd w:id="182"/>
    </w:p>
    <w:p w14:paraId="40739FCD" w14:textId="77777777" w:rsidR="00D233E6" w:rsidRDefault="00D30E27">
      <w:pPr>
        <w:keepLines/>
        <w:spacing w:after="140"/>
        <w:rPr>
          <w:rFonts w:hint="eastAsia"/>
        </w:rPr>
      </w:pPr>
      <w:r>
        <w:rPr>
          <w:b/>
          <w:color w:val="9AA6B8"/>
          <w:sz w:val="15"/>
        </w:rPr>
        <w:t xml:space="preserve">DW-07.034  </w:t>
      </w:r>
      <w:r>
        <w:rPr>
          <w:b/>
          <w:color w:val="2F4BC4"/>
          <w:sz w:val="15"/>
        </w:rPr>
        <w:t xml:space="preserve">SECTION SUBTITLE   </w:t>
      </w:r>
      <w:r>
        <w:t>Dictate, do not compose</w:t>
      </w:r>
    </w:p>
    <w:p w14:paraId="2EC6650C" w14:textId="77777777" w:rsidR="00D233E6" w:rsidRDefault="00D30E27">
      <w:pPr>
        <w:pStyle w:val="Heading3"/>
      </w:pPr>
      <w:r>
        <w:t>Talk it through, do not compose</w:t>
      </w:r>
    </w:p>
    <w:p w14:paraId="0C1F5494" w14:textId="77777777" w:rsidR="00D233E6" w:rsidRDefault="00D30E27">
      <w:pPr>
        <w:keepLines/>
        <w:spacing w:after="140"/>
        <w:rPr>
          <w:rFonts w:hint="eastAsia"/>
        </w:rPr>
      </w:pPr>
      <w:r>
        <w:rPr>
          <w:b/>
          <w:color w:val="9AA6B8"/>
          <w:sz w:val="15"/>
        </w:rPr>
        <w:t xml:space="preserve">DW-07.035  </w:t>
      </w:r>
      <w:r>
        <w:rPr>
          <w:b/>
          <w:color w:val="2F4BC4"/>
          <w:sz w:val="15"/>
        </w:rPr>
        <w:t xml:space="preserve">LEAD   </w:t>
      </w:r>
      <w:r>
        <w:t>Explaining it out loud to an imaginary new joiner produces far better raw material than writing does.</w:t>
      </w:r>
    </w:p>
    <w:p w14:paraId="28FC75BA" w14:textId="77777777" w:rsidR="00D233E6" w:rsidRDefault="00D30E27">
      <w:pPr>
        <w:keepLines/>
        <w:spacing w:after="140"/>
        <w:rPr>
          <w:rFonts w:hint="eastAsia"/>
        </w:rPr>
      </w:pPr>
      <w:r>
        <w:rPr>
          <w:b/>
          <w:color w:val="9AA6B8"/>
          <w:sz w:val="15"/>
        </w:rPr>
        <w:t xml:space="preserve">DW-07.036  </w:t>
      </w:r>
      <w:r>
        <w:rPr>
          <w:b/>
          <w:color w:val="2F4BC4"/>
          <w:sz w:val="15"/>
        </w:rPr>
        <w:t xml:space="preserve">PROMPT CARD HEADING   </w:t>
      </w:r>
      <w:r>
        <w:t>Copy this shaping prompt</w:t>
      </w:r>
    </w:p>
    <w:p w14:paraId="783D30BE" w14:textId="77777777" w:rsidR="00D233E6" w:rsidRDefault="00D30E27">
      <w:pPr>
        <w:keepLines/>
        <w:spacing w:after="140"/>
        <w:rPr>
          <w:rFonts w:hint="eastAsia"/>
        </w:rPr>
      </w:pPr>
      <w:r>
        <w:rPr>
          <w:b/>
          <w:color w:val="9AA6B8"/>
          <w:sz w:val="15"/>
        </w:rPr>
        <w:t xml:space="preserve">DW-07.037  </w:t>
      </w:r>
      <w:r>
        <w:rPr>
          <w:b/>
          <w:color w:val="2F4BC4"/>
          <w:sz w:val="15"/>
        </w:rPr>
        <w:t xml:space="preserve">COPY-PASTE PROMPT   </w:t>
      </w:r>
      <w:r>
        <w:t>Below is me explaining a process in my own words, in no particular order. Turn it into numbered steps. Each step must be one action a person can complete. Use only what I said. Where I have skipped something a beginner would need, write [GAP: what is missing] instead of guessing.</w:t>
      </w:r>
    </w:p>
    <w:p w14:paraId="5E83D07F" w14:textId="77777777" w:rsidR="00D233E6" w:rsidRDefault="00D30E27">
      <w:pPr>
        <w:keepLines/>
        <w:spacing w:after="140"/>
        <w:ind w:left="340"/>
        <w:rPr>
          <w:rFonts w:hint="eastAsia"/>
        </w:rPr>
      </w:pPr>
      <w:r>
        <w:rPr>
          <w:b/>
          <w:color w:val="9AA6B8"/>
          <w:sz w:val="15"/>
        </w:rPr>
        <w:t xml:space="preserve">DW-07.038  </w:t>
      </w:r>
      <w:r>
        <w:rPr>
          <w:b/>
          <w:color w:val="2F4BC4"/>
          <w:sz w:val="15"/>
        </w:rPr>
        <w:t xml:space="preserve">PROMPT CAPTION   </w:t>
      </w:r>
      <w:r>
        <w:t>Type or dictate however you like. Order does not matter.</w:t>
      </w:r>
    </w:p>
    <w:p w14:paraId="01E29280" w14:textId="77777777" w:rsidR="00D233E6" w:rsidRDefault="00D30E27">
      <w:pPr>
        <w:keepLines/>
        <w:spacing w:after="140"/>
        <w:ind w:left="340"/>
        <w:rPr>
          <w:rFonts w:hint="eastAsia"/>
        </w:rPr>
      </w:pPr>
      <w:r>
        <w:rPr>
          <w:b/>
          <w:color w:val="9AA6B8"/>
          <w:sz w:val="15"/>
        </w:rPr>
        <w:t xml:space="preserve">DW-07.039  </w:t>
      </w:r>
      <w:r>
        <w:rPr>
          <w:b/>
          <w:color w:val="2F4BC4"/>
          <w:sz w:val="15"/>
        </w:rPr>
        <w:t xml:space="preserve">WHY IT WORKS 1   </w:t>
      </w:r>
      <w:r>
        <w:t>[GAP] finds the steps you stopped noticing years ago.</w:t>
      </w:r>
    </w:p>
    <w:p w14:paraId="6C1ADD5D" w14:textId="77777777" w:rsidR="00D233E6" w:rsidRDefault="00D30E27">
      <w:pPr>
        <w:keepLines/>
        <w:spacing w:after="140"/>
        <w:ind w:left="340"/>
        <w:rPr>
          <w:rFonts w:hint="eastAsia"/>
        </w:rPr>
      </w:pPr>
      <w:r>
        <w:rPr>
          <w:b/>
          <w:color w:val="9AA6B8"/>
          <w:sz w:val="15"/>
        </w:rPr>
        <w:t xml:space="preserve">DW-07.040  </w:t>
      </w:r>
      <w:r>
        <w:rPr>
          <w:b/>
          <w:color w:val="2F4BC4"/>
          <w:sz w:val="15"/>
        </w:rPr>
        <w:t xml:space="preserve">WHY IT WORKS 2   </w:t>
      </w:r>
      <w:r>
        <w:t>"One action per step" stops four jobs hiding in one line.</w:t>
      </w:r>
    </w:p>
    <w:p w14:paraId="5DAB20B6" w14:textId="77777777" w:rsidR="00D233E6" w:rsidRDefault="00D30E27">
      <w:pPr>
        <w:keepLines/>
        <w:spacing w:after="140"/>
        <w:ind w:left="340"/>
        <w:rPr>
          <w:rFonts w:hint="eastAsia"/>
        </w:rPr>
      </w:pPr>
      <w:r>
        <w:rPr>
          <w:b/>
          <w:color w:val="9AA6B8"/>
          <w:sz w:val="15"/>
        </w:rPr>
        <w:lastRenderedPageBreak/>
        <w:t xml:space="preserve">DW-07.041  </w:t>
      </w:r>
      <w:r>
        <w:rPr>
          <w:b/>
          <w:color w:val="2F4BC4"/>
          <w:sz w:val="15"/>
        </w:rPr>
        <w:t xml:space="preserve">WHY IT WORKS 3   </w:t>
      </w:r>
      <w:r>
        <w:t>You can ramble. Reordering is exactly what it is good at.</w:t>
      </w:r>
    </w:p>
    <w:p w14:paraId="0912D47E" w14:textId="77777777" w:rsidR="00D233E6" w:rsidRDefault="00D30E27">
      <w:pPr>
        <w:pStyle w:val="Heading3"/>
      </w:pPr>
      <w:r>
        <w:t>What a good step looks like</w:t>
      </w:r>
    </w:p>
    <w:p w14:paraId="326E883E" w14:textId="77777777" w:rsidR="00D233E6" w:rsidRDefault="00D30E27">
      <w:pPr>
        <w:keepLines/>
        <w:spacing w:after="140"/>
        <w:rPr>
          <w:rFonts w:hint="eastAsia"/>
        </w:rPr>
      </w:pPr>
      <w:r>
        <w:rPr>
          <w:b/>
          <w:color w:val="9AA6B8"/>
          <w:sz w:val="15"/>
        </w:rPr>
        <w:t xml:space="preserve">DW-07.042  </w:t>
      </w:r>
      <w:r>
        <w:rPr>
          <w:b/>
          <w:color w:val="2F4BC4"/>
          <w:sz w:val="15"/>
        </w:rPr>
        <w:t xml:space="preserve">CHECKLIST 1   </w:t>
      </w:r>
      <w:r>
        <w:t>STARTS WITH A VERB — "Open", "Enter", "Send", "Check"</w:t>
      </w:r>
    </w:p>
    <w:p w14:paraId="556D7B47" w14:textId="77777777" w:rsidR="00D233E6" w:rsidRDefault="00D30E27">
      <w:pPr>
        <w:keepLines/>
        <w:spacing w:after="140"/>
        <w:rPr>
          <w:rFonts w:hint="eastAsia"/>
        </w:rPr>
      </w:pPr>
      <w:r>
        <w:rPr>
          <w:b/>
          <w:color w:val="9AA6B8"/>
          <w:sz w:val="15"/>
        </w:rPr>
        <w:t xml:space="preserve">DW-07.043  </w:t>
      </w:r>
      <w:r>
        <w:rPr>
          <w:b/>
          <w:color w:val="2F4BC4"/>
          <w:sz w:val="15"/>
        </w:rPr>
        <w:t xml:space="preserve">CHECKLIST 2   </w:t>
      </w:r>
      <w:r>
        <w:t>NAMES THE PLACE — which system, which screen, which field</w:t>
      </w:r>
    </w:p>
    <w:p w14:paraId="641F3AF1" w14:textId="77777777" w:rsidR="00D233E6" w:rsidRDefault="00D30E27">
      <w:pPr>
        <w:keepLines/>
        <w:spacing w:after="140"/>
        <w:rPr>
          <w:rFonts w:hint="eastAsia"/>
        </w:rPr>
      </w:pPr>
      <w:r>
        <w:rPr>
          <w:b/>
          <w:color w:val="9AA6B8"/>
          <w:sz w:val="15"/>
        </w:rPr>
        <w:t xml:space="preserve">DW-07.044  </w:t>
      </w:r>
      <w:r>
        <w:rPr>
          <w:b/>
          <w:color w:val="2F4BC4"/>
          <w:sz w:val="15"/>
        </w:rPr>
        <w:t xml:space="preserve">CHECKLIST 3   </w:t>
      </w:r>
      <w:r>
        <w:t>ONE ACTION ONLY — if it needs "and", it is two steps</w:t>
      </w:r>
    </w:p>
    <w:p w14:paraId="1D251BD3" w14:textId="77777777" w:rsidR="00D233E6" w:rsidRDefault="00D30E27">
      <w:pPr>
        <w:keepLines/>
        <w:spacing w:after="140"/>
        <w:rPr>
          <w:rFonts w:hint="eastAsia"/>
        </w:rPr>
      </w:pPr>
      <w:r>
        <w:rPr>
          <w:b/>
          <w:color w:val="9AA6B8"/>
          <w:sz w:val="15"/>
        </w:rPr>
        <w:t xml:space="preserve">DW-07.045  </w:t>
      </w:r>
      <w:r>
        <w:rPr>
          <w:b/>
          <w:color w:val="2F4BC4"/>
          <w:sz w:val="15"/>
        </w:rPr>
        <w:t xml:space="preserve">CHECKLIST 4   </w:t>
      </w:r>
      <w:r>
        <w:t>SAYS WHAT SUCCESS LOOKS LIKE — "the code turns green"</w:t>
      </w:r>
    </w:p>
    <w:p w14:paraId="33A93330" w14:textId="77777777" w:rsidR="00D233E6" w:rsidRDefault="00D30E27">
      <w:pPr>
        <w:pStyle w:val="Heading2"/>
      </w:pPr>
      <w:bookmarkStart w:id="183" w:name="_Toc239342248"/>
      <w:r>
        <w:t>6. Testing a procedure</w:t>
      </w:r>
      <w:bookmarkEnd w:id="183"/>
    </w:p>
    <w:p w14:paraId="7D1D817D" w14:textId="77777777" w:rsidR="00D233E6" w:rsidRDefault="00D30E27">
      <w:pPr>
        <w:keepLines/>
        <w:spacing w:after="140"/>
        <w:rPr>
          <w:rFonts w:hint="eastAsia"/>
        </w:rPr>
      </w:pPr>
      <w:r>
        <w:rPr>
          <w:b/>
          <w:color w:val="9AA6B8"/>
          <w:sz w:val="15"/>
        </w:rPr>
        <w:t xml:space="preserve">DW-07.046  </w:t>
      </w:r>
      <w:r>
        <w:rPr>
          <w:b/>
          <w:color w:val="2F4BC4"/>
          <w:sz w:val="15"/>
        </w:rPr>
        <w:t xml:space="preserve">SECTION SUBTITLE   </w:t>
      </w:r>
      <w:r>
        <w:t>The new-joiner test</w:t>
      </w:r>
    </w:p>
    <w:p w14:paraId="6FFD9C6E" w14:textId="77777777" w:rsidR="00D233E6" w:rsidRDefault="00D30E27">
      <w:pPr>
        <w:pStyle w:val="Heading3"/>
      </w:pPr>
      <w:r>
        <w:t>The new-joiner test</w:t>
      </w:r>
    </w:p>
    <w:p w14:paraId="6F672A42" w14:textId="77777777" w:rsidR="00D233E6" w:rsidRDefault="00D30E27">
      <w:pPr>
        <w:keepLines/>
        <w:spacing w:after="140"/>
        <w:rPr>
          <w:rFonts w:hint="eastAsia"/>
        </w:rPr>
      </w:pPr>
      <w:r>
        <w:rPr>
          <w:b/>
          <w:color w:val="9AA6B8"/>
          <w:sz w:val="15"/>
        </w:rPr>
        <w:t xml:space="preserve">DW-07.047  </w:t>
      </w:r>
      <w:r>
        <w:rPr>
          <w:b/>
          <w:color w:val="2F4BC4"/>
          <w:sz w:val="15"/>
        </w:rPr>
        <w:t xml:space="preserve">PROMPT CARD HEADING   </w:t>
      </w:r>
      <w:r>
        <w:t>Copy this test prompt</w:t>
      </w:r>
    </w:p>
    <w:p w14:paraId="63CD2162" w14:textId="77777777" w:rsidR="00D233E6" w:rsidRDefault="00D30E27">
      <w:pPr>
        <w:keepLines/>
        <w:spacing w:after="140"/>
        <w:rPr>
          <w:rFonts w:hint="eastAsia"/>
        </w:rPr>
      </w:pPr>
      <w:r>
        <w:rPr>
          <w:b/>
          <w:color w:val="9AA6B8"/>
          <w:sz w:val="15"/>
        </w:rPr>
        <w:t xml:space="preserve">DW-07.048  </w:t>
      </w:r>
      <w:r>
        <w:rPr>
          <w:b/>
          <w:color w:val="2F4BC4"/>
          <w:sz w:val="15"/>
        </w:rPr>
        <w:t xml:space="preserve">COPY-PASTE PROMPT   </w:t>
      </w:r>
      <w:r>
        <w:t>Read these steps as somebody who joined the company yesterday and has never seen this system. List every point where you would have to stop and ask a question. Do not rewrite the steps and do not answer your own questions.</w:t>
      </w:r>
    </w:p>
    <w:p w14:paraId="4F868CBC" w14:textId="77777777" w:rsidR="00D233E6" w:rsidRDefault="00D30E27">
      <w:pPr>
        <w:keepLines/>
        <w:spacing w:after="140"/>
        <w:ind w:left="340"/>
        <w:rPr>
          <w:rFonts w:hint="eastAsia"/>
        </w:rPr>
      </w:pPr>
      <w:r>
        <w:rPr>
          <w:b/>
          <w:color w:val="9AA6B8"/>
          <w:sz w:val="15"/>
        </w:rPr>
        <w:t xml:space="preserve">DW-07.049  </w:t>
      </w:r>
      <w:r>
        <w:rPr>
          <w:b/>
          <w:color w:val="2F4BC4"/>
          <w:sz w:val="15"/>
        </w:rPr>
        <w:t xml:space="preserve">PROMPT CAPTION   </w:t>
      </w:r>
      <w:r>
        <w:t>The questions are the value. Ignore any urge to have it fix them.</w:t>
      </w:r>
    </w:p>
    <w:p w14:paraId="77D1E3DB" w14:textId="77777777" w:rsidR="00D233E6" w:rsidRDefault="00D30E27">
      <w:pPr>
        <w:keepLines/>
        <w:spacing w:after="140"/>
        <w:rPr>
          <w:rFonts w:hint="eastAsia"/>
        </w:rPr>
      </w:pPr>
      <w:r>
        <w:rPr>
          <w:b/>
          <w:color w:val="9AA6B8"/>
          <w:sz w:val="15"/>
        </w:rPr>
        <w:t xml:space="preserve">DW-07.050  </w:t>
      </w:r>
      <w:r>
        <w:rPr>
          <w:b/>
          <w:color w:val="2F4BC4"/>
          <w:sz w:val="15"/>
        </w:rPr>
        <w:t xml:space="preserve">OUTPUT PANEL HEADING   </w:t>
      </w:r>
      <w:r>
        <w:t>What comes back</w:t>
      </w:r>
    </w:p>
    <w:p w14:paraId="4A1F4769" w14:textId="77777777" w:rsidR="00D233E6" w:rsidRDefault="00D30E27">
      <w:pPr>
        <w:keepLines/>
        <w:spacing w:after="140"/>
        <w:ind w:left="340"/>
        <w:rPr>
          <w:rFonts w:hint="eastAsia"/>
        </w:rPr>
      </w:pPr>
      <w:r>
        <w:rPr>
          <w:b/>
          <w:color w:val="9AA6B8"/>
          <w:sz w:val="15"/>
        </w:rPr>
        <w:t xml:space="preserve">DW-07.051  </w:t>
      </w:r>
      <w:r>
        <w:rPr>
          <w:b/>
          <w:color w:val="2F4BC4"/>
          <w:sz w:val="15"/>
        </w:rPr>
        <w:t xml:space="preserve">OUTPUT POINT 1   </w:t>
      </w:r>
      <w:r>
        <w:t>Six to ten questions, most of which you would never have predicted.</w:t>
      </w:r>
    </w:p>
    <w:p w14:paraId="2D0374EA" w14:textId="77777777" w:rsidR="00D233E6" w:rsidRDefault="00D30E27">
      <w:pPr>
        <w:keepLines/>
        <w:spacing w:after="140"/>
        <w:ind w:left="340"/>
        <w:rPr>
          <w:rFonts w:hint="eastAsia"/>
        </w:rPr>
      </w:pPr>
      <w:r>
        <w:rPr>
          <w:b/>
          <w:color w:val="9AA6B8"/>
          <w:sz w:val="15"/>
        </w:rPr>
        <w:t xml:space="preserve">DW-07.052  </w:t>
      </w:r>
      <w:r>
        <w:rPr>
          <w:b/>
          <w:color w:val="2F4BC4"/>
          <w:sz w:val="15"/>
        </w:rPr>
        <w:t xml:space="preserve">OUTPUT POINT 2   </w:t>
      </w:r>
      <w:r>
        <w:t>Usually one about an approval you forgot anyone needed.</w:t>
      </w:r>
    </w:p>
    <w:p w14:paraId="78A912D1" w14:textId="77777777" w:rsidR="00D233E6" w:rsidRDefault="00D30E27">
      <w:pPr>
        <w:keepLines/>
        <w:spacing w:after="140"/>
        <w:ind w:left="340"/>
        <w:rPr>
          <w:rFonts w:hint="eastAsia"/>
        </w:rPr>
      </w:pPr>
      <w:r>
        <w:rPr>
          <w:b/>
          <w:color w:val="9AA6B8"/>
          <w:sz w:val="15"/>
        </w:rPr>
        <w:t xml:space="preserve">DW-07.053  </w:t>
      </w:r>
      <w:r>
        <w:rPr>
          <w:b/>
          <w:color w:val="2F4BC4"/>
          <w:sz w:val="15"/>
        </w:rPr>
        <w:t xml:space="preserve">OUTPUT POINT 3   </w:t>
      </w:r>
      <w:r>
        <w:t>You answer them in the document, and the phone stops ringing.</w:t>
      </w:r>
    </w:p>
    <w:p w14:paraId="0943C5A7" w14:textId="77777777" w:rsidR="00D233E6" w:rsidRDefault="00D30E27">
      <w:pPr>
        <w:pStyle w:val="Heading3"/>
      </w:pPr>
      <w:r>
        <w:t>Then test it on a person</w:t>
      </w:r>
    </w:p>
    <w:p w14:paraId="08025689" w14:textId="77777777" w:rsidR="00D233E6" w:rsidRDefault="00D30E27">
      <w:pPr>
        <w:keepLines/>
        <w:spacing w:after="140"/>
        <w:rPr>
          <w:rFonts w:hint="eastAsia"/>
        </w:rPr>
      </w:pPr>
      <w:r>
        <w:rPr>
          <w:b/>
          <w:color w:val="9AA6B8"/>
          <w:sz w:val="15"/>
        </w:rPr>
        <w:t xml:space="preserve">DW-07.054  </w:t>
      </w:r>
      <w:r>
        <w:rPr>
          <w:b/>
          <w:color w:val="C62828"/>
          <w:sz w:val="15"/>
        </w:rPr>
        <w:t xml:space="preserve">BEFORE · TAG   </w:t>
      </w:r>
      <w:r>
        <w:t>Untested SOP</w:t>
      </w:r>
    </w:p>
    <w:p w14:paraId="5CBE8874" w14:textId="77777777" w:rsidR="00D233E6" w:rsidRDefault="00D30E27">
      <w:pPr>
        <w:keepLines/>
        <w:spacing w:after="140"/>
        <w:ind w:left="340"/>
        <w:rPr>
          <w:rFonts w:hint="eastAsia"/>
        </w:rPr>
      </w:pPr>
      <w:r>
        <w:rPr>
          <w:b/>
          <w:color w:val="9AA6B8"/>
          <w:sz w:val="15"/>
        </w:rPr>
        <w:t xml:space="preserve">DW-07.055  </w:t>
      </w:r>
      <w:r>
        <w:rPr>
          <w:b/>
          <w:color w:val="C62828"/>
          <w:sz w:val="15"/>
        </w:rPr>
        <w:t xml:space="preserve">BEFORE · POINT 1   </w:t>
      </w:r>
      <w:r>
        <w:t>Written by the expert, reviewed by the expert.</w:t>
      </w:r>
    </w:p>
    <w:p w14:paraId="1485BD4F" w14:textId="77777777" w:rsidR="00D233E6" w:rsidRDefault="00D30E27">
      <w:pPr>
        <w:keepLines/>
        <w:spacing w:after="140"/>
        <w:ind w:left="340"/>
        <w:rPr>
          <w:rFonts w:hint="eastAsia"/>
        </w:rPr>
      </w:pPr>
      <w:r>
        <w:rPr>
          <w:b/>
          <w:color w:val="9AA6B8"/>
          <w:sz w:val="15"/>
        </w:rPr>
        <w:t xml:space="preserve">DW-07.056  </w:t>
      </w:r>
      <w:r>
        <w:rPr>
          <w:b/>
          <w:color w:val="C62828"/>
          <w:sz w:val="15"/>
        </w:rPr>
        <w:t xml:space="preserve">BEFORE · POINT 2   </w:t>
      </w:r>
      <w:r>
        <w:t>Reads perfectly to anyone who already knows the process.</w:t>
      </w:r>
    </w:p>
    <w:p w14:paraId="69BC3A24" w14:textId="77777777" w:rsidR="00D233E6" w:rsidRDefault="00D30E27">
      <w:pPr>
        <w:keepLines/>
        <w:spacing w:after="140"/>
        <w:ind w:left="340"/>
        <w:rPr>
          <w:rFonts w:hint="eastAsia"/>
        </w:rPr>
      </w:pPr>
      <w:r>
        <w:rPr>
          <w:b/>
          <w:color w:val="9AA6B8"/>
          <w:sz w:val="15"/>
        </w:rPr>
        <w:t xml:space="preserve">DW-07.057  </w:t>
      </w:r>
      <w:r>
        <w:rPr>
          <w:b/>
          <w:color w:val="C62828"/>
          <w:sz w:val="15"/>
        </w:rPr>
        <w:t xml:space="preserve">BEFORE · POINT 3   </w:t>
      </w:r>
      <w:r>
        <w:t>First new joiner rings on step three.</w:t>
      </w:r>
    </w:p>
    <w:p w14:paraId="750F6AFD" w14:textId="77777777" w:rsidR="00D233E6" w:rsidRDefault="00D30E27">
      <w:pPr>
        <w:keepLines/>
        <w:spacing w:after="140"/>
        <w:rPr>
          <w:rFonts w:hint="eastAsia"/>
        </w:rPr>
      </w:pPr>
      <w:r>
        <w:rPr>
          <w:b/>
          <w:color w:val="9AA6B8"/>
          <w:sz w:val="15"/>
        </w:rPr>
        <w:t xml:space="preserve">DW-07.058  </w:t>
      </w:r>
      <w:r>
        <w:rPr>
          <w:b/>
          <w:color w:val="1B7F4B"/>
          <w:sz w:val="15"/>
        </w:rPr>
        <w:t xml:space="preserve">AFTER · TAG   </w:t>
      </w:r>
      <w:r>
        <w:t>Tested SOP</w:t>
      </w:r>
    </w:p>
    <w:p w14:paraId="6B886C09" w14:textId="77777777" w:rsidR="00D233E6" w:rsidRDefault="00D30E27">
      <w:pPr>
        <w:keepLines/>
        <w:spacing w:after="140"/>
        <w:ind w:left="340"/>
        <w:rPr>
          <w:rFonts w:hint="eastAsia"/>
        </w:rPr>
      </w:pPr>
      <w:r>
        <w:rPr>
          <w:b/>
          <w:color w:val="9AA6B8"/>
          <w:sz w:val="15"/>
        </w:rPr>
        <w:t xml:space="preserve">DW-07.059  </w:t>
      </w:r>
      <w:r>
        <w:rPr>
          <w:b/>
          <w:color w:val="1B7F4B"/>
          <w:sz w:val="15"/>
        </w:rPr>
        <w:t xml:space="preserve">AFTER · POINT 1   </w:t>
      </w:r>
      <w:r>
        <w:t>Given to somebody who has never done it, with no help.</w:t>
      </w:r>
    </w:p>
    <w:p w14:paraId="6BA5867C" w14:textId="77777777" w:rsidR="00D233E6" w:rsidRDefault="00D30E27">
      <w:pPr>
        <w:keepLines/>
        <w:spacing w:after="140"/>
        <w:ind w:left="340"/>
        <w:rPr>
          <w:rFonts w:hint="eastAsia"/>
        </w:rPr>
      </w:pPr>
      <w:r>
        <w:rPr>
          <w:b/>
          <w:color w:val="9AA6B8"/>
          <w:sz w:val="15"/>
        </w:rPr>
        <w:t xml:space="preserve">DW-07.060  </w:t>
      </w:r>
      <w:r>
        <w:rPr>
          <w:b/>
          <w:color w:val="1B7F4B"/>
          <w:sz w:val="15"/>
        </w:rPr>
        <w:t xml:space="preserve">AFTER · POINT 2   </w:t>
      </w:r>
      <w:r>
        <w:t>You watch and write down every place they hesitate.</w:t>
      </w:r>
    </w:p>
    <w:p w14:paraId="48252E92" w14:textId="77777777" w:rsidR="00D233E6" w:rsidRDefault="00D30E27">
      <w:pPr>
        <w:keepLines/>
        <w:spacing w:after="140"/>
        <w:ind w:left="340"/>
        <w:rPr>
          <w:rFonts w:hint="eastAsia"/>
        </w:rPr>
      </w:pPr>
      <w:r>
        <w:rPr>
          <w:b/>
          <w:color w:val="9AA6B8"/>
          <w:sz w:val="15"/>
        </w:rPr>
        <w:t xml:space="preserve">DW-07.061  </w:t>
      </w:r>
      <w:r>
        <w:rPr>
          <w:b/>
          <w:color w:val="1B7F4B"/>
          <w:sz w:val="15"/>
        </w:rPr>
        <w:t xml:space="preserve">AFTER · POINT 3   </w:t>
      </w:r>
      <w:r>
        <w:t>Ten minutes of watching removes a year of phone calls.</w:t>
      </w:r>
    </w:p>
    <w:p w14:paraId="557863B1" w14:textId="77777777" w:rsidR="00D233E6" w:rsidRDefault="00D30E27">
      <w:pPr>
        <w:keepLines/>
        <w:spacing w:after="140"/>
        <w:rPr>
          <w:rFonts w:hint="eastAsia"/>
        </w:rPr>
      </w:pPr>
      <w:r>
        <w:rPr>
          <w:b/>
          <w:color w:val="9AA6B8"/>
          <w:sz w:val="15"/>
        </w:rPr>
        <w:t xml:space="preserve">DW-07.062  </w:t>
      </w:r>
      <w:r>
        <w:rPr>
          <w:b/>
          <w:color w:val="2F4BC4"/>
          <w:sz w:val="15"/>
        </w:rPr>
        <w:t xml:space="preserve">CLOSING NOTE   </w:t>
      </w:r>
      <w:r>
        <w:t>The AI test finds the obvious gaps. A real person finds the ones neither of you expected.</w:t>
      </w:r>
    </w:p>
    <w:p w14:paraId="0695502D" w14:textId="77777777" w:rsidR="00D233E6" w:rsidRDefault="00D30E27">
      <w:pPr>
        <w:pStyle w:val="Heading2"/>
      </w:pPr>
      <w:bookmarkStart w:id="184" w:name="_Toc239342249"/>
      <w:r>
        <w:t>7. Keeping it current</w:t>
      </w:r>
      <w:bookmarkEnd w:id="184"/>
    </w:p>
    <w:p w14:paraId="29317DC7" w14:textId="77777777" w:rsidR="00D233E6" w:rsidRDefault="00D30E27">
      <w:pPr>
        <w:keepLines/>
        <w:spacing w:after="140"/>
        <w:rPr>
          <w:rFonts w:hint="eastAsia"/>
        </w:rPr>
      </w:pPr>
      <w:r>
        <w:rPr>
          <w:b/>
          <w:color w:val="9AA6B8"/>
          <w:sz w:val="15"/>
        </w:rPr>
        <w:t xml:space="preserve">DW-07.063  </w:t>
      </w:r>
      <w:r>
        <w:rPr>
          <w:b/>
          <w:color w:val="2F4BC4"/>
          <w:sz w:val="15"/>
        </w:rPr>
        <w:t xml:space="preserve">SECTION SUBTITLE   </w:t>
      </w:r>
      <w:r>
        <w:t>Documents that rot</w:t>
      </w:r>
    </w:p>
    <w:p w14:paraId="6AB3144E" w14:textId="77777777" w:rsidR="00D233E6" w:rsidRDefault="00D30E27">
      <w:pPr>
        <w:pStyle w:val="Heading3"/>
      </w:pPr>
      <w:r>
        <w:lastRenderedPageBreak/>
        <w:t>Documents rot quietly</w:t>
      </w:r>
    </w:p>
    <w:p w14:paraId="731EEC71" w14:textId="77777777" w:rsidR="00D233E6" w:rsidRDefault="00D30E27">
      <w:pPr>
        <w:keepLines/>
        <w:spacing w:after="140"/>
        <w:rPr>
          <w:rFonts w:hint="eastAsia"/>
        </w:rPr>
      </w:pPr>
      <w:r>
        <w:rPr>
          <w:b/>
          <w:color w:val="9AA6B8"/>
          <w:sz w:val="15"/>
        </w:rPr>
        <w:t xml:space="preserve">DW-07.064  </w:t>
      </w:r>
      <w:r>
        <w:rPr>
          <w:b/>
          <w:color w:val="2F4BC4"/>
          <w:sz w:val="15"/>
        </w:rPr>
        <w:t xml:space="preserve">TILE 1 · HEADING   </w:t>
      </w:r>
      <w:r>
        <w:t>Date it</w:t>
      </w:r>
    </w:p>
    <w:p w14:paraId="0461B1C7" w14:textId="77777777" w:rsidR="00D233E6" w:rsidRDefault="00D30E27">
      <w:pPr>
        <w:keepLines/>
        <w:spacing w:after="140"/>
        <w:ind w:left="340"/>
        <w:rPr>
          <w:rFonts w:hint="eastAsia"/>
        </w:rPr>
      </w:pPr>
      <w:r>
        <w:rPr>
          <w:b/>
          <w:color w:val="9AA6B8"/>
          <w:sz w:val="15"/>
        </w:rPr>
        <w:t xml:space="preserve">DW-07.065  </w:t>
      </w:r>
      <w:r>
        <w:rPr>
          <w:b/>
          <w:color w:val="2F4BC4"/>
          <w:sz w:val="15"/>
        </w:rPr>
        <w:t xml:space="preserve">TILE 1 · TEXT   </w:t>
      </w:r>
      <w:r>
        <w:t>"Last checked March 2026" tells a reader whether to trust it or ring you.</w:t>
      </w:r>
    </w:p>
    <w:p w14:paraId="32EDC32F" w14:textId="77777777" w:rsidR="00D233E6" w:rsidRDefault="00D30E27">
      <w:pPr>
        <w:keepLines/>
        <w:spacing w:after="140"/>
        <w:rPr>
          <w:rFonts w:hint="eastAsia"/>
        </w:rPr>
      </w:pPr>
      <w:r>
        <w:rPr>
          <w:b/>
          <w:color w:val="9AA6B8"/>
          <w:sz w:val="15"/>
        </w:rPr>
        <w:t xml:space="preserve">DW-07.066  </w:t>
      </w:r>
      <w:r>
        <w:rPr>
          <w:b/>
          <w:color w:val="2F4BC4"/>
          <w:sz w:val="15"/>
        </w:rPr>
        <w:t xml:space="preserve">TILE 2 · HEADING   </w:t>
      </w:r>
      <w:r>
        <w:t>Own it</w:t>
      </w:r>
    </w:p>
    <w:p w14:paraId="6665BC23" w14:textId="77777777" w:rsidR="00D233E6" w:rsidRDefault="00D30E27">
      <w:pPr>
        <w:keepLines/>
        <w:spacing w:after="140"/>
        <w:ind w:left="340"/>
        <w:rPr>
          <w:rFonts w:hint="eastAsia"/>
        </w:rPr>
      </w:pPr>
      <w:r>
        <w:rPr>
          <w:b/>
          <w:color w:val="9AA6B8"/>
          <w:sz w:val="15"/>
        </w:rPr>
        <w:t xml:space="preserve">DW-07.067  </w:t>
      </w:r>
      <w:r>
        <w:rPr>
          <w:b/>
          <w:color w:val="2F4BC4"/>
          <w:sz w:val="15"/>
        </w:rPr>
        <w:t xml:space="preserve">TILE 2 · TEXT   </w:t>
      </w:r>
      <w:r>
        <w:t>One named role, not a team. Documents with no owner are never updated.</w:t>
      </w:r>
    </w:p>
    <w:p w14:paraId="67EF714A" w14:textId="77777777" w:rsidR="00D233E6" w:rsidRDefault="00D30E27">
      <w:pPr>
        <w:keepLines/>
        <w:spacing w:after="140"/>
        <w:rPr>
          <w:rFonts w:hint="eastAsia"/>
        </w:rPr>
      </w:pPr>
      <w:r>
        <w:rPr>
          <w:b/>
          <w:color w:val="9AA6B8"/>
          <w:sz w:val="15"/>
        </w:rPr>
        <w:t xml:space="preserve">DW-07.068  </w:t>
      </w:r>
      <w:r>
        <w:rPr>
          <w:b/>
          <w:color w:val="2F4BC4"/>
          <w:sz w:val="15"/>
        </w:rPr>
        <w:t xml:space="preserve">TILE 3 · HEADING   </w:t>
      </w:r>
      <w:r>
        <w:t>Fix on use</w:t>
      </w:r>
    </w:p>
    <w:p w14:paraId="67DA1745" w14:textId="77777777" w:rsidR="00D233E6" w:rsidRDefault="00D30E27">
      <w:pPr>
        <w:keepLines/>
        <w:spacing w:after="140"/>
        <w:ind w:left="340"/>
        <w:rPr>
          <w:rFonts w:hint="eastAsia"/>
        </w:rPr>
      </w:pPr>
      <w:r>
        <w:rPr>
          <w:b/>
          <w:color w:val="9AA6B8"/>
          <w:sz w:val="15"/>
        </w:rPr>
        <w:t xml:space="preserve">DW-07.069  </w:t>
      </w:r>
      <w:r>
        <w:rPr>
          <w:b/>
          <w:color w:val="2F4BC4"/>
          <w:sz w:val="15"/>
        </w:rPr>
        <w:t xml:space="preserve">TILE 3 · TEXT   </w:t>
      </w:r>
      <w:r>
        <w:t>The moment somebody hits a wrong step, correct the document, not just the person.</w:t>
      </w:r>
    </w:p>
    <w:p w14:paraId="34BBA7C8" w14:textId="77777777" w:rsidR="00D233E6" w:rsidRDefault="00D30E27">
      <w:pPr>
        <w:pStyle w:val="Heading3"/>
      </w:pPr>
      <w:r>
        <w:t>The update prompt</w:t>
      </w:r>
    </w:p>
    <w:p w14:paraId="1E2064D9" w14:textId="77777777" w:rsidR="00D233E6" w:rsidRDefault="00D30E27">
      <w:pPr>
        <w:keepLines/>
        <w:spacing w:after="140"/>
        <w:rPr>
          <w:rFonts w:hint="eastAsia"/>
        </w:rPr>
      </w:pPr>
      <w:r>
        <w:rPr>
          <w:b/>
          <w:color w:val="9AA6B8"/>
          <w:sz w:val="15"/>
        </w:rPr>
        <w:t xml:space="preserve">DW-07.070  </w:t>
      </w:r>
      <w:r>
        <w:rPr>
          <w:b/>
          <w:color w:val="2F4BC4"/>
          <w:sz w:val="15"/>
        </w:rPr>
        <w:t xml:space="preserve">PROMPT CARD HEADING   </w:t>
      </w:r>
      <w:r>
        <w:t>Copy this update prompt</w:t>
      </w:r>
    </w:p>
    <w:p w14:paraId="5BC98D5B" w14:textId="77777777" w:rsidR="00D233E6" w:rsidRDefault="00D30E27">
      <w:pPr>
        <w:keepLines/>
        <w:spacing w:after="140"/>
        <w:rPr>
          <w:rFonts w:hint="eastAsia"/>
        </w:rPr>
      </w:pPr>
      <w:r>
        <w:rPr>
          <w:b/>
          <w:color w:val="9AA6B8"/>
          <w:sz w:val="15"/>
        </w:rPr>
        <w:t xml:space="preserve">DW-07.071  </w:t>
      </w:r>
      <w:r>
        <w:rPr>
          <w:b/>
          <w:color w:val="2F4BC4"/>
          <w:sz w:val="15"/>
        </w:rPr>
        <w:t xml:space="preserve">COPY-PASTE PROMPT   </w:t>
      </w:r>
      <w:r>
        <w:t>Here is an existing procedure and a description of what has changed. Update only the steps affected by the change. Leave every other step exactly as written, including the wording. List at the end which step numbers you changed.</w:t>
      </w:r>
    </w:p>
    <w:p w14:paraId="5E40C28F" w14:textId="77777777" w:rsidR="00D233E6" w:rsidRDefault="00D30E27">
      <w:pPr>
        <w:keepLines/>
        <w:spacing w:after="140"/>
        <w:ind w:left="340"/>
        <w:rPr>
          <w:rFonts w:hint="eastAsia"/>
        </w:rPr>
      </w:pPr>
      <w:r>
        <w:rPr>
          <w:b/>
          <w:color w:val="9AA6B8"/>
          <w:sz w:val="15"/>
        </w:rPr>
        <w:t xml:space="preserve">DW-07.072  </w:t>
      </w:r>
      <w:r>
        <w:rPr>
          <w:b/>
          <w:color w:val="2F4BC4"/>
          <w:sz w:val="15"/>
        </w:rPr>
        <w:t xml:space="preserve">PROMPT CAPTION   </w:t>
      </w:r>
      <w:r>
        <w:t>"List which steps you changed" makes review take seconds.</w:t>
      </w:r>
    </w:p>
    <w:p w14:paraId="7574D45E" w14:textId="77777777" w:rsidR="00D233E6" w:rsidRDefault="00D30E27">
      <w:pPr>
        <w:keepLines/>
        <w:spacing w:after="140"/>
        <w:ind w:left="340"/>
        <w:rPr>
          <w:rFonts w:hint="eastAsia"/>
        </w:rPr>
      </w:pPr>
      <w:r>
        <w:rPr>
          <w:b/>
          <w:color w:val="9AA6B8"/>
          <w:sz w:val="15"/>
        </w:rPr>
        <w:t xml:space="preserve">DW-07.073  </w:t>
      </w:r>
      <w:r>
        <w:rPr>
          <w:b/>
          <w:color w:val="2F4BC4"/>
          <w:sz w:val="15"/>
        </w:rPr>
        <w:t xml:space="preserve">WHY IT WORKS 1   </w:t>
      </w:r>
      <w:r>
        <w:t>Untouched steps stay untouched, so nothing drifts.</w:t>
      </w:r>
    </w:p>
    <w:p w14:paraId="1E0413FC" w14:textId="77777777" w:rsidR="00D233E6" w:rsidRDefault="00D30E27">
      <w:pPr>
        <w:keepLines/>
        <w:spacing w:after="140"/>
        <w:ind w:left="340"/>
        <w:rPr>
          <w:rFonts w:hint="eastAsia"/>
        </w:rPr>
      </w:pPr>
      <w:r>
        <w:rPr>
          <w:b/>
          <w:color w:val="9AA6B8"/>
          <w:sz w:val="15"/>
        </w:rPr>
        <w:t xml:space="preserve">DW-07.074  </w:t>
      </w:r>
      <w:r>
        <w:rPr>
          <w:b/>
          <w:color w:val="2F4BC4"/>
          <w:sz w:val="15"/>
        </w:rPr>
        <w:t xml:space="preserve">WHY IT WORKS 2   </w:t>
      </w:r>
      <w:r>
        <w:t>The change list is what you review, not the whole document.</w:t>
      </w:r>
    </w:p>
    <w:p w14:paraId="1D7F6B83" w14:textId="77777777" w:rsidR="00D233E6" w:rsidRDefault="00D30E27">
      <w:pPr>
        <w:keepLines/>
        <w:spacing w:after="140"/>
        <w:ind w:left="340"/>
        <w:rPr>
          <w:rFonts w:hint="eastAsia"/>
        </w:rPr>
      </w:pPr>
      <w:r>
        <w:rPr>
          <w:b/>
          <w:color w:val="9AA6B8"/>
          <w:sz w:val="15"/>
        </w:rPr>
        <w:t xml:space="preserve">DW-07.075  </w:t>
      </w:r>
      <w:r>
        <w:rPr>
          <w:b/>
          <w:color w:val="2F4BC4"/>
          <w:sz w:val="15"/>
        </w:rPr>
        <w:t xml:space="preserve">WHY IT WORKS 3   </w:t>
      </w:r>
      <w:r>
        <w:t>Updating becomes a two-minute job, so it actually happens.</w:t>
      </w:r>
    </w:p>
    <w:p w14:paraId="3C4C4693" w14:textId="77777777" w:rsidR="00D233E6" w:rsidRDefault="00D30E27">
      <w:pPr>
        <w:pStyle w:val="Heading2"/>
      </w:pPr>
      <w:bookmarkStart w:id="185" w:name="_Toc239342250"/>
      <w:r>
        <w:t>8. Do this now</w:t>
      </w:r>
      <w:bookmarkEnd w:id="185"/>
    </w:p>
    <w:p w14:paraId="553C41E7" w14:textId="77777777" w:rsidR="00D233E6" w:rsidRDefault="00D30E27">
      <w:pPr>
        <w:keepLines/>
        <w:spacing w:after="140"/>
        <w:rPr>
          <w:rFonts w:hint="eastAsia"/>
        </w:rPr>
      </w:pPr>
      <w:r>
        <w:rPr>
          <w:b/>
          <w:color w:val="9AA6B8"/>
          <w:sz w:val="15"/>
        </w:rPr>
        <w:t xml:space="preserve">DW-07.076  </w:t>
      </w:r>
      <w:r>
        <w:rPr>
          <w:b/>
          <w:color w:val="2F4BC4"/>
          <w:sz w:val="15"/>
        </w:rPr>
        <w:t xml:space="preserve">SECTION SUBTITLE   </w:t>
      </w:r>
      <w:r>
        <w:t>Document one real process</w:t>
      </w:r>
    </w:p>
    <w:p w14:paraId="03B92638" w14:textId="77777777" w:rsidR="00D233E6" w:rsidRDefault="00D30E27">
      <w:pPr>
        <w:pStyle w:val="Heading3"/>
      </w:pPr>
      <w:r>
        <w:t>Do this now: document one</w:t>
      </w:r>
    </w:p>
    <w:p w14:paraId="70FBEA03" w14:textId="77777777" w:rsidR="00D233E6" w:rsidRDefault="00D30E27">
      <w:pPr>
        <w:keepLines/>
        <w:spacing w:after="140"/>
        <w:rPr>
          <w:rFonts w:hint="eastAsia"/>
        </w:rPr>
      </w:pPr>
      <w:r>
        <w:rPr>
          <w:b/>
          <w:color w:val="9AA6B8"/>
          <w:sz w:val="15"/>
        </w:rPr>
        <w:t xml:space="preserve">DW-07.077  </w:t>
      </w:r>
      <w:r>
        <w:rPr>
          <w:b/>
          <w:color w:val="2F4BC4"/>
          <w:sz w:val="15"/>
        </w:rPr>
        <w:t xml:space="preserve">INSTRUCTION 1   </w:t>
      </w:r>
      <w:r>
        <w:t>Pick the process only you know how to do.</w:t>
      </w:r>
    </w:p>
    <w:p w14:paraId="0B4D73B9" w14:textId="77777777" w:rsidR="00D233E6" w:rsidRDefault="00D30E27">
      <w:pPr>
        <w:keepLines/>
        <w:spacing w:after="140"/>
        <w:rPr>
          <w:rFonts w:hint="eastAsia"/>
        </w:rPr>
      </w:pPr>
      <w:r>
        <w:rPr>
          <w:b/>
          <w:color w:val="9AA6B8"/>
          <w:sz w:val="15"/>
        </w:rPr>
        <w:t xml:space="preserve">DW-07.078  </w:t>
      </w:r>
      <w:r>
        <w:rPr>
          <w:b/>
          <w:color w:val="2F4BC4"/>
          <w:sz w:val="15"/>
        </w:rPr>
        <w:t xml:space="preserve">INSTRUCTION 2   </w:t>
      </w:r>
      <w:r>
        <w:t>Explain it out loud into a document for ten minutes.</w:t>
      </w:r>
    </w:p>
    <w:p w14:paraId="355D32C9" w14:textId="77777777" w:rsidR="00D233E6" w:rsidRDefault="00D30E27">
      <w:pPr>
        <w:keepLines/>
        <w:spacing w:after="140"/>
        <w:rPr>
          <w:rFonts w:hint="eastAsia"/>
        </w:rPr>
      </w:pPr>
      <w:r>
        <w:rPr>
          <w:b/>
          <w:color w:val="9AA6B8"/>
          <w:sz w:val="15"/>
        </w:rPr>
        <w:t xml:space="preserve">DW-07.079  </w:t>
      </w:r>
      <w:r>
        <w:rPr>
          <w:b/>
          <w:color w:val="2F4BC4"/>
          <w:sz w:val="15"/>
        </w:rPr>
        <w:t xml:space="preserve">INSTRUCTION 3   </w:t>
      </w:r>
      <w:r>
        <w:t>Run the shaping prompt, then the new-joiner test prompt.</w:t>
      </w:r>
    </w:p>
    <w:p w14:paraId="537213CC" w14:textId="77777777" w:rsidR="00D233E6" w:rsidRDefault="00D30E27">
      <w:pPr>
        <w:keepLines/>
        <w:spacing w:after="140"/>
        <w:rPr>
          <w:rFonts w:hint="eastAsia"/>
        </w:rPr>
      </w:pPr>
      <w:r>
        <w:rPr>
          <w:b/>
          <w:color w:val="9AA6B8"/>
          <w:sz w:val="15"/>
        </w:rPr>
        <w:t xml:space="preserve">DW-07.080  </w:t>
      </w:r>
      <w:r>
        <w:rPr>
          <w:b/>
          <w:color w:val="2F4BC4"/>
          <w:sz w:val="15"/>
        </w:rPr>
        <w:t xml:space="preserve">INSTRUCTION 4   </w:t>
      </w:r>
      <w:r>
        <w:t>Answer every [GAP] and every question it raises.</w:t>
      </w:r>
    </w:p>
    <w:p w14:paraId="5A6E5D96" w14:textId="77777777" w:rsidR="00D233E6" w:rsidRDefault="00D30E27">
      <w:pPr>
        <w:keepLines/>
        <w:spacing w:after="140"/>
        <w:rPr>
          <w:rFonts w:hint="eastAsia"/>
        </w:rPr>
      </w:pPr>
      <w:r>
        <w:rPr>
          <w:b/>
          <w:color w:val="9AA6B8"/>
          <w:sz w:val="15"/>
        </w:rPr>
        <w:t xml:space="preserve">DW-07.081  </w:t>
      </w:r>
      <w:r>
        <w:rPr>
          <w:b/>
          <w:color w:val="2F4BC4"/>
          <w:sz w:val="15"/>
        </w:rPr>
        <w:t xml:space="preserve">COPY-PASTE PROMPT   </w:t>
      </w:r>
      <w:r>
        <w:t>Turn my explanation below into numbered steps. One action per step, starting with a verb, naming the system and screen. Use only what I said. Write [GAP: what is missing] wherever a beginner would need something I have not mentioned.</w:t>
      </w:r>
    </w:p>
    <w:p w14:paraId="57093395" w14:textId="77777777" w:rsidR="00D233E6" w:rsidRDefault="00D30E27">
      <w:pPr>
        <w:keepLines/>
        <w:spacing w:after="140"/>
        <w:ind w:left="340"/>
        <w:rPr>
          <w:rFonts w:hint="eastAsia"/>
        </w:rPr>
      </w:pPr>
      <w:r>
        <w:rPr>
          <w:b/>
          <w:color w:val="9AA6B8"/>
          <w:sz w:val="15"/>
        </w:rPr>
        <w:t xml:space="preserve">DW-07.082  </w:t>
      </w:r>
      <w:r>
        <w:rPr>
          <w:b/>
          <w:color w:val="2F4BC4"/>
          <w:sz w:val="15"/>
        </w:rPr>
        <w:t xml:space="preserve">PROMPT CAPTION   </w:t>
      </w:r>
      <w:r>
        <w:t>Two prompts and forty minutes replaces a year of interruptions.</w:t>
      </w:r>
    </w:p>
    <w:p w14:paraId="170CD125" w14:textId="77777777" w:rsidR="00D233E6" w:rsidRDefault="00D30E27">
      <w:pPr>
        <w:pStyle w:val="Heading3"/>
      </w:pPr>
      <w:r>
        <w:t>What not to put in a procedure</w:t>
      </w:r>
    </w:p>
    <w:p w14:paraId="61C02F23" w14:textId="77777777" w:rsidR="00D233E6" w:rsidRDefault="00D30E27">
      <w:pPr>
        <w:keepLines/>
        <w:spacing w:after="140"/>
        <w:rPr>
          <w:rFonts w:hint="eastAsia"/>
        </w:rPr>
      </w:pPr>
      <w:r>
        <w:rPr>
          <w:b/>
          <w:color w:val="9AA6B8"/>
          <w:sz w:val="15"/>
        </w:rPr>
        <w:t xml:space="preserve">DW-07.083  </w:t>
      </w:r>
      <w:r>
        <w:rPr>
          <w:b/>
          <w:color w:val="C62828"/>
          <w:sz w:val="15"/>
        </w:rPr>
        <w:t xml:space="preserve">BAND HEADLINE   </w:t>
      </w:r>
      <w:r>
        <w:t>An SOP gets shared widely and lives for years. Write it accordingly.</w:t>
      </w:r>
    </w:p>
    <w:p w14:paraId="24DD427C" w14:textId="77777777" w:rsidR="00D233E6" w:rsidRDefault="00D30E27">
      <w:pPr>
        <w:keepLines/>
        <w:spacing w:after="140"/>
        <w:ind w:left="340"/>
        <w:rPr>
          <w:rFonts w:hint="eastAsia"/>
        </w:rPr>
      </w:pPr>
      <w:r>
        <w:rPr>
          <w:b/>
          <w:color w:val="9AA6B8"/>
          <w:sz w:val="15"/>
        </w:rPr>
        <w:t xml:space="preserve">DW-07.084  </w:t>
      </w:r>
      <w:r>
        <w:rPr>
          <w:b/>
          <w:color w:val="2F4BC4"/>
          <w:sz w:val="15"/>
        </w:rPr>
        <w:t xml:space="preserve">BAND TEXT   </w:t>
      </w:r>
      <w:r>
        <w:t>Name roles and systems, never people and credentials.</w:t>
      </w:r>
    </w:p>
    <w:p w14:paraId="574C50AF" w14:textId="77777777" w:rsidR="00D233E6" w:rsidRDefault="00D30E27">
      <w:pPr>
        <w:keepLines/>
        <w:spacing w:after="140"/>
        <w:ind w:left="340"/>
        <w:rPr>
          <w:rFonts w:hint="eastAsia"/>
        </w:rPr>
      </w:pPr>
      <w:r>
        <w:rPr>
          <w:b/>
          <w:color w:val="9AA6B8"/>
          <w:sz w:val="15"/>
        </w:rPr>
        <w:lastRenderedPageBreak/>
        <w:t xml:space="preserve">DW-07.085  </w:t>
      </w:r>
      <w:r>
        <w:rPr>
          <w:b/>
          <w:color w:val="2F4BC4"/>
          <w:sz w:val="15"/>
        </w:rPr>
        <w:t xml:space="preserve">POINT 1   </w:t>
      </w:r>
      <w:r>
        <w:t>Passwords, PINs or shared login details</w:t>
      </w:r>
    </w:p>
    <w:p w14:paraId="25C027E9" w14:textId="77777777" w:rsidR="00D233E6" w:rsidRDefault="00D30E27">
      <w:pPr>
        <w:keepLines/>
        <w:spacing w:after="140"/>
        <w:ind w:left="340"/>
        <w:rPr>
          <w:rFonts w:hint="eastAsia"/>
        </w:rPr>
      </w:pPr>
      <w:r>
        <w:rPr>
          <w:b/>
          <w:color w:val="9AA6B8"/>
          <w:sz w:val="15"/>
        </w:rPr>
        <w:t xml:space="preserve">DW-07.086  </w:t>
      </w:r>
      <w:r>
        <w:rPr>
          <w:b/>
          <w:color w:val="2F4BC4"/>
          <w:sz w:val="15"/>
        </w:rPr>
        <w:t xml:space="preserve">POINT 2   </w:t>
      </w:r>
      <w:r>
        <w:t>A named individual where a role would do</w:t>
      </w:r>
    </w:p>
    <w:p w14:paraId="57C7E36B" w14:textId="77777777" w:rsidR="00D233E6" w:rsidRDefault="00D30E27">
      <w:pPr>
        <w:keepLines/>
        <w:spacing w:after="140"/>
        <w:ind w:left="340"/>
        <w:rPr>
          <w:rFonts w:hint="eastAsia"/>
        </w:rPr>
      </w:pPr>
      <w:r>
        <w:rPr>
          <w:b/>
          <w:color w:val="9AA6B8"/>
          <w:sz w:val="15"/>
        </w:rPr>
        <w:t xml:space="preserve">DW-07.087  </w:t>
      </w:r>
      <w:r>
        <w:rPr>
          <w:b/>
          <w:color w:val="2F4BC4"/>
          <w:sz w:val="15"/>
        </w:rPr>
        <w:t xml:space="preserve">POINT 3   </w:t>
      </w:r>
      <w:r>
        <w:t>Real customer records used as the worked example</w:t>
      </w:r>
    </w:p>
    <w:p w14:paraId="2A6C6E8B" w14:textId="77777777" w:rsidR="00D233E6" w:rsidRDefault="00D30E27">
      <w:pPr>
        <w:keepLines/>
        <w:spacing w:after="140"/>
        <w:ind w:left="340"/>
        <w:rPr>
          <w:rFonts w:hint="eastAsia"/>
        </w:rPr>
      </w:pPr>
      <w:r>
        <w:rPr>
          <w:b/>
          <w:color w:val="9AA6B8"/>
          <w:sz w:val="15"/>
        </w:rPr>
        <w:t xml:space="preserve">DW-07.088  </w:t>
      </w:r>
      <w:r>
        <w:rPr>
          <w:b/>
          <w:color w:val="2F4BC4"/>
          <w:sz w:val="15"/>
        </w:rPr>
        <w:t xml:space="preserve">POINT 4   </w:t>
      </w:r>
      <w:r>
        <w:t>Internal system addresses posted outside the company</w:t>
      </w:r>
    </w:p>
    <w:p w14:paraId="1CD988D7" w14:textId="77777777" w:rsidR="00D233E6" w:rsidRDefault="00D30E27">
      <w:pPr>
        <w:pStyle w:val="Heading3"/>
      </w:pPr>
      <w:r>
        <w:t>Five mistakes people really make</w:t>
      </w:r>
    </w:p>
    <w:p w14:paraId="60635860" w14:textId="77777777" w:rsidR="00D233E6" w:rsidRDefault="00D30E27">
      <w:pPr>
        <w:keepLines/>
        <w:spacing w:after="140"/>
        <w:rPr>
          <w:rFonts w:hint="eastAsia"/>
        </w:rPr>
      </w:pPr>
      <w:r>
        <w:rPr>
          <w:b/>
          <w:color w:val="9AA6B8"/>
          <w:sz w:val="15"/>
        </w:rPr>
        <w:t xml:space="preserve">DW-07.089  </w:t>
      </w:r>
      <w:r>
        <w:rPr>
          <w:b/>
          <w:color w:val="C62828"/>
          <w:sz w:val="15"/>
        </w:rPr>
        <w:t xml:space="preserve">MISTAKE 1 · WHAT   </w:t>
      </w:r>
      <w:r>
        <w:t>Writing steps from memory, in order</w:t>
      </w:r>
    </w:p>
    <w:p w14:paraId="5E424486" w14:textId="77777777" w:rsidR="00D233E6" w:rsidRDefault="00D30E27">
      <w:pPr>
        <w:keepLines/>
        <w:spacing w:after="140"/>
        <w:ind w:left="340"/>
        <w:rPr>
          <w:rFonts w:hint="eastAsia"/>
        </w:rPr>
      </w:pPr>
      <w:r>
        <w:rPr>
          <w:b/>
          <w:color w:val="9AA6B8"/>
          <w:sz w:val="15"/>
        </w:rPr>
        <w:t xml:space="preserve">DW-07.090  </w:t>
      </w:r>
      <w:r>
        <w:rPr>
          <w:b/>
          <w:color w:val="2F4BC4"/>
          <w:sz w:val="15"/>
        </w:rPr>
        <w:t xml:space="preserve">MISTAKE 1 · CONSEQUENCE   </w:t>
      </w:r>
      <w:r>
        <w:t>You write what you remember doing, not what a beginner has to do.</w:t>
      </w:r>
    </w:p>
    <w:p w14:paraId="2F4BA6DE" w14:textId="77777777" w:rsidR="00D233E6" w:rsidRDefault="00D30E27">
      <w:pPr>
        <w:keepLines/>
        <w:spacing w:after="140"/>
        <w:rPr>
          <w:rFonts w:hint="eastAsia"/>
        </w:rPr>
      </w:pPr>
      <w:r>
        <w:rPr>
          <w:b/>
          <w:color w:val="9AA6B8"/>
          <w:sz w:val="15"/>
        </w:rPr>
        <w:t xml:space="preserve">DW-07.091  </w:t>
      </w:r>
      <w:r>
        <w:rPr>
          <w:b/>
          <w:color w:val="C62828"/>
          <w:sz w:val="15"/>
        </w:rPr>
        <w:t xml:space="preserve">MISTAKE 2 · WHAT   </w:t>
      </w:r>
      <w:r>
        <w:t>Putting four actions in one step</w:t>
      </w:r>
    </w:p>
    <w:p w14:paraId="044D527E" w14:textId="77777777" w:rsidR="00D233E6" w:rsidRDefault="00D30E27">
      <w:pPr>
        <w:keepLines/>
        <w:spacing w:after="140"/>
        <w:ind w:left="340"/>
        <w:rPr>
          <w:rFonts w:hint="eastAsia"/>
        </w:rPr>
      </w:pPr>
      <w:r>
        <w:rPr>
          <w:b/>
          <w:color w:val="9AA6B8"/>
          <w:sz w:val="15"/>
        </w:rPr>
        <w:t xml:space="preserve">DW-07.092  </w:t>
      </w:r>
      <w:r>
        <w:rPr>
          <w:b/>
          <w:color w:val="2F4BC4"/>
          <w:sz w:val="15"/>
        </w:rPr>
        <w:t xml:space="preserve">MISTAKE 2 · CONSEQUENCE   </w:t>
      </w:r>
      <w:r>
        <w:t>"Raise and approve the record and notify the vendor" is three steps and one guess.</w:t>
      </w:r>
    </w:p>
    <w:p w14:paraId="256255F6" w14:textId="77777777" w:rsidR="00D233E6" w:rsidRDefault="00D30E27">
      <w:pPr>
        <w:keepLines/>
        <w:spacing w:after="140"/>
        <w:rPr>
          <w:rFonts w:hint="eastAsia"/>
        </w:rPr>
      </w:pPr>
      <w:r>
        <w:rPr>
          <w:b/>
          <w:color w:val="9AA6B8"/>
          <w:sz w:val="15"/>
        </w:rPr>
        <w:t xml:space="preserve">DW-07.093  </w:t>
      </w:r>
      <w:r>
        <w:rPr>
          <w:b/>
          <w:color w:val="C62828"/>
          <w:sz w:val="15"/>
        </w:rPr>
        <w:t xml:space="preserve">MISTAKE 3 · WHAT   </w:t>
      </w:r>
      <w:r>
        <w:t>Naming a person instead of a role</w:t>
      </w:r>
    </w:p>
    <w:p w14:paraId="48887BF5" w14:textId="77777777" w:rsidR="00D233E6" w:rsidRDefault="00D30E27">
      <w:pPr>
        <w:keepLines/>
        <w:spacing w:after="140"/>
        <w:ind w:left="340"/>
        <w:rPr>
          <w:rFonts w:hint="eastAsia"/>
        </w:rPr>
      </w:pPr>
      <w:r>
        <w:rPr>
          <w:b/>
          <w:color w:val="9AA6B8"/>
          <w:sz w:val="15"/>
        </w:rPr>
        <w:t xml:space="preserve">DW-07.094  </w:t>
      </w:r>
      <w:r>
        <w:rPr>
          <w:b/>
          <w:color w:val="2F4BC4"/>
          <w:sz w:val="15"/>
        </w:rPr>
        <w:t xml:space="preserve">MISTAKE 3 · CONSEQUENCE   </w:t>
      </w:r>
      <w:r>
        <w:t>The document breaks the day they change job, and nobody notices for months.</w:t>
      </w:r>
    </w:p>
    <w:p w14:paraId="37084BAF" w14:textId="77777777" w:rsidR="00D233E6" w:rsidRDefault="00D30E27">
      <w:pPr>
        <w:keepLines/>
        <w:spacing w:after="140"/>
        <w:rPr>
          <w:rFonts w:hint="eastAsia"/>
        </w:rPr>
      </w:pPr>
      <w:r>
        <w:rPr>
          <w:b/>
          <w:color w:val="9AA6B8"/>
          <w:sz w:val="15"/>
        </w:rPr>
        <w:t xml:space="preserve">DW-07.095  </w:t>
      </w:r>
      <w:r>
        <w:rPr>
          <w:b/>
          <w:color w:val="C62828"/>
          <w:sz w:val="15"/>
        </w:rPr>
        <w:t xml:space="preserve">MISTAKE 4 · WHAT   </w:t>
      </w:r>
      <w:r>
        <w:t>Never testing it on a real beginner</w:t>
      </w:r>
    </w:p>
    <w:p w14:paraId="544C3EB5" w14:textId="77777777" w:rsidR="00D233E6" w:rsidRDefault="00D30E27">
      <w:pPr>
        <w:keepLines/>
        <w:spacing w:after="140"/>
        <w:ind w:left="340"/>
        <w:rPr>
          <w:rFonts w:hint="eastAsia"/>
        </w:rPr>
      </w:pPr>
      <w:r>
        <w:rPr>
          <w:b/>
          <w:color w:val="9AA6B8"/>
          <w:sz w:val="15"/>
        </w:rPr>
        <w:t xml:space="preserve">DW-07.096  </w:t>
      </w:r>
      <w:r>
        <w:rPr>
          <w:b/>
          <w:color w:val="2F4BC4"/>
          <w:sz w:val="15"/>
        </w:rPr>
        <w:t xml:space="preserve">MISTAKE 4 · CONSEQUENCE   </w:t>
      </w:r>
      <w:r>
        <w:t>The expert review confirms only that experts can follow it.</w:t>
      </w:r>
    </w:p>
    <w:p w14:paraId="0C0E8032" w14:textId="77777777" w:rsidR="00D233E6" w:rsidRDefault="00D30E27">
      <w:pPr>
        <w:keepLines/>
        <w:spacing w:after="140"/>
        <w:rPr>
          <w:rFonts w:hint="eastAsia"/>
        </w:rPr>
      </w:pPr>
      <w:r>
        <w:rPr>
          <w:b/>
          <w:color w:val="9AA6B8"/>
          <w:sz w:val="15"/>
        </w:rPr>
        <w:t xml:space="preserve">DW-07.097  </w:t>
      </w:r>
      <w:r>
        <w:rPr>
          <w:b/>
          <w:color w:val="C62828"/>
          <w:sz w:val="15"/>
        </w:rPr>
        <w:t xml:space="preserve">MISTAKE 5 · WHAT   </w:t>
      </w:r>
      <w:r>
        <w:t>Leaving it undated</w:t>
      </w:r>
    </w:p>
    <w:p w14:paraId="2358BADC" w14:textId="77777777" w:rsidR="00D233E6" w:rsidRDefault="00D30E27">
      <w:pPr>
        <w:keepLines/>
        <w:spacing w:after="140"/>
        <w:ind w:left="340"/>
        <w:rPr>
          <w:rFonts w:hint="eastAsia"/>
        </w:rPr>
      </w:pPr>
      <w:r>
        <w:rPr>
          <w:b/>
          <w:color w:val="9AA6B8"/>
          <w:sz w:val="15"/>
        </w:rPr>
        <w:t xml:space="preserve">DW-07.098  </w:t>
      </w:r>
      <w:r>
        <w:rPr>
          <w:b/>
          <w:color w:val="2F4BC4"/>
          <w:sz w:val="15"/>
        </w:rPr>
        <w:t xml:space="preserve">MISTAKE 5 · CONSEQUENCE   </w:t>
      </w:r>
      <w:r>
        <w:t>A reader cannot tell whether it is current, so they ring you to check anyway.</w:t>
      </w:r>
    </w:p>
    <w:p w14:paraId="1E054258" w14:textId="77777777" w:rsidR="00D233E6" w:rsidRDefault="00D30E27">
      <w:pPr>
        <w:pStyle w:val="Heading3"/>
      </w:pPr>
      <w:r>
        <w:t>How much detail is right?</w:t>
      </w:r>
    </w:p>
    <w:p w14:paraId="4ACEFB31" w14:textId="77777777" w:rsidR="00D233E6" w:rsidRDefault="00D30E27">
      <w:pPr>
        <w:keepLines/>
        <w:spacing w:after="140"/>
        <w:rPr>
          <w:rFonts w:hint="eastAsia"/>
        </w:rPr>
      </w:pPr>
      <w:r>
        <w:rPr>
          <w:b/>
          <w:color w:val="9AA6B8"/>
          <w:sz w:val="15"/>
        </w:rPr>
        <w:t xml:space="preserve">DW-07.099  </w:t>
      </w:r>
      <w:r>
        <w:rPr>
          <w:b/>
          <w:color w:val="2F4BC4"/>
          <w:sz w:val="15"/>
        </w:rPr>
        <w:t xml:space="preserve">DECISION QUESTION   </w:t>
      </w:r>
      <w:r>
        <w:t>Could somebody do this wrong and not realise?</w:t>
      </w:r>
    </w:p>
    <w:p w14:paraId="01875CBF" w14:textId="77777777" w:rsidR="00D233E6" w:rsidRDefault="00D30E27">
      <w:pPr>
        <w:keepLines/>
        <w:spacing w:after="140"/>
        <w:ind w:left="340"/>
        <w:rPr>
          <w:rFonts w:hint="eastAsia"/>
        </w:rPr>
      </w:pPr>
      <w:r>
        <w:rPr>
          <w:b/>
          <w:color w:val="9AA6B8"/>
          <w:sz w:val="15"/>
        </w:rPr>
        <w:t xml:space="preserve">DW-07.100  </w:t>
      </w:r>
      <w:r>
        <w:rPr>
          <w:b/>
          <w:color w:val="1B7F4B"/>
          <w:sz w:val="15"/>
        </w:rPr>
        <w:t xml:space="preserve">BRANCH · PATH   </w:t>
      </w:r>
      <w:r>
        <w:t>Yes</w:t>
      </w:r>
    </w:p>
    <w:p w14:paraId="40FDCBFA" w14:textId="77777777" w:rsidR="00D233E6" w:rsidRDefault="00D30E27">
      <w:pPr>
        <w:keepLines/>
        <w:spacing w:after="140"/>
        <w:ind w:left="340"/>
        <w:rPr>
          <w:rFonts w:hint="eastAsia"/>
        </w:rPr>
      </w:pPr>
      <w:r>
        <w:rPr>
          <w:b/>
          <w:color w:val="9AA6B8"/>
          <w:sz w:val="15"/>
        </w:rPr>
        <w:t xml:space="preserve">DW-07.101  </w:t>
      </w:r>
      <w:r>
        <w:rPr>
          <w:b/>
          <w:color w:val="1B7F4B"/>
          <w:sz w:val="15"/>
        </w:rPr>
        <w:t xml:space="preserve">BRANCH · HEADING   </w:t>
      </w:r>
      <w:r>
        <w:t>Add the check</w:t>
      </w:r>
    </w:p>
    <w:p w14:paraId="6386FF53" w14:textId="77777777" w:rsidR="00D233E6" w:rsidRDefault="00D30E27">
      <w:pPr>
        <w:keepLines/>
        <w:spacing w:after="140"/>
        <w:ind w:left="680"/>
        <w:rPr>
          <w:rFonts w:hint="eastAsia"/>
        </w:rPr>
      </w:pPr>
      <w:r>
        <w:rPr>
          <w:b/>
          <w:color w:val="9AA6B8"/>
          <w:sz w:val="15"/>
        </w:rPr>
        <w:t xml:space="preserve">DW-07.102  </w:t>
      </w:r>
      <w:r>
        <w:rPr>
          <w:b/>
          <w:color w:val="2F4BC4"/>
          <w:sz w:val="15"/>
        </w:rPr>
        <w:t xml:space="preserve">BRANCH · TEXT   </w:t>
      </w:r>
      <w:r>
        <w:t>Name what success looks like at that step. "The status turns green" or "you receive a confirmation email within ten minutes".</w:t>
      </w:r>
    </w:p>
    <w:p w14:paraId="4CFDFFB9" w14:textId="77777777" w:rsidR="00D233E6" w:rsidRDefault="00D30E27">
      <w:pPr>
        <w:keepLines/>
        <w:spacing w:after="140"/>
        <w:ind w:left="340"/>
        <w:rPr>
          <w:rFonts w:hint="eastAsia"/>
        </w:rPr>
      </w:pPr>
      <w:r>
        <w:rPr>
          <w:b/>
          <w:color w:val="9AA6B8"/>
          <w:sz w:val="15"/>
        </w:rPr>
        <w:t xml:space="preserve">DW-07.103  </w:t>
      </w:r>
      <w:r>
        <w:rPr>
          <w:b/>
          <w:color w:val="2F4BC4"/>
          <w:sz w:val="15"/>
        </w:rPr>
        <w:t xml:space="preserve">BRANCH · PATH   </w:t>
      </w:r>
      <w:r>
        <w:t>No</w:t>
      </w:r>
    </w:p>
    <w:p w14:paraId="47483D9D" w14:textId="77777777" w:rsidR="00D233E6" w:rsidRDefault="00D30E27">
      <w:pPr>
        <w:keepLines/>
        <w:spacing w:after="140"/>
        <w:ind w:left="340"/>
        <w:rPr>
          <w:rFonts w:hint="eastAsia"/>
        </w:rPr>
      </w:pPr>
      <w:r>
        <w:rPr>
          <w:b/>
          <w:color w:val="9AA6B8"/>
          <w:sz w:val="15"/>
        </w:rPr>
        <w:t xml:space="preserve">DW-07.104  </w:t>
      </w:r>
      <w:r>
        <w:rPr>
          <w:b/>
          <w:color w:val="2F4BC4"/>
          <w:sz w:val="15"/>
        </w:rPr>
        <w:t xml:space="preserve">BRANCH · HEADING   </w:t>
      </w:r>
      <w:r>
        <w:t>Keep it short</w:t>
      </w:r>
    </w:p>
    <w:p w14:paraId="39708EF8" w14:textId="77777777" w:rsidR="00D233E6" w:rsidRDefault="00D30E27">
      <w:pPr>
        <w:keepLines/>
        <w:spacing w:after="140"/>
        <w:ind w:left="680"/>
        <w:rPr>
          <w:rFonts w:hint="eastAsia"/>
        </w:rPr>
      </w:pPr>
      <w:r>
        <w:rPr>
          <w:b/>
          <w:color w:val="9AA6B8"/>
          <w:sz w:val="15"/>
        </w:rPr>
        <w:t xml:space="preserve">DW-07.105  </w:t>
      </w:r>
      <w:r>
        <w:rPr>
          <w:b/>
          <w:color w:val="2F4BC4"/>
          <w:sz w:val="15"/>
        </w:rPr>
        <w:t xml:space="preserve">BRANCH · TEXT   </w:t>
      </w:r>
      <w:r>
        <w:t>If a mistake is immediately obvious, one line is enough. Over-documenting the obvious is how SOPs become unreadable.</w:t>
      </w:r>
    </w:p>
    <w:p w14:paraId="2E299F41" w14:textId="77777777" w:rsidR="00D233E6" w:rsidRDefault="00D30E27">
      <w:pPr>
        <w:pStyle w:val="Heading3"/>
      </w:pPr>
      <w:r>
        <w:t>The handover document</w:t>
      </w:r>
    </w:p>
    <w:p w14:paraId="0DCF4E51" w14:textId="77777777" w:rsidR="00D233E6" w:rsidRDefault="00D30E27">
      <w:pPr>
        <w:keepLines/>
        <w:spacing w:after="140"/>
        <w:rPr>
          <w:rFonts w:hint="eastAsia"/>
        </w:rPr>
      </w:pPr>
      <w:r>
        <w:rPr>
          <w:b/>
          <w:color w:val="9AA6B8"/>
          <w:sz w:val="15"/>
        </w:rPr>
        <w:t xml:space="preserve">DW-07.106  </w:t>
      </w:r>
      <w:r>
        <w:rPr>
          <w:b/>
          <w:color w:val="2F4BC4"/>
          <w:sz w:val="15"/>
        </w:rPr>
        <w:t xml:space="preserve">CHECKLIST 1   </w:t>
      </w:r>
      <w:r>
        <w:t>What I do daily, weekly and monthly, with the deadlines</w:t>
      </w:r>
    </w:p>
    <w:p w14:paraId="64FC3AC3" w14:textId="77777777" w:rsidR="00D233E6" w:rsidRDefault="00D30E27">
      <w:pPr>
        <w:keepLines/>
        <w:spacing w:after="140"/>
        <w:rPr>
          <w:rFonts w:hint="eastAsia"/>
        </w:rPr>
      </w:pPr>
      <w:r>
        <w:rPr>
          <w:b/>
          <w:color w:val="9AA6B8"/>
          <w:sz w:val="15"/>
        </w:rPr>
        <w:t xml:space="preserve">DW-07.107  </w:t>
      </w:r>
      <w:r>
        <w:rPr>
          <w:b/>
          <w:color w:val="2F4BC4"/>
          <w:sz w:val="15"/>
        </w:rPr>
        <w:t xml:space="preserve">CHECKLIST 2   </w:t>
      </w:r>
      <w:r>
        <w:t>Who to ring for each thing, by role and by name</w:t>
      </w:r>
    </w:p>
    <w:p w14:paraId="3B6733AA" w14:textId="77777777" w:rsidR="00D233E6" w:rsidRDefault="00D30E27">
      <w:pPr>
        <w:keepLines/>
        <w:spacing w:after="140"/>
        <w:rPr>
          <w:rFonts w:hint="eastAsia"/>
        </w:rPr>
      </w:pPr>
      <w:r>
        <w:rPr>
          <w:b/>
          <w:color w:val="9AA6B8"/>
          <w:sz w:val="15"/>
        </w:rPr>
        <w:t xml:space="preserve">DW-07.108  </w:t>
      </w:r>
      <w:r>
        <w:rPr>
          <w:b/>
          <w:color w:val="2F4BC4"/>
          <w:sz w:val="15"/>
        </w:rPr>
        <w:t xml:space="preserve">CHECKLIST 3   </w:t>
      </w:r>
      <w:r>
        <w:t>The three things most likely to go wrong while I am away</w:t>
      </w:r>
    </w:p>
    <w:p w14:paraId="0135DF06" w14:textId="77777777" w:rsidR="00D233E6" w:rsidRDefault="00D30E27">
      <w:pPr>
        <w:keepLines/>
        <w:spacing w:after="140"/>
        <w:rPr>
          <w:rFonts w:hint="eastAsia"/>
        </w:rPr>
      </w:pPr>
      <w:r>
        <w:rPr>
          <w:b/>
          <w:color w:val="9AA6B8"/>
          <w:sz w:val="15"/>
        </w:rPr>
        <w:lastRenderedPageBreak/>
        <w:t xml:space="preserve">DW-07.109  </w:t>
      </w:r>
      <w:r>
        <w:rPr>
          <w:b/>
          <w:color w:val="2F4BC4"/>
          <w:sz w:val="15"/>
        </w:rPr>
        <w:t xml:space="preserve">CHECKLIST 4   </w:t>
      </w:r>
      <w:r>
        <w:t>Where every document, login route and template lives</w:t>
      </w:r>
    </w:p>
    <w:p w14:paraId="0AB989A1" w14:textId="77777777" w:rsidR="00D233E6" w:rsidRDefault="00D30E27">
      <w:pPr>
        <w:pStyle w:val="Heading3"/>
      </w:pPr>
      <w:r>
        <w:t>The documentation rule</w:t>
      </w:r>
    </w:p>
    <w:p w14:paraId="0AE18B8E" w14:textId="77777777" w:rsidR="00D233E6" w:rsidRDefault="00D30E27">
      <w:pPr>
        <w:keepLines/>
        <w:spacing w:after="140"/>
        <w:rPr>
          <w:rFonts w:hint="eastAsia"/>
        </w:rPr>
      </w:pPr>
      <w:r>
        <w:rPr>
          <w:b/>
          <w:color w:val="9AA6B8"/>
          <w:sz w:val="15"/>
        </w:rPr>
        <w:t xml:space="preserve">DW-07.110  </w:t>
      </w:r>
      <w:r>
        <w:rPr>
          <w:b/>
          <w:color w:val="2F4BC4"/>
          <w:sz w:val="15"/>
        </w:rPr>
        <w:t xml:space="preserve">BAND HEADLINE   </w:t>
      </w:r>
      <w:r>
        <w:t>Write it for the person who has never done it, not for the person who already can.</w:t>
      </w:r>
    </w:p>
    <w:p w14:paraId="09B3900F" w14:textId="77777777" w:rsidR="00D233E6" w:rsidRDefault="00D30E27">
      <w:pPr>
        <w:keepLines/>
        <w:spacing w:after="140"/>
        <w:ind w:left="340"/>
        <w:rPr>
          <w:rFonts w:hint="eastAsia"/>
        </w:rPr>
      </w:pPr>
      <w:r>
        <w:rPr>
          <w:b/>
          <w:color w:val="9AA6B8"/>
          <w:sz w:val="15"/>
        </w:rPr>
        <w:t xml:space="preserve">DW-07.111  </w:t>
      </w:r>
      <w:r>
        <w:rPr>
          <w:b/>
          <w:color w:val="2F4BC4"/>
          <w:sz w:val="15"/>
        </w:rPr>
        <w:t xml:space="preserve">BAND TEXT   </w:t>
      </w:r>
      <w:r>
        <w:t>Every phone call you get is a step you left out because it was obvious to you.</w:t>
      </w:r>
    </w:p>
    <w:p w14:paraId="48AA3387" w14:textId="77777777" w:rsidR="00D233E6" w:rsidRDefault="00D30E27">
      <w:pPr>
        <w:keepLines/>
        <w:spacing w:after="140"/>
        <w:ind w:left="340"/>
        <w:rPr>
          <w:rFonts w:hint="eastAsia"/>
        </w:rPr>
      </w:pPr>
      <w:r>
        <w:rPr>
          <w:b/>
          <w:color w:val="9AA6B8"/>
          <w:sz w:val="15"/>
        </w:rPr>
        <w:t xml:space="preserve">DW-07.112  </w:t>
      </w:r>
      <w:r>
        <w:rPr>
          <w:b/>
          <w:color w:val="2F4BC4"/>
          <w:sz w:val="15"/>
        </w:rPr>
        <w:t xml:space="preserve">POINT 1   </w:t>
      </w:r>
      <w:r>
        <w:t>Talk it, then shape it.</w:t>
      </w:r>
    </w:p>
    <w:p w14:paraId="44879A59" w14:textId="77777777" w:rsidR="00D233E6" w:rsidRDefault="00D30E27">
      <w:pPr>
        <w:keepLines/>
        <w:spacing w:after="140"/>
        <w:ind w:left="340"/>
        <w:rPr>
          <w:rFonts w:hint="eastAsia"/>
        </w:rPr>
      </w:pPr>
      <w:r>
        <w:rPr>
          <w:b/>
          <w:color w:val="9AA6B8"/>
          <w:sz w:val="15"/>
        </w:rPr>
        <w:t xml:space="preserve">DW-07.113  </w:t>
      </w:r>
      <w:r>
        <w:rPr>
          <w:b/>
          <w:color w:val="2F4BC4"/>
          <w:sz w:val="15"/>
        </w:rPr>
        <w:t xml:space="preserve">POINT 2   </w:t>
      </w:r>
      <w:r>
        <w:t>Answer every [GAP].</w:t>
      </w:r>
    </w:p>
    <w:p w14:paraId="21391177" w14:textId="77777777" w:rsidR="00D233E6" w:rsidRDefault="00D30E27">
      <w:pPr>
        <w:keepLines/>
        <w:spacing w:after="140"/>
        <w:ind w:left="340"/>
        <w:rPr>
          <w:rFonts w:hint="eastAsia"/>
        </w:rPr>
      </w:pPr>
      <w:r>
        <w:rPr>
          <w:b/>
          <w:color w:val="9AA6B8"/>
          <w:sz w:val="15"/>
        </w:rPr>
        <w:t xml:space="preserve">DW-07.114  </w:t>
      </w:r>
      <w:r>
        <w:rPr>
          <w:b/>
          <w:color w:val="2F4BC4"/>
          <w:sz w:val="15"/>
        </w:rPr>
        <w:t xml:space="preserve">POINT 3   </w:t>
      </w:r>
      <w:r>
        <w:t>Test it on a beginner.</w:t>
      </w:r>
    </w:p>
    <w:p w14:paraId="255FC07F" w14:textId="77777777" w:rsidR="00D233E6" w:rsidRDefault="00D30E27">
      <w:pPr>
        <w:pStyle w:val="Heading2"/>
      </w:pPr>
      <w:bookmarkStart w:id="186" w:name="_Toc239342251"/>
      <w:r>
        <w:t>9. Choose what you'd do</w:t>
      </w:r>
      <w:bookmarkEnd w:id="186"/>
    </w:p>
    <w:p w14:paraId="65689FCD" w14:textId="77777777" w:rsidR="00D233E6" w:rsidRDefault="00D30E27">
      <w:pPr>
        <w:keepLines/>
        <w:spacing w:after="140"/>
        <w:rPr>
          <w:rFonts w:hint="eastAsia"/>
        </w:rPr>
      </w:pPr>
      <w:r>
        <w:rPr>
          <w:b/>
          <w:color w:val="9AA6B8"/>
          <w:sz w:val="15"/>
        </w:rPr>
        <w:t xml:space="preserve">DW-07.115  </w:t>
      </w:r>
      <w:r>
        <w:rPr>
          <w:b/>
          <w:color w:val="2F4BC4"/>
          <w:sz w:val="15"/>
        </w:rPr>
        <w:t xml:space="preserve">SECTION SUBTITLE   </w:t>
      </w:r>
      <w:r>
        <w:t>A pre-holiday decision</w:t>
      </w:r>
    </w:p>
    <w:p w14:paraId="79C7693D" w14:textId="77777777" w:rsidR="00D233E6" w:rsidRDefault="00D30E27">
      <w:pPr>
        <w:keepLines/>
        <w:spacing w:after="140"/>
        <w:rPr>
          <w:rFonts w:hint="eastAsia"/>
        </w:rPr>
      </w:pPr>
      <w:r>
        <w:rPr>
          <w:b/>
          <w:color w:val="9AA6B8"/>
          <w:sz w:val="15"/>
        </w:rPr>
        <w:t xml:space="preserve">DW-07.116  </w:t>
      </w:r>
      <w:r>
        <w:rPr>
          <w:b/>
          <w:color w:val="2F4BC4"/>
          <w:sz w:val="15"/>
        </w:rPr>
        <w:t xml:space="preserve">SCENARIO HEADING   </w:t>
      </w:r>
      <w:r>
        <w:t>Two days before annual leave</w:t>
      </w:r>
    </w:p>
    <w:p w14:paraId="721D4D55" w14:textId="77777777" w:rsidR="00D233E6" w:rsidRDefault="00D30E27">
      <w:pPr>
        <w:keepLines/>
        <w:spacing w:after="140"/>
        <w:rPr>
          <w:rFonts w:hint="eastAsia"/>
        </w:rPr>
      </w:pPr>
      <w:r>
        <w:rPr>
          <w:b/>
          <w:color w:val="9AA6B8"/>
          <w:sz w:val="15"/>
        </w:rPr>
        <w:t xml:space="preserve">DW-07.117  </w:t>
      </w:r>
      <w:r>
        <w:rPr>
          <w:b/>
          <w:color w:val="2F4BC4"/>
          <w:sz w:val="15"/>
        </w:rPr>
        <w:t xml:space="preserve">THE SITUATION   </w:t>
      </w:r>
      <w:r>
        <w:t>You are away for a fortnight. Vendor onboarding is entirely yours and nothing is written down. You have about two hours spare.</w:t>
      </w:r>
    </w:p>
    <w:p w14:paraId="692C9F9A" w14:textId="77777777" w:rsidR="00D233E6" w:rsidRDefault="00D30E27">
      <w:pPr>
        <w:pStyle w:val="Heading3"/>
      </w:pPr>
      <w:r>
        <w:t>Choice A (ok)</w:t>
      </w:r>
    </w:p>
    <w:p w14:paraId="6FF3BC2C" w14:textId="77777777" w:rsidR="00D233E6" w:rsidRDefault="00D30E27">
      <w:pPr>
        <w:keepLines/>
        <w:spacing w:after="140"/>
        <w:rPr>
          <w:rFonts w:hint="eastAsia"/>
        </w:rPr>
      </w:pPr>
      <w:r>
        <w:rPr>
          <w:b/>
          <w:color w:val="9AA6B8"/>
          <w:sz w:val="15"/>
        </w:rPr>
        <w:t xml:space="preserve">DW-07.118  </w:t>
      </w:r>
      <w:r>
        <w:rPr>
          <w:b/>
          <w:color w:val="2F4BC4"/>
          <w:sz w:val="15"/>
        </w:rPr>
        <w:t xml:space="preserve">CHOICE A · TEXT   </w:t>
      </w:r>
      <w:r>
        <w:t>Write the steps from memory as a quick bullet list.</w:t>
      </w:r>
    </w:p>
    <w:p w14:paraId="7486CD08" w14:textId="77777777" w:rsidR="00D233E6" w:rsidRDefault="00D30E27">
      <w:pPr>
        <w:keepLines/>
        <w:spacing w:after="140"/>
        <w:ind w:left="340"/>
        <w:rPr>
          <w:rFonts w:hint="eastAsia"/>
        </w:rPr>
      </w:pPr>
      <w:r>
        <w:rPr>
          <w:b/>
          <w:color w:val="9AA6B8"/>
          <w:sz w:val="15"/>
        </w:rPr>
        <w:t xml:space="preserve">DW-07.119  </w:t>
      </w:r>
      <w:r>
        <w:rPr>
          <w:b/>
          <w:color w:val="2F4BC4"/>
          <w:sz w:val="15"/>
        </w:rPr>
        <w:t xml:space="preserve">CHOICE A · FEEDBACK HEADING   </w:t>
      </w:r>
      <w:r>
        <w:t>Better than nothing, and the phone still rings</w:t>
      </w:r>
    </w:p>
    <w:p w14:paraId="72749F38" w14:textId="77777777" w:rsidR="00D233E6" w:rsidRDefault="00D30E27">
      <w:pPr>
        <w:keepLines/>
        <w:spacing w:after="140"/>
        <w:ind w:left="340"/>
        <w:rPr>
          <w:rFonts w:hint="eastAsia"/>
        </w:rPr>
      </w:pPr>
      <w:r>
        <w:rPr>
          <w:b/>
          <w:color w:val="9AA6B8"/>
          <w:sz w:val="15"/>
        </w:rPr>
        <w:t xml:space="preserve">DW-07.120  </w:t>
      </w:r>
      <w:r>
        <w:rPr>
          <w:b/>
          <w:color w:val="2F4BC4"/>
          <w:sz w:val="15"/>
        </w:rPr>
        <w:t xml:space="preserve">CHOICE A · WHAT HAPPENS   </w:t>
      </w:r>
      <w:r>
        <w:t>You produce six confident bullets covering what you remember doing. They are all correct and none of them names the approval route or what to do when a vendor code already exists. You get six calls instead of eleven.</w:t>
      </w:r>
    </w:p>
    <w:p w14:paraId="7F0D1629" w14:textId="77777777" w:rsidR="00D233E6" w:rsidRDefault="00D30E27">
      <w:pPr>
        <w:keepLines/>
        <w:spacing w:after="140"/>
        <w:ind w:left="340"/>
        <w:rPr>
          <w:rFonts w:hint="eastAsia"/>
        </w:rPr>
      </w:pPr>
      <w:r>
        <w:rPr>
          <w:b/>
          <w:color w:val="9AA6B8"/>
          <w:sz w:val="15"/>
        </w:rPr>
        <w:t xml:space="preserve">DW-07.121  </w:t>
      </w:r>
      <w:r>
        <w:rPr>
          <w:b/>
          <w:color w:val="2F4BC4"/>
          <w:sz w:val="15"/>
        </w:rPr>
        <w:t xml:space="preserve">CHOICE A · THE RULE   </w:t>
      </w:r>
      <w:r>
        <w:t>Memory writes what you do, not what a beginner needs.</w:t>
      </w:r>
    </w:p>
    <w:p w14:paraId="3418159C" w14:textId="77777777" w:rsidR="00D233E6" w:rsidRDefault="00D30E27">
      <w:pPr>
        <w:pStyle w:val="Heading3"/>
      </w:pPr>
      <w:r>
        <w:t>Choice B (good)</w:t>
      </w:r>
    </w:p>
    <w:p w14:paraId="1B01DF1C" w14:textId="77777777" w:rsidR="00D233E6" w:rsidRDefault="00D30E27">
      <w:pPr>
        <w:keepLines/>
        <w:spacing w:after="140"/>
        <w:rPr>
          <w:rFonts w:hint="eastAsia"/>
        </w:rPr>
      </w:pPr>
      <w:r>
        <w:rPr>
          <w:b/>
          <w:color w:val="9AA6B8"/>
          <w:sz w:val="15"/>
        </w:rPr>
        <w:t xml:space="preserve">DW-07.122  </w:t>
      </w:r>
      <w:r>
        <w:rPr>
          <w:b/>
          <w:color w:val="1B7F4B"/>
          <w:sz w:val="15"/>
        </w:rPr>
        <w:t xml:space="preserve">CHOICE B · TEXT   </w:t>
      </w:r>
      <w:r>
        <w:t>Talk it through into a document, shape it, then run the new-joiner test.</w:t>
      </w:r>
    </w:p>
    <w:p w14:paraId="31D8FC0E" w14:textId="77777777" w:rsidR="00D233E6" w:rsidRDefault="00D30E27">
      <w:pPr>
        <w:keepLines/>
        <w:spacing w:after="140"/>
        <w:ind w:left="340"/>
        <w:rPr>
          <w:rFonts w:hint="eastAsia"/>
        </w:rPr>
      </w:pPr>
      <w:r>
        <w:rPr>
          <w:b/>
          <w:color w:val="9AA6B8"/>
          <w:sz w:val="15"/>
        </w:rPr>
        <w:t xml:space="preserve">DW-07.123  </w:t>
      </w:r>
      <w:r>
        <w:rPr>
          <w:b/>
          <w:color w:val="1B7F4B"/>
          <w:sz w:val="15"/>
        </w:rPr>
        <w:t xml:space="preserve">CHOICE B · FEEDBACK HEADING   </w:t>
      </w:r>
      <w:r>
        <w:t>Ninety minutes, and the phone stays quiet</w:t>
      </w:r>
    </w:p>
    <w:p w14:paraId="6C4A787B" w14:textId="77777777" w:rsidR="00D233E6" w:rsidRDefault="00D30E27">
      <w:pPr>
        <w:keepLines/>
        <w:spacing w:after="140"/>
        <w:ind w:left="340"/>
        <w:rPr>
          <w:rFonts w:hint="eastAsia"/>
        </w:rPr>
      </w:pPr>
      <w:r>
        <w:rPr>
          <w:b/>
          <w:color w:val="9AA6B8"/>
          <w:sz w:val="15"/>
        </w:rPr>
        <w:t xml:space="preserve">DW-07.124  </w:t>
      </w:r>
      <w:r>
        <w:rPr>
          <w:b/>
          <w:color w:val="2F4BC4"/>
          <w:sz w:val="15"/>
        </w:rPr>
        <w:t xml:space="preserve">CHOICE B · WHAT HAPPENS   </w:t>
      </w:r>
      <w:r>
        <w:t>Ten minutes of talking gives you raw material. The shaping prompt produces fourteen steps and four [GAP] markers. The new-joiner test adds seven questions, including one about an approval you had forgotten existed. You answer them all.</w:t>
      </w:r>
    </w:p>
    <w:p w14:paraId="7FFCE6E3" w14:textId="77777777" w:rsidR="00D233E6" w:rsidRDefault="00D30E27">
      <w:pPr>
        <w:keepLines/>
        <w:spacing w:after="140"/>
        <w:ind w:left="340"/>
        <w:rPr>
          <w:rFonts w:hint="eastAsia"/>
        </w:rPr>
      </w:pPr>
      <w:r>
        <w:rPr>
          <w:b/>
          <w:color w:val="9AA6B8"/>
          <w:sz w:val="15"/>
        </w:rPr>
        <w:t xml:space="preserve">DW-07.125  </w:t>
      </w:r>
      <w:r>
        <w:rPr>
          <w:b/>
          <w:color w:val="2F4BC4"/>
          <w:sz w:val="15"/>
        </w:rPr>
        <w:t xml:space="preserve">CHOICE B · THE RULE   </w:t>
      </w:r>
      <w:r>
        <w:t>The gaps you cannot see are exactly what these two prompts are for.</w:t>
      </w:r>
    </w:p>
    <w:p w14:paraId="24329B5C" w14:textId="77777777" w:rsidR="00D233E6" w:rsidRDefault="00D30E27">
      <w:pPr>
        <w:pStyle w:val="Heading3"/>
      </w:pPr>
      <w:r>
        <w:t>Choice C (ok)</w:t>
      </w:r>
    </w:p>
    <w:p w14:paraId="447EECDE" w14:textId="77777777" w:rsidR="00D233E6" w:rsidRDefault="00D30E27">
      <w:pPr>
        <w:keepLines/>
        <w:spacing w:after="140"/>
        <w:rPr>
          <w:rFonts w:hint="eastAsia"/>
        </w:rPr>
      </w:pPr>
      <w:r>
        <w:rPr>
          <w:b/>
          <w:color w:val="9AA6B8"/>
          <w:sz w:val="15"/>
        </w:rPr>
        <w:t xml:space="preserve">DW-07.126  </w:t>
      </w:r>
      <w:r>
        <w:rPr>
          <w:b/>
          <w:color w:val="2F4BC4"/>
          <w:sz w:val="15"/>
        </w:rPr>
        <w:t xml:space="preserve">CHOICE C · TEXT   </w:t>
      </w:r>
      <w:r>
        <w:t>Record a video walkthrough and leave it for the team.</w:t>
      </w:r>
    </w:p>
    <w:p w14:paraId="5451CF52" w14:textId="77777777" w:rsidR="00D233E6" w:rsidRDefault="00D30E27">
      <w:pPr>
        <w:keepLines/>
        <w:spacing w:after="140"/>
        <w:ind w:left="340"/>
        <w:rPr>
          <w:rFonts w:hint="eastAsia"/>
        </w:rPr>
      </w:pPr>
      <w:r>
        <w:rPr>
          <w:b/>
          <w:color w:val="9AA6B8"/>
          <w:sz w:val="15"/>
        </w:rPr>
        <w:t xml:space="preserve">DW-07.127  </w:t>
      </w:r>
      <w:r>
        <w:rPr>
          <w:b/>
          <w:color w:val="2F4BC4"/>
          <w:sz w:val="15"/>
        </w:rPr>
        <w:t xml:space="preserve">CHOICE C · FEEDBACK HEADING   </w:t>
      </w:r>
      <w:r>
        <w:t>Useful, and nobody can search it</w:t>
      </w:r>
    </w:p>
    <w:p w14:paraId="618B725A" w14:textId="77777777" w:rsidR="00D233E6" w:rsidRDefault="00D30E27">
      <w:pPr>
        <w:keepLines/>
        <w:spacing w:after="140"/>
        <w:ind w:left="340"/>
        <w:rPr>
          <w:rFonts w:hint="eastAsia"/>
        </w:rPr>
      </w:pPr>
      <w:r>
        <w:rPr>
          <w:b/>
          <w:color w:val="9AA6B8"/>
          <w:sz w:val="15"/>
        </w:rPr>
        <w:lastRenderedPageBreak/>
        <w:t xml:space="preserve">DW-07.128  </w:t>
      </w:r>
      <w:r>
        <w:rPr>
          <w:b/>
          <w:color w:val="2F4BC4"/>
          <w:sz w:val="15"/>
        </w:rPr>
        <w:t xml:space="preserve">CHOICE C · WHAT HAPPENS   </w:t>
      </w:r>
      <w:r>
        <w:t>A twenty-minute video captures everything, including the things you would have forgotten to write. It also cannot be searched, scanned or updated, so in six months it is out of date and nobody knows which part.</w:t>
      </w:r>
    </w:p>
    <w:p w14:paraId="3DAEC04F" w14:textId="77777777" w:rsidR="00D233E6" w:rsidRDefault="00D30E27">
      <w:pPr>
        <w:keepLines/>
        <w:spacing w:after="140"/>
        <w:ind w:left="340"/>
        <w:rPr>
          <w:rFonts w:hint="eastAsia"/>
        </w:rPr>
      </w:pPr>
      <w:r>
        <w:rPr>
          <w:b/>
          <w:color w:val="9AA6B8"/>
          <w:sz w:val="15"/>
        </w:rPr>
        <w:t xml:space="preserve">DW-07.129  </w:t>
      </w:r>
      <w:r>
        <w:rPr>
          <w:b/>
          <w:color w:val="2F4BC4"/>
          <w:sz w:val="15"/>
        </w:rPr>
        <w:t xml:space="preserve">CHOICE C · THE RULE   </w:t>
      </w:r>
      <w:r>
        <w:t>Record it if you like, then use it as the raw material for a written procedure.</w:t>
      </w:r>
    </w:p>
    <w:p w14:paraId="741479D4" w14:textId="77777777" w:rsidR="00D233E6" w:rsidRDefault="00D30E27">
      <w:pPr>
        <w:pStyle w:val="Heading2"/>
      </w:pPr>
      <w:bookmarkStart w:id="187" w:name="_Toc239342252"/>
      <w:r>
        <w:t>10. Watch this</w:t>
      </w:r>
      <w:bookmarkEnd w:id="187"/>
    </w:p>
    <w:p w14:paraId="50929FC4" w14:textId="77777777" w:rsidR="00D233E6" w:rsidRDefault="00D30E27">
      <w:pPr>
        <w:keepLines/>
        <w:spacing w:after="140"/>
        <w:rPr>
          <w:rFonts w:hint="eastAsia"/>
        </w:rPr>
      </w:pPr>
      <w:r>
        <w:rPr>
          <w:b/>
          <w:color w:val="9AA6B8"/>
          <w:sz w:val="15"/>
        </w:rPr>
        <w:t xml:space="preserve">DW-07.130  </w:t>
      </w:r>
      <w:r>
        <w:rPr>
          <w:b/>
          <w:color w:val="2F4BC4"/>
          <w:sz w:val="15"/>
        </w:rPr>
        <w:t xml:space="preserve">SECTION SUBTITLE   </w:t>
      </w:r>
      <w:r>
        <w:t>A 5-minute outside walkthrough</w:t>
      </w:r>
    </w:p>
    <w:p w14:paraId="240815D2" w14:textId="77777777" w:rsidR="00D233E6" w:rsidRDefault="00D30E27">
      <w:pPr>
        <w:keepLines/>
        <w:spacing w:after="140"/>
        <w:rPr>
          <w:rFonts w:hint="eastAsia"/>
        </w:rPr>
      </w:pPr>
      <w:r>
        <w:rPr>
          <w:b/>
          <w:color w:val="9AA6B8"/>
          <w:sz w:val="15"/>
        </w:rPr>
        <w:t xml:space="preserve">DW-07.131  </w:t>
      </w:r>
      <w:r>
        <w:rPr>
          <w:b/>
          <w:color w:val="2F4BC4"/>
          <w:sz w:val="15"/>
        </w:rPr>
        <w:t xml:space="preserve">SECTION HEADING   </w:t>
      </w:r>
      <w:r>
        <w:t>Five minutes on writing SOPs</w:t>
      </w:r>
    </w:p>
    <w:p w14:paraId="6539D72E" w14:textId="77777777" w:rsidR="00D233E6" w:rsidRDefault="00D30E27">
      <w:pPr>
        <w:rPr>
          <w:rFonts w:hint="eastAsia"/>
        </w:rPr>
      </w:pPr>
      <w:r>
        <w:rPr>
          <w:color w:val="5B6779"/>
          <w:sz w:val="18"/>
        </w:rPr>
        <w:t>Video: “How to Write SOPs With AI that ACTUALLY Work” · Layla at ProcessDriven · 5:16 · https://www.youtube.com/watch?v=xPAQEEYzOH0</w:t>
      </w:r>
    </w:p>
    <w:p w14:paraId="7700DAE5" w14:textId="77777777" w:rsidR="00D233E6" w:rsidRDefault="00D30E27">
      <w:pPr>
        <w:keepLines/>
        <w:spacing w:after="140"/>
        <w:rPr>
          <w:rFonts w:hint="eastAsia"/>
        </w:rPr>
      </w:pPr>
      <w:r>
        <w:rPr>
          <w:b/>
          <w:color w:val="9AA6B8"/>
          <w:sz w:val="15"/>
        </w:rPr>
        <w:t xml:space="preserve">DW-07.132  </w:t>
      </w:r>
      <w:r>
        <w:rPr>
          <w:b/>
          <w:color w:val="2F4BC4"/>
          <w:sz w:val="15"/>
        </w:rPr>
        <w:t xml:space="preserve">NOTE TO THE LEARNER   </w:t>
      </w:r>
      <w:r>
        <w:t>An outside video, not company material. Where it differs from this module, follow this module.</w:t>
      </w:r>
    </w:p>
    <w:p w14:paraId="76DA8590" w14:textId="77777777" w:rsidR="00D233E6" w:rsidRDefault="00D30E27">
      <w:pPr>
        <w:keepLines/>
        <w:spacing w:after="140"/>
        <w:ind w:left="340"/>
        <w:rPr>
          <w:rFonts w:hint="eastAsia"/>
        </w:rPr>
      </w:pPr>
      <w:r>
        <w:rPr>
          <w:b/>
          <w:color w:val="9AA6B8"/>
          <w:sz w:val="15"/>
        </w:rPr>
        <w:t xml:space="preserve">DW-07.133  </w:t>
      </w:r>
      <w:r>
        <w:rPr>
          <w:b/>
          <w:color w:val="2F4BC4"/>
          <w:sz w:val="15"/>
        </w:rPr>
        <w:t xml:space="preserve">HOW TO USE IT 1   </w:t>
      </w:r>
      <w:r>
        <w:t>Optional. Everything you need is already in this deck.</w:t>
      </w:r>
    </w:p>
    <w:p w14:paraId="3842E79D" w14:textId="77777777" w:rsidR="00D233E6" w:rsidRDefault="00D30E27">
      <w:pPr>
        <w:keepLines/>
        <w:spacing w:after="140"/>
        <w:ind w:left="340"/>
        <w:rPr>
          <w:rFonts w:hint="eastAsia"/>
        </w:rPr>
      </w:pPr>
      <w:r>
        <w:rPr>
          <w:b/>
          <w:color w:val="9AA6B8"/>
          <w:sz w:val="15"/>
        </w:rPr>
        <w:t xml:space="preserve">DW-07.134  </w:t>
      </w:r>
      <w:r>
        <w:rPr>
          <w:b/>
          <w:color w:val="2F4BC4"/>
          <w:sz w:val="15"/>
        </w:rPr>
        <w:t xml:space="preserve">HOW TO USE IT 2   </w:t>
      </w:r>
      <w:r>
        <w:t>Useful if you prefer watching to reading.</w:t>
      </w:r>
    </w:p>
    <w:p w14:paraId="79BC4713" w14:textId="77777777" w:rsidR="00D233E6" w:rsidRDefault="00D30E27">
      <w:pPr>
        <w:keepLines/>
        <w:spacing w:after="140"/>
        <w:ind w:left="340"/>
        <w:rPr>
          <w:rFonts w:hint="eastAsia"/>
        </w:rPr>
      </w:pPr>
      <w:r>
        <w:rPr>
          <w:b/>
          <w:color w:val="9AA6B8"/>
          <w:sz w:val="15"/>
        </w:rPr>
        <w:t xml:space="preserve">DW-07.135  </w:t>
      </w:r>
      <w:r>
        <w:rPr>
          <w:b/>
          <w:color w:val="2F4BC4"/>
          <w:sz w:val="15"/>
        </w:rPr>
        <w:t xml:space="preserve">HOW TO USE IT 3   </w:t>
      </w:r>
      <w:r>
        <w:t>It opens in your browser. Turn the sound on.</w:t>
      </w:r>
    </w:p>
    <w:p w14:paraId="46FFAA53" w14:textId="77777777" w:rsidR="00D233E6" w:rsidRDefault="00D30E27">
      <w:pPr>
        <w:pStyle w:val="Heading2"/>
      </w:pPr>
      <w:bookmarkStart w:id="188" w:name="_Toc239342253"/>
      <w:r>
        <w:t>11. Knowledge check</w:t>
      </w:r>
      <w:bookmarkEnd w:id="188"/>
    </w:p>
    <w:p w14:paraId="593606E5" w14:textId="77777777" w:rsidR="00D233E6" w:rsidRDefault="00D30E27">
      <w:pPr>
        <w:pStyle w:val="Heading3"/>
      </w:pPr>
      <w:r>
        <w:t>Question 1</w:t>
      </w:r>
    </w:p>
    <w:p w14:paraId="08B369BE" w14:textId="77777777" w:rsidR="00D233E6" w:rsidRDefault="00D30E27">
      <w:pPr>
        <w:keepLines/>
        <w:spacing w:after="140"/>
        <w:rPr>
          <w:rFonts w:hint="eastAsia"/>
        </w:rPr>
      </w:pPr>
      <w:r>
        <w:rPr>
          <w:b/>
          <w:color w:val="9AA6B8"/>
          <w:sz w:val="15"/>
        </w:rPr>
        <w:t xml:space="preserve">DW-07.136  </w:t>
      </w:r>
      <w:r>
        <w:rPr>
          <w:b/>
          <w:color w:val="2F4BC4"/>
          <w:sz w:val="15"/>
        </w:rPr>
        <w:t xml:space="preserve">Q1 · QUESTION   </w:t>
      </w:r>
      <w:r>
        <w:t>Why do experts write bad procedures?</w:t>
      </w:r>
    </w:p>
    <w:p w14:paraId="65EC5CBD" w14:textId="77777777" w:rsidR="00D233E6" w:rsidRDefault="00D30E27">
      <w:pPr>
        <w:keepLines/>
        <w:spacing w:after="140"/>
        <w:rPr>
          <w:rFonts w:hint="eastAsia"/>
        </w:rPr>
      </w:pPr>
      <w:r>
        <w:rPr>
          <w:b/>
          <w:color w:val="9AA6B8"/>
          <w:sz w:val="15"/>
        </w:rPr>
        <w:t xml:space="preserve">DW-07.137  </w:t>
      </w:r>
      <w:r>
        <w:rPr>
          <w:b/>
          <w:color w:val="C62828"/>
          <w:sz w:val="15"/>
        </w:rPr>
        <w:t xml:space="preserve">Q1 A · ANSWER (INCORRECT)   </w:t>
      </w:r>
      <w:r>
        <w:t>They write too much detail</w:t>
      </w:r>
    </w:p>
    <w:p w14:paraId="37AE99C6" w14:textId="77777777" w:rsidR="00D233E6" w:rsidRDefault="00D30E27">
      <w:pPr>
        <w:keepLines/>
        <w:spacing w:after="140"/>
        <w:ind w:left="340"/>
        <w:rPr>
          <w:rFonts w:hint="eastAsia"/>
        </w:rPr>
      </w:pPr>
      <w:r>
        <w:rPr>
          <w:b/>
          <w:color w:val="9AA6B8"/>
          <w:sz w:val="15"/>
        </w:rPr>
        <w:t xml:space="preserve">DW-07.138  </w:t>
      </w:r>
      <w:r>
        <w:rPr>
          <w:b/>
          <w:color w:val="2F4BC4"/>
          <w:sz w:val="15"/>
        </w:rPr>
        <w:t xml:space="preserve">Q1 A · FEEDBACK   </w:t>
      </w:r>
      <w:r>
        <w:t>Usually the opposite. Experts write too little, because four minutes of automatic work collapses into a single six-word line.</w:t>
      </w:r>
    </w:p>
    <w:p w14:paraId="404E15F9" w14:textId="77777777" w:rsidR="00D233E6" w:rsidRDefault="00D30E27">
      <w:pPr>
        <w:keepLines/>
        <w:spacing w:after="140"/>
        <w:rPr>
          <w:rFonts w:hint="eastAsia"/>
        </w:rPr>
      </w:pPr>
      <w:r>
        <w:rPr>
          <w:b/>
          <w:color w:val="9AA6B8"/>
          <w:sz w:val="15"/>
        </w:rPr>
        <w:t xml:space="preserve">DW-07.139  </w:t>
      </w:r>
      <w:r>
        <w:rPr>
          <w:b/>
          <w:color w:val="1B7F4B"/>
          <w:sz w:val="15"/>
        </w:rPr>
        <w:t xml:space="preserve">Q1 B · ANSWER (CORRECT)   </w:t>
      </w:r>
      <w:r>
        <w:t>The steps they stopped noticing get left out</w:t>
      </w:r>
    </w:p>
    <w:p w14:paraId="0EADD185" w14:textId="77777777" w:rsidR="00D233E6" w:rsidRDefault="00D30E27">
      <w:pPr>
        <w:keepLines/>
        <w:spacing w:after="140"/>
        <w:ind w:left="340"/>
        <w:rPr>
          <w:rFonts w:hint="eastAsia"/>
        </w:rPr>
      </w:pPr>
      <w:r>
        <w:rPr>
          <w:b/>
          <w:color w:val="9AA6B8"/>
          <w:sz w:val="15"/>
        </w:rPr>
        <w:t xml:space="preserve">DW-07.140  </w:t>
      </w:r>
      <w:r>
        <w:rPr>
          <w:b/>
          <w:color w:val="2F4BC4"/>
          <w:sz w:val="15"/>
        </w:rPr>
        <w:t xml:space="preserve">Q1 B · FEEDBACK   </w:t>
      </w:r>
      <w:r>
        <w:t>After four years, which system, which tab and whose approval are invisible to you. They are the first four questions a new joiner has.</w:t>
      </w:r>
    </w:p>
    <w:p w14:paraId="3D4B898C" w14:textId="77777777" w:rsidR="00D233E6" w:rsidRDefault="00D30E27">
      <w:pPr>
        <w:keepLines/>
        <w:spacing w:after="140"/>
        <w:rPr>
          <w:rFonts w:hint="eastAsia"/>
        </w:rPr>
      </w:pPr>
      <w:r>
        <w:rPr>
          <w:b/>
          <w:color w:val="9AA6B8"/>
          <w:sz w:val="15"/>
        </w:rPr>
        <w:t xml:space="preserve">DW-07.141  </w:t>
      </w:r>
      <w:r>
        <w:rPr>
          <w:b/>
          <w:color w:val="C62828"/>
          <w:sz w:val="15"/>
        </w:rPr>
        <w:t xml:space="preserve">Q1 C · ANSWER (INCORRECT)   </w:t>
      </w:r>
      <w:r>
        <w:t>They use too much jargon</w:t>
      </w:r>
    </w:p>
    <w:p w14:paraId="15E89C79" w14:textId="77777777" w:rsidR="00D233E6" w:rsidRDefault="00D30E27">
      <w:pPr>
        <w:keepLines/>
        <w:spacing w:after="140"/>
        <w:ind w:left="340"/>
        <w:rPr>
          <w:rFonts w:hint="eastAsia"/>
        </w:rPr>
      </w:pPr>
      <w:r>
        <w:rPr>
          <w:b/>
          <w:color w:val="9AA6B8"/>
          <w:sz w:val="15"/>
        </w:rPr>
        <w:t xml:space="preserve">DW-07.142  </w:t>
      </w:r>
      <w:r>
        <w:rPr>
          <w:b/>
          <w:color w:val="2F4BC4"/>
          <w:sz w:val="15"/>
        </w:rPr>
        <w:t xml:space="preserve">Q1 C · FEEDBACK   </w:t>
      </w:r>
      <w:r>
        <w:t>Jargon is a real problem and an easy one to fix on review. Missing steps are harder, because you cannot see the hole.</w:t>
      </w:r>
    </w:p>
    <w:p w14:paraId="17C794EB" w14:textId="77777777" w:rsidR="00D233E6" w:rsidRDefault="00D30E27">
      <w:pPr>
        <w:keepLines/>
        <w:spacing w:after="140"/>
        <w:rPr>
          <w:rFonts w:hint="eastAsia"/>
        </w:rPr>
      </w:pPr>
      <w:r>
        <w:rPr>
          <w:b/>
          <w:color w:val="9AA6B8"/>
          <w:sz w:val="15"/>
        </w:rPr>
        <w:t xml:space="preserve">DW-07.143  </w:t>
      </w:r>
      <w:r>
        <w:rPr>
          <w:b/>
          <w:color w:val="C62828"/>
          <w:sz w:val="15"/>
        </w:rPr>
        <w:t xml:space="preserve">Q1 D · ANSWER (INCORRECT)   </w:t>
      </w:r>
      <w:r>
        <w:t>They write in the wrong order</w:t>
      </w:r>
    </w:p>
    <w:p w14:paraId="5EA8AF5F" w14:textId="77777777" w:rsidR="00D233E6" w:rsidRDefault="00D30E27">
      <w:pPr>
        <w:keepLines/>
        <w:spacing w:after="140"/>
        <w:ind w:left="340"/>
        <w:rPr>
          <w:rFonts w:hint="eastAsia"/>
        </w:rPr>
      </w:pPr>
      <w:r>
        <w:rPr>
          <w:b/>
          <w:color w:val="9AA6B8"/>
          <w:sz w:val="15"/>
        </w:rPr>
        <w:t xml:space="preserve">DW-07.144  </w:t>
      </w:r>
      <w:r>
        <w:rPr>
          <w:b/>
          <w:color w:val="2F4BC4"/>
          <w:sz w:val="15"/>
        </w:rPr>
        <w:t xml:space="preserve">Q1 D · FEEDBACK   </w:t>
      </w:r>
      <w:r>
        <w:t>Order is usually the one thing experts get right. It is completeness that suffers.</w:t>
      </w:r>
    </w:p>
    <w:p w14:paraId="085CAB9A" w14:textId="77777777" w:rsidR="00D233E6" w:rsidRDefault="00D30E27">
      <w:pPr>
        <w:keepLines/>
        <w:spacing w:after="140"/>
        <w:rPr>
          <w:rFonts w:hint="eastAsia"/>
        </w:rPr>
      </w:pPr>
      <w:r>
        <w:rPr>
          <w:b/>
          <w:color w:val="9AA6B8"/>
          <w:sz w:val="15"/>
        </w:rPr>
        <w:t xml:space="preserve">DW-07.145  </w:t>
      </w:r>
      <w:r>
        <w:rPr>
          <w:b/>
          <w:color w:val="2F4BC4"/>
          <w:sz w:val="15"/>
        </w:rPr>
        <w:t xml:space="preserve">Q1 · REMEMBER   </w:t>
      </w:r>
      <w:r>
        <w:t>You stop seeing the obvious steps.</w:t>
      </w:r>
    </w:p>
    <w:p w14:paraId="662FEF7C" w14:textId="77777777" w:rsidR="00D233E6" w:rsidRDefault="00D30E27">
      <w:pPr>
        <w:pStyle w:val="Heading3"/>
      </w:pPr>
      <w:r>
        <w:t>Question 2</w:t>
      </w:r>
    </w:p>
    <w:p w14:paraId="58035F42" w14:textId="77777777" w:rsidR="00D233E6" w:rsidRDefault="00D30E27">
      <w:pPr>
        <w:keepLines/>
        <w:spacing w:after="140"/>
        <w:rPr>
          <w:rFonts w:hint="eastAsia"/>
        </w:rPr>
      </w:pPr>
      <w:r>
        <w:rPr>
          <w:b/>
          <w:color w:val="9AA6B8"/>
          <w:sz w:val="15"/>
        </w:rPr>
        <w:t xml:space="preserve">DW-07.146  </w:t>
      </w:r>
      <w:r>
        <w:rPr>
          <w:b/>
          <w:color w:val="2F4BC4"/>
          <w:sz w:val="15"/>
        </w:rPr>
        <w:t xml:space="preserve">Q2 · QUESTION   </w:t>
      </w:r>
      <w:r>
        <w:t>What makes a step followable?</w:t>
      </w:r>
    </w:p>
    <w:p w14:paraId="146A4072" w14:textId="77777777" w:rsidR="00D233E6" w:rsidRDefault="00D30E27">
      <w:pPr>
        <w:keepLines/>
        <w:spacing w:after="140"/>
        <w:rPr>
          <w:rFonts w:hint="eastAsia"/>
        </w:rPr>
      </w:pPr>
      <w:r>
        <w:rPr>
          <w:b/>
          <w:color w:val="9AA6B8"/>
          <w:sz w:val="15"/>
        </w:rPr>
        <w:lastRenderedPageBreak/>
        <w:t xml:space="preserve">DW-07.147  </w:t>
      </w:r>
      <w:r>
        <w:rPr>
          <w:b/>
          <w:color w:val="C62828"/>
          <w:sz w:val="15"/>
        </w:rPr>
        <w:t xml:space="preserve">Q2 A · ANSWER (INCORRECT)   </w:t>
      </w:r>
      <w:r>
        <w:t>It explains why the step exists</w:t>
      </w:r>
    </w:p>
    <w:p w14:paraId="4B37043E" w14:textId="77777777" w:rsidR="00D233E6" w:rsidRDefault="00D30E27">
      <w:pPr>
        <w:keepLines/>
        <w:spacing w:after="140"/>
        <w:ind w:left="340"/>
        <w:rPr>
          <w:rFonts w:hint="eastAsia"/>
        </w:rPr>
      </w:pPr>
      <w:r>
        <w:rPr>
          <w:b/>
          <w:color w:val="9AA6B8"/>
          <w:sz w:val="15"/>
        </w:rPr>
        <w:t xml:space="preserve">DW-07.148  </w:t>
      </w:r>
      <w:r>
        <w:rPr>
          <w:b/>
          <w:color w:val="2F4BC4"/>
          <w:sz w:val="15"/>
        </w:rPr>
        <w:t xml:space="preserve">Q2 A · FEEDBACK   </w:t>
      </w:r>
      <w:r>
        <w:t>Useful context sometimes, but it does not make the step doable. Someone can understand why and still not know where to click.</w:t>
      </w:r>
    </w:p>
    <w:p w14:paraId="18AAAC85" w14:textId="77777777" w:rsidR="00D233E6" w:rsidRDefault="00D30E27">
      <w:pPr>
        <w:keepLines/>
        <w:spacing w:after="140"/>
        <w:rPr>
          <w:rFonts w:hint="eastAsia"/>
        </w:rPr>
      </w:pPr>
      <w:r>
        <w:rPr>
          <w:b/>
          <w:color w:val="9AA6B8"/>
          <w:sz w:val="15"/>
        </w:rPr>
        <w:t xml:space="preserve">DW-07.149  </w:t>
      </w:r>
      <w:r>
        <w:rPr>
          <w:b/>
          <w:color w:val="1B7F4B"/>
          <w:sz w:val="15"/>
        </w:rPr>
        <w:t xml:space="preserve">Q2 B · ANSWER (CORRECT)   </w:t>
      </w:r>
      <w:r>
        <w:t>One action, a verb, and the system named</w:t>
      </w:r>
    </w:p>
    <w:p w14:paraId="66A936AB" w14:textId="77777777" w:rsidR="00D233E6" w:rsidRDefault="00D30E27">
      <w:pPr>
        <w:keepLines/>
        <w:spacing w:after="140"/>
        <w:ind w:left="340"/>
        <w:rPr>
          <w:rFonts w:hint="eastAsia"/>
        </w:rPr>
      </w:pPr>
      <w:r>
        <w:rPr>
          <w:b/>
          <w:color w:val="9AA6B8"/>
          <w:sz w:val="15"/>
        </w:rPr>
        <w:t xml:space="preserve">DW-07.150  </w:t>
      </w:r>
      <w:r>
        <w:rPr>
          <w:b/>
          <w:color w:val="2F4BC4"/>
          <w:sz w:val="15"/>
        </w:rPr>
        <w:t xml:space="preserve">Q2 B · FEEDBACK   </w:t>
      </w:r>
      <w:r>
        <w:t>"Open the vendor master in SAP and enter the tax code in field 4" can be done. "Raise the vendor record" cannot, by anyone new.</w:t>
      </w:r>
    </w:p>
    <w:p w14:paraId="04A31B7C" w14:textId="77777777" w:rsidR="00D233E6" w:rsidRDefault="00D30E27">
      <w:pPr>
        <w:keepLines/>
        <w:spacing w:after="140"/>
        <w:rPr>
          <w:rFonts w:hint="eastAsia"/>
        </w:rPr>
      </w:pPr>
      <w:r>
        <w:rPr>
          <w:b/>
          <w:color w:val="9AA6B8"/>
          <w:sz w:val="15"/>
        </w:rPr>
        <w:t xml:space="preserve">DW-07.151  </w:t>
      </w:r>
      <w:r>
        <w:rPr>
          <w:b/>
          <w:color w:val="C62828"/>
          <w:sz w:val="15"/>
        </w:rPr>
        <w:t xml:space="preserve">Q2 C · ANSWER (INCORRECT)   </w:t>
      </w:r>
      <w:r>
        <w:t>It is under ten words</w:t>
      </w:r>
    </w:p>
    <w:p w14:paraId="006223F7" w14:textId="77777777" w:rsidR="00D233E6" w:rsidRDefault="00D30E27">
      <w:pPr>
        <w:keepLines/>
        <w:spacing w:after="140"/>
        <w:ind w:left="340"/>
        <w:rPr>
          <w:rFonts w:hint="eastAsia"/>
        </w:rPr>
      </w:pPr>
      <w:r>
        <w:rPr>
          <w:b/>
          <w:color w:val="9AA6B8"/>
          <w:sz w:val="15"/>
        </w:rPr>
        <w:t xml:space="preserve">DW-07.152  </w:t>
      </w:r>
      <w:r>
        <w:rPr>
          <w:b/>
          <w:color w:val="2F4BC4"/>
          <w:sz w:val="15"/>
        </w:rPr>
        <w:t xml:space="preserve">Q2 C · FEEDBACK   </w:t>
      </w:r>
      <w:r>
        <w:t>Brevity is not the goal. A fifteen-word step that names the screen beats a six-word one that assumes you know it.</w:t>
      </w:r>
    </w:p>
    <w:p w14:paraId="500A6BE2" w14:textId="77777777" w:rsidR="00D233E6" w:rsidRDefault="00D30E27">
      <w:pPr>
        <w:keepLines/>
        <w:spacing w:after="140"/>
        <w:rPr>
          <w:rFonts w:hint="eastAsia"/>
        </w:rPr>
      </w:pPr>
      <w:r>
        <w:rPr>
          <w:b/>
          <w:color w:val="9AA6B8"/>
          <w:sz w:val="15"/>
        </w:rPr>
        <w:t xml:space="preserve">DW-07.153  </w:t>
      </w:r>
      <w:r>
        <w:rPr>
          <w:b/>
          <w:color w:val="C62828"/>
          <w:sz w:val="15"/>
        </w:rPr>
        <w:t xml:space="preserve">Q2 D · ANSWER (INCORRECT)   </w:t>
      </w:r>
      <w:r>
        <w:t>It matches the system's own terminology</w:t>
      </w:r>
    </w:p>
    <w:p w14:paraId="3AD99CF0" w14:textId="77777777" w:rsidR="00D233E6" w:rsidRDefault="00D30E27">
      <w:pPr>
        <w:keepLines/>
        <w:spacing w:after="140"/>
        <w:ind w:left="340"/>
        <w:rPr>
          <w:rFonts w:hint="eastAsia"/>
        </w:rPr>
      </w:pPr>
      <w:r>
        <w:rPr>
          <w:b/>
          <w:color w:val="9AA6B8"/>
          <w:sz w:val="15"/>
        </w:rPr>
        <w:t xml:space="preserve">DW-07.154  </w:t>
      </w:r>
      <w:r>
        <w:rPr>
          <w:b/>
          <w:color w:val="2F4BC4"/>
          <w:sz w:val="15"/>
        </w:rPr>
        <w:t xml:space="preserve">Q2 D · FEEDBACK   </w:t>
      </w:r>
      <w:r>
        <w:t>Helpful, and not sufficient. Correct terminology in a step that bundles three actions together is still unfollowable.</w:t>
      </w:r>
    </w:p>
    <w:p w14:paraId="49667143" w14:textId="77777777" w:rsidR="00D233E6" w:rsidRDefault="00D30E27">
      <w:pPr>
        <w:keepLines/>
        <w:spacing w:after="140"/>
        <w:rPr>
          <w:rFonts w:hint="eastAsia"/>
        </w:rPr>
      </w:pPr>
      <w:r>
        <w:rPr>
          <w:b/>
          <w:color w:val="9AA6B8"/>
          <w:sz w:val="15"/>
        </w:rPr>
        <w:t xml:space="preserve">DW-07.155  </w:t>
      </w:r>
      <w:r>
        <w:rPr>
          <w:b/>
          <w:color w:val="2F4BC4"/>
          <w:sz w:val="15"/>
        </w:rPr>
        <w:t xml:space="preserve">Q2 · REMEMBER   </w:t>
      </w:r>
      <w:r>
        <w:t>One action, starting with a verb, naming the place.</w:t>
      </w:r>
    </w:p>
    <w:p w14:paraId="7A13FB84" w14:textId="77777777" w:rsidR="00D233E6" w:rsidRDefault="00D30E27">
      <w:pPr>
        <w:pStyle w:val="Heading3"/>
      </w:pPr>
      <w:r>
        <w:t>Question 3</w:t>
      </w:r>
    </w:p>
    <w:p w14:paraId="6BA4F189" w14:textId="77777777" w:rsidR="00D233E6" w:rsidRDefault="00D30E27">
      <w:pPr>
        <w:keepLines/>
        <w:spacing w:after="140"/>
        <w:rPr>
          <w:rFonts w:hint="eastAsia"/>
        </w:rPr>
      </w:pPr>
      <w:r>
        <w:rPr>
          <w:b/>
          <w:color w:val="9AA6B8"/>
          <w:sz w:val="15"/>
        </w:rPr>
        <w:t xml:space="preserve">DW-07.156  </w:t>
      </w:r>
      <w:r>
        <w:rPr>
          <w:b/>
          <w:color w:val="2F4BC4"/>
          <w:sz w:val="15"/>
        </w:rPr>
        <w:t xml:space="preserve">Q3 · QUESTION   </w:t>
      </w:r>
      <w:r>
        <w:t>What does the [GAP] marker find?</w:t>
      </w:r>
    </w:p>
    <w:p w14:paraId="31D2F4E7" w14:textId="77777777" w:rsidR="00D233E6" w:rsidRDefault="00D30E27">
      <w:pPr>
        <w:keepLines/>
        <w:spacing w:after="140"/>
        <w:rPr>
          <w:rFonts w:hint="eastAsia"/>
        </w:rPr>
      </w:pPr>
      <w:r>
        <w:rPr>
          <w:b/>
          <w:color w:val="9AA6B8"/>
          <w:sz w:val="15"/>
        </w:rPr>
        <w:t xml:space="preserve">DW-07.157  </w:t>
      </w:r>
      <w:r>
        <w:rPr>
          <w:b/>
          <w:color w:val="C62828"/>
          <w:sz w:val="15"/>
        </w:rPr>
        <w:t xml:space="preserve">Q3 A · ANSWER (INCORRECT)   </w:t>
      </w:r>
      <w:r>
        <w:t>Grammar problems in your explanation</w:t>
      </w:r>
    </w:p>
    <w:p w14:paraId="050A1D8F" w14:textId="77777777" w:rsidR="00D233E6" w:rsidRDefault="00D30E27">
      <w:pPr>
        <w:keepLines/>
        <w:spacing w:after="140"/>
        <w:ind w:left="340"/>
        <w:rPr>
          <w:rFonts w:hint="eastAsia"/>
        </w:rPr>
      </w:pPr>
      <w:r>
        <w:rPr>
          <w:b/>
          <w:color w:val="9AA6B8"/>
          <w:sz w:val="15"/>
        </w:rPr>
        <w:t xml:space="preserve">DW-07.158  </w:t>
      </w:r>
      <w:r>
        <w:rPr>
          <w:b/>
          <w:color w:val="2F4BC4"/>
          <w:sz w:val="15"/>
        </w:rPr>
        <w:t xml:space="preserve">Q3 A · FEEDBACK   </w:t>
      </w:r>
      <w:r>
        <w:t>It is not a language check. It marks places where a beginner would need information your explanation never contained.</w:t>
      </w:r>
    </w:p>
    <w:p w14:paraId="701CB00B" w14:textId="77777777" w:rsidR="00D233E6" w:rsidRDefault="00D30E27">
      <w:pPr>
        <w:keepLines/>
        <w:spacing w:after="140"/>
        <w:rPr>
          <w:rFonts w:hint="eastAsia"/>
        </w:rPr>
      </w:pPr>
      <w:r>
        <w:rPr>
          <w:b/>
          <w:color w:val="9AA6B8"/>
          <w:sz w:val="15"/>
        </w:rPr>
        <w:t xml:space="preserve">DW-07.159  </w:t>
      </w:r>
      <w:r>
        <w:rPr>
          <w:b/>
          <w:color w:val="1B7F4B"/>
          <w:sz w:val="15"/>
        </w:rPr>
        <w:t xml:space="preserve">Q3 B · ANSWER (CORRECT)   </w:t>
      </w:r>
      <w:r>
        <w:t>Information a beginner needs that you did not give</w:t>
      </w:r>
    </w:p>
    <w:p w14:paraId="179A7F93" w14:textId="77777777" w:rsidR="00D233E6" w:rsidRDefault="00D30E27">
      <w:pPr>
        <w:keepLines/>
        <w:spacing w:after="140"/>
        <w:ind w:left="340"/>
        <w:rPr>
          <w:rFonts w:hint="eastAsia"/>
        </w:rPr>
      </w:pPr>
      <w:r>
        <w:rPr>
          <w:b/>
          <w:color w:val="9AA6B8"/>
          <w:sz w:val="15"/>
        </w:rPr>
        <w:t xml:space="preserve">DW-07.160  </w:t>
      </w:r>
      <w:r>
        <w:rPr>
          <w:b/>
          <w:color w:val="2F4BC4"/>
          <w:sz w:val="15"/>
        </w:rPr>
        <w:t xml:space="preserve">Q3 B · FEEDBACK   </w:t>
      </w:r>
      <w:r>
        <w:t>Exactly the blind spot experts have. Without the marker the tool fills the gap with a plausible step, and a plausible wrong step is worse than a missing one.</w:t>
      </w:r>
    </w:p>
    <w:p w14:paraId="1D1CDB55" w14:textId="77777777" w:rsidR="00D233E6" w:rsidRDefault="00D30E27">
      <w:pPr>
        <w:keepLines/>
        <w:spacing w:after="140"/>
        <w:rPr>
          <w:rFonts w:hint="eastAsia"/>
        </w:rPr>
      </w:pPr>
      <w:r>
        <w:rPr>
          <w:b/>
          <w:color w:val="9AA6B8"/>
          <w:sz w:val="15"/>
        </w:rPr>
        <w:t xml:space="preserve">DW-07.161  </w:t>
      </w:r>
      <w:r>
        <w:rPr>
          <w:b/>
          <w:color w:val="C62828"/>
          <w:sz w:val="15"/>
        </w:rPr>
        <w:t xml:space="preserve">Q3 C · ANSWER (INCORRECT)   </w:t>
      </w:r>
      <w:r>
        <w:t>Steps that are in the wrong order</w:t>
      </w:r>
    </w:p>
    <w:p w14:paraId="771716CE" w14:textId="77777777" w:rsidR="00D233E6" w:rsidRDefault="00D30E27">
      <w:pPr>
        <w:keepLines/>
        <w:spacing w:after="140"/>
        <w:ind w:left="340"/>
        <w:rPr>
          <w:rFonts w:hint="eastAsia"/>
        </w:rPr>
      </w:pPr>
      <w:r>
        <w:rPr>
          <w:b/>
          <w:color w:val="9AA6B8"/>
          <w:sz w:val="15"/>
        </w:rPr>
        <w:t xml:space="preserve">DW-07.162  </w:t>
      </w:r>
      <w:r>
        <w:rPr>
          <w:b/>
          <w:color w:val="2F4BC4"/>
          <w:sz w:val="15"/>
        </w:rPr>
        <w:t xml:space="preserve">Q3 C · FEEDBACK   </w:t>
      </w:r>
      <w:r>
        <w:t>Reordering is a separate job it does well. [GAP] is specifically about missing information, not sequence.</w:t>
      </w:r>
    </w:p>
    <w:p w14:paraId="4BD2CF40" w14:textId="77777777" w:rsidR="00D233E6" w:rsidRDefault="00D30E27">
      <w:pPr>
        <w:keepLines/>
        <w:spacing w:after="140"/>
        <w:rPr>
          <w:rFonts w:hint="eastAsia"/>
        </w:rPr>
      </w:pPr>
      <w:r>
        <w:rPr>
          <w:b/>
          <w:color w:val="9AA6B8"/>
          <w:sz w:val="15"/>
        </w:rPr>
        <w:t xml:space="preserve">DW-07.163  </w:t>
      </w:r>
      <w:r>
        <w:rPr>
          <w:b/>
          <w:color w:val="C62828"/>
          <w:sz w:val="15"/>
        </w:rPr>
        <w:t xml:space="preserve">Q3 D · ANSWER (INCORRECT)   </w:t>
      </w:r>
      <w:r>
        <w:t>Steps that could be automated</w:t>
      </w:r>
    </w:p>
    <w:p w14:paraId="7165B22C" w14:textId="77777777" w:rsidR="00D233E6" w:rsidRDefault="00D30E27">
      <w:pPr>
        <w:keepLines/>
        <w:spacing w:after="140"/>
        <w:ind w:left="340"/>
        <w:rPr>
          <w:rFonts w:hint="eastAsia"/>
        </w:rPr>
      </w:pPr>
      <w:r>
        <w:rPr>
          <w:b/>
          <w:color w:val="9AA6B8"/>
          <w:sz w:val="15"/>
        </w:rPr>
        <w:t xml:space="preserve">DW-07.164  </w:t>
      </w:r>
      <w:r>
        <w:rPr>
          <w:b/>
          <w:color w:val="2F4BC4"/>
          <w:sz w:val="15"/>
        </w:rPr>
        <w:t xml:space="preserve">Q3 D · FEEDBACK   </w:t>
      </w:r>
      <w:r>
        <w:t>A different and later question. First get the process written down accurately, then look at what could be automated.</w:t>
      </w:r>
    </w:p>
    <w:p w14:paraId="65713FB6" w14:textId="77777777" w:rsidR="00D233E6" w:rsidRDefault="00D30E27">
      <w:pPr>
        <w:keepLines/>
        <w:spacing w:after="140"/>
        <w:rPr>
          <w:rFonts w:hint="eastAsia"/>
        </w:rPr>
      </w:pPr>
      <w:r>
        <w:rPr>
          <w:b/>
          <w:color w:val="9AA6B8"/>
          <w:sz w:val="15"/>
        </w:rPr>
        <w:t xml:space="preserve">DW-07.165  </w:t>
      </w:r>
      <w:r>
        <w:rPr>
          <w:b/>
          <w:color w:val="2F4BC4"/>
          <w:sz w:val="15"/>
        </w:rPr>
        <w:t xml:space="preserve">Q3 · REMEMBER   </w:t>
      </w:r>
      <w:r>
        <w:t>Steps you never knew you were skipping.</w:t>
      </w:r>
    </w:p>
    <w:p w14:paraId="44A62187" w14:textId="77777777" w:rsidR="00D233E6" w:rsidRDefault="00D30E27">
      <w:pPr>
        <w:pStyle w:val="Heading3"/>
      </w:pPr>
      <w:r>
        <w:t>Question 4</w:t>
      </w:r>
    </w:p>
    <w:p w14:paraId="34610DE9" w14:textId="77777777" w:rsidR="00D233E6" w:rsidRDefault="00D30E27">
      <w:pPr>
        <w:keepLines/>
        <w:spacing w:after="140"/>
        <w:rPr>
          <w:rFonts w:hint="eastAsia"/>
        </w:rPr>
      </w:pPr>
      <w:r>
        <w:rPr>
          <w:b/>
          <w:color w:val="9AA6B8"/>
          <w:sz w:val="15"/>
        </w:rPr>
        <w:t xml:space="preserve">DW-07.166  </w:t>
      </w:r>
      <w:r>
        <w:rPr>
          <w:b/>
          <w:color w:val="2F4BC4"/>
          <w:sz w:val="15"/>
        </w:rPr>
        <w:t xml:space="preserve">Q4 · QUESTION   </w:t>
      </w:r>
      <w:r>
        <w:t>Who should test the procedure?</w:t>
      </w:r>
    </w:p>
    <w:p w14:paraId="0A5F83A2" w14:textId="77777777" w:rsidR="00D233E6" w:rsidRDefault="00D30E27">
      <w:pPr>
        <w:keepLines/>
        <w:spacing w:after="140"/>
        <w:rPr>
          <w:rFonts w:hint="eastAsia"/>
        </w:rPr>
      </w:pPr>
      <w:r>
        <w:rPr>
          <w:b/>
          <w:color w:val="9AA6B8"/>
          <w:sz w:val="15"/>
        </w:rPr>
        <w:t xml:space="preserve">DW-07.167  </w:t>
      </w:r>
      <w:r>
        <w:rPr>
          <w:b/>
          <w:color w:val="C62828"/>
          <w:sz w:val="15"/>
        </w:rPr>
        <w:t xml:space="preserve">Q4 A · ANSWER (INCORRECT)   </w:t>
      </w:r>
      <w:r>
        <w:t>The person who wrote it</w:t>
      </w:r>
    </w:p>
    <w:p w14:paraId="0D49851E" w14:textId="77777777" w:rsidR="00D233E6" w:rsidRDefault="00D30E27">
      <w:pPr>
        <w:keepLines/>
        <w:spacing w:after="140"/>
        <w:ind w:left="340"/>
        <w:rPr>
          <w:rFonts w:hint="eastAsia"/>
        </w:rPr>
      </w:pPr>
      <w:r>
        <w:rPr>
          <w:b/>
          <w:color w:val="9AA6B8"/>
          <w:sz w:val="15"/>
        </w:rPr>
        <w:t xml:space="preserve">DW-07.168  </w:t>
      </w:r>
      <w:r>
        <w:rPr>
          <w:b/>
          <w:color w:val="2F4BC4"/>
          <w:sz w:val="15"/>
        </w:rPr>
        <w:t xml:space="preserve">Q4 A · FEEDBACK   </w:t>
      </w:r>
      <w:r>
        <w:t>They will follow it perfectly, because they are filling every gap from memory without noticing they are doing it.</w:t>
      </w:r>
    </w:p>
    <w:p w14:paraId="58848A44" w14:textId="77777777" w:rsidR="00D233E6" w:rsidRDefault="00D30E27">
      <w:pPr>
        <w:keepLines/>
        <w:spacing w:after="140"/>
        <w:rPr>
          <w:rFonts w:hint="eastAsia"/>
        </w:rPr>
      </w:pPr>
      <w:r>
        <w:rPr>
          <w:b/>
          <w:color w:val="9AA6B8"/>
          <w:sz w:val="15"/>
        </w:rPr>
        <w:t xml:space="preserve">DW-07.169  </w:t>
      </w:r>
      <w:r>
        <w:rPr>
          <w:b/>
          <w:color w:val="1B7F4B"/>
          <w:sz w:val="15"/>
        </w:rPr>
        <w:t xml:space="preserve">Q4 B · ANSWER (CORRECT)   </w:t>
      </w:r>
      <w:r>
        <w:t>Somebody who has never done the task</w:t>
      </w:r>
    </w:p>
    <w:p w14:paraId="6FB93FA5" w14:textId="77777777" w:rsidR="00D233E6" w:rsidRDefault="00D30E27">
      <w:pPr>
        <w:keepLines/>
        <w:spacing w:after="140"/>
        <w:ind w:left="340"/>
        <w:rPr>
          <w:rFonts w:hint="eastAsia"/>
        </w:rPr>
      </w:pPr>
      <w:r>
        <w:rPr>
          <w:b/>
          <w:color w:val="9AA6B8"/>
          <w:sz w:val="15"/>
        </w:rPr>
        <w:lastRenderedPageBreak/>
        <w:t xml:space="preserve">DW-07.170  </w:t>
      </w:r>
      <w:r>
        <w:rPr>
          <w:b/>
          <w:color w:val="2F4BC4"/>
          <w:sz w:val="15"/>
        </w:rPr>
        <w:t xml:space="preserve">Q4 B · FEEDBACK   </w:t>
      </w:r>
      <w:r>
        <w:t>Every place they hesitate is a defect in the document. Watch without helping and write down each pause — ten minutes of this is worth more than any review.</w:t>
      </w:r>
    </w:p>
    <w:p w14:paraId="30CBA131" w14:textId="77777777" w:rsidR="00D233E6" w:rsidRDefault="00D30E27">
      <w:pPr>
        <w:keepLines/>
        <w:spacing w:after="140"/>
        <w:rPr>
          <w:rFonts w:hint="eastAsia"/>
        </w:rPr>
      </w:pPr>
      <w:r>
        <w:rPr>
          <w:b/>
          <w:color w:val="9AA6B8"/>
          <w:sz w:val="15"/>
        </w:rPr>
        <w:t xml:space="preserve">DW-07.171  </w:t>
      </w:r>
      <w:r>
        <w:rPr>
          <w:b/>
          <w:color w:val="C62828"/>
          <w:sz w:val="15"/>
        </w:rPr>
        <w:t xml:space="preserve">Q4 C · ANSWER (INCORRECT)   </w:t>
      </w:r>
      <w:r>
        <w:t>The manager who owns the process</w:t>
      </w:r>
    </w:p>
    <w:p w14:paraId="0EF39F35" w14:textId="77777777" w:rsidR="00D233E6" w:rsidRDefault="00D30E27">
      <w:pPr>
        <w:keepLines/>
        <w:spacing w:after="140"/>
        <w:ind w:left="340"/>
        <w:rPr>
          <w:rFonts w:hint="eastAsia"/>
        </w:rPr>
      </w:pPr>
      <w:r>
        <w:rPr>
          <w:b/>
          <w:color w:val="9AA6B8"/>
          <w:sz w:val="15"/>
        </w:rPr>
        <w:t xml:space="preserve">DW-07.172  </w:t>
      </w:r>
      <w:r>
        <w:rPr>
          <w:b/>
          <w:color w:val="2F4BC4"/>
          <w:sz w:val="15"/>
        </w:rPr>
        <w:t xml:space="preserve">Q4 C · FEEDBACK   </w:t>
      </w:r>
      <w:r>
        <w:t>They know it too well to test it, and they usually know a slightly different version, which produces confusing feedback.</w:t>
      </w:r>
    </w:p>
    <w:p w14:paraId="332F75E4" w14:textId="77777777" w:rsidR="00D233E6" w:rsidRDefault="00D30E27">
      <w:pPr>
        <w:keepLines/>
        <w:spacing w:after="140"/>
        <w:rPr>
          <w:rFonts w:hint="eastAsia"/>
        </w:rPr>
      </w:pPr>
      <w:r>
        <w:rPr>
          <w:b/>
          <w:color w:val="9AA6B8"/>
          <w:sz w:val="15"/>
        </w:rPr>
        <w:t xml:space="preserve">DW-07.173  </w:t>
      </w:r>
      <w:r>
        <w:rPr>
          <w:b/>
          <w:color w:val="C62828"/>
          <w:sz w:val="15"/>
        </w:rPr>
        <w:t xml:space="preserve">Q4 D · ANSWER (INCORRECT)   </w:t>
      </w:r>
      <w:r>
        <w:t>Nobody — the AI test is enough</w:t>
      </w:r>
    </w:p>
    <w:p w14:paraId="3ECA8A2A" w14:textId="77777777" w:rsidR="00D233E6" w:rsidRDefault="00D30E27">
      <w:pPr>
        <w:keepLines/>
        <w:spacing w:after="140"/>
        <w:ind w:left="340"/>
        <w:rPr>
          <w:rFonts w:hint="eastAsia"/>
        </w:rPr>
      </w:pPr>
      <w:r>
        <w:rPr>
          <w:b/>
          <w:color w:val="9AA6B8"/>
          <w:sz w:val="15"/>
        </w:rPr>
        <w:t xml:space="preserve">DW-07.174  </w:t>
      </w:r>
      <w:r>
        <w:rPr>
          <w:b/>
          <w:color w:val="2F4BC4"/>
          <w:sz w:val="15"/>
        </w:rPr>
        <w:t xml:space="preserve">Q4 D · FEEDBACK   </w:t>
      </w:r>
      <w:r>
        <w:t>The AI test finds the predictable gaps and it is genuinely useful. A real beginner finds the ones neither of you anticipated.</w:t>
      </w:r>
    </w:p>
    <w:p w14:paraId="7B233B08" w14:textId="77777777" w:rsidR="00D233E6" w:rsidRDefault="00D30E27">
      <w:pPr>
        <w:keepLines/>
        <w:spacing w:after="140"/>
        <w:rPr>
          <w:rFonts w:hint="eastAsia"/>
        </w:rPr>
      </w:pPr>
      <w:r>
        <w:rPr>
          <w:b/>
          <w:color w:val="9AA6B8"/>
          <w:sz w:val="15"/>
        </w:rPr>
        <w:t xml:space="preserve">DW-07.175  </w:t>
      </w:r>
      <w:r>
        <w:rPr>
          <w:b/>
          <w:color w:val="2F4BC4"/>
          <w:sz w:val="15"/>
        </w:rPr>
        <w:t xml:space="preserve">Q4 · REMEMBER   </w:t>
      </w:r>
      <w:r>
        <w:t>Somebody who has never done it.</w:t>
      </w:r>
    </w:p>
    <w:p w14:paraId="119C9094" w14:textId="77777777" w:rsidR="00D233E6" w:rsidRDefault="00D30E27">
      <w:pPr>
        <w:pStyle w:val="Heading3"/>
      </w:pPr>
      <w:r>
        <w:t>Question 5</w:t>
      </w:r>
    </w:p>
    <w:p w14:paraId="3E633C2E" w14:textId="77777777" w:rsidR="00D233E6" w:rsidRDefault="00D30E27">
      <w:pPr>
        <w:keepLines/>
        <w:spacing w:after="140"/>
        <w:rPr>
          <w:rFonts w:hint="eastAsia"/>
        </w:rPr>
      </w:pPr>
      <w:r>
        <w:rPr>
          <w:b/>
          <w:color w:val="9AA6B8"/>
          <w:sz w:val="15"/>
        </w:rPr>
        <w:t xml:space="preserve">DW-07.176  </w:t>
      </w:r>
      <w:r>
        <w:rPr>
          <w:b/>
          <w:color w:val="2F4BC4"/>
          <w:sz w:val="15"/>
        </w:rPr>
        <w:t xml:space="preserve">Q5 · QUESTION   </w:t>
      </w:r>
      <w:r>
        <w:t>What keeps a document alive?</w:t>
      </w:r>
    </w:p>
    <w:p w14:paraId="00089651" w14:textId="77777777" w:rsidR="00D233E6" w:rsidRDefault="00D30E27">
      <w:pPr>
        <w:keepLines/>
        <w:spacing w:after="140"/>
        <w:rPr>
          <w:rFonts w:hint="eastAsia"/>
        </w:rPr>
      </w:pPr>
      <w:r>
        <w:rPr>
          <w:b/>
          <w:color w:val="9AA6B8"/>
          <w:sz w:val="15"/>
        </w:rPr>
        <w:t xml:space="preserve">DW-07.177  </w:t>
      </w:r>
      <w:r>
        <w:rPr>
          <w:b/>
          <w:color w:val="C62828"/>
          <w:sz w:val="15"/>
        </w:rPr>
        <w:t xml:space="preserve">Q5 A · ANSWER (INCORRECT)   </w:t>
      </w:r>
      <w:r>
        <w:t>A formal annual review</w:t>
      </w:r>
    </w:p>
    <w:p w14:paraId="647B6097" w14:textId="77777777" w:rsidR="00D233E6" w:rsidRDefault="00D30E27">
      <w:pPr>
        <w:keepLines/>
        <w:spacing w:after="140"/>
        <w:ind w:left="340"/>
        <w:rPr>
          <w:rFonts w:hint="eastAsia"/>
        </w:rPr>
      </w:pPr>
      <w:r>
        <w:rPr>
          <w:b/>
          <w:color w:val="9AA6B8"/>
          <w:sz w:val="15"/>
        </w:rPr>
        <w:t xml:space="preserve">DW-07.178  </w:t>
      </w:r>
      <w:r>
        <w:rPr>
          <w:b/>
          <w:color w:val="2F4BC4"/>
          <w:sz w:val="15"/>
        </w:rPr>
        <w:t xml:space="preserve">Q5 A · FEEDBACK   </w:t>
      </w:r>
      <w:r>
        <w:t>Annual reviews catch a year of drift at once, badly, and are usually skipped. Documents rot continuously, not once a year.</w:t>
      </w:r>
    </w:p>
    <w:p w14:paraId="6C355F6A" w14:textId="77777777" w:rsidR="00D233E6" w:rsidRDefault="00D30E27">
      <w:pPr>
        <w:keepLines/>
        <w:spacing w:after="140"/>
        <w:rPr>
          <w:rFonts w:hint="eastAsia"/>
        </w:rPr>
      </w:pPr>
      <w:r>
        <w:rPr>
          <w:b/>
          <w:color w:val="9AA6B8"/>
          <w:sz w:val="15"/>
        </w:rPr>
        <w:t xml:space="preserve">DW-07.179  </w:t>
      </w:r>
      <w:r>
        <w:rPr>
          <w:b/>
          <w:color w:val="1B7F4B"/>
          <w:sz w:val="15"/>
        </w:rPr>
        <w:t xml:space="preserve">Q5 B · ANSWER (CORRECT)   </w:t>
      </w:r>
      <w:r>
        <w:t>Correcting it the moment somebody hits a wrong step</w:t>
      </w:r>
    </w:p>
    <w:p w14:paraId="569A55D3" w14:textId="77777777" w:rsidR="00D233E6" w:rsidRDefault="00D30E27">
      <w:pPr>
        <w:keepLines/>
        <w:spacing w:after="140"/>
        <w:ind w:left="340"/>
        <w:rPr>
          <w:rFonts w:hint="eastAsia"/>
        </w:rPr>
      </w:pPr>
      <w:r>
        <w:rPr>
          <w:b/>
          <w:color w:val="9AA6B8"/>
          <w:sz w:val="15"/>
        </w:rPr>
        <w:t xml:space="preserve">DW-07.180  </w:t>
      </w:r>
      <w:r>
        <w:rPr>
          <w:b/>
          <w:color w:val="2F4BC4"/>
          <w:sz w:val="15"/>
        </w:rPr>
        <w:t xml:space="preserve">Q5 B · FEEDBACK   </w:t>
      </w:r>
      <w:r>
        <w:t>The error is in front of you and the fix takes two minutes. Correcting the person and not the document guarantees the next person hits the same wall.</w:t>
      </w:r>
    </w:p>
    <w:p w14:paraId="79DB6447" w14:textId="77777777" w:rsidR="00D233E6" w:rsidRDefault="00D30E27">
      <w:pPr>
        <w:keepLines/>
        <w:spacing w:after="140"/>
        <w:rPr>
          <w:rFonts w:hint="eastAsia"/>
        </w:rPr>
      </w:pPr>
      <w:r>
        <w:rPr>
          <w:b/>
          <w:color w:val="9AA6B8"/>
          <w:sz w:val="15"/>
        </w:rPr>
        <w:t xml:space="preserve">DW-07.181  </w:t>
      </w:r>
      <w:r>
        <w:rPr>
          <w:b/>
          <w:color w:val="C62828"/>
          <w:sz w:val="15"/>
        </w:rPr>
        <w:t xml:space="preserve">Q5 C · ANSWER (INCORRECT)   </w:t>
      </w:r>
      <w:r>
        <w:t>Locking it so only one person can edit</w:t>
      </w:r>
    </w:p>
    <w:p w14:paraId="70A2F5D2" w14:textId="77777777" w:rsidR="00D233E6" w:rsidRDefault="00D30E27">
      <w:pPr>
        <w:keepLines/>
        <w:spacing w:after="140"/>
        <w:ind w:left="340"/>
        <w:rPr>
          <w:rFonts w:hint="eastAsia"/>
        </w:rPr>
      </w:pPr>
      <w:r>
        <w:rPr>
          <w:b/>
          <w:color w:val="9AA6B8"/>
          <w:sz w:val="15"/>
        </w:rPr>
        <w:t xml:space="preserve">DW-07.182  </w:t>
      </w:r>
      <w:r>
        <w:rPr>
          <w:b/>
          <w:color w:val="2F4BC4"/>
          <w:sz w:val="15"/>
        </w:rPr>
        <w:t xml:space="preserve">Q5 C · FEEDBACK   </w:t>
      </w:r>
      <w:r>
        <w:t>That makes updating slow, so updating stops. A named owner who welcomes corrections beats a locked file.</w:t>
      </w:r>
    </w:p>
    <w:p w14:paraId="36BD6736" w14:textId="77777777" w:rsidR="00D233E6" w:rsidRDefault="00D30E27">
      <w:pPr>
        <w:keepLines/>
        <w:spacing w:after="140"/>
        <w:rPr>
          <w:rFonts w:hint="eastAsia"/>
        </w:rPr>
      </w:pPr>
      <w:r>
        <w:rPr>
          <w:b/>
          <w:color w:val="9AA6B8"/>
          <w:sz w:val="15"/>
        </w:rPr>
        <w:t xml:space="preserve">DW-07.183  </w:t>
      </w:r>
      <w:r>
        <w:rPr>
          <w:b/>
          <w:color w:val="C62828"/>
          <w:sz w:val="15"/>
        </w:rPr>
        <w:t xml:space="preserve">Q5 D · ANSWER (INCORRECT)   </w:t>
      </w:r>
      <w:r>
        <w:t>Keeping it short</w:t>
      </w:r>
    </w:p>
    <w:p w14:paraId="1B2D4814" w14:textId="77777777" w:rsidR="00D233E6" w:rsidRDefault="00D30E27">
      <w:pPr>
        <w:keepLines/>
        <w:spacing w:after="140"/>
        <w:ind w:left="340"/>
        <w:rPr>
          <w:rFonts w:hint="eastAsia"/>
        </w:rPr>
      </w:pPr>
      <w:r>
        <w:rPr>
          <w:b/>
          <w:color w:val="9AA6B8"/>
          <w:sz w:val="15"/>
        </w:rPr>
        <w:t xml:space="preserve">DW-07.184  </w:t>
      </w:r>
      <w:r>
        <w:rPr>
          <w:b/>
          <w:color w:val="2F4BC4"/>
          <w:sz w:val="15"/>
        </w:rPr>
        <w:t xml:space="preserve">Q5 D · FEEDBACK   </w:t>
      </w:r>
      <w:r>
        <w:t>Length has little to do with rot. A short document goes out of date exactly as fast as a long one.</w:t>
      </w:r>
    </w:p>
    <w:p w14:paraId="3332E95A" w14:textId="77777777" w:rsidR="00D233E6" w:rsidRDefault="00D30E27">
      <w:pPr>
        <w:keepLines/>
        <w:spacing w:after="140"/>
        <w:rPr>
          <w:rFonts w:hint="eastAsia"/>
        </w:rPr>
      </w:pPr>
      <w:r>
        <w:rPr>
          <w:b/>
          <w:color w:val="9AA6B8"/>
          <w:sz w:val="15"/>
        </w:rPr>
        <w:t xml:space="preserve">DW-07.185  </w:t>
      </w:r>
      <w:r>
        <w:rPr>
          <w:b/>
          <w:color w:val="2F4BC4"/>
          <w:sz w:val="15"/>
        </w:rPr>
        <w:t xml:space="preserve">Q5 · REMEMBER   </w:t>
      </w:r>
      <w:r>
        <w:t>A date, an owner, and fixing it on use.</w:t>
      </w:r>
    </w:p>
    <w:p w14:paraId="432F037A" w14:textId="77777777" w:rsidR="00D233E6" w:rsidRDefault="00D30E27">
      <w:pPr>
        <w:pStyle w:val="Heading2"/>
      </w:pPr>
      <w:bookmarkStart w:id="189" w:name="_Toc239342254"/>
      <w:r>
        <w:t>12. Recap</w:t>
      </w:r>
      <w:bookmarkEnd w:id="189"/>
    </w:p>
    <w:p w14:paraId="7DA53ABB" w14:textId="77777777" w:rsidR="00D233E6" w:rsidRDefault="00D30E27">
      <w:pPr>
        <w:keepLines/>
        <w:spacing w:after="140"/>
        <w:rPr>
          <w:rFonts w:hint="eastAsia"/>
        </w:rPr>
      </w:pPr>
      <w:r>
        <w:rPr>
          <w:b/>
          <w:color w:val="9AA6B8"/>
          <w:sz w:val="15"/>
        </w:rPr>
        <w:t xml:space="preserve">DW-07.186  </w:t>
      </w:r>
      <w:r>
        <w:rPr>
          <w:b/>
          <w:color w:val="2F4BC4"/>
          <w:sz w:val="15"/>
        </w:rPr>
        <w:t xml:space="preserve">RECAP HEADING   </w:t>
      </w:r>
      <w:r>
        <w:t>Documentation on one screen</w:t>
      </w:r>
    </w:p>
    <w:p w14:paraId="46CB08DA" w14:textId="77777777" w:rsidR="00D233E6" w:rsidRDefault="00D30E27">
      <w:pPr>
        <w:keepLines/>
        <w:spacing w:after="140"/>
        <w:rPr>
          <w:rFonts w:hint="eastAsia"/>
        </w:rPr>
      </w:pPr>
      <w:r>
        <w:rPr>
          <w:b/>
          <w:color w:val="9AA6B8"/>
          <w:sz w:val="15"/>
        </w:rPr>
        <w:t xml:space="preserve">DW-07.187  </w:t>
      </w:r>
      <w:r>
        <w:rPr>
          <w:b/>
          <w:color w:val="2F4BC4"/>
          <w:sz w:val="15"/>
        </w:rPr>
        <w:t xml:space="preserve">RECAP 1 · HEADING   </w:t>
      </w:r>
      <w:r>
        <w:t>Experts leave out the obvious</w:t>
      </w:r>
    </w:p>
    <w:p w14:paraId="761F62D7" w14:textId="77777777" w:rsidR="00D233E6" w:rsidRDefault="00D30E27">
      <w:pPr>
        <w:keepLines/>
        <w:spacing w:after="140"/>
        <w:ind w:left="340"/>
        <w:rPr>
          <w:rFonts w:hint="eastAsia"/>
        </w:rPr>
      </w:pPr>
      <w:r>
        <w:rPr>
          <w:b/>
          <w:color w:val="9AA6B8"/>
          <w:sz w:val="15"/>
        </w:rPr>
        <w:t xml:space="preserve">DW-07.188  </w:t>
      </w:r>
      <w:r>
        <w:rPr>
          <w:b/>
          <w:color w:val="2F4BC4"/>
          <w:sz w:val="15"/>
        </w:rPr>
        <w:t xml:space="preserve">RECAP 1 · TEXT   </w:t>
      </w:r>
      <w:r>
        <w:t>The steps you stopped noticing are the first four questions a beginner has.</w:t>
      </w:r>
    </w:p>
    <w:p w14:paraId="2D1FD588" w14:textId="77777777" w:rsidR="00D233E6" w:rsidRDefault="00D30E27">
      <w:pPr>
        <w:keepLines/>
        <w:spacing w:after="140"/>
        <w:rPr>
          <w:rFonts w:hint="eastAsia"/>
        </w:rPr>
      </w:pPr>
      <w:r>
        <w:rPr>
          <w:b/>
          <w:color w:val="9AA6B8"/>
          <w:sz w:val="15"/>
        </w:rPr>
        <w:t xml:space="preserve">DW-07.189  </w:t>
      </w:r>
      <w:r>
        <w:rPr>
          <w:b/>
          <w:color w:val="2F4BC4"/>
          <w:sz w:val="15"/>
        </w:rPr>
        <w:t xml:space="preserve">RECAP 2 · HEADING   </w:t>
      </w:r>
      <w:r>
        <w:t>Talk it, then shape it</w:t>
      </w:r>
    </w:p>
    <w:p w14:paraId="394F8CF6" w14:textId="77777777" w:rsidR="00D233E6" w:rsidRDefault="00D30E27">
      <w:pPr>
        <w:keepLines/>
        <w:spacing w:after="140"/>
        <w:ind w:left="340"/>
        <w:rPr>
          <w:rFonts w:hint="eastAsia"/>
        </w:rPr>
      </w:pPr>
      <w:r>
        <w:rPr>
          <w:b/>
          <w:color w:val="9AA6B8"/>
          <w:sz w:val="15"/>
        </w:rPr>
        <w:t xml:space="preserve">DW-07.190  </w:t>
      </w:r>
      <w:r>
        <w:rPr>
          <w:b/>
          <w:color w:val="2F4BC4"/>
          <w:sz w:val="15"/>
        </w:rPr>
        <w:t xml:space="preserve">RECAP 2 · TEXT   </w:t>
      </w:r>
      <w:r>
        <w:t>Explaining out loud produces better raw material than writing does.</w:t>
      </w:r>
    </w:p>
    <w:p w14:paraId="3BDF88F1" w14:textId="77777777" w:rsidR="00D233E6" w:rsidRDefault="00D30E27">
      <w:pPr>
        <w:keepLines/>
        <w:spacing w:after="140"/>
        <w:rPr>
          <w:rFonts w:hint="eastAsia"/>
        </w:rPr>
      </w:pPr>
      <w:r>
        <w:rPr>
          <w:b/>
          <w:color w:val="9AA6B8"/>
          <w:sz w:val="15"/>
        </w:rPr>
        <w:t xml:space="preserve">DW-07.191  </w:t>
      </w:r>
      <w:r>
        <w:rPr>
          <w:b/>
          <w:color w:val="2F4BC4"/>
          <w:sz w:val="15"/>
        </w:rPr>
        <w:t xml:space="preserve">RECAP 3 · HEADING   </w:t>
      </w:r>
      <w:r>
        <w:t>One action per step</w:t>
      </w:r>
    </w:p>
    <w:p w14:paraId="09955BA6" w14:textId="77777777" w:rsidR="00D233E6" w:rsidRDefault="00D30E27">
      <w:pPr>
        <w:keepLines/>
        <w:spacing w:after="140"/>
        <w:ind w:left="340"/>
        <w:rPr>
          <w:rFonts w:hint="eastAsia"/>
        </w:rPr>
      </w:pPr>
      <w:r>
        <w:rPr>
          <w:b/>
          <w:color w:val="9AA6B8"/>
          <w:sz w:val="15"/>
        </w:rPr>
        <w:lastRenderedPageBreak/>
        <w:t xml:space="preserve">DW-07.192  </w:t>
      </w:r>
      <w:r>
        <w:rPr>
          <w:b/>
          <w:color w:val="2F4BC4"/>
          <w:sz w:val="15"/>
        </w:rPr>
        <w:t xml:space="preserve">RECAP 3 · TEXT   </w:t>
      </w:r>
      <w:r>
        <w:t>Start with a verb, name the system, say what success looks like.</w:t>
      </w:r>
    </w:p>
    <w:p w14:paraId="41E99777" w14:textId="77777777" w:rsidR="00D233E6" w:rsidRDefault="00D30E27">
      <w:pPr>
        <w:keepLines/>
        <w:spacing w:after="140"/>
        <w:rPr>
          <w:rFonts w:hint="eastAsia"/>
        </w:rPr>
      </w:pPr>
      <w:r>
        <w:rPr>
          <w:b/>
          <w:color w:val="9AA6B8"/>
          <w:sz w:val="15"/>
        </w:rPr>
        <w:t xml:space="preserve">DW-07.193  </w:t>
      </w:r>
      <w:r>
        <w:rPr>
          <w:b/>
          <w:color w:val="2F4BC4"/>
          <w:sz w:val="15"/>
        </w:rPr>
        <w:t xml:space="preserve">RECAP 4 · HEADING   </w:t>
      </w:r>
      <w:r>
        <w:t>Answer every [GAP]</w:t>
      </w:r>
    </w:p>
    <w:p w14:paraId="396497DB" w14:textId="77777777" w:rsidR="00D233E6" w:rsidRDefault="00D30E27">
      <w:pPr>
        <w:keepLines/>
        <w:spacing w:after="140"/>
        <w:ind w:left="340"/>
        <w:rPr>
          <w:rFonts w:hint="eastAsia"/>
        </w:rPr>
      </w:pPr>
      <w:r>
        <w:rPr>
          <w:b/>
          <w:color w:val="9AA6B8"/>
          <w:sz w:val="15"/>
        </w:rPr>
        <w:t xml:space="preserve">DW-07.194  </w:t>
      </w:r>
      <w:r>
        <w:rPr>
          <w:b/>
          <w:color w:val="2F4BC4"/>
          <w:sz w:val="15"/>
        </w:rPr>
        <w:t xml:space="preserve">RECAP 4 · TEXT   </w:t>
      </w:r>
      <w:r>
        <w:t>The marker exists so a missing step is visible rather than invented.</w:t>
      </w:r>
    </w:p>
    <w:p w14:paraId="63228E6A" w14:textId="77777777" w:rsidR="00D233E6" w:rsidRDefault="00D30E27">
      <w:pPr>
        <w:keepLines/>
        <w:spacing w:after="140"/>
        <w:rPr>
          <w:rFonts w:hint="eastAsia"/>
        </w:rPr>
      </w:pPr>
      <w:r>
        <w:rPr>
          <w:b/>
          <w:color w:val="9AA6B8"/>
          <w:sz w:val="15"/>
        </w:rPr>
        <w:t xml:space="preserve">DW-07.195  </w:t>
      </w:r>
      <w:r>
        <w:rPr>
          <w:b/>
          <w:color w:val="2F4BC4"/>
          <w:sz w:val="15"/>
        </w:rPr>
        <w:t xml:space="preserve">RECAP 5 · HEADING   </w:t>
      </w:r>
      <w:r>
        <w:t>Test it on a beginner</w:t>
      </w:r>
    </w:p>
    <w:p w14:paraId="3FBE5AE4" w14:textId="77777777" w:rsidR="00D233E6" w:rsidRDefault="00D30E27">
      <w:pPr>
        <w:keepLines/>
        <w:spacing w:after="140"/>
        <w:ind w:left="340"/>
        <w:rPr>
          <w:rFonts w:hint="eastAsia"/>
        </w:rPr>
      </w:pPr>
      <w:r>
        <w:rPr>
          <w:b/>
          <w:color w:val="9AA6B8"/>
          <w:sz w:val="15"/>
        </w:rPr>
        <w:t xml:space="preserve">DW-07.196  </w:t>
      </w:r>
      <w:r>
        <w:rPr>
          <w:b/>
          <w:color w:val="2F4BC4"/>
          <w:sz w:val="15"/>
        </w:rPr>
        <w:t xml:space="preserve">RECAP 5 · TEXT   </w:t>
      </w:r>
      <w:r>
        <w:t>Every hesitation is a defect. Watch, do not help, write it down.</w:t>
      </w:r>
    </w:p>
    <w:p w14:paraId="04B1A344" w14:textId="77777777" w:rsidR="00D233E6" w:rsidRDefault="00D30E27">
      <w:pPr>
        <w:keepLines/>
        <w:spacing w:after="140"/>
        <w:rPr>
          <w:rFonts w:hint="eastAsia"/>
        </w:rPr>
      </w:pPr>
      <w:r>
        <w:rPr>
          <w:b/>
          <w:color w:val="9AA6B8"/>
          <w:sz w:val="15"/>
        </w:rPr>
        <w:t xml:space="preserve">DW-07.197  </w:t>
      </w:r>
      <w:r>
        <w:rPr>
          <w:b/>
          <w:color w:val="2F4BC4"/>
          <w:sz w:val="15"/>
        </w:rPr>
        <w:t xml:space="preserve">RECAP 6 · HEADING   </w:t>
      </w:r>
      <w:r>
        <w:t>Date it and own it</w:t>
      </w:r>
    </w:p>
    <w:p w14:paraId="2DD1114A" w14:textId="77777777" w:rsidR="00D233E6" w:rsidRDefault="00D30E27">
      <w:pPr>
        <w:keepLines/>
        <w:spacing w:after="140"/>
        <w:ind w:left="340"/>
        <w:rPr>
          <w:rFonts w:hint="eastAsia"/>
        </w:rPr>
      </w:pPr>
      <w:r>
        <w:rPr>
          <w:b/>
          <w:color w:val="9AA6B8"/>
          <w:sz w:val="15"/>
        </w:rPr>
        <w:t xml:space="preserve">DW-07.198  </w:t>
      </w:r>
      <w:r>
        <w:rPr>
          <w:b/>
          <w:color w:val="2F4BC4"/>
          <w:sz w:val="15"/>
        </w:rPr>
        <w:t xml:space="preserve">RECAP 6 · TEXT   </w:t>
      </w:r>
      <w:r>
        <w:t>Undated documents get ignored. Unowned documents never get fixed.</w:t>
      </w:r>
    </w:p>
    <w:p w14:paraId="48911674" w14:textId="77777777" w:rsidR="00D233E6" w:rsidRDefault="00D30E27">
      <w:pPr>
        <w:keepLines/>
        <w:spacing w:after="140"/>
        <w:rPr>
          <w:rFonts w:hint="eastAsia"/>
        </w:rPr>
      </w:pPr>
      <w:r>
        <w:rPr>
          <w:b/>
          <w:color w:val="9AA6B8"/>
          <w:sz w:val="15"/>
        </w:rPr>
        <w:t xml:space="preserve">DW-07.199  </w:t>
      </w:r>
      <w:r>
        <w:rPr>
          <w:b/>
          <w:color w:val="1B7F4B"/>
          <w:sz w:val="15"/>
        </w:rPr>
        <w:t xml:space="preserve">ONE-LINER   </w:t>
      </w:r>
      <w:r>
        <w:t>Write it for the person who has never done it, not for the person who already can.</w:t>
      </w:r>
    </w:p>
    <w:p w14:paraId="0117406D" w14:textId="77777777" w:rsidR="00D233E6" w:rsidRDefault="00D30E27">
      <w:pPr>
        <w:pStyle w:val="Heading2"/>
      </w:pPr>
      <w:bookmarkStart w:id="190" w:name="_Toc239342255"/>
      <w:r>
        <w:t>13. Toolkit</w:t>
      </w:r>
      <w:bookmarkEnd w:id="190"/>
    </w:p>
    <w:p w14:paraId="740F58BB" w14:textId="77777777" w:rsidR="00D233E6" w:rsidRDefault="00D30E27">
      <w:pPr>
        <w:keepLines/>
        <w:spacing w:after="140"/>
        <w:rPr>
          <w:rFonts w:hint="eastAsia"/>
        </w:rPr>
      </w:pPr>
      <w:r>
        <w:rPr>
          <w:b/>
          <w:color w:val="9AA6B8"/>
          <w:sz w:val="15"/>
        </w:rPr>
        <w:t xml:space="preserve">DW-07.200  </w:t>
      </w:r>
      <w:r>
        <w:rPr>
          <w:b/>
          <w:color w:val="2F4BC4"/>
          <w:sz w:val="15"/>
        </w:rPr>
        <w:t xml:space="preserve">TOOLKIT HEADING   </w:t>
      </w:r>
      <w:r>
        <w:t>Take these three things with you</w:t>
      </w:r>
    </w:p>
    <w:p w14:paraId="0BCBF48D" w14:textId="77777777" w:rsidR="00D233E6" w:rsidRDefault="00D30E27">
      <w:pPr>
        <w:keepLines/>
        <w:spacing w:after="140"/>
        <w:rPr>
          <w:rFonts w:hint="eastAsia"/>
        </w:rPr>
      </w:pPr>
      <w:r>
        <w:rPr>
          <w:b/>
          <w:color w:val="9AA6B8"/>
          <w:sz w:val="15"/>
        </w:rPr>
        <w:t xml:space="preserve">DW-07.201  </w:t>
      </w:r>
      <w:r>
        <w:rPr>
          <w:b/>
          <w:color w:val="2F4BC4"/>
          <w:sz w:val="15"/>
        </w:rPr>
        <w:t xml:space="preserve">TEMPLATE 1 · HEADING   </w:t>
      </w:r>
      <w:r>
        <w:t>The shaping prompt</w:t>
      </w:r>
    </w:p>
    <w:p w14:paraId="2A71728E" w14:textId="77777777" w:rsidR="00D233E6" w:rsidRDefault="00D30E27">
      <w:pPr>
        <w:keepLines/>
        <w:spacing w:after="140"/>
        <w:ind w:left="340"/>
        <w:rPr>
          <w:rFonts w:hint="eastAsia"/>
        </w:rPr>
      </w:pPr>
      <w:r>
        <w:rPr>
          <w:b/>
          <w:color w:val="9AA6B8"/>
          <w:sz w:val="15"/>
        </w:rPr>
        <w:t xml:space="preserve">DW-07.202  </w:t>
      </w:r>
      <w:r>
        <w:rPr>
          <w:b/>
          <w:color w:val="2F4BC4"/>
          <w:sz w:val="15"/>
        </w:rPr>
        <w:t xml:space="preserve">TEMPLATE 1 · TEXT   </w:t>
      </w:r>
      <w:r>
        <w:t>Rambling explanation in, numbered steps and [GAP] markers out.</w:t>
      </w:r>
    </w:p>
    <w:p w14:paraId="5D44874D" w14:textId="77777777" w:rsidR="00D233E6" w:rsidRDefault="00D30E27">
      <w:pPr>
        <w:keepLines/>
        <w:spacing w:after="140"/>
        <w:rPr>
          <w:rFonts w:hint="eastAsia"/>
        </w:rPr>
      </w:pPr>
      <w:r>
        <w:rPr>
          <w:b/>
          <w:color w:val="9AA6B8"/>
          <w:sz w:val="15"/>
        </w:rPr>
        <w:t xml:space="preserve">DW-07.203  </w:t>
      </w:r>
      <w:r>
        <w:rPr>
          <w:b/>
          <w:color w:val="2F4BC4"/>
          <w:sz w:val="15"/>
        </w:rPr>
        <w:t xml:space="preserve">TEMPLATE 2 · HEADING   </w:t>
      </w:r>
      <w:r>
        <w:t>The new-joiner test prompt</w:t>
      </w:r>
    </w:p>
    <w:p w14:paraId="29078D62" w14:textId="77777777" w:rsidR="00D233E6" w:rsidRDefault="00D30E27">
      <w:pPr>
        <w:keepLines/>
        <w:spacing w:after="140"/>
        <w:ind w:left="340"/>
        <w:rPr>
          <w:rFonts w:hint="eastAsia"/>
        </w:rPr>
      </w:pPr>
      <w:r>
        <w:rPr>
          <w:b/>
          <w:color w:val="9AA6B8"/>
          <w:sz w:val="15"/>
        </w:rPr>
        <w:t xml:space="preserve">DW-07.204  </w:t>
      </w:r>
      <w:r>
        <w:rPr>
          <w:b/>
          <w:color w:val="2F4BC4"/>
          <w:sz w:val="15"/>
        </w:rPr>
        <w:t xml:space="preserve">TEMPLATE 2 · TEXT   </w:t>
      </w:r>
      <w:r>
        <w:t>Every point a beginner would stop and ask.</w:t>
      </w:r>
    </w:p>
    <w:p w14:paraId="21C7BE79" w14:textId="77777777" w:rsidR="00D233E6" w:rsidRDefault="00D30E27">
      <w:pPr>
        <w:keepLines/>
        <w:spacing w:after="140"/>
        <w:rPr>
          <w:rFonts w:hint="eastAsia"/>
        </w:rPr>
      </w:pPr>
      <w:r>
        <w:rPr>
          <w:b/>
          <w:color w:val="9AA6B8"/>
          <w:sz w:val="15"/>
        </w:rPr>
        <w:t xml:space="preserve">DW-07.205  </w:t>
      </w:r>
      <w:r>
        <w:rPr>
          <w:b/>
          <w:color w:val="2F4BC4"/>
          <w:sz w:val="15"/>
        </w:rPr>
        <w:t xml:space="preserve">TEMPLATE 3 · HEADING   </w:t>
      </w:r>
      <w:r>
        <w:t>The update prompt</w:t>
      </w:r>
    </w:p>
    <w:p w14:paraId="06E2E195" w14:textId="77777777" w:rsidR="00D233E6" w:rsidRDefault="00D30E27">
      <w:pPr>
        <w:keepLines/>
        <w:spacing w:after="140"/>
        <w:ind w:left="340"/>
        <w:rPr>
          <w:rFonts w:hint="eastAsia"/>
        </w:rPr>
      </w:pPr>
      <w:r>
        <w:rPr>
          <w:b/>
          <w:color w:val="9AA6B8"/>
          <w:sz w:val="15"/>
        </w:rPr>
        <w:t xml:space="preserve">DW-07.206  </w:t>
      </w:r>
      <w:r>
        <w:rPr>
          <w:b/>
          <w:color w:val="2F4BC4"/>
          <w:sz w:val="15"/>
        </w:rPr>
        <w:t xml:space="preserve">TEMPLATE 3 · TEXT   </w:t>
      </w:r>
      <w:r>
        <w:t>Change only affected steps, and list which ones.</w:t>
      </w:r>
    </w:p>
    <w:p w14:paraId="48F4B864"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6F52B50F" w14:textId="77777777" w:rsidR="00D233E6" w:rsidRDefault="00D30E27">
      <w:pPr>
        <w:keepLines/>
        <w:spacing w:after="140"/>
        <w:rPr>
          <w:rFonts w:hint="eastAsia"/>
        </w:rPr>
      </w:pPr>
      <w:r>
        <w:rPr>
          <w:b/>
          <w:color w:val="9AA6B8"/>
          <w:sz w:val="15"/>
        </w:rPr>
        <w:t xml:space="preserve">DW-07.207  </w:t>
      </w:r>
      <w:r>
        <w:rPr>
          <w:b/>
          <w:color w:val="2F4BC4"/>
          <w:sz w:val="15"/>
        </w:rPr>
        <w:t xml:space="preserve">NEXT MODULE   </w:t>
      </w:r>
      <w:r>
        <w:t>Next module: DW-08, Meeting Notes &amp; Follow-ups. Turning an hour of discussion into decisions and owners, before you leave the room.</w:t>
      </w:r>
    </w:p>
    <w:p w14:paraId="52F8ED65" w14:textId="77777777" w:rsidR="00D233E6" w:rsidRDefault="00D30E27">
      <w:pPr>
        <w:pStyle w:val="Heading2"/>
      </w:pPr>
      <w:bookmarkStart w:id="191" w:name="_Toc239342256"/>
      <w:r>
        <w:t>14. Glossary</w:t>
      </w:r>
      <w:bookmarkEnd w:id="191"/>
    </w:p>
    <w:p w14:paraId="32B819BA" w14:textId="77777777" w:rsidR="00D233E6" w:rsidRDefault="00D30E27">
      <w:pPr>
        <w:keepLines/>
        <w:spacing w:after="140"/>
        <w:rPr>
          <w:rFonts w:hint="eastAsia"/>
        </w:rPr>
      </w:pPr>
      <w:r>
        <w:rPr>
          <w:b/>
          <w:color w:val="9AA6B8"/>
          <w:sz w:val="15"/>
        </w:rPr>
        <w:t xml:space="preserve">DW-07.208  </w:t>
      </w:r>
      <w:r>
        <w:rPr>
          <w:b/>
          <w:color w:val="2F4BC4"/>
          <w:sz w:val="15"/>
        </w:rPr>
        <w:t xml:space="preserve">SOP   </w:t>
      </w:r>
      <w:r>
        <w:t>Standard Operating Procedure. A written process somebody can follow without asking questions.</w:t>
      </w:r>
    </w:p>
    <w:p w14:paraId="5BBFCCD6" w14:textId="77777777" w:rsidR="00D233E6" w:rsidRDefault="00D30E27">
      <w:pPr>
        <w:keepLines/>
        <w:spacing w:after="140"/>
        <w:rPr>
          <w:rFonts w:hint="eastAsia"/>
        </w:rPr>
      </w:pPr>
      <w:r>
        <w:rPr>
          <w:b/>
          <w:color w:val="9AA6B8"/>
          <w:sz w:val="15"/>
        </w:rPr>
        <w:t xml:space="preserve">DW-07.209  </w:t>
      </w:r>
      <w:r>
        <w:rPr>
          <w:b/>
          <w:color w:val="2F4BC4"/>
          <w:sz w:val="15"/>
        </w:rPr>
        <w:t xml:space="preserve">[GAP]   </w:t>
      </w:r>
      <w:r>
        <w:t>A marker the tool writes where a beginner would need information you did not supply.</w:t>
      </w:r>
    </w:p>
    <w:p w14:paraId="68220688" w14:textId="77777777" w:rsidR="00D233E6" w:rsidRDefault="00D30E27">
      <w:pPr>
        <w:keepLines/>
        <w:spacing w:after="140"/>
        <w:rPr>
          <w:rFonts w:hint="eastAsia"/>
        </w:rPr>
      </w:pPr>
      <w:r>
        <w:rPr>
          <w:b/>
          <w:color w:val="9AA6B8"/>
          <w:sz w:val="15"/>
        </w:rPr>
        <w:t xml:space="preserve">DW-07.210  </w:t>
      </w:r>
      <w:r>
        <w:rPr>
          <w:b/>
          <w:color w:val="2F4BC4"/>
          <w:sz w:val="15"/>
        </w:rPr>
        <w:t xml:space="preserve">HANDOVER   </w:t>
      </w:r>
      <w:r>
        <w:t>A document covering what you do, who to call, and what usually goes wrong while you are away.</w:t>
      </w:r>
    </w:p>
    <w:p w14:paraId="7C61729C" w14:textId="77777777" w:rsidR="00D233E6" w:rsidRDefault="00D30E27">
      <w:pPr>
        <w:keepLines/>
        <w:spacing w:after="140"/>
        <w:rPr>
          <w:rFonts w:hint="eastAsia"/>
        </w:rPr>
      </w:pPr>
      <w:r>
        <w:rPr>
          <w:b/>
          <w:color w:val="9AA6B8"/>
          <w:sz w:val="15"/>
        </w:rPr>
        <w:t xml:space="preserve">DW-07.211  </w:t>
      </w:r>
      <w:r>
        <w:rPr>
          <w:b/>
          <w:color w:val="2F4BC4"/>
          <w:sz w:val="15"/>
        </w:rPr>
        <w:t xml:space="preserve">CURSE OF KNOWLEDGE   </w:t>
      </w:r>
      <w:r>
        <w:t>The habit of leaving out steps that have become invisible to you through practice.</w:t>
      </w:r>
    </w:p>
    <w:p w14:paraId="4176B765" w14:textId="77777777" w:rsidR="00D233E6" w:rsidRDefault="00D30E27">
      <w:pPr>
        <w:keepLines/>
        <w:spacing w:after="140"/>
        <w:rPr>
          <w:rFonts w:hint="eastAsia"/>
        </w:rPr>
      </w:pPr>
      <w:r>
        <w:rPr>
          <w:b/>
          <w:color w:val="9AA6B8"/>
          <w:sz w:val="15"/>
        </w:rPr>
        <w:t xml:space="preserve">DW-07.212  </w:t>
      </w:r>
      <w:r>
        <w:rPr>
          <w:b/>
          <w:color w:val="2F4BC4"/>
          <w:sz w:val="15"/>
        </w:rPr>
        <w:t xml:space="preserve">PROMPT   </w:t>
      </w:r>
      <w:r>
        <w:t>Everything you type in: your explanation and the constraints on shaping it.</w:t>
      </w:r>
    </w:p>
    <w:p w14:paraId="026666C0" w14:textId="77777777" w:rsidR="00D233E6" w:rsidRDefault="00D30E27">
      <w:pPr>
        <w:keepLines/>
        <w:spacing w:after="140"/>
        <w:rPr>
          <w:rFonts w:hint="eastAsia"/>
        </w:rPr>
      </w:pPr>
      <w:r>
        <w:rPr>
          <w:b/>
          <w:color w:val="9AA6B8"/>
          <w:sz w:val="15"/>
        </w:rPr>
        <w:t xml:space="preserve">DW-07.213  </w:t>
      </w:r>
      <w:r>
        <w:rPr>
          <w:b/>
          <w:color w:val="2F4BC4"/>
          <w:sz w:val="15"/>
        </w:rPr>
        <w:t xml:space="preserve">OUTPUT   </w:t>
      </w:r>
      <w:r>
        <w:t>What comes back. Your draft, which you are responsible for checking.</w:t>
      </w:r>
    </w:p>
    <w:p w14:paraId="2D808B0C" w14:textId="77777777" w:rsidR="00D233E6" w:rsidRDefault="00D30E27">
      <w:pPr>
        <w:rPr>
          <w:rFonts w:hint="eastAsia"/>
        </w:rPr>
      </w:pPr>
      <w:r>
        <w:lastRenderedPageBreak/>
        <w:br w:type="page"/>
      </w:r>
    </w:p>
    <w:p w14:paraId="37632726" w14:textId="77777777" w:rsidR="00D233E6" w:rsidRDefault="00D30E27">
      <w:pPr>
        <w:pStyle w:val="Heading1"/>
      </w:pPr>
      <w:bookmarkStart w:id="192" w:name="_Toc239342257"/>
      <w:r>
        <w:rPr>
          <w:color w:val="0E6E75"/>
        </w:rPr>
        <w:lastRenderedPageBreak/>
        <w:t>DW-08 — Meeting Notes &amp; Follow-ups</w:t>
      </w:r>
      <w:bookmarkEnd w:id="192"/>
    </w:p>
    <w:p w14:paraId="71E1BAD6" w14:textId="77777777" w:rsidR="00D233E6" w:rsidRDefault="00D30E27">
      <w:pPr>
        <w:rPr>
          <w:rFonts w:hint="eastAsia"/>
        </w:rPr>
      </w:pPr>
      <w:r>
        <w:rPr>
          <w:color w:val="5B6779"/>
          <w:sz w:val="18"/>
        </w:rPr>
        <w:t>Module 13 of 39 · AI for Day-to-Day Work · 17 minutes · New joiners + staff</w:t>
      </w:r>
    </w:p>
    <w:tbl>
      <w:tblPr>
        <w:tblStyle w:val="TableGrid"/>
        <w:tblW w:w="0" w:type="auto"/>
        <w:tblLook w:val="04A0" w:firstRow="1" w:lastRow="0" w:firstColumn="1" w:lastColumn="0" w:noHBand="0" w:noVBand="1"/>
      </w:tblPr>
      <w:tblGrid>
        <w:gridCol w:w="2608"/>
        <w:gridCol w:w="6123"/>
      </w:tblGrid>
      <w:tr w:rsidR="00D233E6" w14:paraId="64FCFFFE" w14:textId="77777777">
        <w:tc>
          <w:tcPr>
            <w:tcW w:w="2608" w:type="dxa"/>
          </w:tcPr>
          <w:p w14:paraId="7BC9A25E" w14:textId="77777777" w:rsidR="00D233E6" w:rsidRDefault="00D30E27">
            <w:pPr>
              <w:spacing w:after="40"/>
              <w:rPr>
                <w:rFonts w:hint="eastAsia"/>
              </w:rPr>
            </w:pPr>
            <w:r>
              <w:rPr>
                <w:b/>
                <w:color w:val="5B6779"/>
                <w:sz w:val="18"/>
              </w:rPr>
              <w:t>Where it appears</w:t>
            </w:r>
          </w:p>
        </w:tc>
        <w:tc>
          <w:tcPr>
            <w:tcW w:w="6123" w:type="dxa"/>
          </w:tcPr>
          <w:p w14:paraId="0166EF75" w14:textId="77777777" w:rsidR="00D233E6" w:rsidRDefault="00D30E27">
            <w:pPr>
              <w:spacing w:after="40"/>
              <w:rPr>
                <w:rFonts w:hint="eastAsia"/>
              </w:rPr>
            </w:pPr>
            <w:r>
              <w:rPr>
                <w:b/>
                <w:color w:val="5B6779"/>
                <w:sz w:val="18"/>
              </w:rPr>
              <w:t>Reference</w:t>
            </w:r>
          </w:p>
        </w:tc>
      </w:tr>
      <w:tr w:rsidR="00D233E6" w14:paraId="0DCCC22A" w14:textId="77777777">
        <w:tc>
          <w:tcPr>
            <w:tcW w:w="2608" w:type="dxa"/>
          </w:tcPr>
          <w:p w14:paraId="58F59EB8" w14:textId="77777777" w:rsidR="00D233E6" w:rsidRDefault="00D30E27">
            <w:pPr>
              <w:spacing w:after="40"/>
              <w:rPr>
                <w:rFonts w:hint="eastAsia"/>
              </w:rPr>
            </w:pPr>
            <w:r>
              <w:rPr>
                <w:sz w:val="18"/>
              </w:rPr>
              <w:t>PowerPoint deck</w:t>
            </w:r>
          </w:p>
        </w:tc>
        <w:tc>
          <w:tcPr>
            <w:tcW w:w="6123" w:type="dxa"/>
          </w:tcPr>
          <w:p w14:paraId="61D6F047" w14:textId="77777777" w:rsidR="00D233E6" w:rsidRDefault="00D30E27">
            <w:pPr>
              <w:spacing w:after="40"/>
              <w:rPr>
                <w:rFonts w:hint="eastAsia"/>
              </w:rPr>
            </w:pPr>
            <w:r>
              <w:rPr>
                <w:sz w:val="18"/>
              </w:rPr>
              <w:t>output/02-08-meeting-notes-and-followups.pptx</w:t>
            </w:r>
          </w:p>
        </w:tc>
      </w:tr>
      <w:tr w:rsidR="00D233E6" w14:paraId="3F070753" w14:textId="77777777">
        <w:tc>
          <w:tcPr>
            <w:tcW w:w="2608" w:type="dxa"/>
          </w:tcPr>
          <w:p w14:paraId="03418E18" w14:textId="77777777" w:rsidR="00D233E6" w:rsidRDefault="00D30E27">
            <w:pPr>
              <w:spacing w:after="40"/>
              <w:rPr>
                <w:rFonts w:hint="eastAsia"/>
              </w:rPr>
            </w:pPr>
            <w:r>
              <w:rPr>
                <w:sz w:val="18"/>
              </w:rPr>
              <w:t>Web page</w:t>
            </w:r>
          </w:p>
        </w:tc>
        <w:tc>
          <w:tcPr>
            <w:tcW w:w="6123" w:type="dxa"/>
          </w:tcPr>
          <w:p w14:paraId="04F4D11D" w14:textId="77777777" w:rsidR="00D233E6" w:rsidRDefault="00D30E27">
            <w:pPr>
              <w:spacing w:after="40"/>
              <w:rPr>
                <w:rFonts w:hint="eastAsia"/>
              </w:rPr>
            </w:pPr>
            <w:r>
              <w:rPr>
                <w:sz w:val="18"/>
              </w:rPr>
              <w:t>site/modules/dw08.html</w:t>
            </w:r>
          </w:p>
        </w:tc>
      </w:tr>
      <w:tr w:rsidR="00D233E6" w14:paraId="0BEA62A3" w14:textId="77777777">
        <w:tc>
          <w:tcPr>
            <w:tcW w:w="2608" w:type="dxa"/>
          </w:tcPr>
          <w:p w14:paraId="0BB0D80F" w14:textId="77777777" w:rsidR="00D233E6" w:rsidRDefault="00D30E27">
            <w:pPr>
              <w:spacing w:after="40"/>
              <w:rPr>
                <w:rFonts w:hint="eastAsia"/>
              </w:rPr>
            </w:pPr>
            <w:r>
              <w:rPr>
                <w:sz w:val="18"/>
              </w:rPr>
              <w:t>Live page</w:t>
            </w:r>
          </w:p>
        </w:tc>
        <w:tc>
          <w:tcPr>
            <w:tcW w:w="6123" w:type="dxa"/>
          </w:tcPr>
          <w:p w14:paraId="1A5D64A2" w14:textId="77777777" w:rsidR="00D233E6" w:rsidRDefault="00D30E27">
            <w:pPr>
              <w:spacing w:after="40"/>
              <w:rPr>
                <w:rFonts w:hint="eastAsia"/>
              </w:rPr>
            </w:pPr>
            <w:r>
              <w:rPr>
                <w:sz w:val="18"/>
              </w:rPr>
              <w:t>https://dhrubojyoti-1xl.github.io/inducto-learning-library/modules/dw08.html</w:t>
            </w:r>
          </w:p>
        </w:tc>
      </w:tr>
      <w:tr w:rsidR="00D233E6" w14:paraId="1BF74A31" w14:textId="77777777">
        <w:tc>
          <w:tcPr>
            <w:tcW w:w="2608" w:type="dxa"/>
          </w:tcPr>
          <w:p w14:paraId="39D6BB24" w14:textId="77777777" w:rsidR="00D233E6" w:rsidRDefault="00D30E27">
            <w:pPr>
              <w:spacing w:after="40"/>
              <w:rPr>
                <w:rFonts w:hint="eastAsia"/>
              </w:rPr>
            </w:pPr>
            <w:r>
              <w:rPr>
                <w:sz w:val="18"/>
              </w:rPr>
              <w:t>Source of this text</w:t>
            </w:r>
          </w:p>
        </w:tc>
        <w:tc>
          <w:tcPr>
            <w:tcW w:w="6123" w:type="dxa"/>
          </w:tcPr>
          <w:p w14:paraId="7DD62931" w14:textId="77777777" w:rsidR="00D233E6" w:rsidRDefault="00D30E27">
            <w:pPr>
              <w:spacing w:after="40"/>
              <w:rPr>
                <w:rFonts w:hint="eastAsia"/>
              </w:rPr>
            </w:pPr>
            <w:r>
              <w:rPr>
                <w:sz w:val="18"/>
              </w:rPr>
              <w:t>content/…/m13_meeting_notes.py</w:t>
            </w:r>
          </w:p>
        </w:tc>
      </w:tr>
    </w:tbl>
    <w:p w14:paraId="78E60A58" w14:textId="77777777" w:rsidR="00D233E6" w:rsidRDefault="00D233E6">
      <w:pPr>
        <w:spacing w:after="80"/>
        <w:rPr>
          <w:rFonts w:hint="eastAsia"/>
        </w:rPr>
      </w:pPr>
    </w:p>
    <w:p w14:paraId="2C27DC4A" w14:textId="77777777" w:rsidR="00D233E6" w:rsidRDefault="00D30E27">
      <w:pPr>
        <w:pStyle w:val="Heading2"/>
      </w:pPr>
      <w:bookmarkStart w:id="193" w:name="_Toc239342258"/>
      <w:r>
        <w:t>1. Cover</w:t>
      </w:r>
      <w:bookmarkEnd w:id="193"/>
    </w:p>
    <w:p w14:paraId="103AC25A" w14:textId="77777777" w:rsidR="00D233E6" w:rsidRDefault="00D30E27">
      <w:pPr>
        <w:keepLines/>
        <w:spacing w:after="140"/>
        <w:rPr>
          <w:rFonts w:hint="eastAsia"/>
        </w:rPr>
      </w:pPr>
      <w:r>
        <w:rPr>
          <w:b/>
          <w:color w:val="9AA6B8"/>
          <w:sz w:val="15"/>
        </w:rPr>
        <w:t xml:space="preserve">DW-08.001  </w:t>
      </w:r>
      <w:r>
        <w:rPr>
          <w:b/>
          <w:color w:val="2F4BC4"/>
          <w:sz w:val="15"/>
        </w:rPr>
        <w:t xml:space="preserve">MODULE TITLE   </w:t>
      </w:r>
      <w:r>
        <w:t>Meeting Notes &amp; Follow-ups</w:t>
      </w:r>
    </w:p>
    <w:p w14:paraId="393EA467" w14:textId="77777777" w:rsidR="00D233E6" w:rsidRDefault="00D30E27">
      <w:pPr>
        <w:keepLines/>
        <w:spacing w:after="140"/>
        <w:rPr>
          <w:rFonts w:hint="eastAsia"/>
        </w:rPr>
      </w:pPr>
      <w:r>
        <w:rPr>
          <w:b/>
          <w:color w:val="9AA6B8"/>
          <w:sz w:val="15"/>
        </w:rPr>
        <w:t xml:space="preserve">DW-08.002  </w:t>
      </w:r>
      <w:r>
        <w:rPr>
          <w:b/>
          <w:color w:val="2F4BC4"/>
          <w:sz w:val="15"/>
        </w:rPr>
        <w:t xml:space="preserve">SUBTITLE   </w:t>
      </w:r>
      <w:r>
        <w:t>Turning an hour of discussion into decisions and owners, before anyone leaves the room.</w:t>
      </w:r>
    </w:p>
    <w:p w14:paraId="3335D59E" w14:textId="77777777" w:rsidR="00D233E6" w:rsidRDefault="00D30E27">
      <w:pPr>
        <w:pStyle w:val="Heading2"/>
      </w:pPr>
      <w:bookmarkStart w:id="194" w:name="_Toc239342259"/>
      <w:r>
        <w:t>2. Why this matters</w:t>
      </w:r>
      <w:bookmarkEnd w:id="194"/>
    </w:p>
    <w:p w14:paraId="3350CBD7" w14:textId="77777777" w:rsidR="00D233E6" w:rsidRDefault="00D30E27">
      <w:pPr>
        <w:keepLines/>
        <w:spacing w:after="140"/>
        <w:rPr>
          <w:rFonts w:hint="eastAsia"/>
        </w:rPr>
      </w:pPr>
      <w:r>
        <w:rPr>
          <w:b/>
          <w:color w:val="9AA6B8"/>
          <w:sz w:val="15"/>
        </w:rPr>
        <w:t xml:space="preserve">DW-08.003  </w:t>
      </w:r>
      <w:r>
        <w:rPr>
          <w:b/>
          <w:color w:val="2F4BC4"/>
          <w:sz w:val="15"/>
        </w:rPr>
        <w:t xml:space="preserve">HEADING   </w:t>
      </w:r>
      <w:r>
        <w:t>Nobody remembers who agreed what</w:t>
      </w:r>
    </w:p>
    <w:p w14:paraId="3DA8CED9" w14:textId="77777777" w:rsidR="00D233E6" w:rsidRDefault="00D30E27">
      <w:pPr>
        <w:keepLines/>
        <w:spacing w:after="140"/>
        <w:rPr>
          <w:rFonts w:hint="eastAsia"/>
        </w:rPr>
      </w:pPr>
      <w:r>
        <w:rPr>
          <w:b/>
          <w:color w:val="9AA6B8"/>
          <w:sz w:val="15"/>
        </w:rPr>
        <w:t xml:space="preserve">DW-08.004  </w:t>
      </w:r>
      <w:r>
        <w:rPr>
          <w:b/>
          <w:color w:val="2F4BC4"/>
          <w:sz w:val="15"/>
        </w:rPr>
        <w:t xml:space="preserve">STORY   </w:t>
      </w:r>
      <w:r>
        <w:t>A weekly production meeting in Pune runs for an hour. Everyone leaves clear about the decisions. Nine days later, two of the four actions have not started, and each person believed somebody else owned them.</w:t>
      </w:r>
    </w:p>
    <w:p w14:paraId="10142936" w14:textId="77777777" w:rsidR="00D233E6" w:rsidRDefault="00D30E27">
      <w:pPr>
        <w:keepLines/>
        <w:spacing w:after="140"/>
        <w:rPr>
          <w:rFonts w:hint="eastAsia"/>
        </w:rPr>
      </w:pPr>
      <w:r>
        <w:rPr>
          <w:b/>
          <w:color w:val="9AA6B8"/>
          <w:sz w:val="15"/>
        </w:rPr>
        <w:t xml:space="preserve">DW-08.005  </w:t>
      </w:r>
      <w:r>
        <w:rPr>
          <w:b/>
          <w:color w:val="C62828"/>
          <w:sz w:val="15"/>
        </w:rPr>
        <w:t xml:space="preserve">THE COST   </w:t>
      </w:r>
      <w:r>
        <w:t>Nine days lost, and the same discussion happening again.</w:t>
      </w:r>
    </w:p>
    <w:p w14:paraId="707DAFF1" w14:textId="77777777" w:rsidR="00D233E6" w:rsidRDefault="00D30E27">
      <w:pPr>
        <w:keepLines/>
        <w:spacing w:after="140"/>
        <w:rPr>
          <w:rFonts w:hint="eastAsia"/>
        </w:rPr>
      </w:pPr>
      <w:r>
        <w:rPr>
          <w:b/>
          <w:color w:val="9AA6B8"/>
          <w:sz w:val="15"/>
        </w:rPr>
        <w:t xml:space="preserve">DW-08.006  </w:t>
      </w:r>
      <w:r>
        <w:rPr>
          <w:b/>
          <w:color w:val="1B7F4B"/>
          <w:sz w:val="15"/>
        </w:rPr>
        <w:t xml:space="preserve">WHAT CHANGES   </w:t>
      </w:r>
      <w:r>
        <w:t>Three columns — decision, owner, date — sent within the hour.</w:t>
      </w:r>
    </w:p>
    <w:p w14:paraId="20D39AA7" w14:textId="77777777" w:rsidR="00D233E6" w:rsidRDefault="00D30E27">
      <w:pPr>
        <w:pStyle w:val="Heading2"/>
      </w:pPr>
      <w:bookmarkStart w:id="195" w:name="_Toc239342260"/>
      <w:r>
        <w:t>3. What you'll be able to do</w:t>
      </w:r>
      <w:bookmarkEnd w:id="195"/>
    </w:p>
    <w:p w14:paraId="70E0B3EF" w14:textId="77777777" w:rsidR="00D233E6" w:rsidRDefault="00D30E27">
      <w:pPr>
        <w:keepLines/>
        <w:spacing w:after="140"/>
        <w:rPr>
          <w:rFonts w:hint="eastAsia"/>
        </w:rPr>
      </w:pPr>
      <w:r>
        <w:rPr>
          <w:b/>
          <w:color w:val="9AA6B8"/>
          <w:sz w:val="15"/>
        </w:rPr>
        <w:t xml:space="preserve">DW-08.007  </w:t>
      </w:r>
      <w:r>
        <w:rPr>
          <w:b/>
          <w:color w:val="2F4BC4"/>
          <w:sz w:val="15"/>
        </w:rPr>
        <w:t xml:space="preserve">OUTCOME 1   </w:t>
      </w:r>
      <w:r>
        <w:t>Turn rough notes into decisions and owners in five minutes</w:t>
      </w:r>
    </w:p>
    <w:p w14:paraId="7763CBA9" w14:textId="77777777" w:rsidR="00D233E6" w:rsidRDefault="00D30E27">
      <w:pPr>
        <w:keepLines/>
        <w:spacing w:after="140"/>
        <w:rPr>
          <w:rFonts w:hint="eastAsia"/>
        </w:rPr>
      </w:pPr>
      <w:r>
        <w:rPr>
          <w:b/>
          <w:color w:val="9AA6B8"/>
          <w:sz w:val="15"/>
        </w:rPr>
        <w:t xml:space="preserve">DW-08.008  </w:t>
      </w:r>
      <w:r>
        <w:rPr>
          <w:b/>
          <w:color w:val="2F4BC4"/>
          <w:sz w:val="15"/>
        </w:rPr>
        <w:t xml:space="preserve">OUTCOME 2   </w:t>
      </w:r>
      <w:r>
        <w:t>Write actions nobody can misread as somebody else's job</w:t>
      </w:r>
    </w:p>
    <w:p w14:paraId="4A890BB4" w14:textId="77777777" w:rsidR="00D233E6" w:rsidRDefault="00D30E27">
      <w:pPr>
        <w:keepLines/>
        <w:spacing w:after="140"/>
        <w:rPr>
          <w:rFonts w:hint="eastAsia"/>
        </w:rPr>
      </w:pPr>
      <w:r>
        <w:rPr>
          <w:b/>
          <w:color w:val="9AA6B8"/>
          <w:sz w:val="15"/>
        </w:rPr>
        <w:t xml:space="preserve">DW-08.009  </w:t>
      </w:r>
      <w:r>
        <w:rPr>
          <w:b/>
          <w:color w:val="2F4BC4"/>
          <w:sz w:val="15"/>
        </w:rPr>
        <w:t xml:space="preserve">OUTCOME 3   </w:t>
      </w:r>
      <w:r>
        <w:t>Send follow-ups the same day, every time</w:t>
      </w:r>
    </w:p>
    <w:p w14:paraId="0692D53B" w14:textId="77777777" w:rsidR="00D233E6" w:rsidRDefault="00D30E27">
      <w:pPr>
        <w:keepLines/>
        <w:spacing w:after="140"/>
        <w:rPr>
          <w:rFonts w:hint="eastAsia"/>
        </w:rPr>
      </w:pPr>
      <w:r>
        <w:rPr>
          <w:b/>
          <w:color w:val="9AA6B8"/>
          <w:sz w:val="15"/>
        </w:rPr>
        <w:t xml:space="preserve">DW-08.010  </w:t>
      </w:r>
      <w:r>
        <w:rPr>
          <w:b/>
          <w:color w:val="2F4BC4"/>
          <w:sz w:val="15"/>
        </w:rPr>
        <w:t xml:space="preserve">OUTCOME 4   </w:t>
      </w:r>
      <w:r>
        <w:t>Take useful notes without recording anyone unlawfully</w:t>
      </w:r>
    </w:p>
    <w:p w14:paraId="4A0AEDEF" w14:textId="77777777" w:rsidR="00D233E6" w:rsidRDefault="00D30E27">
      <w:pPr>
        <w:keepLines/>
        <w:spacing w:after="140"/>
        <w:rPr>
          <w:rFonts w:hint="eastAsia"/>
        </w:rPr>
      </w:pPr>
      <w:r>
        <w:rPr>
          <w:b/>
          <w:color w:val="9AA6B8"/>
          <w:sz w:val="15"/>
        </w:rPr>
        <w:t xml:space="preserve">DW-08.011  </w:t>
      </w:r>
      <w:r>
        <w:rPr>
          <w:b/>
          <w:color w:val="2F4BC4"/>
          <w:sz w:val="15"/>
        </w:rPr>
        <w:t xml:space="preserve">OUTCOME 5   </w:t>
      </w:r>
      <w:r>
        <w:t>Chase an overdue action without starting an argument</w:t>
      </w:r>
    </w:p>
    <w:p w14:paraId="2056B7D4" w14:textId="77777777" w:rsidR="00D233E6" w:rsidRDefault="00D30E27">
      <w:pPr>
        <w:pStyle w:val="Heading2"/>
      </w:pPr>
      <w:bookmarkStart w:id="196" w:name="_Toc239342261"/>
      <w:r>
        <w:t>4. Notes nobody uses</w:t>
      </w:r>
      <w:bookmarkEnd w:id="196"/>
    </w:p>
    <w:p w14:paraId="39D6F6DD" w14:textId="77777777" w:rsidR="00D233E6" w:rsidRDefault="00D30E27">
      <w:pPr>
        <w:keepLines/>
        <w:spacing w:after="140"/>
        <w:rPr>
          <w:rFonts w:hint="eastAsia"/>
        </w:rPr>
      </w:pPr>
      <w:r>
        <w:rPr>
          <w:b/>
          <w:color w:val="9AA6B8"/>
          <w:sz w:val="15"/>
        </w:rPr>
        <w:t xml:space="preserve">DW-08.012  </w:t>
      </w:r>
      <w:r>
        <w:rPr>
          <w:b/>
          <w:color w:val="2F4BC4"/>
          <w:sz w:val="15"/>
        </w:rPr>
        <w:t xml:space="preserve">SECTION SUBTITLE   </w:t>
      </w:r>
      <w:r>
        <w:t>Why minutes fail</w:t>
      </w:r>
    </w:p>
    <w:p w14:paraId="06C954A1" w14:textId="77777777" w:rsidR="00D233E6" w:rsidRDefault="00D30E27">
      <w:pPr>
        <w:pStyle w:val="Heading3"/>
      </w:pPr>
      <w:r>
        <w:t>Why minutes fail</w:t>
      </w:r>
    </w:p>
    <w:p w14:paraId="74C05DE1" w14:textId="77777777" w:rsidR="00D233E6" w:rsidRDefault="00D30E27">
      <w:pPr>
        <w:keepLines/>
        <w:spacing w:after="140"/>
        <w:rPr>
          <w:rFonts w:hint="eastAsia"/>
        </w:rPr>
      </w:pPr>
      <w:r>
        <w:rPr>
          <w:b/>
          <w:color w:val="9AA6B8"/>
          <w:sz w:val="15"/>
        </w:rPr>
        <w:t xml:space="preserve">DW-08.013  </w:t>
      </w:r>
      <w:r>
        <w:rPr>
          <w:b/>
          <w:color w:val="2F4BC4"/>
          <w:sz w:val="15"/>
        </w:rPr>
        <w:t xml:space="preserve">LEAD   </w:t>
      </w:r>
      <w:r>
        <w:t>Most meeting notes record the conversation. Almost nobody needs the conversation.</w:t>
      </w:r>
    </w:p>
    <w:p w14:paraId="12DE8630" w14:textId="77777777" w:rsidR="00D233E6" w:rsidRDefault="00D30E27">
      <w:pPr>
        <w:keepLines/>
        <w:spacing w:after="140"/>
        <w:rPr>
          <w:rFonts w:hint="eastAsia"/>
        </w:rPr>
      </w:pPr>
      <w:r>
        <w:rPr>
          <w:b/>
          <w:color w:val="9AA6B8"/>
          <w:sz w:val="15"/>
        </w:rPr>
        <w:t xml:space="preserve">DW-08.014  </w:t>
      </w:r>
      <w:r>
        <w:rPr>
          <w:b/>
          <w:color w:val="C62828"/>
          <w:sz w:val="15"/>
        </w:rPr>
        <w:t xml:space="preserve">PANEL A · TAG   </w:t>
      </w:r>
      <w:r>
        <w:t>What gets written</w:t>
      </w:r>
    </w:p>
    <w:p w14:paraId="7DCEA63E" w14:textId="77777777" w:rsidR="00D233E6" w:rsidRDefault="00D30E27">
      <w:pPr>
        <w:keepLines/>
        <w:spacing w:after="140"/>
        <w:rPr>
          <w:rFonts w:hint="eastAsia"/>
        </w:rPr>
      </w:pPr>
      <w:r>
        <w:rPr>
          <w:b/>
          <w:color w:val="9AA6B8"/>
          <w:sz w:val="15"/>
        </w:rPr>
        <w:t xml:space="preserve">DW-08.015  </w:t>
      </w:r>
      <w:r>
        <w:rPr>
          <w:b/>
          <w:color w:val="C62828"/>
          <w:sz w:val="15"/>
        </w:rPr>
        <w:t xml:space="preserve">PANEL A · HEADING   </w:t>
      </w:r>
      <w:r>
        <w:t>The discussion</w:t>
      </w:r>
    </w:p>
    <w:p w14:paraId="7BCC8B4F" w14:textId="77777777" w:rsidR="00D233E6" w:rsidRDefault="00D30E27">
      <w:pPr>
        <w:keepLines/>
        <w:spacing w:after="140"/>
        <w:ind w:left="340"/>
        <w:rPr>
          <w:rFonts w:hint="eastAsia"/>
        </w:rPr>
      </w:pPr>
      <w:r>
        <w:rPr>
          <w:b/>
          <w:color w:val="9AA6B8"/>
          <w:sz w:val="15"/>
        </w:rPr>
        <w:lastRenderedPageBreak/>
        <w:t xml:space="preserve">DW-08.016  </w:t>
      </w:r>
      <w:r>
        <w:rPr>
          <w:b/>
          <w:color w:val="2F4BC4"/>
          <w:sz w:val="15"/>
        </w:rPr>
        <w:t xml:space="preserve">PANEL A · POINT 1   </w:t>
      </w:r>
      <w:r>
        <w:t>Who said what, in order</w:t>
      </w:r>
    </w:p>
    <w:p w14:paraId="71096064" w14:textId="77777777" w:rsidR="00D233E6" w:rsidRDefault="00D30E27">
      <w:pPr>
        <w:keepLines/>
        <w:spacing w:after="140"/>
        <w:ind w:left="340"/>
        <w:rPr>
          <w:rFonts w:hint="eastAsia"/>
        </w:rPr>
      </w:pPr>
      <w:r>
        <w:rPr>
          <w:b/>
          <w:color w:val="9AA6B8"/>
          <w:sz w:val="15"/>
        </w:rPr>
        <w:t xml:space="preserve">DW-08.017  </w:t>
      </w:r>
      <w:r>
        <w:rPr>
          <w:b/>
          <w:color w:val="2F4BC4"/>
          <w:sz w:val="15"/>
        </w:rPr>
        <w:t xml:space="preserve">PANEL A · POINT 2   </w:t>
      </w:r>
      <w:r>
        <w:t>Points raised and considered</w:t>
      </w:r>
    </w:p>
    <w:p w14:paraId="0FC3BE90" w14:textId="77777777" w:rsidR="00D233E6" w:rsidRDefault="00D30E27">
      <w:pPr>
        <w:keepLines/>
        <w:spacing w:after="140"/>
        <w:ind w:left="340"/>
        <w:rPr>
          <w:rFonts w:hint="eastAsia"/>
        </w:rPr>
      </w:pPr>
      <w:r>
        <w:rPr>
          <w:b/>
          <w:color w:val="9AA6B8"/>
          <w:sz w:val="15"/>
        </w:rPr>
        <w:t xml:space="preserve">DW-08.018  </w:t>
      </w:r>
      <w:r>
        <w:rPr>
          <w:b/>
          <w:color w:val="2F4BC4"/>
          <w:sz w:val="15"/>
        </w:rPr>
        <w:t xml:space="preserve">PANEL A · POINT 3   </w:t>
      </w:r>
      <w:r>
        <w:t>Background nobody disputed</w:t>
      </w:r>
    </w:p>
    <w:p w14:paraId="637252E2" w14:textId="77777777" w:rsidR="00D233E6" w:rsidRDefault="00D30E27">
      <w:pPr>
        <w:keepLines/>
        <w:spacing w:after="140"/>
        <w:ind w:left="340"/>
        <w:rPr>
          <w:rFonts w:hint="eastAsia"/>
        </w:rPr>
      </w:pPr>
      <w:r>
        <w:rPr>
          <w:b/>
          <w:color w:val="9AA6B8"/>
          <w:sz w:val="15"/>
        </w:rPr>
        <w:t xml:space="preserve">DW-08.019  </w:t>
      </w:r>
      <w:r>
        <w:rPr>
          <w:b/>
          <w:color w:val="2F4BC4"/>
          <w:sz w:val="15"/>
        </w:rPr>
        <w:t xml:space="preserve">PANEL A · POINT 4   </w:t>
      </w:r>
      <w:r>
        <w:t>"It was agreed to look into it"</w:t>
      </w:r>
    </w:p>
    <w:p w14:paraId="33E28743" w14:textId="77777777" w:rsidR="00D233E6" w:rsidRDefault="00D30E27">
      <w:pPr>
        <w:keepLines/>
        <w:spacing w:after="140"/>
        <w:rPr>
          <w:rFonts w:hint="eastAsia"/>
        </w:rPr>
      </w:pPr>
      <w:r>
        <w:rPr>
          <w:b/>
          <w:color w:val="9AA6B8"/>
          <w:sz w:val="15"/>
        </w:rPr>
        <w:t xml:space="preserve">DW-08.020  </w:t>
      </w:r>
      <w:r>
        <w:rPr>
          <w:b/>
          <w:color w:val="1B7F4B"/>
          <w:sz w:val="15"/>
        </w:rPr>
        <w:t xml:space="preserve">PANEL B · TAG   </w:t>
      </w:r>
      <w:r>
        <w:t>What gets used</w:t>
      </w:r>
    </w:p>
    <w:p w14:paraId="146BE30B" w14:textId="77777777" w:rsidR="00D233E6" w:rsidRDefault="00D30E27">
      <w:pPr>
        <w:keepLines/>
        <w:spacing w:after="140"/>
        <w:rPr>
          <w:rFonts w:hint="eastAsia"/>
        </w:rPr>
      </w:pPr>
      <w:r>
        <w:rPr>
          <w:b/>
          <w:color w:val="9AA6B8"/>
          <w:sz w:val="15"/>
        </w:rPr>
        <w:t xml:space="preserve">DW-08.021  </w:t>
      </w:r>
      <w:r>
        <w:rPr>
          <w:b/>
          <w:color w:val="1B7F4B"/>
          <w:sz w:val="15"/>
        </w:rPr>
        <w:t xml:space="preserve">PANEL B · HEADING   </w:t>
      </w:r>
      <w:r>
        <w:t>The decisions</w:t>
      </w:r>
    </w:p>
    <w:p w14:paraId="09F1DE56" w14:textId="77777777" w:rsidR="00D233E6" w:rsidRDefault="00D30E27">
      <w:pPr>
        <w:keepLines/>
        <w:spacing w:after="140"/>
        <w:ind w:left="340"/>
        <w:rPr>
          <w:rFonts w:hint="eastAsia"/>
        </w:rPr>
      </w:pPr>
      <w:r>
        <w:rPr>
          <w:b/>
          <w:color w:val="9AA6B8"/>
          <w:sz w:val="15"/>
        </w:rPr>
        <w:t xml:space="preserve">DW-08.022  </w:t>
      </w:r>
      <w:r>
        <w:rPr>
          <w:b/>
          <w:color w:val="2F4BC4"/>
          <w:sz w:val="15"/>
        </w:rPr>
        <w:t xml:space="preserve">PANEL B · POINT 1   </w:t>
      </w:r>
      <w:r>
        <w:t>What was actually decided</w:t>
      </w:r>
    </w:p>
    <w:p w14:paraId="1EEB4BB5" w14:textId="77777777" w:rsidR="00D233E6" w:rsidRDefault="00D30E27">
      <w:pPr>
        <w:keepLines/>
        <w:spacing w:after="140"/>
        <w:ind w:left="340"/>
        <w:rPr>
          <w:rFonts w:hint="eastAsia"/>
        </w:rPr>
      </w:pPr>
      <w:r>
        <w:rPr>
          <w:b/>
          <w:color w:val="9AA6B8"/>
          <w:sz w:val="15"/>
        </w:rPr>
        <w:t xml:space="preserve">DW-08.023  </w:t>
      </w:r>
      <w:r>
        <w:rPr>
          <w:b/>
          <w:color w:val="2F4BC4"/>
          <w:sz w:val="15"/>
        </w:rPr>
        <w:t xml:space="preserve">PANEL B · POINT 2   </w:t>
      </w:r>
      <w:r>
        <w:t>One named owner per action</w:t>
      </w:r>
    </w:p>
    <w:p w14:paraId="43C416A7" w14:textId="77777777" w:rsidR="00D233E6" w:rsidRDefault="00D30E27">
      <w:pPr>
        <w:keepLines/>
        <w:spacing w:after="140"/>
        <w:ind w:left="340"/>
        <w:rPr>
          <w:rFonts w:hint="eastAsia"/>
        </w:rPr>
      </w:pPr>
      <w:r>
        <w:rPr>
          <w:b/>
          <w:color w:val="9AA6B8"/>
          <w:sz w:val="15"/>
        </w:rPr>
        <w:t xml:space="preserve">DW-08.024  </w:t>
      </w:r>
      <w:r>
        <w:rPr>
          <w:b/>
          <w:color w:val="2F4BC4"/>
          <w:sz w:val="15"/>
        </w:rPr>
        <w:t xml:space="preserve">PANEL B · POINT 3   </w:t>
      </w:r>
      <w:r>
        <w:t>A date, not "next week"</w:t>
      </w:r>
    </w:p>
    <w:p w14:paraId="54A5CB79" w14:textId="77777777" w:rsidR="00D233E6" w:rsidRDefault="00D30E27">
      <w:pPr>
        <w:keepLines/>
        <w:spacing w:after="140"/>
        <w:ind w:left="340"/>
        <w:rPr>
          <w:rFonts w:hint="eastAsia"/>
        </w:rPr>
      </w:pPr>
      <w:r>
        <w:rPr>
          <w:b/>
          <w:color w:val="9AA6B8"/>
          <w:sz w:val="15"/>
        </w:rPr>
        <w:t xml:space="preserve">DW-08.025  </w:t>
      </w:r>
      <w:r>
        <w:rPr>
          <w:b/>
          <w:color w:val="2F4BC4"/>
          <w:sz w:val="15"/>
        </w:rPr>
        <w:t xml:space="preserve">PANEL B · POINT 4   </w:t>
      </w:r>
      <w:r>
        <w:t>What is still open, and who will close it</w:t>
      </w:r>
    </w:p>
    <w:p w14:paraId="777BD3BE" w14:textId="77777777" w:rsidR="00D233E6" w:rsidRDefault="00D30E27">
      <w:pPr>
        <w:pStyle w:val="Heading3"/>
      </w:pPr>
      <w:r>
        <w:t>"We agreed to look into it"</w:t>
      </w:r>
    </w:p>
    <w:p w14:paraId="64772AB7" w14:textId="77777777" w:rsidR="00D233E6" w:rsidRDefault="00D30E27">
      <w:pPr>
        <w:keepLines/>
        <w:spacing w:after="140"/>
        <w:rPr>
          <w:rFonts w:hint="eastAsia"/>
        </w:rPr>
      </w:pPr>
      <w:r>
        <w:rPr>
          <w:b/>
          <w:color w:val="9AA6B8"/>
          <w:sz w:val="15"/>
        </w:rPr>
        <w:t xml:space="preserve">DW-08.026  </w:t>
      </w:r>
      <w:r>
        <w:rPr>
          <w:b/>
          <w:color w:val="C62828"/>
          <w:sz w:val="15"/>
        </w:rPr>
        <w:t xml:space="preserve">BEFORE · TAG   </w:t>
      </w:r>
      <w:r>
        <w:t>Unowned action</w:t>
      </w:r>
    </w:p>
    <w:p w14:paraId="4AAE90B6" w14:textId="77777777" w:rsidR="00D233E6" w:rsidRDefault="00D30E27">
      <w:pPr>
        <w:keepLines/>
        <w:spacing w:after="140"/>
        <w:ind w:left="340"/>
        <w:rPr>
          <w:rFonts w:hint="eastAsia"/>
        </w:rPr>
      </w:pPr>
      <w:r>
        <w:rPr>
          <w:b/>
          <w:color w:val="9AA6B8"/>
          <w:sz w:val="15"/>
        </w:rPr>
        <w:t xml:space="preserve">DW-08.027  </w:t>
      </w:r>
      <w:r>
        <w:rPr>
          <w:b/>
          <w:color w:val="C62828"/>
          <w:sz w:val="15"/>
        </w:rPr>
        <w:t xml:space="preserve">BEFORE · POINT 1   </w:t>
      </w:r>
      <w:r>
        <w:t>"The team will review the supplier issue and revert."</w:t>
      </w:r>
    </w:p>
    <w:p w14:paraId="25F274FA" w14:textId="77777777" w:rsidR="00D233E6" w:rsidRDefault="00D30E27">
      <w:pPr>
        <w:keepLines/>
        <w:spacing w:after="140"/>
        <w:ind w:left="340"/>
        <w:rPr>
          <w:rFonts w:hint="eastAsia"/>
        </w:rPr>
      </w:pPr>
      <w:r>
        <w:rPr>
          <w:b/>
          <w:color w:val="9AA6B8"/>
          <w:sz w:val="15"/>
        </w:rPr>
        <w:t xml:space="preserve">DW-08.028  </w:t>
      </w:r>
      <w:r>
        <w:rPr>
          <w:b/>
          <w:color w:val="C62828"/>
          <w:sz w:val="15"/>
        </w:rPr>
        <w:t xml:space="preserve">BEFORE · POINT 2   </w:t>
      </w:r>
      <w:r>
        <w:t>Four people read it. Each assumes one of the others owns it.</w:t>
      </w:r>
    </w:p>
    <w:p w14:paraId="617E7302" w14:textId="77777777" w:rsidR="00D233E6" w:rsidRDefault="00D30E27">
      <w:pPr>
        <w:keepLines/>
        <w:spacing w:after="140"/>
        <w:ind w:left="340"/>
        <w:rPr>
          <w:rFonts w:hint="eastAsia"/>
        </w:rPr>
      </w:pPr>
      <w:r>
        <w:rPr>
          <w:b/>
          <w:color w:val="9AA6B8"/>
          <w:sz w:val="15"/>
        </w:rPr>
        <w:t xml:space="preserve">DW-08.029  </w:t>
      </w:r>
      <w:r>
        <w:rPr>
          <w:b/>
          <w:color w:val="C62828"/>
          <w:sz w:val="15"/>
        </w:rPr>
        <w:t xml:space="preserve">BEFORE · POINT 3   </w:t>
      </w:r>
      <w:r>
        <w:t>Nine days later nothing has started and nobody is at fault.</w:t>
      </w:r>
    </w:p>
    <w:p w14:paraId="4B0F0BE9" w14:textId="77777777" w:rsidR="00D233E6" w:rsidRDefault="00D30E27">
      <w:pPr>
        <w:keepLines/>
        <w:spacing w:after="140"/>
        <w:rPr>
          <w:rFonts w:hint="eastAsia"/>
        </w:rPr>
      </w:pPr>
      <w:r>
        <w:rPr>
          <w:b/>
          <w:color w:val="9AA6B8"/>
          <w:sz w:val="15"/>
        </w:rPr>
        <w:t xml:space="preserve">DW-08.030  </w:t>
      </w:r>
      <w:r>
        <w:rPr>
          <w:b/>
          <w:color w:val="1B7F4B"/>
          <w:sz w:val="15"/>
        </w:rPr>
        <w:t xml:space="preserve">AFTER · TAG   </w:t>
      </w:r>
      <w:r>
        <w:t>Owned action</w:t>
      </w:r>
    </w:p>
    <w:p w14:paraId="1B48D0F9" w14:textId="77777777" w:rsidR="00D233E6" w:rsidRDefault="00D30E27">
      <w:pPr>
        <w:keepLines/>
        <w:spacing w:after="140"/>
        <w:ind w:left="340"/>
        <w:rPr>
          <w:rFonts w:hint="eastAsia"/>
        </w:rPr>
      </w:pPr>
      <w:r>
        <w:rPr>
          <w:b/>
          <w:color w:val="9AA6B8"/>
          <w:sz w:val="15"/>
        </w:rPr>
        <w:t xml:space="preserve">DW-08.031  </w:t>
      </w:r>
      <w:r>
        <w:rPr>
          <w:b/>
          <w:color w:val="1B7F4B"/>
          <w:sz w:val="15"/>
        </w:rPr>
        <w:t xml:space="preserve">AFTER · POINT 1   </w:t>
      </w:r>
      <w:r>
        <w:t>"Priya to get written confirmation of the revised lead time. By Thursday 14th."</w:t>
      </w:r>
    </w:p>
    <w:p w14:paraId="5385A670" w14:textId="77777777" w:rsidR="00D233E6" w:rsidRDefault="00D30E27">
      <w:pPr>
        <w:keepLines/>
        <w:spacing w:after="140"/>
        <w:ind w:left="340"/>
        <w:rPr>
          <w:rFonts w:hint="eastAsia"/>
        </w:rPr>
      </w:pPr>
      <w:r>
        <w:rPr>
          <w:b/>
          <w:color w:val="9AA6B8"/>
          <w:sz w:val="15"/>
        </w:rPr>
        <w:t xml:space="preserve">DW-08.032  </w:t>
      </w:r>
      <w:r>
        <w:rPr>
          <w:b/>
          <w:color w:val="1B7F4B"/>
          <w:sz w:val="15"/>
        </w:rPr>
        <w:t xml:space="preserve">AFTER · POINT 2   </w:t>
      </w:r>
      <w:r>
        <w:t>One name, one deliverable, one date.</w:t>
      </w:r>
    </w:p>
    <w:p w14:paraId="494F098D" w14:textId="77777777" w:rsidR="00D233E6" w:rsidRDefault="00D30E27">
      <w:pPr>
        <w:keepLines/>
        <w:spacing w:after="140"/>
        <w:ind w:left="340"/>
        <w:rPr>
          <w:rFonts w:hint="eastAsia"/>
        </w:rPr>
      </w:pPr>
      <w:r>
        <w:rPr>
          <w:b/>
          <w:color w:val="9AA6B8"/>
          <w:sz w:val="15"/>
        </w:rPr>
        <w:t xml:space="preserve">DW-08.033  </w:t>
      </w:r>
      <w:r>
        <w:rPr>
          <w:b/>
          <w:color w:val="1B7F4B"/>
          <w:sz w:val="15"/>
        </w:rPr>
        <w:t xml:space="preserve">AFTER · POINT 3   </w:t>
      </w:r>
      <w:r>
        <w:t>If it slips, everybody knows on Friday morning.</w:t>
      </w:r>
    </w:p>
    <w:p w14:paraId="782E5184" w14:textId="77777777" w:rsidR="00D233E6" w:rsidRDefault="00D30E27">
      <w:pPr>
        <w:keepLines/>
        <w:spacing w:after="140"/>
        <w:rPr>
          <w:rFonts w:hint="eastAsia"/>
        </w:rPr>
      </w:pPr>
      <w:r>
        <w:rPr>
          <w:b/>
          <w:color w:val="9AA6B8"/>
          <w:sz w:val="15"/>
        </w:rPr>
        <w:t xml:space="preserve">DW-08.034  </w:t>
      </w:r>
      <w:r>
        <w:rPr>
          <w:b/>
          <w:color w:val="2F4BC4"/>
          <w:sz w:val="15"/>
        </w:rPr>
        <w:t xml:space="preserve">CLOSING NOTE   </w:t>
      </w:r>
      <w:r>
        <w:t>"The team" is not an owner. Every action needs one person's name on it.</w:t>
      </w:r>
    </w:p>
    <w:p w14:paraId="23FA395A" w14:textId="77777777" w:rsidR="00D233E6" w:rsidRDefault="00D30E27">
      <w:pPr>
        <w:pStyle w:val="Heading2"/>
      </w:pPr>
      <w:bookmarkStart w:id="197" w:name="_Toc239342262"/>
      <w:r>
        <w:t>5. Decisions, owners, dates</w:t>
      </w:r>
      <w:bookmarkEnd w:id="197"/>
    </w:p>
    <w:p w14:paraId="51770A09" w14:textId="77777777" w:rsidR="00D233E6" w:rsidRDefault="00D30E27">
      <w:pPr>
        <w:keepLines/>
        <w:spacing w:after="140"/>
        <w:rPr>
          <w:rFonts w:hint="eastAsia"/>
        </w:rPr>
      </w:pPr>
      <w:r>
        <w:rPr>
          <w:b/>
          <w:color w:val="9AA6B8"/>
          <w:sz w:val="15"/>
        </w:rPr>
        <w:t xml:space="preserve">DW-08.035  </w:t>
      </w:r>
      <w:r>
        <w:rPr>
          <w:b/>
          <w:color w:val="2F4BC4"/>
          <w:sz w:val="15"/>
        </w:rPr>
        <w:t xml:space="preserve">SECTION SUBTITLE   </w:t>
      </w:r>
      <w:r>
        <w:t>The only three columns</w:t>
      </w:r>
    </w:p>
    <w:p w14:paraId="5EC8DB07" w14:textId="77777777" w:rsidR="00D233E6" w:rsidRDefault="00D30E27">
      <w:pPr>
        <w:pStyle w:val="Heading3"/>
      </w:pPr>
      <w:r>
        <w:t>Only three columns matter</w:t>
      </w:r>
    </w:p>
    <w:p w14:paraId="5A877AA0" w14:textId="77777777" w:rsidR="00D233E6" w:rsidRDefault="00D30E27">
      <w:pPr>
        <w:keepLines/>
        <w:spacing w:after="140"/>
        <w:rPr>
          <w:rFonts w:hint="eastAsia"/>
        </w:rPr>
      </w:pPr>
      <w:r>
        <w:rPr>
          <w:b/>
          <w:color w:val="9AA6B8"/>
          <w:sz w:val="15"/>
        </w:rPr>
        <w:t xml:space="preserve">DW-08.036  </w:t>
      </w:r>
      <w:r>
        <w:rPr>
          <w:b/>
          <w:color w:val="2F4BC4"/>
          <w:sz w:val="15"/>
        </w:rPr>
        <w:t xml:space="preserve">CHECKLIST 1   </w:t>
      </w:r>
      <w:r>
        <w:t>DECISION — what was settled, in one sentence</w:t>
      </w:r>
    </w:p>
    <w:p w14:paraId="1A783939" w14:textId="77777777" w:rsidR="00D233E6" w:rsidRDefault="00D30E27">
      <w:pPr>
        <w:keepLines/>
        <w:spacing w:after="140"/>
        <w:rPr>
          <w:rFonts w:hint="eastAsia"/>
        </w:rPr>
      </w:pPr>
      <w:r>
        <w:rPr>
          <w:b/>
          <w:color w:val="9AA6B8"/>
          <w:sz w:val="15"/>
        </w:rPr>
        <w:t xml:space="preserve">DW-08.037  </w:t>
      </w:r>
      <w:r>
        <w:rPr>
          <w:b/>
          <w:color w:val="2F4BC4"/>
          <w:sz w:val="15"/>
        </w:rPr>
        <w:t xml:space="preserve">CHECKLIST 2   </w:t>
      </w:r>
      <w:r>
        <w:t>OWNER — one person, by name, never a team</w:t>
      </w:r>
    </w:p>
    <w:p w14:paraId="1138052B" w14:textId="77777777" w:rsidR="00D233E6" w:rsidRDefault="00D30E27">
      <w:pPr>
        <w:keepLines/>
        <w:spacing w:after="140"/>
        <w:rPr>
          <w:rFonts w:hint="eastAsia"/>
        </w:rPr>
      </w:pPr>
      <w:r>
        <w:rPr>
          <w:b/>
          <w:color w:val="9AA6B8"/>
          <w:sz w:val="15"/>
        </w:rPr>
        <w:t xml:space="preserve">DW-08.038  </w:t>
      </w:r>
      <w:r>
        <w:rPr>
          <w:b/>
          <w:color w:val="2F4BC4"/>
          <w:sz w:val="15"/>
        </w:rPr>
        <w:t xml:space="preserve">CHECKLIST 3   </w:t>
      </w:r>
      <w:r>
        <w:t>DATE — a specific day, never "next week"</w:t>
      </w:r>
    </w:p>
    <w:p w14:paraId="2D2B04B6" w14:textId="77777777" w:rsidR="00D233E6" w:rsidRDefault="00D30E27">
      <w:pPr>
        <w:keepLines/>
        <w:spacing w:after="140"/>
        <w:rPr>
          <w:rFonts w:hint="eastAsia"/>
        </w:rPr>
      </w:pPr>
      <w:r>
        <w:rPr>
          <w:b/>
          <w:color w:val="9AA6B8"/>
          <w:sz w:val="15"/>
        </w:rPr>
        <w:t xml:space="preserve">DW-08.039  </w:t>
      </w:r>
      <w:r>
        <w:rPr>
          <w:b/>
          <w:color w:val="2F4BC4"/>
          <w:sz w:val="15"/>
        </w:rPr>
        <w:t xml:space="preserve">CHECKLIST 4   </w:t>
      </w:r>
      <w:r>
        <w:t>OPEN — what was not settled, and who will bring it back</w:t>
      </w:r>
    </w:p>
    <w:p w14:paraId="66607589" w14:textId="77777777" w:rsidR="00D233E6" w:rsidRDefault="00D30E27">
      <w:pPr>
        <w:pStyle w:val="Heading3"/>
      </w:pPr>
      <w:r>
        <w:t>Everything else is optional</w:t>
      </w:r>
    </w:p>
    <w:p w14:paraId="1D89E42F" w14:textId="77777777" w:rsidR="00D233E6" w:rsidRDefault="00D30E27">
      <w:pPr>
        <w:keepLines/>
        <w:spacing w:after="140"/>
        <w:rPr>
          <w:rFonts w:hint="eastAsia"/>
        </w:rPr>
      </w:pPr>
      <w:r>
        <w:rPr>
          <w:b/>
          <w:color w:val="9AA6B8"/>
          <w:sz w:val="15"/>
        </w:rPr>
        <w:t xml:space="preserve">DW-08.040  </w:t>
      </w:r>
      <w:r>
        <w:rPr>
          <w:b/>
          <w:color w:val="2F4BC4"/>
          <w:sz w:val="15"/>
        </w:rPr>
        <w:t xml:space="preserve">TILE 1 · HEADING   </w:t>
      </w:r>
      <w:r>
        <w:t>Decisions carry</w:t>
      </w:r>
    </w:p>
    <w:p w14:paraId="4E03A9A1" w14:textId="77777777" w:rsidR="00D233E6" w:rsidRDefault="00D30E27">
      <w:pPr>
        <w:keepLines/>
        <w:spacing w:after="140"/>
        <w:ind w:left="340"/>
        <w:rPr>
          <w:rFonts w:hint="eastAsia"/>
        </w:rPr>
      </w:pPr>
      <w:r>
        <w:rPr>
          <w:b/>
          <w:color w:val="9AA6B8"/>
          <w:sz w:val="15"/>
        </w:rPr>
        <w:lastRenderedPageBreak/>
        <w:t xml:space="preserve">DW-08.041  </w:t>
      </w:r>
      <w:r>
        <w:rPr>
          <w:b/>
          <w:color w:val="2F4BC4"/>
          <w:sz w:val="15"/>
        </w:rPr>
        <w:t xml:space="preserve">TILE 1 · TEXT   </w:t>
      </w:r>
      <w:r>
        <w:t>Six months later, this is the only part anyone goes back to read.</w:t>
      </w:r>
    </w:p>
    <w:p w14:paraId="7D8F550F" w14:textId="77777777" w:rsidR="00D233E6" w:rsidRDefault="00D30E27">
      <w:pPr>
        <w:keepLines/>
        <w:spacing w:after="140"/>
        <w:rPr>
          <w:rFonts w:hint="eastAsia"/>
        </w:rPr>
      </w:pPr>
      <w:r>
        <w:rPr>
          <w:b/>
          <w:color w:val="9AA6B8"/>
          <w:sz w:val="15"/>
        </w:rPr>
        <w:t xml:space="preserve">DW-08.042  </w:t>
      </w:r>
      <w:r>
        <w:rPr>
          <w:b/>
          <w:color w:val="2F4BC4"/>
          <w:sz w:val="15"/>
        </w:rPr>
        <w:t xml:space="preserve">TILE 2 · HEADING   </w:t>
      </w:r>
      <w:r>
        <w:t>Owners prevent drift</w:t>
      </w:r>
    </w:p>
    <w:p w14:paraId="7EBF1CE7" w14:textId="77777777" w:rsidR="00D233E6" w:rsidRDefault="00D30E27">
      <w:pPr>
        <w:keepLines/>
        <w:spacing w:after="140"/>
        <w:ind w:left="340"/>
        <w:rPr>
          <w:rFonts w:hint="eastAsia"/>
        </w:rPr>
      </w:pPr>
      <w:r>
        <w:rPr>
          <w:b/>
          <w:color w:val="9AA6B8"/>
          <w:sz w:val="15"/>
        </w:rPr>
        <w:t xml:space="preserve">DW-08.043  </w:t>
      </w:r>
      <w:r>
        <w:rPr>
          <w:b/>
          <w:color w:val="2F4BC4"/>
          <w:sz w:val="15"/>
        </w:rPr>
        <w:t xml:space="preserve">TILE 2 · TEXT   </w:t>
      </w:r>
      <w:r>
        <w:t>An action with two owners has none. An action with a team has fewer.</w:t>
      </w:r>
    </w:p>
    <w:p w14:paraId="04C4BEE3" w14:textId="77777777" w:rsidR="00D233E6" w:rsidRDefault="00D30E27">
      <w:pPr>
        <w:keepLines/>
        <w:spacing w:after="140"/>
        <w:rPr>
          <w:rFonts w:hint="eastAsia"/>
        </w:rPr>
      </w:pPr>
      <w:r>
        <w:rPr>
          <w:b/>
          <w:color w:val="9AA6B8"/>
          <w:sz w:val="15"/>
        </w:rPr>
        <w:t xml:space="preserve">DW-08.044  </w:t>
      </w:r>
      <w:r>
        <w:rPr>
          <w:b/>
          <w:color w:val="2F4BC4"/>
          <w:sz w:val="15"/>
        </w:rPr>
        <w:t xml:space="preserve">TILE 3 · HEADING   </w:t>
      </w:r>
      <w:r>
        <w:t>Dates create movement</w:t>
      </w:r>
    </w:p>
    <w:p w14:paraId="0ADBAC69" w14:textId="77777777" w:rsidR="00D233E6" w:rsidRDefault="00D30E27">
      <w:pPr>
        <w:keepLines/>
        <w:spacing w:after="140"/>
        <w:ind w:left="340"/>
        <w:rPr>
          <w:rFonts w:hint="eastAsia"/>
        </w:rPr>
      </w:pPr>
      <w:r>
        <w:rPr>
          <w:b/>
          <w:color w:val="9AA6B8"/>
          <w:sz w:val="15"/>
        </w:rPr>
        <w:t xml:space="preserve">DW-08.045  </w:t>
      </w:r>
      <w:r>
        <w:rPr>
          <w:b/>
          <w:color w:val="2F4BC4"/>
          <w:sz w:val="15"/>
        </w:rPr>
        <w:t xml:space="preserve">TILE 3 · TEXT   </w:t>
      </w:r>
      <w:r>
        <w:t>"Soon" and "next week" are both read as "whenever".</w:t>
      </w:r>
    </w:p>
    <w:p w14:paraId="2871F67D" w14:textId="77777777" w:rsidR="00D233E6" w:rsidRDefault="00D30E27">
      <w:pPr>
        <w:pStyle w:val="Heading2"/>
      </w:pPr>
      <w:bookmarkStart w:id="198" w:name="_Toc239342263"/>
      <w:r>
        <w:t>6. Rough notes to actions</w:t>
      </w:r>
      <w:bookmarkEnd w:id="198"/>
    </w:p>
    <w:p w14:paraId="3709D1AF" w14:textId="77777777" w:rsidR="00D233E6" w:rsidRDefault="00D30E27">
      <w:pPr>
        <w:keepLines/>
        <w:spacing w:after="140"/>
        <w:rPr>
          <w:rFonts w:hint="eastAsia"/>
        </w:rPr>
      </w:pPr>
      <w:r>
        <w:rPr>
          <w:b/>
          <w:color w:val="9AA6B8"/>
          <w:sz w:val="15"/>
        </w:rPr>
        <w:t xml:space="preserve">DW-08.046  </w:t>
      </w:r>
      <w:r>
        <w:rPr>
          <w:b/>
          <w:color w:val="2F4BC4"/>
          <w:sz w:val="15"/>
        </w:rPr>
        <w:t xml:space="preserve">SECTION SUBTITLE   </w:t>
      </w:r>
      <w:r>
        <w:t>Five minutes after the meeting</w:t>
      </w:r>
    </w:p>
    <w:p w14:paraId="0EBDE9DD" w14:textId="77777777" w:rsidR="00D233E6" w:rsidRDefault="00D30E27">
      <w:pPr>
        <w:pStyle w:val="Heading3"/>
      </w:pPr>
      <w:r>
        <w:t>Five minutes after the meeting</w:t>
      </w:r>
    </w:p>
    <w:p w14:paraId="26C17B1C" w14:textId="77777777" w:rsidR="00D233E6" w:rsidRDefault="00D30E27">
      <w:pPr>
        <w:keepLines/>
        <w:spacing w:after="140"/>
        <w:rPr>
          <w:rFonts w:hint="eastAsia"/>
        </w:rPr>
      </w:pPr>
      <w:r>
        <w:rPr>
          <w:b/>
          <w:color w:val="9AA6B8"/>
          <w:sz w:val="15"/>
        </w:rPr>
        <w:t xml:space="preserve">DW-08.047  </w:t>
      </w:r>
      <w:r>
        <w:rPr>
          <w:b/>
          <w:color w:val="2F4BC4"/>
          <w:sz w:val="15"/>
        </w:rPr>
        <w:t xml:space="preserve">COPY-PASTE PROMPT   </w:t>
      </w:r>
      <w:r>
        <w:t>Below are my rough notes from a meeting. Produce three sections and nothing else. DECISIONS: one line each. ACTIONS: one line each, with the owner's name and a date. OPEN: anything not settled. Use only my notes. Where no owner or date was given, write [OWNER?] or [DATE?].</w:t>
      </w:r>
    </w:p>
    <w:p w14:paraId="679CA102" w14:textId="77777777" w:rsidR="00D233E6" w:rsidRDefault="00D30E27">
      <w:pPr>
        <w:keepLines/>
        <w:spacing w:after="140"/>
        <w:ind w:left="340"/>
        <w:rPr>
          <w:rFonts w:hint="eastAsia"/>
        </w:rPr>
      </w:pPr>
      <w:r>
        <w:rPr>
          <w:b/>
          <w:color w:val="9AA6B8"/>
          <w:sz w:val="15"/>
        </w:rPr>
        <w:t xml:space="preserve">DW-08.048  </w:t>
      </w:r>
      <w:r>
        <w:rPr>
          <w:b/>
          <w:color w:val="2F4BC4"/>
          <w:sz w:val="15"/>
        </w:rPr>
        <w:t xml:space="preserve">PROMPT CAPTION   </w:t>
      </w:r>
      <w:r>
        <w:t>Type your notes however rough. Order does not matter.</w:t>
      </w:r>
    </w:p>
    <w:p w14:paraId="7ED9C0A2" w14:textId="77777777" w:rsidR="00D233E6" w:rsidRDefault="00D30E27">
      <w:pPr>
        <w:keepLines/>
        <w:spacing w:after="140"/>
        <w:ind w:left="340"/>
        <w:rPr>
          <w:rFonts w:hint="eastAsia"/>
        </w:rPr>
      </w:pPr>
      <w:r>
        <w:rPr>
          <w:b/>
          <w:color w:val="9AA6B8"/>
          <w:sz w:val="15"/>
        </w:rPr>
        <w:t xml:space="preserve">DW-08.049  </w:t>
      </w:r>
      <w:r>
        <w:rPr>
          <w:b/>
          <w:color w:val="2F4BC4"/>
          <w:sz w:val="15"/>
        </w:rPr>
        <w:t xml:space="preserve">WHY IT WORKS 1   </w:t>
      </w:r>
      <w:r>
        <w:t>[OWNER?] shows you exactly what to chase before you send it.</w:t>
      </w:r>
    </w:p>
    <w:p w14:paraId="02C0112C" w14:textId="77777777" w:rsidR="00D233E6" w:rsidRDefault="00D30E27">
      <w:pPr>
        <w:keepLines/>
        <w:spacing w:after="140"/>
        <w:ind w:left="340"/>
        <w:rPr>
          <w:rFonts w:hint="eastAsia"/>
        </w:rPr>
      </w:pPr>
      <w:r>
        <w:rPr>
          <w:b/>
          <w:color w:val="9AA6B8"/>
          <w:sz w:val="15"/>
        </w:rPr>
        <w:t xml:space="preserve">DW-08.050  </w:t>
      </w:r>
      <w:r>
        <w:rPr>
          <w:b/>
          <w:color w:val="2F4BC4"/>
          <w:sz w:val="15"/>
        </w:rPr>
        <w:t xml:space="preserve">WHY IT WORKS 2   </w:t>
      </w:r>
      <w:r>
        <w:t>Three sections stop it summarising the discussion.</w:t>
      </w:r>
    </w:p>
    <w:p w14:paraId="1D5F8473" w14:textId="77777777" w:rsidR="00D233E6" w:rsidRDefault="00D30E27">
      <w:pPr>
        <w:keepLines/>
        <w:spacing w:after="140"/>
        <w:ind w:left="340"/>
        <w:rPr>
          <w:rFonts w:hint="eastAsia"/>
        </w:rPr>
      </w:pPr>
      <w:r>
        <w:rPr>
          <w:b/>
          <w:color w:val="9AA6B8"/>
          <w:sz w:val="15"/>
        </w:rPr>
        <w:t xml:space="preserve">DW-08.051  </w:t>
      </w:r>
      <w:r>
        <w:rPr>
          <w:b/>
          <w:color w:val="2F4BC4"/>
          <w:sz w:val="15"/>
        </w:rPr>
        <w:t xml:space="preserve">WHY IT WORKS 3   </w:t>
      </w:r>
      <w:r>
        <w:t>Five minutes now saves the nine days later.</w:t>
      </w:r>
    </w:p>
    <w:p w14:paraId="746903D9" w14:textId="77777777" w:rsidR="00D233E6" w:rsidRDefault="00D30E27">
      <w:pPr>
        <w:pStyle w:val="Heading3"/>
      </w:pPr>
      <w:r>
        <w:t>The markers are the point</w:t>
      </w:r>
    </w:p>
    <w:p w14:paraId="7BC58507" w14:textId="77777777" w:rsidR="00D233E6" w:rsidRDefault="00D30E27">
      <w:pPr>
        <w:keepLines/>
        <w:spacing w:after="140"/>
        <w:rPr>
          <w:rFonts w:hint="eastAsia"/>
        </w:rPr>
      </w:pPr>
      <w:r>
        <w:rPr>
          <w:b/>
          <w:color w:val="9AA6B8"/>
          <w:sz w:val="15"/>
        </w:rPr>
        <w:t xml:space="preserve">DW-08.052  </w:t>
      </w:r>
      <w:r>
        <w:rPr>
          <w:b/>
          <w:color w:val="2F4BC4"/>
          <w:sz w:val="15"/>
        </w:rPr>
        <w:t xml:space="preserve">PROMPT CARD HEADING   </w:t>
      </w:r>
      <w:r>
        <w:t>What the markers give you</w:t>
      </w:r>
    </w:p>
    <w:p w14:paraId="638D5EA4" w14:textId="77777777" w:rsidR="00D233E6" w:rsidRDefault="00D30E27">
      <w:pPr>
        <w:keepLines/>
        <w:spacing w:after="140"/>
        <w:rPr>
          <w:rFonts w:hint="eastAsia"/>
        </w:rPr>
      </w:pPr>
      <w:r>
        <w:rPr>
          <w:b/>
          <w:color w:val="9AA6B8"/>
          <w:sz w:val="15"/>
        </w:rPr>
        <w:t xml:space="preserve">DW-08.053  </w:t>
      </w:r>
      <w:r>
        <w:rPr>
          <w:b/>
          <w:color w:val="2F4BC4"/>
          <w:sz w:val="15"/>
        </w:rPr>
        <w:t xml:space="preserve">COPY-PASTE PROMPT   </w:t>
      </w:r>
      <w:r>
        <w:t>Send me back only the lines containing [OWNER?] or [DATE?], as questions I can ask in one message. Keep them short and put them in the order they came up in the meeting.</w:t>
      </w:r>
    </w:p>
    <w:p w14:paraId="4174B895" w14:textId="77777777" w:rsidR="00D233E6" w:rsidRDefault="00D30E27">
      <w:pPr>
        <w:keepLines/>
        <w:spacing w:after="140"/>
        <w:ind w:left="340"/>
        <w:rPr>
          <w:rFonts w:hint="eastAsia"/>
        </w:rPr>
      </w:pPr>
      <w:r>
        <w:rPr>
          <w:b/>
          <w:color w:val="9AA6B8"/>
          <w:sz w:val="15"/>
        </w:rPr>
        <w:t xml:space="preserve">DW-08.054  </w:t>
      </w:r>
      <w:r>
        <w:rPr>
          <w:b/>
          <w:color w:val="2F4BC4"/>
          <w:sz w:val="15"/>
        </w:rPr>
        <w:t xml:space="preserve">PROMPT CAPTION   </w:t>
      </w:r>
      <w:r>
        <w:t>One message to the group closes every gap at once.</w:t>
      </w:r>
    </w:p>
    <w:p w14:paraId="35DA0166" w14:textId="77777777" w:rsidR="00D233E6" w:rsidRDefault="00D30E27">
      <w:pPr>
        <w:keepLines/>
        <w:spacing w:after="140"/>
        <w:rPr>
          <w:rFonts w:hint="eastAsia"/>
        </w:rPr>
      </w:pPr>
      <w:r>
        <w:rPr>
          <w:b/>
          <w:color w:val="9AA6B8"/>
          <w:sz w:val="15"/>
        </w:rPr>
        <w:t xml:space="preserve">DW-08.055  </w:t>
      </w:r>
      <w:r>
        <w:rPr>
          <w:b/>
          <w:color w:val="2F4BC4"/>
          <w:sz w:val="15"/>
        </w:rPr>
        <w:t xml:space="preserve">OUTPUT PANEL HEADING   </w:t>
      </w:r>
      <w:r>
        <w:t>What comes back</w:t>
      </w:r>
    </w:p>
    <w:p w14:paraId="077474A9" w14:textId="77777777" w:rsidR="00D233E6" w:rsidRDefault="00D30E27">
      <w:pPr>
        <w:keepLines/>
        <w:spacing w:after="140"/>
        <w:ind w:left="340"/>
        <w:rPr>
          <w:rFonts w:hint="eastAsia"/>
        </w:rPr>
      </w:pPr>
      <w:r>
        <w:rPr>
          <w:b/>
          <w:color w:val="9AA6B8"/>
          <w:sz w:val="15"/>
        </w:rPr>
        <w:t xml:space="preserve">DW-08.056  </w:t>
      </w:r>
      <w:r>
        <w:rPr>
          <w:b/>
          <w:color w:val="2F4BC4"/>
          <w:sz w:val="15"/>
        </w:rPr>
        <w:t xml:space="preserve">OUTPUT POINT 1   </w:t>
      </w:r>
      <w:r>
        <w:t>Three or four short questions you can send in a single message.</w:t>
      </w:r>
    </w:p>
    <w:p w14:paraId="19AC1944" w14:textId="77777777" w:rsidR="00D233E6" w:rsidRDefault="00D30E27">
      <w:pPr>
        <w:keepLines/>
        <w:spacing w:after="140"/>
        <w:ind w:left="340"/>
        <w:rPr>
          <w:rFonts w:hint="eastAsia"/>
        </w:rPr>
      </w:pPr>
      <w:r>
        <w:rPr>
          <w:b/>
          <w:color w:val="9AA6B8"/>
          <w:sz w:val="15"/>
        </w:rPr>
        <w:t xml:space="preserve">DW-08.057  </w:t>
      </w:r>
      <w:r>
        <w:rPr>
          <w:b/>
          <w:color w:val="2F4BC4"/>
          <w:sz w:val="15"/>
        </w:rPr>
        <w:t xml:space="preserve">OUTPUT POINT 2   </w:t>
      </w:r>
      <w:r>
        <w:t>Usually one action everybody assumed somebody else was doing.</w:t>
      </w:r>
    </w:p>
    <w:p w14:paraId="7A51FD12" w14:textId="77777777" w:rsidR="00D233E6" w:rsidRDefault="00D30E27">
      <w:pPr>
        <w:keepLines/>
        <w:spacing w:after="140"/>
        <w:ind w:left="340"/>
        <w:rPr>
          <w:rFonts w:hint="eastAsia"/>
        </w:rPr>
      </w:pPr>
      <w:r>
        <w:rPr>
          <w:b/>
          <w:color w:val="9AA6B8"/>
          <w:sz w:val="15"/>
        </w:rPr>
        <w:t xml:space="preserve">DW-08.058  </w:t>
      </w:r>
      <w:r>
        <w:rPr>
          <w:b/>
          <w:color w:val="2F4BC4"/>
          <w:sz w:val="15"/>
        </w:rPr>
        <w:t xml:space="preserve">OUTPUT POINT 3   </w:t>
      </w:r>
      <w:r>
        <w:t>The notes go out complete, the same afternoon.</w:t>
      </w:r>
    </w:p>
    <w:p w14:paraId="3666A4A9" w14:textId="77777777" w:rsidR="00D233E6" w:rsidRDefault="00D30E27">
      <w:pPr>
        <w:pStyle w:val="Heading2"/>
      </w:pPr>
      <w:bookmarkStart w:id="199" w:name="_Toc239342264"/>
      <w:r>
        <w:t>7. Recording and consent</w:t>
      </w:r>
      <w:bookmarkEnd w:id="199"/>
    </w:p>
    <w:p w14:paraId="1AC7AA75" w14:textId="77777777" w:rsidR="00D233E6" w:rsidRDefault="00D30E27">
      <w:pPr>
        <w:keepLines/>
        <w:spacing w:after="140"/>
        <w:rPr>
          <w:rFonts w:hint="eastAsia"/>
        </w:rPr>
      </w:pPr>
      <w:r>
        <w:rPr>
          <w:b/>
          <w:color w:val="9AA6B8"/>
          <w:sz w:val="15"/>
        </w:rPr>
        <w:t xml:space="preserve">DW-08.059  </w:t>
      </w:r>
      <w:r>
        <w:rPr>
          <w:b/>
          <w:color w:val="2F4BC4"/>
          <w:sz w:val="15"/>
        </w:rPr>
        <w:t xml:space="preserve">SECTION SUBTITLE   </w:t>
      </w:r>
      <w:r>
        <w:t>Before you press record</w:t>
      </w:r>
    </w:p>
    <w:p w14:paraId="78E313C8" w14:textId="77777777" w:rsidR="00D233E6" w:rsidRDefault="00D30E27">
      <w:pPr>
        <w:pStyle w:val="Heading3"/>
      </w:pPr>
      <w:r>
        <w:t>Before you press record</w:t>
      </w:r>
    </w:p>
    <w:p w14:paraId="3A7AD239" w14:textId="77777777" w:rsidR="00D233E6" w:rsidRDefault="00D30E27">
      <w:pPr>
        <w:keepLines/>
        <w:spacing w:after="140"/>
        <w:rPr>
          <w:rFonts w:hint="eastAsia"/>
        </w:rPr>
      </w:pPr>
      <w:r>
        <w:rPr>
          <w:b/>
          <w:color w:val="9AA6B8"/>
          <w:sz w:val="15"/>
        </w:rPr>
        <w:t xml:space="preserve">DW-08.060  </w:t>
      </w:r>
      <w:r>
        <w:rPr>
          <w:b/>
          <w:color w:val="C62828"/>
          <w:sz w:val="15"/>
        </w:rPr>
        <w:t xml:space="preserve">BAND HEADLINE   </w:t>
      </w:r>
      <w:r>
        <w:t>A recording or transcript of a meeting is personal data about everyone in it.</w:t>
      </w:r>
    </w:p>
    <w:p w14:paraId="14DFA435" w14:textId="77777777" w:rsidR="00D233E6" w:rsidRDefault="00D30E27">
      <w:pPr>
        <w:keepLines/>
        <w:spacing w:after="140"/>
        <w:ind w:left="340"/>
        <w:rPr>
          <w:rFonts w:hint="eastAsia"/>
        </w:rPr>
      </w:pPr>
      <w:r>
        <w:rPr>
          <w:b/>
          <w:color w:val="9AA6B8"/>
          <w:sz w:val="15"/>
        </w:rPr>
        <w:t xml:space="preserve">DW-08.061  </w:t>
      </w:r>
      <w:r>
        <w:rPr>
          <w:b/>
          <w:color w:val="2F4BC4"/>
          <w:sz w:val="15"/>
        </w:rPr>
        <w:t xml:space="preserve">BAND TEXT   </w:t>
      </w:r>
      <w:r>
        <w:t>Consent, storage and who can access it all have to be settled first.</w:t>
      </w:r>
    </w:p>
    <w:p w14:paraId="62AB5460" w14:textId="77777777" w:rsidR="00D233E6" w:rsidRDefault="00D30E27">
      <w:pPr>
        <w:keepLines/>
        <w:spacing w:after="140"/>
        <w:ind w:left="340"/>
        <w:rPr>
          <w:rFonts w:hint="eastAsia"/>
        </w:rPr>
      </w:pPr>
      <w:r>
        <w:rPr>
          <w:b/>
          <w:color w:val="9AA6B8"/>
          <w:sz w:val="15"/>
        </w:rPr>
        <w:lastRenderedPageBreak/>
        <w:t xml:space="preserve">DW-08.062  </w:t>
      </w:r>
      <w:r>
        <w:rPr>
          <w:b/>
          <w:color w:val="2F4BC4"/>
          <w:sz w:val="15"/>
        </w:rPr>
        <w:t xml:space="preserve">POINT 1   </w:t>
      </w:r>
      <w:r>
        <w:t>Tell everyone before recording starts, not afterwards</w:t>
      </w:r>
    </w:p>
    <w:p w14:paraId="61D0DFE2" w14:textId="77777777" w:rsidR="00D233E6" w:rsidRDefault="00D30E27">
      <w:pPr>
        <w:keepLines/>
        <w:spacing w:after="140"/>
        <w:ind w:left="340"/>
        <w:rPr>
          <w:rFonts w:hint="eastAsia"/>
        </w:rPr>
      </w:pPr>
      <w:r>
        <w:rPr>
          <w:b/>
          <w:color w:val="9AA6B8"/>
          <w:sz w:val="15"/>
        </w:rPr>
        <w:t xml:space="preserve">DW-08.063  </w:t>
      </w:r>
      <w:r>
        <w:rPr>
          <w:b/>
          <w:color w:val="2F4BC4"/>
          <w:sz w:val="15"/>
        </w:rPr>
        <w:t xml:space="preserve">POINT 2   </w:t>
      </w:r>
      <w:r>
        <w:t>Use only the tool the company has approved for this</w:t>
      </w:r>
    </w:p>
    <w:p w14:paraId="2529C85B" w14:textId="77777777" w:rsidR="00D233E6" w:rsidRDefault="00D30E27">
      <w:pPr>
        <w:keepLines/>
        <w:spacing w:after="140"/>
        <w:ind w:left="340"/>
        <w:rPr>
          <w:rFonts w:hint="eastAsia"/>
        </w:rPr>
      </w:pPr>
      <w:r>
        <w:rPr>
          <w:b/>
          <w:color w:val="9AA6B8"/>
          <w:sz w:val="15"/>
        </w:rPr>
        <w:t xml:space="preserve">DW-08.064  </w:t>
      </w:r>
      <w:r>
        <w:rPr>
          <w:b/>
          <w:color w:val="2F4BC4"/>
          <w:sz w:val="15"/>
        </w:rPr>
        <w:t xml:space="preserve">POINT 3   </w:t>
      </w:r>
      <w:r>
        <w:t>Never upload a recording to a personal AI account</w:t>
      </w:r>
    </w:p>
    <w:p w14:paraId="4EF80A13" w14:textId="77777777" w:rsidR="00D233E6" w:rsidRDefault="00D30E27">
      <w:pPr>
        <w:keepLines/>
        <w:spacing w:after="140"/>
        <w:ind w:left="340"/>
        <w:rPr>
          <w:rFonts w:hint="eastAsia"/>
        </w:rPr>
      </w:pPr>
      <w:r>
        <w:rPr>
          <w:b/>
          <w:color w:val="9AA6B8"/>
          <w:sz w:val="15"/>
        </w:rPr>
        <w:t xml:space="preserve">DW-08.065  </w:t>
      </w:r>
      <w:r>
        <w:rPr>
          <w:b/>
          <w:color w:val="2F4BC4"/>
          <w:sz w:val="15"/>
        </w:rPr>
        <w:t xml:space="preserve">POINT 4   </w:t>
      </w:r>
      <w:r>
        <w:t>Never record a conversation about a person's performance</w:t>
      </w:r>
    </w:p>
    <w:p w14:paraId="1CA74B87" w14:textId="77777777" w:rsidR="00D233E6" w:rsidRDefault="00D30E27">
      <w:pPr>
        <w:rPr>
          <w:rFonts w:hint="eastAsia"/>
        </w:rPr>
      </w:pPr>
      <w:r>
        <w:rPr>
          <w:color w:val="5B6779"/>
          <w:sz w:val="17"/>
        </w:rPr>
        <w:t>Glossary terms used here: Personal data</w:t>
      </w:r>
    </w:p>
    <w:p w14:paraId="59093E9A" w14:textId="77777777" w:rsidR="00D233E6" w:rsidRDefault="00D30E27">
      <w:pPr>
        <w:pStyle w:val="Heading3"/>
      </w:pPr>
      <w:r>
        <w:t>Notes are usually enough</w:t>
      </w:r>
    </w:p>
    <w:p w14:paraId="52B37B80" w14:textId="77777777" w:rsidR="00D233E6" w:rsidRDefault="00D30E27">
      <w:pPr>
        <w:keepLines/>
        <w:spacing w:after="140"/>
        <w:rPr>
          <w:rFonts w:hint="eastAsia"/>
        </w:rPr>
      </w:pPr>
      <w:r>
        <w:rPr>
          <w:b/>
          <w:color w:val="9AA6B8"/>
          <w:sz w:val="15"/>
        </w:rPr>
        <w:t xml:space="preserve">DW-08.066  </w:t>
      </w:r>
      <w:r>
        <w:rPr>
          <w:b/>
          <w:color w:val="2F4BC4"/>
          <w:sz w:val="15"/>
        </w:rPr>
        <w:t xml:space="preserve">DECISION QUESTION   </w:t>
      </w:r>
      <w:r>
        <w:t>Do I need every word, or just the decisions?</w:t>
      </w:r>
    </w:p>
    <w:p w14:paraId="4A95CA5F" w14:textId="77777777" w:rsidR="00D233E6" w:rsidRDefault="00D30E27">
      <w:pPr>
        <w:keepLines/>
        <w:spacing w:after="140"/>
        <w:ind w:left="340"/>
        <w:rPr>
          <w:rFonts w:hint="eastAsia"/>
        </w:rPr>
      </w:pPr>
      <w:r>
        <w:rPr>
          <w:b/>
          <w:color w:val="9AA6B8"/>
          <w:sz w:val="15"/>
        </w:rPr>
        <w:t xml:space="preserve">DW-08.067  </w:t>
      </w:r>
      <w:r>
        <w:rPr>
          <w:b/>
          <w:color w:val="1B7F4B"/>
          <w:sz w:val="15"/>
        </w:rPr>
        <w:t xml:space="preserve">BRANCH · PATH   </w:t>
      </w:r>
      <w:r>
        <w:t>Just decisions</w:t>
      </w:r>
    </w:p>
    <w:p w14:paraId="6F81756D" w14:textId="77777777" w:rsidR="00D233E6" w:rsidRDefault="00D30E27">
      <w:pPr>
        <w:keepLines/>
        <w:spacing w:after="140"/>
        <w:ind w:left="340"/>
        <w:rPr>
          <w:rFonts w:hint="eastAsia"/>
        </w:rPr>
      </w:pPr>
      <w:r>
        <w:rPr>
          <w:b/>
          <w:color w:val="9AA6B8"/>
          <w:sz w:val="15"/>
        </w:rPr>
        <w:t xml:space="preserve">DW-08.068  </w:t>
      </w:r>
      <w:r>
        <w:rPr>
          <w:b/>
          <w:color w:val="1B7F4B"/>
          <w:sz w:val="15"/>
        </w:rPr>
        <w:t xml:space="preserve">BRANCH · HEADING   </w:t>
      </w:r>
      <w:r>
        <w:t>Type rough notes</w:t>
      </w:r>
    </w:p>
    <w:p w14:paraId="5482CB69" w14:textId="77777777" w:rsidR="00D233E6" w:rsidRDefault="00D30E27">
      <w:pPr>
        <w:keepLines/>
        <w:spacing w:after="140"/>
        <w:ind w:left="680"/>
        <w:rPr>
          <w:rFonts w:hint="eastAsia"/>
        </w:rPr>
      </w:pPr>
      <w:r>
        <w:rPr>
          <w:b/>
          <w:color w:val="9AA6B8"/>
          <w:sz w:val="15"/>
        </w:rPr>
        <w:t xml:space="preserve">DW-08.069  </w:t>
      </w:r>
      <w:r>
        <w:rPr>
          <w:b/>
          <w:color w:val="2F4BC4"/>
          <w:sz w:val="15"/>
        </w:rPr>
        <w:t xml:space="preserve">BRANCH · TEXT   </w:t>
      </w:r>
      <w:r>
        <w:t>For almost every internal meeting, five bullet points typed as you go are enough. No consent question, no storage question, no transcript to protect.</w:t>
      </w:r>
    </w:p>
    <w:p w14:paraId="38C25BE1" w14:textId="77777777" w:rsidR="00D233E6" w:rsidRDefault="00D30E27">
      <w:pPr>
        <w:keepLines/>
        <w:spacing w:after="140"/>
        <w:ind w:left="340"/>
        <w:rPr>
          <w:rFonts w:hint="eastAsia"/>
        </w:rPr>
      </w:pPr>
      <w:r>
        <w:rPr>
          <w:b/>
          <w:color w:val="9AA6B8"/>
          <w:sz w:val="15"/>
        </w:rPr>
        <w:t xml:space="preserve">DW-08.070  </w:t>
      </w:r>
      <w:r>
        <w:rPr>
          <w:b/>
          <w:color w:val="C62828"/>
          <w:sz w:val="15"/>
        </w:rPr>
        <w:t xml:space="preserve">BRANCH · PATH   </w:t>
      </w:r>
      <w:r>
        <w:t>Every word</w:t>
      </w:r>
    </w:p>
    <w:p w14:paraId="134B8D53" w14:textId="77777777" w:rsidR="00D233E6" w:rsidRDefault="00D30E27">
      <w:pPr>
        <w:keepLines/>
        <w:spacing w:after="140"/>
        <w:ind w:left="340"/>
        <w:rPr>
          <w:rFonts w:hint="eastAsia"/>
        </w:rPr>
      </w:pPr>
      <w:r>
        <w:rPr>
          <w:b/>
          <w:color w:val="9AA6B8"/>
          <w:sz w:val="15"/>
        </w:rPr>
        <w:t xml:space="preserve">DW-08.071  </w:t>
      </w:r>
      <w:r>
        <w:rPr>
          <w:b/>
          <w:color w:val="C62828"/>
          <w:sz w:val="15"/>
        </w:rPr>
        <w:t xml:space="preserve">BRANCH · HEADING   </w:t>
      </w:r>
      <w:r>
        <w:t>Get approval first</w:t>
      </w:r>
    </w:p>
    <w:p w14:paraId="547960AC" w14:textId="77777777" w:rsidR="00D233E6" w:rsidRDefault="00D30E27">
      <w:pPr>
        <w:keepLines/>
        <w:spacing w:after="140"/>
        <w:ind w:left="680"/>
        <w:rPr>
          <w:rFonts w:hint="eastAsia"/>
        </w:rPr>
      </w:pPr>
      <w:r>
        <w:rPr>
          <w:b/>
          <w:color w:val="9AA6B8"/>
          <w:sz w:val="15"/>
        </w:rPr>
        <w:t xml:space="preserve">DW-08.072  </w:t>
      </w:r>
      <w:r>
        <w:rPr>
          <w:b/>
          <w:color w:val="2F4BC4"/>
          <w:sz w:val="15"/>
        </w:rPr>
        <w:t xml:space="preserve">BRANCH · TEXT   </w:t>
      </w:r>
      <w:r>
        <w:t>Disputes, formal processes, customer commitments. Tell everyone, use the approved tool, and check with [COMPANY INPUT NEEDED: who approves meeting recordings].</w:t>
      </w:r>
    </w:p>
    <w:p w14:paraId="4F7E972D" w14:textId="77777777" w:rsidR="00D233E6" w:rsidRDefault="00D30E27">
      <w:pPr>
        <w:pStyle w:val="Heading2"/>
      </w:pPr>
      <w:bookmarkStart w:id="200" w:name="_Toc239342265"/>
      <w:r>
        <w:t>8. Do this now</w:t>
      </w:r>
      <w:bookmarkEnd w:id="200"/>
    </w:p>
    <w:p w14:paraId="467A7A61" w14:textId="77777777" w:rsidR="00D233E6" w:rsidRDefault="00D30E27">
      <w:pPr>
        <w:keepLines/>
        <w:spacing w:after="140"/>
        <w:rPr>
          <w:rFonts w:hint="eastAsia"/>
        </w:rPr>
      </w:pPr>
      <w:r>
        <w:rPr>
          <w:b/>
          <w:color w:val="9AA6B8"/>
          <w:sz w:val="15"/>
        </w:rPr>
        <w:t xml:space="preserve">DW-08.073  </w:t>
      </w:r>
      <w:r>
        <w:rPr>
          <w:b/>
          <w:color w:val="2F4BC4"/>
          <w:sz w:val="15"/>
        </w:rPr>
        <w:t xml:space="preserve">SECTION SUBTITLE   </w:t>
      </w:r>
      <w:r>
        <w:t>Process a real meeting</w:t>
      </w:r>
    </w:p>
    <w:p w14:paraId="63B5BDB1" w14:textId="77777777" w:rsidR="00D233E6" w:rsidRDefault="00D30E27">
      <w:pPr>
        <w:pStyle w:val="Heading3"/>
      </w:pPr>
      <w:r>
        <w:t>Do this now: process a meeting</w:t>
      </w:r>
    </w:p>
    <w:p w14:paraId="4E3B2310" w14:textId="77777777" w:rsidR="00D233E6" w:rsidRDefault="00D30E27">
      <w:pPr>
        <w:keepLines/>
        <w:spacing w:after="140"/>
        <w:rPr>
          <w:rFonts w:hint="eastAsia"/>
        </w:rPr>
      </w:pPr>
      <w:r>
        <w:rPr>
          <w:b/>
          <w:color w:val="9AA6B8"/>
          <w:sz w:val="15"/>
        </w:rPr>
        <w:t xml:space="preserve">DW-08.074  </w:t>
      </w:r>
      <w:r>
        <w:rPr>
          <w:b/>
          <w:color w:val="2F4BC4"/>
          <w:sz w:val="15"/>
        </w:rPr>
        <w:t xml:space="preserve">INSTRUCTION 1   </w:t>
      </w:r>
      <w:r>
        <w:t>Open the notes from your most recent meeting.</w:t>
      </w:r>
    </w:p>
    <w:p w14:paraId="4DBD0F01" w14:textId="77777777" w:rsidR="00D233E6" w:rsidRDefault="00D30E27">
      <w:pPr>
        <w:keepLines/>
        <w:spacing w:after="140"/>
        <w:rPr>
          <w:rFonts w:hint="eastAsia"/>
        </w:rPr>
      </w:pPr>
      <w:r>
        <w:rPr>
          <w:b/>
          <w:color w:val="9AA6B8"/>
          <w:sz w:val="15"/>
        </w:rPr>
        <w:t xml:space="preserve">DW-08.075  </w:t>
      </w:r>
      <w:r>
        <w:rPr>
          <w:b/>
          <w:color w:val="2F4BC4"/>
          <w:sz w:val="15"/>
        </w:rPr>
        <w:t xml:space="preserve">INSTRUCTION 2   </w:t>
      </w:r>
      <w:r>
        <w:t>Remove any customer names and replace them with roles.</w:t>
      </w:r>
    </w:p>
    <w:p w14:paraId="68F56C4F" w14:textId="77777777" w:rsidR="00D233E6" w:rsidRDefault="00D30E27">
      <w:pPr>
        <w:keepLines/>
        <w:spacing w:after="140"/>
        <w:rPr>
          <w:rFonts w:hint="eastAsia"/>
        </w:rPr>
      </w:pPr>
      <w:r>
        <w:rPr>
          <w:b/>
          <w:color w:val="9AA6B8"/>
          <w:sz w:val="15"/>
        </w:rPr>
        <w:t xml:space="preserve">DW-08.076  </w:t>
      </w:r>
      <w:r>
        <w:rPr>
          <w:b/>
          <w:color w:val="2F4BC4"/>
          <w:sz w:val="15"/>
        </w:rPr>
        <w:t xml:space="preserve">INSTRUCTION 3   </w:t>
      </w:r>
      <w:r>
        <w:t>Run the three-section prompt on them.</w:t>
      </w:r>
    </w:p>
    <w:p w14:paraId="2A48EF76" w14:textId="77777777" w:rsidR="00D233E6" w:rsidRDefault="00D30E27">
      <w:pPr>
        <w:keepLines/>
        <w:spacing w:after="140"/>
        <w:rPr>
          <w:rFonts w:hint="eastAsia"/>
        </w:rPr>
      </w:pPr>
      <w:r>
        <w:rPr>
          <w:b/>
          <w:color w:val="9AA6B8"/>
          <w:sz w:val="15"/>
        </w:rPr>
        <w:t xml:space="preserve">DW-08.077  </w:t>
      </w:r>
      <w:r>
        <w:rPr>
          <w:b/>
          <w:color w:val="2F4BC4"/>
          <w:sz w:val="15"/>
        </w:rPr>
        <w:t xml:space="preserve">INSTRUCTION 4   </w:t>
      </w:r>
      <w:r>
        <w:t>Send one message asking about every [OWNER?] and [DATE?].</w:t>
      </w:r>
    </w:p>
    <w:p w14:paraId="4B1756C3" w14:textId="77777777" w:rsidR="00D233E6" w:rsidRDefault="00D30E27">
      <w:pPr>
        <w:keepLines/>
        <w:spacing w:after="140"/>
        <w:rPr>
          <w:rFonts w:hint="eastAsia"/>
        </w:rPr>
      </w:pPr>
      <w:r>
        <w:rPr>
          <w:b/>
          <w:color w:val="9AA6B8"/>
          <w:sz w:val="15"/>
        </w:rPr>
        <w:t xml:space="preserve">DW-08.078  </w:t>
      </w:r>
      <w:r>
        <w:rPr>
          <w:b/>
          <w:color w:val="2F4BC4"/>
          <w:sz w:val="15"/>
        </w:rPr>
        <w:t xml:space="preserve">COPY-PASTE PROMPT   </w:t>
      </w:r>
      <w:r>
        <w:t>Turn my notes into three sections and nothing else. DECISIONS, one line each. ACTIONS, one line each with an owner and a date. OPEN, what is unsettled. Use only my notes. Mark missing owners [OWNER?] and missing dates [DATE?].</w:t>
      </w:r>
    </w:p>
    <w:p w14:paraId="596848F6" w14:textId="77777777" w:rsidR="00D233E6" w:rsidRDefault="00D30E27">
      <w:pPr>
        <w:keepLines/>
        <w:spacing w:after="140"/>
        <w:ind w:left="340"/>
        <w:rPr>
          <w:rFonts w:hint="eastAsia"/>
        </w:rPr>
      </w:pPr>
      <w:r>
        <w:rPr>
          <w:b/>
          <w:color w:val="9AA6B8"/>
          <w:sz w:val="15"/>
        </w:rPr>
        <w:t xml:space="preserve">DW-08.079  </w:t>
      </w:r>
      <w:r>
        <w:rPr>
          <w:b/>
          <w:color w:val="2F4BC4"/>
          <w:sz w:val="15"/>
        </w:rPr>
        <w:t xml:space="preserve">PROMPT CAPTION   </w:t>
      </w:r>
      <w:r>
        <w:t>The single most useful five minutes after any meeting.</w:t>
      </w:r>
    </w:p>
    <w:p w14:paraId="10C3E235" w14:textId="77777777" w:rsidR="00D233E6" w:rsidRDefault="00D30E27">
      <w:pPr>
        <w:pStyle w:val="Heading3"/>
      </w:pPr>
      <w:r>
        <w:t>Chasing without an argument</w:t>
      </w:r>
    </w:p>
    <w:p w14:paraId="45C9C0C1" w14:textId="77777777" w:rsidR="00D233E6" w:rsidRDefault="00D30E27">
      <w:pPr>
        <w:keepLines/>
        <w:spacing w:after="140"/>
        <w:rPr>
          <w:rFonts w:hint="eastAsia"/>
        </w:rPr>
      </w:pPr>
      <w:r>
        <w:rPr>
          <w:b/>
          <w:color w:val="9AA6B8"/>
          <w:sz w:val="15"/>
        </w:rPr>
        <w:t xml:space="preserve">DW-08.080  </w:t>
      </w:r>
      <w:r>
        <w:rPr>
          <w:b/>
          <w:color w:val="2F4BC4"/>
          <w:sz w:val="15"/>
        </w:rPr>
        <w:t xml:space="preserve">PROMPT CARD HEADING   </w:t>
      </w:r>
      <w:r>
        <w:t>Copy this chaser</w:t>
      </w:r>
    </w:p>
    <w:p w14:paraId="67F47A1D" w14:textId="77777777" w:rsidR="00D233E6" w:rsidRDefault="00D30E27">
      <w:pPr>
        <w:keepLines/>
        <w:spacing w:after="140"/>
        <w:rPr>
          <w:rFonts w:hint="eastAsia"/>
        </w:rPr>
      </w:pPr>
      <w:r>
        <w:rPr>
          <w:b/>
          <w:color w:val="9AA6B8"/>
          <w:sz w:val="15"/>
        </w:rPr>
        <w:t xml:space="preserve">DW-08.081  </w:t>
      </w:r>
      <w:r>
        <w:rPr>
          <w:b/>
          <w:color w:val="2F4BC4"/>
          <w:sz w:val="15"/>
        </w:rPr>
        <w:t xml:space="preserve">COPY-PASTE PROMPT   </w:t>
      </w:r>
      <w:r>
        <w:t>Write a short message chasing an action that is three days overdue. Facts: agreed at the review on the 6th, due the 14th, no update received. Tone: neutral and factual, not passive-aggressive, no apology from me. Under 50 words. End by asking for a new date.</w:t>
      </w:r>
    </w:p>
    <w:p w14:paraId="28FD87BF" w14:textId="77777777" w:rsidR="00D233E6" w:rsidRDefault="00D30E27">
      <w:pPr>
        <w:keepLines/>
        <w:spacing w:after="140"/>
        <w:ind w:left="340"/>
        <w:rPr>
          <w:rFonts w:hint="eastAsia"/>
        </w:rPr>
      </w:pPr>
      <w:r>
        <w:rPr>
          <w:b/>
          <w:color w:val="9AA6B8"/>
          <w:sz w:val="15"/>
        </w:rPr>
        <w:lastRenderedPageBreak/>
        <w:t xml:space="preserve">DW-08.082  </w:t>
      </w:r>
      <w:r>
        <w:rPr>
          <w:b/>
          <w:color w:val="2F4BC4"/>
          <w:sz w:val="15"/>
        </w:rPr>
        <w:t xml:space="preserve">PROMPT CAPTION   </w:t>
      </w:r>
      <w:r>
        <w:t>Neutral is a real instruction and it works.</w:t>
      </w:r>
    </w:p>
    <w:p w14:paraId="214D82BB" w14:textId="77777777" w:rsidR="00D233E6" w:rsidRDefault="00D30E27">
      <w:pPr>
        <w:keepLines/>
        <w:spacing w:after="140"/>
        <w:ind w:left="340"/>
        <w:rPr>
          <w:rFonts w:hint="eastAsia"/>
        </w:rPr>
      </w:pPr>
      <w:r>
        <w:rPr>
          <w:b/>
          <w:color w:val="9AA6B8"/>
          <w:sz w:val="15"/>
        </w:rPr>
        <w:t xml:space="preserve">DW-08.083  </w:t>
      </w:r>
      <w:r>
        <w:rPr>
          <w:b/>
          <w:color w:val="2F4BC4"/>
          <w:sz w:val="15"/>
        </w:rPr>
        <w:t xml:space="preserve">WHY IT WORKS 1   </w:t>
      </w:r>
      <w:r>
        <w:t>"Not passive-aggressive" removes the usual edge.</w:t>
      </w:r>
    </w:p>
    <w:p w14:paraId="359CF954" w14:textId="77777777" w:rsidR="00D233E6" w:rsidRDefault="00D30E27">
      <w:pPr>
        <w:keepLines/>
        <w:spacing w:after="140"/>
        <w:ind w:left="340"/>
        <w:rPr>
          <w:rFonts w:hint="eastAsia"/>
        </w:rPr>
      </w:pPr>
      <w:r>
        <w:rPr>
          <w:b/>
          <w:color w:val="9AA6B8"/>
          <w:sz w:val="15"/>
        </w:rPr>
        <w:t xml:space="preserve">DW-08.084  </w:t>
      </w:r>
      <w:r>
        <w:rPr>
          <w:b/>
          <w:color w:val="2F4BC4"/>
          <w:sz w:val="15"/>
        </w:rPr>
        <w:t xml:space="preserve">WHY IT WORKS 2   </w:t>
      </w:r>
      <w:r>
        <w:t>"No apology from me" stops it softening your position.</w:t>
      </w:r>
    </w:p>
    <w:p w14:paraId="6215EA99" w14:textId="77777777" w:rsidR="00D233E6" w:rsidRDefault="00D30E27">
      <w:pPr>
        <w:keepLines/>
        <w:spacing w:after="140"/>
        <w:ind w:left="340"/>
        <w:rPr>
          <w:rFonts w:hint="eastAsia"/>
        </w:rPr>
      </w:pPr>
      <w:r>
        <w:rPr>
          <w:b/>
          <w:color w:val="9AA6B8"/>
          <w:sz w:val="15"/>
        </w:rPr>
        <w:t xml:space="preserve">DW-08.085  </w:t>
      </w:r>
      <w:r>
        <w:rPr>
          <w:b/>
          <w:color w:val="2F4BC4"/>
          <w:sz w:val="15"/>
        </w:rPr>
        <w:t xml:space="preserve">WHY IT WORKS 3   </w:t>
      </w:r>
      <w:r>
        <w:t>Asking for a new date gives them something easy to do.</w:t>
      </w:r>
    </w:p>
    <w:p w14:paraId="7DD5DCAD" w14:textId="77777777" w:rsidR="00D233E6" w:rsidRDefault="00D30E27">
      <w:pPr>
        <w:pStyle w:val="Heading3"/>
      </w:pPr>
      <w:r>
        <w:t>Four habits after every meeting</w:t>
      </w:r>
    </w:p>
    <w:p w14:paraId="107FC4AC" w14:textId="77777777" w:rsidR="00D233E6" w:rsidRDefault="00D30E27">
      <w:pPr>
        <w:keepLines/>
        <w:spacing w:after="140"/>
        <w:rPr>
          <w:rFonts w:hint="eastAsia"/>
        </w:rPr>
      </w:pPr>
      <w:r>
        <w:rPr>
          <w:b/>
          <w:color w:val="9AA6B8"/>
          <w:sz w:val="15"/>
        </w:rPr>
        <w:t xml:space="preserve">DW-08.086  </w:t>
      </w:r>
      <w:r>
        <w:rPr>
          <w:b/>
          <w:color w:val="2F4BC4"/>
          <w:sz w:val="15"/>
        </w:rPr>
        <w:t xml:space="preserve">CHECKLIST 1   </w:t>
      </w:r>
      <w:r>
        <w:t>Write the actions before you leave the room or the call.</w:t>
      </w:r>
    </w:p>
    <w:p w14:paraId="10A8BCA6" w14:textId="77777777" w:rsidR="00D233E6" w:rsidRDefault="00D30E27">
      <w:pPr>
        <w:keepLines/>
        <w:spacing w:after="140"/>
        <w:rPr>
          <w:rFonts w:hint="eastAsia"/>
        </w:rPr>
      </w:pPr>
      <w:r>
        <w:rPr>
          <w:b/>
          <w:color w:val="9AA6B8"/>
          <w:sz w:val="15"/>
        </w:rPr>
        <w:t xml:space="preserve">DW-08.087  </w:t>
      </w:r>
      <w:r>
        <w:rPr>
          <w:b/>
          <w:color w:val="2F4BC4"/>
          <w:sz w:val="15"/>
        </w:rPr>
        <w:t xml:space="preserve">CHECKLIST 2   </w:t>
      </w:r>
      <w:r>
        <w:t>Read the owners and dates aloud while everyone is still there.</w:t>
      </w:r>
    </w:p>
    <w:p w14:paraId="3459EEB1" w14:textId="77777777" w:rsidR="00D233E6" w:rsidRDefault="00D30E27">
      <w:pPr>
        <w:keepLines/>
        <w:spacing w:after="140"/>
        <w:rPr>
          <w:rFonts w:hint="eastAsia"/>
        </w:rPr>
      </w:pPr>
      <w:r>
        <w:rPr>
          <w:b/>
          <w:color w:val="9AA6B8"/>
          <w:sz w:val="15"/>
        </w:rPr>
        <w:t xml:space="preserve">DW-08.088  </w:t>
      </w:r>
      <w:r>
        <w:rPr>
          <w:b/>
          <w:color w:val="2F4BC4"/>
          <w:sz w:val="15"/>
        </w:rPr>
        <w:t xml:space="preserve">CHECKLIST 3   </w:t>
      </w:r>
      <w:r>
        <w:t>Send the notes the same day, not the next morning.</w:t>
      </w:r>
    </w:p>
    <w:p w14:paraId="7926D397" w14:textId="77777777" w:rsidR="00D233E6" w:rsidRDefault="00D30E27">
      <w:pPr>
        <w:keepLines/>
        <w:spacing w:after="140"/>
        <w:rPr>
          <w:rFonts w:hint="eastAsia"/>
        </w:rPr>
      </w:pPr>
      <w:r>
        <w:rPr>
          <w:b/>
          <w:color w:val="9AA6B8"/>
          <w:sz w:val="15"/>
        </w:rPr>
        <w:t xml:space="preserve">DW-08.089  </w:t>
      </w:r>
      <w:r>
        <w:rPr>
          <w:b/>
          <w:color w:val="2F4BC4"/>
          <w:sz w:val="15"/>
        </w:rPr>
        <w:t xml:space="preserve">CHECKLIST 4   </w:t>
      </w:r>
      <w:r>
        <w:t>Put the open items at the top of the next agenda.</w:t>
      </w:r>
    </w:p>
    <w:p w14:paraId="61903925" w14:textId="77777777" w:rsidR="00D233E6" w:rsidRDefault="00D30E27">
      <w:pPr>
        <w:pStyle w:val="Heading3"/>
      </w:pPr>
      <w:r>
        <w:t>Five mistakes people really make</w:t>
      </w:r>
    </w:p>
    <w:p w14:paraId="74ED32DB" w14:textId="77777777" w:rsidR="00D233E6" w:rsidRDefault="00D30E27">
      <w:pPr>
        <w:keepLines/>
        <w:spacing w:after="140"/>
        <w:rPr>
          <w:rFonts w:hint="eastAsia"/>
        </w:rPr>
      </w:pPr>
      <w:r>
        <w:rPr>
          <w:b/>
          <w:color w:val="9AA6B8"/>
          <w:sz w:val="15"/>
        </w:rPr>
        <w:t xml:space="preserve">DW-08.090  </w:t>
      </w:r>
      <w:r>
        <w:rPr>
          <w:b/>
          <w:color w:val="C62828"/>
          <w:sz w:val="15"/>
        </w:rPr>
        <w:t xml:space="preserve">MISTAKE 1 · WHAT   </w:t>
      </w:r>
      <w:r>
        <w:t>Writing "the team will"</w:t>
      </w:r>
    </w:p>
    <w:p w14:paraId="4AC4E369" w14:textId="77777777" w:rsidR="00D233E6" w:rsidRDefault="00D30E27">
      <w:pPr>
        <w:keepLines/>
        <w:spacing w:after="140"/>
        <w:ind w:left="340"/>
        <w:rPr>
          <w:rFonts w:hint="eastAsia"/>
        </w:rPr>
      </w:pPr>
      <w:r>
        <w:rPr>
          <w:b/>
          <w:color w:val="9AA6B8"/>
          <w:sz w:val="15"/>
        </w:rPr>
        <w:t xml:space="preserve">DW-08.091  </w:t>
      </w:r>
      <w:r>
        <w:rPr>
          <w:b/>
          <w:color w:val="2F4BC4"/>
          <w:sz w:val="15"/>
        </w:rPr>
        <w:t xml:space="preserve">MISTAKE 1 · CONSEQUENCE   </w:t>
      </w:r>
      <w:r>
        <w:t>Four people read it and each assumes one of the others owns it.</w:t>
      </w:r>
    </w:p>
    <w:p w14:paraId="7E5503B0" w14:textId="77777777" w:rsidR="00D233E6" w:rsidRDefault="00D30E27">
      <w:pPr>
        <w:keepLines/>
        <w:spacing w:after="140"/>
        <w:rPr>
          <w:rFonts w:hint="eastAsia"/>
        </w:rPr>
      </w:pPr>
      <w:r>
        <w:rPr>
          <w:b/>
          <w:color w:val="9AA6B8"/>
          <w:sz w:val="15"/>
        </w:rPr>
        <w:t xml:space="preserve">DW-08.092  </w:t>
      </w:r>
      <w:r>
        <w:rPr>
          <w:b/>
          <w:color w:val="C62828"/>
          <w:sz w:val="15"/>
        </w:rPr>
        <w:t xml:space="preserve">MISTAKE 2 · WHAT   </w:t>
      </w:r>
      <w:r>
        <w:t>Recording without telling people</w:t>
      </w:r>
    </w:p>
    <w:p w14:paraId="1E7B8142" w14:textId="77777777" w:rsidR="00D233E6" w:rsidRDefault="00D30E27">
      <w:pPr>
        <w:keepLines/>
        <w:spacing w:after="140"/>
        <w:ind w:left="340"/>
        <w:rPr>
          <w:rFonts w:hint="eastAsia"/>
        </w:rPr>
      </w:pPr>
      <w:r>
        <w:rPr>
          <w:b/>
          <w:color w:val="9AA6B8"/>
          <w:sz w:val="15"/>
        </w:rPr>
        <w:t xml:space="preserve">DW-08.093  </w:t>
      </w:r>
      <w:r>
        <w:rPr>
          <w:b/>
          <w:color w:val="2F4BC4"/>
          <w:sz w:val="15"/>
        </w:rPr>
        <w:t xml:space="preserve">MISTAKE 2 · CONSEQUENCE   </w:t>
      </w:r>
      <w:r>
        <w:t>A transcript is personal data about everyone in the room, taken without consent.</w:t>
      </w:r>
    </w:p>
    <w:p w14:paraId="031A8072" w14:textId="77777777" w:rsidR="00D233E6" w:rsidRDefault="00D30E27">
      <w:pPr>
        <w:keepLines/>
        <w:spacing w:after="140"/>
        <w:rPr>
          <w:rFonts w:hint="eastAsia"/>
        </w:rPr>
      </w:pPr>
      <w:r>
        <w:rPr>
          <w:b/>
          <w:color w:val="9AA6B8"/>
          <w:sz w:val="15"/>
        </w:rPr>
        <w:t xml:space="preserve">DW-08.094  </w:t>
      </w:r>
      <w:r>
        <w:rPr>
          <w:b/>
          <w:color w:val="C62828"/>
          <w:sz w:val="15"/>
        </w:rPr>
        <w:t xml:space="preserve">MISTAKE 3 · WHAT   </w:t>
      </w:r>
      <w:r>
        <w:t>Minuting the discussion instead of the decisions</w:t>
      </w:r>
    </w:p>
    <w:p w14:paraId="2ABE431F" w14:textId="77777777" w:rsidR="00D233E6" w:rsidRDefault="00D30E27">
      <w:pPr>
        <w:keepLines/>
        <w:spacing w:after="140"/>
        <w:ind w:left="340"/>
        <w:rPr>
          <w:rFonts w:hint="eastAsia"/>
        </w:rPr>
      </w:pPr>
      <w:r>
        <w:rPr>
          <w:b/>
          <w:color w:val="9AA6B8"/>
          <w:sz w:val="15"/>
        </w:rPr>
        <w:t xml:space="preserve">DW-08.095  </w:t>
      </w:r>
      <w:r>
        <w:rPr>
          <w:b/>
          <w:color w:val="2F4BC4"/>
          <w:sz w:val="15"/>
        </w:rPr>
        <w:t xml:space="preserve">MISTAKE 3 · CONSEQUENCE   </w:t>
      </w:r>
      <w:r>
        <w:t>Two pages nobody reads, and the one decision buried in the middle.</w:t>
      </w:r>
    </w:p>
    <w:p w14:paraId="6021CE75" w14:textId="77777777" w:rsidR="00D233E6" w:rsidRDefault="00D30E27">
      <w:pPr>
        <w:keepLines/>
        <w:spacing w:after="140"/>
        <w:rPr>
          <w:rFonts w:hint="eastAsia"/>
        </w:rPr>
      </w:pPr>
      <w:r>
        <w:rPr>
          <w:b/>
          <w:color w:val="9AA6B8"/>
          <w:sz w:val="15"/>
        </w:rPr>
        <w:t xml:space="preserve">DW-08.096  </w:t>
      </w:r>
      <w:r>
        <w:rPr>
          <w:b/>
          <w:color w:val="C62828"/>
          <w:sz w:val="15"/>
        </w:rPr>
        <w:t xml:space="preserve">MISTAKE 4 · WHAT   </w:t>
      </w:r>
      <w:r>
        <w:t>Sending notes three days later</w:t>
      </w:r>
    </w:p>
    <w:p w14:paraId="0BFA5951" w14:textId="77777777" w:rsidR="00D233E6" w:rsidRDefault="00D30E27">
      <w:pPr>
        <w:keepLines/>
        <w:spacing w:after="140"/>
        <w:ind w:left="340"/>
        <w:rPr>
          <w:rFonts w:hint="eastAsia"/>
        </w:rPr>
      </w:pPr>
      <w:r>
        <w:rPr>
          <w:b/>
          <w:color w:val="9AA6B8"/>
          <w:sz w:val="15"/>
        </w:rPr>
        <w:t xml:space="preserve">DW-08.097  </w:t>
      </w:r>
      <w:r>
        <w:rPr>
          <w:b/>
          <w:color w:val="2F4BC4"/>
          <w:sz w:val="15"/>
        </w:rPr>
        <w:t xml:space="preserve">MISTAKE 4 · CONSEQUENCE   </w:t>
      </w:r>
      <w:r>
        <w:t>By then people have half-remembered a different version and started acting on it.</w:t>
      </w:r>
    </w:p>
    <w:p w14:paraId="1E4120BD" w14:textId="77777777" w:rsidR="00D233E6" w:rsidRDefault="00D30E27">
      <w:pPr>
        <w:keepLines/>
        <w:spacing w:after="140"/>
        <w:rPr>
          <w:rFonts w:hint="eastAsia"/>
        </w:rPr>
      </w:pPr>
      <w:r>
        <w:rPr>
          <w:b/>
          <w:color w:val="9AA6B8"/>
          <w:sz w:val="15"/>
        </w:rPr>
        <w:t xml:space="preserve">DW-08.098  </w:t>
      </w:r>
      <w:r>
        <w:rPr>
          <w:b/>
          <w:color w:val="C62828"/>
          <w:sz w:val="15"/>
        </w:rPr>
        <w:t xml:space="preserve">MISTAKE 5 · WHAT   </w:t>
      </w:r>
      <w:r>
        <w:t>Using "next week" as a deadline</w:t>
      </w:r>
    </w:p>
    <w:p w14:paraId="4391C1DC" w14:textId="77777777" w:rsidR="00D233E6" w:rsidRDefault="00D30E27">
      <w:pPr>
        <w:keepLines/>
        <w:spacing w:after="140"/>
        <w:ind w:left="340"/>
        <w:rPr>
          <w:rFonts w:hint="eastAsia"/>
        </w:rPr>
      </w:pPr>
      <w:r>
        <w:rPr>
          <w:b/>
          <w:color w:val="9AA6B8"/>
          <w:sz w:val="15"/>
        </w:rPr>
        <w:t xml:space="preserve">DW-08.099  </w:t>
      </w:r>
      <w:r>
        <w:rPr>
          <w:b/>
          <w:color w:val="2F4BC4"/>
          <w:sz w:val="15"/>
        </w:rPr>
        <w:t xml:space="preserve">MISTAKE 5 · CONSEQUENCE   </w:t>
      </w:r>
      <w:r>
        <w:t>It is read as "whenever", and it always is.</w:t>
      </w:r>
    </w:p>
    <w:p w14:paraId="49C6EE89" w14:textId="77777777" w:rsidR="00D233E6" w:rsidRDefault="00D30E27">
      <w:pPr>
        <w:pStyle w:val="Heading3"/>
      </w:pPr>
      <w:r>
        <w:t>The follow-up that ends a meeting</w:t>
      </w:r>
    </w:p>
    <w:p w14:paraId="6FB9E0E6" w14:textId="77777777" w:rsidR="00D233E6" w:rsidRDefault="00D30E27">
      <w:pPr>
        <w:keepLines/>
        <w:spacing w:after="140"/>
        <w:rPr>
          <w:rFonts w:hint="eastAsia"/>
        </w:rPr>
      </w:pPr>
      <w:r>
        <w:rPr>
          <w:b/>
          <w:color w:val="9AA6B8"/>
          <w:sz w:val="15"/>
        </w:rPr>
        <w:t xml:space="preserve">DW-08.100  </w:t>
      </w:r>
      <w:r>
        <w:rPr>
          <w:b/>
          <w:color w:val="2F4BC4"/>
          <w:sz w:val="15"/>
        </w:rPr>
        <w:t xml:space="preserve">LAYER 1 · HEADING   </w:t>
      </w:r>
      <w:r>
        <w:t>One message, same day</w:t>
      </w:r>
    </w:p>
    <w:p w14:paraId="48F5BD4F" w14:textId="77777777" w:rsidR="00D233E6" w:rsidRDefault="00D30E27">
      <w:pPr>
        <w:keepLines/>
        <w:spacing w:after="140"/>
        <w:ind w:left="340"/>
        <w:rPr>
          <w:rFonts w:hint="eastAsia"/>
        </w:rPr>
      </w:pPr>
      <w:r>
        <w:rPr>
          <w:b/>
          <w:color w:val="9AA6B8"/>
          <w:sz w:val="15"/>
        </w:rPr>
        <w:t xml:space="preserve">DW-08.101  </w:t>
      </w:r>
      <w:r>
        <w:rPr>
          <w:b/>
          <w:color w:val="2F4BC4"/>
          <w:sz w:val="15"/>
        </w:rPr>
        <w:t xml:space="preserve">LAYER 1 · TEXT   </w:t>
      </w:r>
      <w:r>
        <w:t>Decisions, actions with owners, open items.</w:t>
      </w:r>
    </w:p>
    <w:p w14:paraId="166C4CF4" w14:textId="77777777" w:rsidR="00D233E6" w:rsidRDefault="00D30E27">
      <w:pPr>
        <w:keepLines/>
        <w:spacing w:after="140"/>
        <w:rPr>
          <w:rFonts w:hint="eastAsia"/>
        </w:rPr>
      </w:pPr>
      <w:r>
        <w:rPr>
          <w:b/>
          <w:color w:val="9AA6B8"/>
          <w:sz w:val="15"/>
        </w:rPr>
        <w:t xml:space="preserve">DW-08.102  </w:t>
      </w:r>
      <w:r>
        <w:rPr>
          <w:b/>
          <w:color w:val="2F4BC4"/>
          <w:sz w:val="15"/>
        </w:rPr>
        <w:t xml:space="preserve">LAYER 2 · HEADING   </w:t>
      </w:r>
      <w:r>
        <w:t>No discussion in it</w:t>
      </w:r>
    </w:p>
    <w:p w14:paraId="53D0EA88" w14:textId="77777777" w:rsidR="00D233E6" w:rsidRDefault="00D30E27">
      <w:pPr>
        <w:keepLines/>
        <w:spacing w:after="140"/>
        <w:ind w:left="340"/>
        <w:rPr>
          <w:rFonts w:hint="eastAsia"/>
        </w:rPr>
      </w:pPr>
      <w:r>
        <w:rPr>
          <w:b/>
          <w:color w:val="9AA6B8"/>
          <w:sz w:val="15"/>
        </w:rPr>
        <w:t xml:space="preserve">DW-08.103  </w:t>
      </w:r>
      <w:r>
        <w:rPr>
          <w:b/>
          <w:color w:val="2F4BC4"/>
          <w:sz w:val="15"/>
        </w:rPr>
        <w:t xml:space="preserve">LAYER 2 · TEXT   </w:t>
      </w:r>
      <w:r>
        <w:t>Nobody re-reads who argued what, ever.</w:t>
      </w:r>
    </w:p>
    <w:p w14:paraId="10C23E99" w14:textId="77777777" w:rsidR="00D233E6" w:rsidRDefault="00D30E27">
      <w:pPr>
        <w:keepLines/>
        <w:spacing w:after="140"/>
        <w:rPr>
          <w:rFonts w:hint="eastAsia"/>
        </w:rPr>
      </w:pPr>
      <w:r>
        <w:rPr>
          <w:b/>
          <w:color w:val="9AA6B8"/>
          <w:sz w:val="15"/>
        </w:rPr>
        <w:t xml:space="preserve">DW-08.104  </w:t>
      </w:r>
      <w:r>
        <w:rPr>
          <w:b/>
          <w:color w:val="2F4BC4"/>
          <w:sz w:val="15"/>
        </w:rPr>
        <w:t xml:space="preserve">LAYER 3 · HEADING   </w:t>
      </w:r>
      <w:r>
        <w:t>Under 150 words</w:t>
      </w:r>
    </w:p>
    <w:p w14:paraId="06E8293C" w14:textId="77777777" w:rsidR="00D233E6" w:rsidRDefault="00D30E27">
      <w:pPr>
        <w:keepLines/>
        <w:spacing w:after="140"/>
        <w:ind w:left="340"/>
        <w:rPr>
          <w:rFonts w:hint="eastAsia"/>
        </w:rPr>
      </w:pPr>
      <w:r>
        <w:rPr>
          <w:b/>
          <w:color w:val="9AA6B8"/>
          <w:sz w:val="15"/>
        </w:rPr>
        <w:t xml:space="preserve">DW-08.105  </w:t>
      </w:r>
      <w:r>
        <w:rPr>
          <w:b/>
          <w:color w:val="2F4BC4"/>
          <w:sz w:val="15"/>
        </w:rPr>
        <w:t xml:space="preserve">LAYER 3 · TEXT   </w:t>
      </w:r>
      <w:r>
        <w:t>Long enough to be complete, short enough to be read.</w:t>
      </w:r>
    </w:p>
    <w:p w14:paraId="13829860" w14:textId="77777777" w:rsidR="00D233E6" w:rsidRDefault="00D30E27">
      <w:pPr>
        <w:keepLines/>
        <w:spacing w:after="140"/>
        <w:rPr>
          <w:rFonts w:hint="eastAsia"/>
        </w:rPr>
      </w:pPr>
      <w:r>
        <w:rPr>
          <w:b/>
          <w:color w:val="9AA6B8"/>
          <w:sz w:val="15"/>
        </w:rPr>
        <w:t xml:space="preserve">DW-08.106  </w:t>
      </w:r>
      <w:r>
        <w:rPr>
          <w:b/>
          <w:color w:val="2F4BC4"/>
          <w:sz w:val="15"/>
        </w:rPr>
        <w:t xml:space="preserve">NOTE   </w:t>
      </w:r>
      <w:r>
        <w:t>The whole value of a meeting is what happens in the nine days afterwards. This message is what decides whether anything does.</w:t>
      </w:r>
    </w:p>
    <w:p w14:paraId="141C497C" w14:textId="77777777" w:rsidR="00D233E6" w:rsidRDefault="00D30E27">
      <w:pPr>
        <w:pStyle w:val="Heading3"/>
      </w:pPr>
      <w:r>
        <w:lastRenderedPageBreak/>
        <w:t>The meeting notes rule</w:t>
      </w:r>
    </w:p>
    <w:p w14:paraId="1C3BCCC7" w14:textId="77777777" w:rsidR="00D233E6" w:rsidRDefault="00D30E27">
      <w:pPr>
        <w:keepLines/>
        <w:spacing w:after="140"/>
        <w:rPr>
          <w:rFonts w:hint="eastAsia"/>
        </w:rPr>
      </w:pPr>
      <w:r>
        <w:rPr>
          <w:b/>
          <w:color w:val="9AA6B8"/>
          <w:sz w:val="15"/>
        </w:rPr>
        <w:t xml:space="preserve">DW-08.107  </w:t>
      </w:r>
      <w:r>
        <w:rPr>
          <w:b/>
          <w:color w:val="2F4BC4"/>
          <w:sz w:val="15"/>
        </w:rPr>
        <w:t xml:space="preserve">BAND HEADLINE   </w:t>
      </w:r>
      <w:r>
        <w:t>Every action needs one name and one date, or it is not an action.</w:t>
      </w:r>
    </w:p>
    <w:p w14:paraId="3D2BA0A5" w14:textId="77777777" w:rsidR="00D233E6" w:rsidRDefault="00D30E27">
      <w:pPr>
        <w:keepLines/>
        <w:spacing w:after="140"/>
        <w:ind w:left="340"/>
        <w:rPr>
          <w:rFonts w:hint="eastAsia"/>
        </w:rPr>
      </w:pPr>
      <w:r>
        <w:rPr>
          <w:b/>
          <w:color w:val="9AA6B8"/>
          <w:sz w:val="15"/>
        </w:rPr>
        <w:t xml:space="preserve">DW-08.108  </w:t>
      </w:r>
      <w:r>
        <w:rPr>
          <w:b/>
          <w:color w:val="2F4BC4"/>
          <w:sz w:val="15"/>
        </w:rPr>
        <w:t xml:space="preserve">BAND TEXT   </w:t>
      </w:r>
      <w:r>
        <w:t>That single test removes most of what goes wrong after meetings.</w:t>
      </w:r>
    </w:p>
    <w:p w14:paraId="4DBEB62D" w14:textId="77777777" w:rsidR="00D233E6" w:rsidRDefault="00D30E27">
      <w:pPr>
        <w:keepLines/>
        <w:spacing w:after="140"/>
        <w:ind w:left="340"/>
        <w:rPr>
          <w:rFonts w:hint="eastAsia"/>
        </w:rPr>
      </w:pPr>
      <w:r>
        <w:rPr>
          <w:b/>
          <w:color w:val="9AA6B8"/>
          <w:sz w:val="15"/>
        </w:rPr>
        <w:t xml:space="preserve">DW-08.109  </w:t>
      </w:r>
      <w:r>
        <w:rPr>
          <w:b/>
          <w:color w:val="2F4BC4"/>
          <w:sz w:val="15"/>
        </w:rPr>
        <w:t xml:space="preserve">POINT 1   </w:t>
      </w:r>
      <w:r>
        <w:t>No name — nobody does it.</w:t>
      </w:r>
    </w:p>
    <w:p w14:paraId="285FCD31" w14:textId="77777777" w:rsidR="00D233E6" w:rsidRDefault="00D30E27">
      <w:pPr>
        <w:keepLines/>
        <w:spacing w:after="140"/>
        <w:ind w:left="340"/>
        <w:rPr>
          <w:rFonts w:hint="eastAsia"/>
        </w:rPr>
      </w:pPr>
      <w:r>
        <w:rPr>
          <w:b/>
          <w:color w:val="9AA6B8"/>
          <w:sz w:val="15"/>
        </w:rPr>
        <w:t xml:space="preserve">DW-08.110  </w:t>
      </w:r>
      <w:r>
        <w:rPr>
          <w:b/>
          <w:color w:val="2F4BC4"/>
          <w:sz w:val="15"/>
        </w:rPr>
        <w:t xml:space="preserve">POINT 2   </w:t>
      </w:r>
      <w:r>
        <w:t>No date — nobody hurries.</w:t>
      </w:r>
    </w:p>
    <w:p w14:paraId="7E4F9967" w14:textId="77777777" w:rsidR="00D233E6" w:rsidRDefault="00D30E27">
      <w:pPr>
        <w:keepLines/>
        <w:spacing w:after="140"/>
        <w:ind w:left="340"/>
        <w:rPr>
          <w:rFonts w:hint="eastAsia"/>
        </w:rPr>
      </w:pPr>
      <w:r>
        <w:rPr>
          <w:b/>
          <w:color w:val="9AA6B8"/>
          <w:sz w:val="15"/>
        </w:rPr>
        <w:t xml:space="preserve">DW-08.111  </w:t>
      </w:r>
      <w:r>
        <w:rPr>
          <w:b/>
          <w:color w:val="2F4BC4"/>
          <w:sz w:val="15"/>
        </w:rPr>
        <w:t xml:space="preserve">POINT 3   </w:t>
      </w:r>
      <w:r>
        <w:t>Sent tomorrow — already too late.</w:t>
      </w:r>
    </w:p>
    <w:p w14:paraId="4EBD04FF" w14:textId="77777777" w:rsidR="00D233E6" w:rsidRDefault="00D30E27">
      <w:pPr>
        <w:pStyle w:val="Heading2"/>
      </w:pPr>
      <w:bookmarkStart w:id="201" w:name="_Toc239342266"/>
      <w:r>
        <w:t>9. Choose what you'd do</w:t>
      </w:r>
      <w:bookmarkEnd w:id="201"/>
    </w:p>
    <w:p w14:paraId="447578C9" w14:textId="77777777" w:rsidR="00D233E6" w:rsidRDefault="00D30E27">
      <w:pPr>
        <w:keepLines/>
        <w:spacing w:after="140"/>
        <w:rPr>
          <w:rFonts w:hint="eastAsia"/>
        </w:rPr>
      </w:pPr>
      <w:r>
        <w:rPr>
          <w:b/>
          <w:color w:val="9AA6B8"/>
          <w:sz w:val="15"/>
        </w:rPr>
        <w:t xml:space="preserve">DW-08.112  </w:t>
      </w:r>
      <w:r>
        <w:rPr>
          <w:b/>
          <w:color w:val="2F4BC4"/>
          <w:sz w:val="15"/>
        </w:rPr>
        <w:t xml:space="preserve">SECTION SUBTITLE   </w:t>
      </w:r>
      <w:r>
        <w:t>A Friday afternoon decision</w:t>
      </w:r>
    </w:p>
    <w:p w14:paraId="69A7A22A" w14:textId="77777777" w:rsidR="00D233E6" w:rsidRDefault="00D30E27">
      <w:pPr>
        <w:keepLines/>
        <w:spacing w:after="140"/>
        <w:rPr>
          <w:rFonts w:hint="eastAsia"/>
        </w:rPr>
      </w:pPr>
      <w:r>
        <w:rPr>
          <w:b/>
          <w:color w:val="9AA6B8"/>
          <w:sz w:val="15"/>
        </w:rPr>
        <w:t xml:space="preserve">DW-08.113  </w:t>
      </w:r>
      <w:r>
        <w:rPr>
          <w:b/>
          <w:color w:val="2F4BC4"/>
          <w:sz w:val="15"/>
        </w:rPr>
        <w:t xml:space="preserve">SCENARIO HEADING   </w:t>
      </w:r>
      <w:r>
        <w:t>Friday, 4:50 pm</w:t>
      </w:r>
    </w:p>
    <w:p w14:paraId="5F051BB8" w14:textId="77777777" w:rsidR="00D233E6" w:rsidRDefault="00D30E27">
      <w:pPr>
        <w:keepLines/>
        <w:spacing w:after="140"/>
        <w:rPr>
          <w:rFonts w:hint="eastAsia"/>
        </w:rPr>
      </w:pPr>
      <w:r>
        <w:rPr>
          <w:b/>
          <w:color w:val="9AA6B8"/>
          <w:sz w:val="15"/>
        </w:rPr>
        <w:t xml:space="preserve">DW-08.114  </w:t>
      </w:r>
      <w:r>
        <w:rPr>
          <w:b/>
          <w:color w:val="2F4BC4"/>
          <w:sz w:val="15"/>
        </w:rPr>
        <w:t xml:space="preserve">THE SITUATION   </w:t>
      </w:r>
      <w:r>
        <w:t>The weekly review has just finished. You have a page of scribbled notes, four actions somewhere in them, and ten minutes before you want to leave.</w:t>
      </w:r>
    </w:p>
    <w:p w14:paraId="6205425A" w14:textId="77777777" w:rsidR="00D233E6" w:rsidRDefault="00D30E27">
      <w:pPr>
        <w:pStyle w:val="Heading3"/>
      </w:pPr>
      <w:r>
        <w:t>Choice A (bad)</w:t>
      </w:r>
    </w:p>
    <w:p w14:paraId="7ECF4EBC" w14:textId="77777777" w:rsidR="00D233E6" w:rsidRDefault="00D30E27">
      <w:pPr>
        <w:keepLines/>
        <w:spacing w:after="140"/>
        <w:rPr>
          <w:rFonts w:hint="eastAsia"/>
        </w:rPr>
      </w:pPr>
      <w:r>
        <w:rPr>
          <w:b/>
          <w:color w:val="9AA6B8"/>
          <w:sz w:val="15"/>
        </w:rPr>
        <w:t xml:space="preserve">DW-08.115  </w:t>
      </w:r>
      <w:r>
        <w:rPr>
          <w:b/>
          <w:color w:val="C62828"/>
          <w:sz w:val="15"/>
        </w:rPr>
        <w:t xml:space="preserve">CHOICE A · TEXT   </w:t>
      </w:r>
      <w:r>
        <w:t>Send the raw notes to everyone and tidy them Monday.</w:t>
      </w:r>
    </w:p>
    <w:p w14:paraId="720C6C8B" w14:textId="77777777" w:rsidR="00D233E6" w:rsidRDefault="00D30E27">
      <w:pPr>
        <w:keepLines/>
        <w:spacing w:after="140"/>
        <w:ind w:left="340"/>
        <w:rPr>
          <w:rFonts w:hint="eastAsia"/>
        </w:rPr>
      </w:pPr>
      <w:r>
        <w:rPr>
          <w:b/>
          <w:color w:val="9AA6B8"/>
          <w:sz w:val="15"/>
        </w:rPr>
        <w:t xml:space="preserve">DW-08.116  </w:t>
      </w:r>
      <w:r>
        <w:rPr>
          <w:b/>
          <w:color w:val="C62828"/>
          <w:sz w:val="15"/>
        </w:rPr>
        <w:t xml:space="preserve">CHOICE A · FEEDBACK HEADING   </w:t>
      </w:r>
      <w:r>
        <w:t>Monday's version will be a different meeting</w:t>
      </w:r>
    </w:p>
    <w:p w14:paraId="61AD0036" w14:textId="77777777" w:rsidR="00D233E6" w:rsidRDefault="00D30E27">
      <w:pPr>
        <w:keepLines/>
        <w:spacing w:after="140"/>
        <w:ind w:left="340"/>
        <w:rPr>
          <w:rFonts w:hint="eastAsia"/>
        </w:rPr>
      </w:pPr>
      <w:r>
        <w:rPr>
          <w:b/>
          <w:color w:val="9AA6B8"/>
          <w:sz w:val="15"/>
        </w:rPr>
        <w:t xml:space="preserve">DW-08.117  </w:t>
      </w:r>
      <w:r>
        <w:rPr>
          <w:b/>
          <w:color w:val="2F4BC4"/>
          <w:sz w:val="15"/>
        </w:rPr>
        <w:t xml:space="preserve">CHOICE A · WHAT HAPPENS   </w:t>
      </w:r>
      <w:r>
        <w:t>Over the weekend, four people read four different things into the same scribbles. On Monday two have started work nobody asked for and one has not started the thing they own. Your tidy version now contradicts what people already did.</w:t>
      </w:r>
    </w:p>
    <w:p w14:paraId="44EE113A" w14:textId="77777777" w:rsidR="00D233E6" w:rsidRDefault="00D30E27">
      <w:pPr>
        <w:keepLines/>
        <w:spacing w:after="140"/>
        <w:ind w:left="340"/>
        <w:rPr>
          <w:rFonts w:hint="eastAsia"/>
        </w:rPr>
      </w:pPr>
      <w:r>
        <w:rPr>
          <w:b/>
          <w:color w:val="9AA6B8"/>
          <w:sz w:val="15"/>
        </w:rPr>
        <w:t xml:space="preserve">DW-08.118  </w:t>
      </w:r>
      <w:r>
        <w:rPr>
          <w:b/>
          <w:color w:val="2F4BC4"/>
          <w:sz w:val="15"/>
        </w:rPr>
        <w:t xml:space="preserve">CHOICE A · THE RULE   </w:t>
      </w:r>
      <w:r>
        <w:t>Ambiguous notes do not stay neutral. People fill the gaps.</w:t>
      </w:r>
    </w:p>
    <w:p w14:paraId="7C17B057" w14:textId="77777777" w:rsidR="00D233E6" w:rsidRDefault="00D30E27">
      <w:pPr>
        <w:pStyle w:val="Heading3"/>
      </w:pPr>
      <w:r>
        <w:t>Choice B (good)</w:t>
      </w:r>
    </w:p>
    <w:p w14:paraId="33D4E461" w14:textId="77777777" w:rsidR="00D233E6" w:rsidRDefault="00D30E27">
      <w:pPr>
        <w:keepLines/>
        <w:spacing w:after="140"/>
        <w:rPr>
          <w:rFonts w:hint="eastAsia"/>
        </w:rPr>
      </w:pPr>
      <w:r>
        <w:rPr>
          <w:b/>
          <w:color w:val="9AA6B8"/>
          <w:sz w:val="15"/>
        </w:rPr>
        <w:t xml:space="preserve">DW-08.119  </w:t>
      </w:r>
      <w:r>
        <w:rPr>
          <w:b/>
          <w:color w:val="1B7F4B"/>
          <w:sz w:val="15"/>
        </w:rPr>
        <w:t xml:space="preserve">CHOICE B · TEXT   </w:t>
      </w:r>
      <w:r>
        <w:t>Run the three-section prompt, chase the gaps, send it by five.</w:t>
      </w:r>
    </w:p>
    <w:p w14:paraId="094A30F0" w14:textId="77777777" w:rsidR="00D233E6" w:rsidRDefault="00D30E27">
      <w:pPr>
        <w:keepLines/>
        <w:spacing w:after="140"/>
        <w:ind w:left="340"/>
        <w:rPr>
          <w:rFonts w:hint="eastAsia"/>
        </w:rPr>
      </w:pPr>
      <w:r>
        <w:rPr>
          <w:b/>
          <w:color w:val="9AA6B8"/>
          <w:sz w:val="15"/>
        </w:rPr>
        <w:t xml:space="preserve">DW-08.120  </w:t>
      </w:r>
      <w:r>
        <w:rPr>
          <w:b/>
          <w:color w:val="1B7F4B"/>
          <w:sz w:val="15"/>
        </w:rPr>
        <w:t xml:space="preserve">CHOICE B · FEEDBACK HEADING   </w:t>
      </w:r>
      <w:r>
        <w:t>Eight minutes, and the week actually moves</w:t>
      </w:r>
    </w:p>
    <w:p w14:paraId="7E44168A" w14:textId="77777777" w:rsidR="00D233E6" w:rsidRDefault="00D30E27">
      <w:pPr>
        <w:keepLines/>
        <w:spacing w:after="140"/>
        <w:ind w:left="340"/>
        <w:rPr>
          <w:rFonts w:hint="eastAsia"/>
        </w:rPr>
      </w:pPr>
      <w:r>
        <w:rPr>
          <w:b/>
          <w:color w:val="9AA6B8"/>
          <w:sz w:val="15"/>
        </w:rPr>
        <w:t xml:space="preserve">DW-08.121  </w:t>
      </w:r>
      <w:r>
        <w:rPr>
          <w:b/>
          <w:color w:val="2F4BC4"/>
          <w:sz w:val="15"/>
        </w:rPr>
        <w:t xml:space="preserve">CHOICE B · WHAT HAPPENS   </w:t>
      </w:r>
      <w:r>
        <w:t>The prompt produces four decisions, four actions and two [OWNER?] markers. You ask both questions in one message, get answers within three minutes because everyone is still at their desk, and send the final note at 4:58.</w:t>
      </w:r>
    </w:p>
    <w:p w14:paraId="1521A48C" w14:textId="77777777" w:rsidR="00D233E6" w:rsidRDefault="00D30E27">
      <w:pPr>
        <w:keepLines/>
        <w:spacing w:after="140"/>
        <w:ind w:left="340"/>
        <w:rPr>
          <w:rFonts w:hint="eastAsia"/>
        </w:rPr>
      </w:pPr>
      <w:r>
        <w:rPr>
          <w:b/>
          <w:color w:val="9AA6B8"/>
          <w:sz w:val="15"/>
        </w:rPr>
        <w:t xml:space="preserve">DW-08.122  </w:t>
      </w:r>
      <w:r>
        <w:rPr>
          <w:b/>
          <w:color w:val="2F4BC4"/>
          <w:sz w:val="15"/>
        </w:rPr>
        <w:t xml:space="preserve">CHOICE B · THE RULE   </w:t>
      </w:r>
      <w:r>
        <w:t>The gaps are closeable while people are still in the building.</w:t>
      </w:r>
    </w:p>
    <w:p w14:paraId="46B23E70" w14:textId="77777777" w:rsidR="00D233E6" w:rsidRDefault="00D30E27">
      <w:pPr>
        <w:pStyle w:val="Heading3"/>
      </w:pPr>
      <w:r>
        <w:t>Choice C (bad)</w:t>
      </w:r>
    </w:p>
    <w:p w14:paraId="3F1235A4" w14:textId="77777777" w:rsidR="00D233E6" w:rsidRDefault="00D30E27">
      <w:pPr>
        <w:keepLines/>
        <w:spacing w:after="140"/>
        <w:rPr>
          <w:rFonts w:hint="eastAsia"/>
        </w:rPr>
      </w:pPr>
      <w:r>
        <w:rPr>
          <w:b/>
          <w:color w:val="9AA6B8"/>
          <w:sz w:val="15"/>
        </w:rPr>
        <w:t xml:space="preserve">DW-08.123  </w:t>
      </w:r>
      <w:r>
        <w:rPr>
          <w:b/>
          <w:color w:val="C62828"/>
          <w:sz w:val="15"/>
        </w:rPr>
        <w:t xml:space="preserve">CHOICE C · TEXT   </w:t>
      </w:r>
      <w:r>
        <w:t>Upload the meeting recording to an AI tool for a full transcript.</w:t>
      </w:r>
    </w:p>
    <w:p w14:paraId="38A09E15" w14:textId="77777777" w:rsidR="00D233E6" w:rsidRDefault="00D30E27">
      <w:pPr>
        <w:keepLines/>
        <w:spacing w:after="140"/>
        <w:ind w:left="340"/>
        <w:rPr>
          <w:rFonts w:hint="eastAsia"/>
        </w:rPr>
      </w:pPr>
      <w:r>
        <w:rPr>
          <w:b/>
          <w:color w:val="9AA6B8"/>
          <w:sz w:val="15"/>
        </w:rPr>
        <w:t xml:space="preserve">DW-08.124  </w:t>
      </w:r>
      <w:r>
        <w:rPr>
          <w:b/>
          <w:color w:val="C62828"/>
          <w:sz w:val="15"/>
        </w:rPr>
        <w:t xml:space="preserve">CHOICE C · FEEDBACK HEADING   </w:t>
      </w:r>
      <w:r>
        <w:t>You just shared everyone's voice and words</w:t>
      </w:r>
    </w:p>
    <w:p w14:paraId="04DD6CBD" w14:textId="77777777" w:rsidR="00D233E6" w:rsidRDefault="00D30E27">
      <w:pPr>
        <w:keepLines/>
        <w:spacing w:after="140"/>
        <w:ind w:left="340"/>
        <w:rPr>
          <w:rFonts w:hint="eastAsia"/>
        </w:rPr>
      </w:pPr>
      <w:r>
        <w:rPr>
          <w:b/>
          <w:color w:val="9AA6B8"/>
          <w:sz w:val="15"/>
        </w:rPr>
        <w:t xml:space="preserve">DW-08.125  </w:t>
      </w:r>
      <w:r>
        <w:rPr>
          <w:b/>
          <w:color w:val="2F4BC4"/>
          <w:sz w:val="15"/>
        </w:rPr>
        <w:t xml:space="preserve">CHOICE C · WHAT HAPPENS   </w:t>
      </w:r>
      <w:r>
        <w:t>The recording is personal data about six people, none of whom agreed to it leaving the company. It also produces four pages of transcript when what you needed was four lines of action.</w:t>
      </w:r>
    </w:p>
    <w:p w14:paraId="3DA151B9" w14:textId="77777777" w:rsidR="00D233E6" w:rsidRDefault="00D30E27">
      <w:pPr>
        <w:keepLines/>
        <w:spacing w:after="140"/>
        <w:ind w:left="340"/>
        <w:rPr>
          <w:rFonts w:hint="eastAsia"/>
        </w:rPr>
      </w:pPr>
      <w:r>
        <w:rPr>
          <w:b/>
          <w:color w:val="9AA6B8"/>
          <w:sz w:val="15"/>
        </w:rPr>
        <w:t xml:space="preserve">DW-08.126  </w:t>
      </w:r>
      <w:r>
        <w:rPr>
          <w:b/>
          <w:color w:val="2F4BC4"/>
          <w:sz w:val="15"/>
        </w:rPr>
        <w:t xml:space="preserve">CHOICE C · THE RULE   </w:t>
      </w:r>
      <w:r>
        <w:t>A transcript is rarely what you need and always more than you should share.</w:t>
      </w:r>
    </w:p>
    <w:p w14:paraId="70C8EF7C" w14:textId="77777777" w:rsidR="00D233E6" w:rsidRDefault="00D30E27">
      <w:pPr>
        <w:pStyle w:val="Heading2"/>
      </w:pPr>
      <w:bookmarkStart w:id="202" w:name="_Toc239342267"/>
      <w:r>
        <w:lastRenderedPageBreak/>
        <w:t>10. Watch this</w:t>
      </w:r>
      <w:bookmarkEnd w:id="202"/>
    </w:p>
    <w:p w14:paraId="67985A9C" w14:textId="77777777" w:rsidR="00D233E6" w:rsidRDefault="00D30E27">
      <w:pPr>
        <w:keepLines/>
        <w:spacing w:after="140"/>
        <w:rPr>
          <w:rFonts w:hint="eastAsia"/>
        </w:rPr>
      </w:pPr>
      <w:r>
        <w:rPr>
          <w:b/>
          <w:color w:val="9AA6B8"/>
          <w:sz w:val="15"/>
        </w:rPr>
        <w:t xml:space="preserve">DW-08.127  </w:t>
      </w:r>
      <w:r>
        <w:rPr>
          <w:b/>
          <w:color w:val="2F4BC4"/>
          <w:sz w:val="15"/>
        </w:rPr>
        <w:t xml:space="preserve">SECTION SUBTITLE   </w:t>
      </w:r>
      <w:r>
        <w:t>A 4-minute outside walkthrough</w:t>
      </w:r>
    </w:p>
    <w:p w14:paraId="5AD90888" w14:textId="77777777" w:rsidR="00D233E6" w:rsidRDefault="00D30E27">
      <w:pPr>
        <w:keepLines/>
        <w:spacing w:after="140"/>
        <w:rPr>
          <w:rFonts w:hint="eastAsia"/>
        </w:rPr>
      </w:pPr>
      <w:r>
        <w:rPr>
          <w:b/>
          <w:color w:val="9AA6B8"/>
          <w:sz w:val="15"/>
        </w:rPr>
        <w:t xml:space="preserve">DW-08.128  </w:t>
      </w:r>
      <w:r>
        <w:rPr>
          <w:b/>
          <w:color w:val="2F4BC4"/>
          <w:sz w:val="15"/>
        </w:rPr>
        <w:t xml:space="preserve">SECTION HEADING   </w:t>
      </w:r>
      <w:r>
        <w:t>Four minutes on meeting minutes</w:t>
      </w:r>
    </w:p>
    <w:p w14:paraId="53293EE5" w14:textId="77777777" w:rsidR="00D233E6" w:rsidRDefault="00D30E27">
      <w:pPr>
        <w:rPr>
          <w:rFonts w:hint="eastAsia"/>
        </w:rPr>
      </w:pPr>
      <w:r>
        <w:rPr>
          <w:color w:val="5B6779"/>
          <w:sz w:val="18"/>
        </w:rPr>
        <w:t>Video: “How to Use ChatGPT for Meeting Minutes in 2025” · Tactiq · 4:24 · https://www.youtube.com/watch?v=56pilLKRGJc</w:t>
      </w:r>
    </w:p>
    <w:p w14:paraId="705EA9D6" w14:textId="77777777" w:rsidR="00D233E6" w:rsidRDefault="00D30E27">
      <w:pPr>
        <w:keepLines/>
        <w:spacing w:after="140"/>
        <w:rPr>
          <w:rFonts w:hint="eastAsia"/>
        </w:rPr>
      </w:pPr>
      <w:r>
        <w:rPr>
          <w:b/>
          <w:color w:val="9AA6B8"/>
          <w:sz w:val="15"/>
        </w:rPr>
        <w:t xml:space="preserve">DW-08.129  </w:t>
      </w:r>
      <w:r>
        <w:rPr>
          <w:b/>
          <w:color w:val="2F4BC4"/>
          <w:sz w:val="15"/>
        </w:rPr>
        <w:t xml:space="preserve">NOTE TO THE LEARNER   </w:t>
      </w:r>
      <w:r>
        <w:t>An outside video from a tool vendor. Follow this module's rules on recording and consent regardless of what it shows.</w:t>
      </w:r>
    </w:p>
    <w:p w14:paraId="7AA65DFD" w14:textId="77777777" w:rsidR="00D233E6" w:rsidRDefault="00D30E27">
      <w:pPr>
        <w:keepLines/>
        <w:spacing w:after="140"/>
        <w:ind w:left="340"/>
        <w:rPr>
          <w:rFonts w:hint="eastAsia"/>
        </w:rPr>
      </w:pPr>
      <w:r>
        <w:rPr>
          <w:b/>
          <w:color w:val="9AA6B8"/>
          <w:sz w:val="15"/>
        </w:rPr>
        <w:t xml:space="preserve">DW-08.130  </w:t>
      </w:r>
      <w:r>
        <w:rPr>
          <w:b/>
          <w:color w:val="2F4BC4"/>
          <w:sz w:val="15"/>
        </w:rPr>
        <w:t xml:space="preserve">HOW TO USE IT 1   </w:t>
      </w:r>
      <w:r>
        <w:t>Optional. The three-section prompt is the core.</w:t>
      </w:r>
    </w:p>
    <w:p w14:paraId="5B70BECD" w14:textId="77777777" w:rsidR="00D233E6" w:rsidRDefault="00D30E27">
      <w:pPr>
        <w:keepLines/>
        <w:spacing w:after="140"/>
        <w:ind w:left="340"/>
        <w:rPr>
          <w:rFonts w:hint="eastAsia"/>
        </w:rPr>
      </w:pPr>
      <w:r>
        <w:rPr>
          <w:b/>
          <w:color w:val="9AA6B8"/>
          <w:sz w:val="15"/>
        </w:rPr>
        <w:t xml:space="preserve">DW-08.131  </w:t>
      </w:r>
      <w:r>
        <w:rPr>
          <w:b/>
          <w:color w:val="2F4BC4"/>
          <w:sz w:val="15"/>
        </w:rPr>
        <w:t xml:space="preserve">HOW TO USE IT 2   </w:t>
      </w:r>
      <w:r>
        <w:t>Ignore the product pitch; watch the method.</w:t>
      </w:r>
    </w:p>
    <w:p w14:paraId="0F549D1C" w14:textId="77777777" w:rsidR="00D233E6" w:rsidRDefault="00D30E27">
      <w:pPr>
        <w:keepLines/>
        <w:spacing w:after="140"/>
        <w:ind w:left="340"/>
        <w:rPr>
          <w:rFonts w:hint="eastAsia"/>
        </w:rPr>
      </w:pPr>
      <w:r>
        <w:rPr>
          <w:b/>
          <w:color w:val="9AA6B8"/>
          <w:sz w:val="15"/>
        </w:rPr>
        <w:t xml:space="preserve">DW-08.132  </w:t>
      </w:r>
      <w:r>
        <w:rPr>
          <w:b/>
          <w:color w:val="2F4BC4"/>
          <w:sz w:val="15"/>
        </w:rPr>
        <w:t xml:space="preserve">HOW TO USE IT 3   </w:t>
      </w:r>
      <w:r>
        <w:t>It opens in your browser. Turn the sound on.</w:t>
      </w:r>
    </w:p>
    <w:p w14:paraId="3C1BFE75" w14:textId="77777777" w:rsidR="00D233E6" w:rsidRDefault="00D30E27">
      <w:pPr>
        <w:pStyle w:val="Heading2"/>
      </w:pPr>
      <w:bookmarkStart w:id="203" w:name="_Toc239342268"/>
      <w:r>
        <w:t>11. Knowledge check</w:t>
      </w:r>
      <w:bookmarkEnd w:id="203"/>
    </w:p>
    <w:p w14:paraId="18FDACB1" w14:textId="77777777" w:rsidR="00D233E6" w:rsidRDefault="00D30E27">
      <w:pPr>
        <w:pStyle w:val="Heading3"/>
      </w:pPr>
      <w:r>
        <w:t>Question 1</w:t>
      </w:r>
    </w:p>
    <w:p w14:paraId="56D6C223" w14:textId="77777777" w:rsidR="00D233E6" w:rsidRDefault="00D30E27">
      <w:pPr>
        <w:keepLines/>
        <w:spacing w:after="140"/>
        <w:rPr>
          <w:rFonts w:hint="eastAsia"/>
        </w:rPr>
      </w:pPr>
      <w:r>
        <w:rPr>
          <w:b/>
          <w:color w:val="9AA6B8"/>
          <w:sz w:val="15"/>
        </w:rPr>
        <w:t xml:space="preserve">DW-08.133  </w:t>
      </w:r>
      <w:r>
        <w:rPr>
          <w:b/>
          <w:color w:val="2F4BC4"/>
          <w:sz w:val="15"/>
        </w:rPr>
        <w:t xml:space="preserve">Q1 · QUESTION   </w:t>
      </w:r>
      <w:r>
        <w:t>What makes an action real?</w:t>
      </w:r>
    </w:p>
    <w:p w14:paraId="07E2AFA1" w14:textId="77777777" w:rsidR="00D233E6" w:rsidRDefault="00D30E27">
      <w:pPr>
        <w:keepLines/>
        <w:spacing w:after="140"/>
        <w:rPr>
          <w:rFonts w:hint="eastAsia"/>
        </w:rPr>
      </w:pPr>
      <w:r>
        <w:rPr>
          <w:b/>
          <w:color w:val="9AA6B8"/>
          <w:sz w:val="15"/>
        </w:rPr>
        <w:t xml:space="preserve">DW-08.134  </w:t>
      </w:r>
      <w:r>
        <w:rPr>
          <w:b/>
          <w:color w:val="C62828"/>
          <w:sz w:val="15"/>
        </w:rPr>
        <w:t xml:space="preserve">Q1 A · ANSWER (INCORRECT)   </w:t>
      </w:r>
      <w:r>
        <w:t>It is written in the minutes</w:t>
      </w:r>
    </w:p>
    <w:p w14:paraId="1E787115" w14:textId="77777777" w:rsidR="00D233E6" w:rsidRDefault="00D30E27">
      <w:pPr>
        <w:keepLines/>
        <w:spacing w:after="140"/>
        <w:ind w:left="340"/>
        <w:rPr>
          <w:rFonts w:hint="eastAsia"/>
        </w:rPr>
      </w:pPr>
      <w:r>
        <w:rPr>
          <w:b/>
          <w:color w:val="9AA6B8"/>
          <w:sz w:val="15"/>
        </w:rPr>
        <w:t xml:space="preserve">DW-08.135  </w:t>
      </w:r>
      <w:r>
        <w:rPr>
          <w:b/>
          <w:color w:val="2F4BC4"/>
          <w:sz w:val="15"/>
        </w:rPr>
        <w:t xml:space="preserve">Q1 A · FEEDBACK   </w:t>
      </w:r>
      <w:r>
        <w:t>Being written down is necessary and nowhere near sufficient. "The team will review this" is written down and will not happen.</w:t>
      </w:r>
    </w:p>
    <w:p w14:paraId="0D96F1F2" w14:textId="77777777" w:rsidR="00D233E6" w:rsidRDefault="00D30E27">
      <w:pPr>
        <w:keepLines/>
        <w:spacing w:after="140"/>
        <w:rPr>
          <w:rFonts w:hint="eastAsia"/>
        </w:rPr>
      </w:pPr>
      <w:r>
        <w:rPr>
          <w:b/>
          <w:color w:val="9AA6B8"/>
          <w:sz w:val="15"/>
        </w:rPr>
        <w:t xml:space="preserve">DW-08.136  </w:t>
      </w:r>
      <w:r>
        <w:rPr>
          <w:b/>
          <w:color w:val="1B7F4B"/>
          <w:sz w:val="15"/>
        </w:rPr>
        <w:t xml:space="preserve">Q1 B · ANSWER (CORRECT)   </w:t>
      </w:r>
      <w:r>
        <w:t>It names one person and one date</w:t>
      </w:r>
    </w:p>
    <w:p w14:paraId="72CC970B" w14:textId="77777777" w:rsidR="00D233E6" w:rsidRDefault="00D30E27">
      <w:pPr>
        <w:keepLines/>
        <w:spacing w:after="140"/>
        <w:ind w:left="340"/>
        <w:rPr>
          <w:rFonts w:hint="eastAsia"/>
        </w:rPr>
      </w:pPr>
      <w:r>
        <w:rPr>
          <w:b/>
          <w:color w:val="9AA6B8"/>
          <w:sz w:val="15"/>
        </w:rPr>
        <w:t xml:space="preserve">DW-08.137  </w:t>
      </w:r>
      <w:r>
        <w:rPr>
          <w:b/>
          <w:color w:val="2F4BC4"/>
          <w:sz w:val="15"/>
        </w:rPr>
        <w:t xml:space="preserve">Q1 B · FEEDBACK   </w:t>
      </w:r>
      <w:r>
        <w:t>An action with two owners has none, and one with no date is read as "whenever". Both gaps are invisible in the room and obvious nine days later.</w:t>
      </w:r>
    </w:p>
    <w:p w14:paraId="2DCB81CD" w14:textId="77777777" w:rsidR="00D233E6" w:rsidRDefault="00D30E27">
      <w:pPr>
        <w:keepLines/>
        <w:spacing w:after="140"/>
        <w:rPr>
          <w:rFonts w:hint="eastAsia"/>
        </w:rPr>
      </w:pPr>
      <w:r>
        <w:rPr>
          <w:b/>
          <w:color w:val="9AA6B8"/>
          <w:sz w:val="15"/>
        </w:rPr>
        <w:t xml:space="preserve">DW-08.138  </w:t>
      </w:r>
      <w:r>
        <w:rPr>
          <w:b/>
          <w:color w:val="C62828"/>
          <w:sz w:val="15"/>
        </w:rPr>
        <w:t xml:space="preserve">Q1 C · ANSWER (INCORRECT)   </w:t>
      </w:r>
      <w:r>
        <w:t>Everybody agreed to it</w:t>
      </w:r>
    </w:p>
    <w:p w14:paraId="733F523D" w14:textId="77777777" w:rsidR="00D233E6" w:rsidRDefault="00D30E27">
      <w:pPr>
        <w:keepLines/>
        <w:spacing w:after="140"/>
        <w:ind w:left="340"/>
        <w:rPr>
          <w:rFonts w:hint="eastAsia"/>
        </w:rPr>
      </w:pPr>
      <w:r>
        <w:rPr>
          <w:b/>
          <w:color w:val="9AA6B8"/>
          <w:sz w:val="15"/>
        </w:rPr>
        <w:t xml:space="preserve">DW-08.139  </w:t>
      </w:r>
      <w:r>
        <w:rPr>
          <w:b/>
          <w:color w:val="2F4BC4"/>
          <w:sz w:val="15"/>
        </w:rPr>
        <w:t xml:space="preserve">Q1 C · FEEDBACK   </w:t>
      </w:r>
      <w:r>
        <w:t>Agreement in the room is exactly what everyone remembers afterwards. Ownership is the part that gets forgotten.</w:t>
      </w:r>
    </w:p>
    <w:p w14:paraId="5F42D3E9" w14:textId="77777777" w:rsidR="00D233E6" w:rsidRDefault="00D30E27">
      <w:pPr>
        <w:keepLines/>
        <w:spacing w:after="140"/>
        <w:rPr>
          <w:rFonts w:hint="eastAsia"/>
        </w:rPr>
      </w:pPr>
      <w:r>
        <w:rPr>
          <w:b/>
          <w:color w:val="9AA6B8"/>
          <w:sz w:val="15"/>
        </w:rPr>
        <w:t xml:space="preserve">DW-08.140  </w:t>
      </w:r>
      <w:r>
        <w:rPr>
          <w:b/>
          <w:color w:val="C62828"/>
          <w:sz w:val="15"/>
        </w:rPr>
        <w:t xml:space="preserve">Q1 D · ANSWER (INCORRECT)   </w:t>
      </w:r>
      <w:r>
        <w:t>It has a clear description</w:t>
      </w:r>
    </w:p>
    <w:p w14:paraId="21C88543" w14:textId="77777777" w:rsidR="00D233E6" w:rsidRDefault="00D30E27">
      <w:pPr>
        <w:keepLines/>
        <w:spacing w:after="140"/>
        <w:ind w:left="340"/>
        <w:rPr>
          <w:rFonts w:hint="eastAsia"/>
        </w:rPr>
      </w:pPr>
      <w:r>
        <w:rPr>
          <w:b/>
          <w:color w:val="9AA6B8"/>
          <w:sz w:val="15"/>
        </w:rPr>
        <w:t xml:space="preserve">DW-08.141  </w:t>
      </w:r>
      <w:r>
        <w:rPr>
          <w:b/>
          <w:color w:val="2F4BC4"/>
          <w:sz w:val="15"/>
        </w:rPr>
        <w:t xml:space="preserve">Q1 D · FEEDBACK   </w:t>
      </w:r>
      <w:r>
        <w:t>A clearly described action with no owner still does not happen. Description is the easy half.</w:t>
      </w:r>
    </w:p>
    <w:p w14:paraId="24AD193C" w14:textId="77777777" w:rsidR="00D233E6" w:rsidRDefault="00D30E27">
      <w:pPr>
        <w:keepLines/>
        <w:spacing w:after="140"/>
        <w:rPr>
          <w:rFonts w:hint="eastAsia"/>
        </w:rPr>
      </w:pPr>
      <w:r>
        <w:rPr>
          <w:b/>
          <w:color w:val="9AA6B8"/>
          <w:sz w:val="15"/>
        </w:rPr>
        <w:t xml:space="preserve">DW-08.142  </w:t>
      </w:r>
      <w:r>
        <w:rPr>
          <w:b/>
          <w:color w:val="2F4BC4"/>
          <w:sz w:val="15"/>
        </w:rPr>
        <w:t xml:space="preserve">Q1 · REMEMBER   </w:t>
      </w:r>
      <w:r>
        <w:t>One name, one date.</w:t>
      </w:r>
    </w:p>
    <w:p w14:paraId="1FADC7A0" w14:textId="77777777" w:rsidR="00D233E6" w:rsidRDefault="00D30E27">
      <w:pPr>
        <w:pStyle w:val="Heading3"/>
      </w:pPr>
      <w:r>
        <w:t>Question 2</w:t>
      </w:r>
    </w:p>
    <w:p w14:paraId="68CFFAC6" w14:textId="77777777" w:rsidR="00D233E6" w:rsidRDefault="00D30E27">
      <w:pPr>
        <w:keepLines/>
        <w:spacing w:after="140"/>
        <w:rPr>
          <w:rFonts w:hint="eastAsia"/>
        </w:rPr>
      </w:pPr>
      <w:r>
        <w:rPr>
          <w:b/>
          <w:color w:val="9AA6B8"/>
          <w:sz w:val="15"/>
        </w:rPr>
        <w:t xml:space="preserve">DW-08.143  </w:t>
      </w:r>
      <w:r>
        <w:rPr>
          <w:b/>
          <w:color w:val="2F4BC4"/>
          <w:sz w:val="15"/>
        </w:rPr>
        <w:t xml:space="preserve">Q2 · QUESTION   </w:t>
      </w:r>
      <w:r>
        <w:t>Why mark [OWNER?] rather than guess?</w:t>
      </w:r>
    </w:p>
    <w:p w14:paraId="0DD459DF" w14:textId="77777777" w:rsidR="00D233E6" w:rsidRDefault="00D30E27">
      <w:pPr>
        <w:keepLines/>
        <w:spacing w:after="140"/>
        <w:rPr>
          <w:rFonts w:hint="eastAsia"/>
        </w:rPr>
      </w:pPr>
      <w:r>
        <w:rPr>
          <w:b/>
          <w:color w:val="9AA6B8"/>
          <w:sz w:val="15"/>
        </w:rPr>
        <w:t xml:space="preserve">DW-08.144  </w:t>
      </w:r>
      <w:r>
        <w:rPr>
          <w:b/>
          <w:color w:val="C62828"/>
          <w:sz w:val="15"/>
        </w:rPr>
        <w:t xml:space="preserve">Q2 A · ANSWER (INCORRECT)   </w:t>
      </w:r>
      <w:r>
        <w:t>It makes the notes shorter</w:t>
      </w:r>
    </w:p>
    <w:p w14:paraId="26886E9E" w14:textId="77777777" w:rsidR="00D233E6" w:rsidRDefault="00D30E27">
      <w:pPr>
        <w:keepLines/>
        <w:spacing w:after="140"/>
        <w:ind w:left="340"/>
        <w:rPr>
          <w:rFonts w:hint="eastAsia"/>
        </w:rPr>
      </w:pPr>
      <w:r>
        <w:rPr>
          <w:b/>
          <w:color w:val="9AA6B8"/>
          <w:sz w:val="15"/>
        </w:rPr>
        <w:t xml:space="preserve">DW-08.145  </w:t>
      </w:r>
      <w:r>
        <w:rPr>
          <w:b/>
          <w:color w:val="2F4BC4"/>
          <w:sz w:val="15"/>
        </w:rPr>
        <w:t xml:space="preserve">Q2 A · FEEDBACK   </w:t>
      </w:r>
      <w:r>
        <w:t>Length is unaffected. The value is that a gap you can see is a gap you can close before sending.</w:t>
      </w:r>
    </w:p>
    <w:p w14:paraId="5B087C7D" w14:textId="77777777" w:rsidR="00D233E6" w:rsidRDefault="00D30E27">
      <w:pPr>
        <w:keepLines/>
        <w:spacing w:after="140"/>
        <w:rPr>
          <w:rFonts w:hint="eastAsia"/>
        </w:rPr>
      </w:pPr>
      <w:r>
        <w:rPr>
          <w:b/>
          <w:color w:val="9AA6B8"/>
          <w:sz w:val="15"/>
        </w:rPr>
        <w:t xml:space="preserve">DW-08.146  </w:t>
      </w:r>
      <w:r>
        <w:rPr>
          <w:b/>
          <w:color w:val="1B7F4B"/>
          <w:sz w:val="15"/>
        </w:rPr>
        <w:t xml:space="preserve">Q2 B · ANSWER (CORRECT)   </w:t>
      </w:r>
      <w:r>
        <w:t>A guessed owner will be quietly ignored</w:t>
      </w:r>
    </w:p>
    <w:p w14:paraId="6F9CA01F" w14:textId="77777777" w:rsidR="00D233E6" w:rsidRDefault="00D30E27">
      <w:pPr>
        <w:keepLines/>
        <w:spacing w:after="140"/>
        <w:ind w:left="340"/>
        <w:rPr>
          <w:rFonts w:hint="eastAsia"/>
        </w:rPr>
      </w:pPr>
      <w:r>
        <w:rPr>
          <w:b/>
          <w:color w:val="9AA6B8"/>
          <w:sz w:val="15"/>
        </w:rPr>
        <w:lastRenderedPageBreak/>
        <w:t xml:space="preserve">DW-08.147  </w:t>
      </w:r>
      <w:r>
        <w:rPr>
          <w:b/>
          <w:color w:val="2F4BC4"/>
          <w:sz w:val="15"/>
        </w:rPr>
        <w:t xml:space="preserve">Q2 B · FEEDBACK   </w:t>
      </w:r>
      <w:r>
        <w:t>If the tool assigns an owner nobody agreed to, that person either does not read it or resents it. Either way the action does not happen and now there is friction too.</w:t>
      </w:r>
    </w:p>
    <w:p w14:paraId="66B7C7DC" w14:textId="77777777" w:rsidR="00D233E6" w:rsidRDefault="00D30E27">
      <w:pPr>
        <w:keepLines/>
        <w:spacing w:after="140"/>
        <w:rPr>
          <w:rFonts w:hint="eastAsia"/>
        </w:rPr>
      </w:pPr>
      <w:r>
        <w:rPr>
          <w:b/>
          <w:color w:val="9AA6B8"/>
          <w:sz w:val="15"/>
        </w:rPr>
        <w:t xml:space="preserve">DW-08.148  </w:t>
      </w:r>
      <w:r>
        <w:rPr>
          <w:b/>
          <w:color w:val="C62828"/>
          <w:sz w:val="15"/>
        </w:rPr>
        <w:t xml:space="preserve">Q2 C · ANSWER (INCORRECT)   </w:t>
      </w:r>
      <w:r>
        <w:t>The tool cannot read names</w:t>
      </w:r>
    </w:p>
    <w:p w14:paraId="337B33D7" w14:textId="77777777" w:rsidR="00D233E6" w:rsidRDefault="00D30E27">
      <w:pPr>
        <w:keepLines/>
        <w:spacing w:after="140"/>
        <w:ind w:left="340"/>
        <w:rPr>
          <w:rFonts w:hint="eastAsia"/>
        </w:rPr>
      </w:pPr>
      <w:r>
        <w:rPr>
          <w:b/>
          <w:color w:val="9AA6B8"/>
          <w:sz w:val="15"/>
        </w:rPr>
        <w:t xml:space="preserve">DW-08.149  </w:t>
      </w:r>
      <w:r>
        <w:rPr>
          <w:b/>
          <w:color w:val="2F4BC4"/>
          <w:sz w:val="15"/>
        </w:rPr>
        <w:t xml:space="preserve">Q2 C · FEEDBACK   </w:t>
      </w:r>
      <w:r>
        <w:t>It reads names in your notes perfectly well. The marker is for cases where your notes genuinely do not say who agreed to do it.</w:t>
      </w:r>
    </w:p>
    <w:p w14:paraId="18808EAF" w14:textId="77777777" w:rsidR="00D233E6" w:rsidRDefault="00D30E27">
      <w:pPr>
        <w:keepLines/>
        <w:spacing w:after="140"/>
        <w:rPr>
          <w:rFonts w:hint="eastAsia"/>
        </w:rPr>
      </w:pPr>
      <w:r>
        <w:rPr>
          <w:b/>
          <w:color w:val="9AA6B8"/>
          <w:sz w:val="15"/>
        </w:rPr>
        <w:t xml:space="preserve">DW-08.150  </w:t>
      </w:r>
      <w:r>
        <w:rPr>
          <w:b/>
          <w:color w:val="C62828"/>
          <w:sz w:val="15"/>
        </w:rPr>
        <w:t xml:space="preserve">Q2 D · ANSWER (INCORRECT)   </w:t>
      </w:r>
      <w:r>
        <w:t>It shows you were paying attention</w:t>
      </w:r>
    </w:p>
    <w:p w14:paraId="16EE7F4E" w14:textId="77777777" w:rsidR="00D233E6" w:rsidRDefault="00D30E27">
      <w:pPr>
        <w:keepLines/>
        <w:spacing w:after="140"/>
        <w:ind w:left="340"/>
        <w:rPr>
          <w:rFonts w:hint="eastAsia"/>
        </w:rPr>
      </w:pPr>
      <w:r>
        <w:rPr>
          <w:b/>
          <w:color w:val="9AA6B8"/>
          <w:sz w:val="15"/>
        </w:rPr>
        <w:t xml:space="preserve">DW-08.151  </w:t>
      </w:r>
      <w:r>
        <w:rPr>
          <w:b/>
          <w:color w:val="2F4BC4"/>
          <w:sz w:val="15"/>
        </w:rPr>
        <w:t xml:space="preserve">Q2 D · FEEDBACK   </w:t>
      </w:r>
      <w:r>
        <w:t>It is not about appearances. It is about closing four real gaps in one message while people are still at their desks.</w:t>
      </w:r>
    </w:p>
    <w:p w14:paraId="5696A1DC" w14:textId="77777777" w:rsidR="00D233E6" w:rsidRDefault="00D30E27">
      <w:pPr>
        <w:keepLines/>
        <w:spacing w:after="140"/>
        <w:rPr>
          <w:rFonts w:hint="eastAsia"/>
        </w:rPr>
      </w:pPr>
      <w:r>
        <w:rPr>
          <w:b/>
          <w:color w:val="9AA6B8"/>
          <w:sz w:val="15"/>
        </w:rPr>
        <w:t xml:space="preserve">DW-08.152  </w:t>
      </w:r>
      <w:r>
        <w:rPr>
          <w:b/>
          <w:color w:val="2F4BC4"/>
          <w:sz w:val="15"/>
        </w:rPr>
        <w:t xml:space="preserve">Q2 · REMEMBER   </w:t>
      </w:r>
      <w:r>
        <w:t>A guessed owner is worse than a visible gap.</w:t>
      </w:r>
    </w:p>
    <w:p w14:paraId="6BCC5C8C" w14:textId="77777777" w:rsidR="00D233E6" w:rsidRDefault="00D30E27">
      <w:pPr>
        <w:pStyle w:val="Heading3"/>
      </w:pPr>
      <w:r>
        <w:t>Question 3</w:t>
      </w:r>
    </w:p>
    <w:p w14:paraId="1A0748B8" w14:textId="77777777" w:rsidR="00D233E6" w:rsidRDefault="00D30E27">
      <w:pPr>
        <w:keepLines/>
        <w:spacing w:after="140"/>
        <w:rPr>
          <w:rFonts w:hint="eastAsia"/>
        </w:rPr>
      </w:pPr>
      <w:r>
        <w:rPr>
          <w:b/>
          <w:color w:val="9AA6B8"/>
          <w:sz w:val="15"/>
        </w:rPr>
        <w:t xml:space="preserve">DW-08.153  </w:t>
      </w:r>
      <w:r>
        <w:rPr>
          <w:b/>
          <w:color w:val="2F4BC4"/>
          <w:sz w:val="15"/>
        </w:rPr>
        <w:t xml:space="preserve">Q3 · QUESTION   </w:t>
      </w:r>
      <w:r>
        <w:t>Before recording a meeting, what first?</w:t>
      </w:r>
    </w:p>
    <w:p w14:paraId="247D7703" w14:textId="77777777" w:rsidR="00D233E6" w:rsidRDefault="00D30E27">
      <w:pPr>
        <w:keepLines/>
        <w:spacing w:after="140"/>
        <w:rPr>
          <w:rFonts w:hint="eastAsia"/>
        </w:rPr>
      </w:pPr>
      <w:r>
        <w:rPr>
          <w:b/>
          <w:color w:val="9AA6B8"/>
          <w:sz w:val="15"/>
        </w:rPr>
        <w:t xml:space="preserve">DW-08.154  </w:t>
      </w:r>
      <w:r>
        <w:rPr>
          <w:b/>
          <w:color w:val="C62828"/>
          <w:sz w:val="15"/>
        </w:rPr>
        <w:t xml:space="preserve">Q3 A · ANSWER (INCORRECT)   </w:t>
      </w:r>
      <w:r>
        <w:t>Check the audio quality</w:t>
      </w:r>
    </w:p>
    <w:p w14:paraId="7C4B8275" w14:textId="77777777" w:rsidR="00D233E6" w:rsidRDefault="00D30E27">
      <w:pPr>
        <w:keepLines/>
        <w:spacing w:after="140"/>
        <w:ind w:left="340"/>
        <w:rPr>
          <w:rFonts w:hint="eastAsia"/>
        </w:rPr>
      </w:pPr>
      <w:r>
        <w:rPr>
          <w:b/>
          <w:color w:val="9AA6B8"/>
          <w:sz w:val="15"/>
        </w:rPr>
        <w:t xml:space="preserve">DW-08.155  </w:t>
      </w:r>
      <w:r>
        <w:rPr>
          <w:b/>
          <w:color w:val="2F4BC4"/>
          <w:sz w:val="15"/>
        </w:rPr>
        <w:t xml:space="preserve">Q3 A · FEEDBACK   </w:t>
      </w:r>
      <w:r>
        <w:t>Practical and beside the point. The question that has to be settled first is whether you may record these people at all.</w:t>
      </w:r>
    </w:p>
    <w:p w14:paraId="77D8B092" w14:textId="77777777" w:rsidR="00D233E6" w:rsidRDefault="00D30E27">
      <w:pPr>
        <w:keepLines/>
        <w:spacing w:after="140"/>
        <w:rPr>
          <w:rFonts w:hint="eastAsia"/>
        </w:rPr>
      </w:pPr>
      <w:r>
        <w:rPr>
          <w:b/>
          <w:color w:val="9AA6B8"/>
          <w:sz w:val="15"/>
        </w:rPr>
        <w:t xml:space="preserve">DW-08.156  </w:t>
      </w:r>
      <w:r>
        <w:rPr>
          <w:b/>
          <w:color w:val="1B7F4B"/>
          <w:sz w:val="15"/>
        </w:rPr>
        <w:t xml:space="preserve">Q3 B · ANSWER (CORRECT)   </w:t>
      </w:r>
      <w:r>
        <w:t>Tell everyone, and check the tool is approved</w:t>
      </w:r>
    </w:p>
    <w:p w14:paraId="4EFACACC" w14:textId="77777777" w:rsidR="00D233E6" w:rsidRDefault="00D30E27">
      <w:pPr>
        <w:keepLines/>
        <w:spacing w:after="140"/>
        <w:ind w:left="340"/>
        <w:rPr>
          <w:rFonts w:hint="eastAsia"/>
        </w:rPr>
      </w:pPr>
      <w:r>
        <w:rPr>
          <w:b/>
          <w:color w:val="9AA6B8"/>
          <w:sz w:val="15"/>
        </w:rPr>
        <w:t xml:space="preserve">DW-08.157  </w:t>
      </w:r>
      <w:r>
        <w:rPr>
          <w:b/>
          <w:color w:val="2F4BC4"/>
          <w:sz w:val="15"/>
        </w:rPr>
        <w:t xml:space="preserve">Q3 B · FEEDBACK   </w:t>
      </w:r>
      <w:r>
        <w:t>A recording is personal data about every person in the room. Consent, an approved tool and a known storage location all have to be settled before you press the button.</w:t>
      </w:r>
    </w:p>
    <w:p w14:paraId="0642D465" w14:textId="77777777" w:rsidR="00D233E6" w:rsidRDefault="00D30E27">
      <w:pPr>
        <w:keepLines/>
        <w:spacing w:after="140"/>
        <w:rPr>
          <w:rFonts w:hint="eastAsia"/>
        </w:rPr>
      </w:pPr>
      <w:r>
        <w:rPr>
          <w:b/>
          <w:color w:val="9AA6B8"/>
          <w:sz w:val="15"/>
        </w:rPr>
        <w:t xml:space="preserve">DW-08.158  </w:t>
      </w:r>
      <w:r>
        <w:rPr>
          <w:b/>
          <w:color w:val="C62828"/>
          <w:sz w:val="15"/>
        </w:rPr>
        <w:t xml:space="preserve">Q3 C · ANSWER (INCORRECT)   </w:t>
      </w:r>
      <w:r>
        <w:t>Ask your manager afterwards</w:t>
      </w:r>
    </w:p>
    <w:p w14:paraId="4CDAE9D4" w14:textId="77777777" w:rsidR="00D233E6" w:rsidRDefault="00D30E27">
      <w:pPr>
        <w:keepLines/>
        <w:spacing w:after="140"/>
        <w:ind w:left="340"/>
        <w:rPr>
          <w:rFonts w:hint="eastAsia"/>
        </w:rPr>
      </w:pPr>
      <w:r>
        <w:rPr>
          <w:b/>
          <w:color w:val="9AA6B8"/>
          <w:sz w:val="15"/>
        </w:rPr>
        <w:t xml:space="preserve">DW-08.159  </w:t>
      </w:r>
      <w:r>
        <w:rPr>
          <w:b/>
          <w:color w:val="2F4BC4"/>
          <w:sz w:val="15"/>
        </w:rPr>
        <w:t xml:space="preserve">Q3 C · FEEDBACK   </w:t>
      </w:r>
      <w:r>
        <w:t>Afterwards is far too late. The recording already exists and the people in it were never given the chance to object.</w:t>
      </w:r>
    </w:p>
    <w:p w14:paraId="05493A45" w14:textId="77777777" w:rsidR="00D233E6" w:rsidRDefault="00D30E27">
      <w:pPr>
        <w:keepLines/>
        <w:spacing w:after="140"/>
        <w:rPr>
          <w:rFonts w:hint="eastAsia"/>
        </w:rPr>
      </w:pPr>
      <w:r>
        <w:rPr>
          <w:b/>
          <w:color w:val="9AA6B8"/>
          <w:sz w:val="15"/>
        </w:rPr>
        <w:t xml:space="preserve">DW-08.160  </w:t>
      </w:r>
      <w:r>
        <w:rPr>
          <w:b/>
          <w:color w:val="C62828"/>
          <w:sz w:val="15"/>
        </w:rPr>
        <w:t xml:space="preserve">Q3 D · ANSWER (INCORRECT)   </w:t>
      </w:r>
      <w:r>
        <w:t>Nothing — internal meetings are fine to record</w:t>
      </w:r>
    </w:p>
    <w:p w14:paraId="654D0AC8" w14:textId="77777777" w:rsidR="00D233E6" w:rsidRDefault="00D30E27">
      <w:pPr>
        <w:keepLines/>
        <w:spacing w:after="140"/>
        <w:ind w:left="340"/>
        <w:rPr>
          <w:rFonts w:hint="eastAsia"/>
        </w:rPr>
      </w:pPr>
      <w:r>
        <w:rPr>
          <w:b/>
          <w:color w:val="9AA6B8"/>
          <w:sz w:val="15"/>
        </w:rPr>
        <w:t xml:space="preserve">DW-08.161  </w:t>
      </w:r>
      <w:r>
        <w:rPr>
          <w:b/>
          <w:color w:val="2F4BC4"/>
          <w:sz w:val="15"/>
        </w:rPr>
        <w:t xml:space="preserve">Q3 D · FEEDBACK   </w:t>
      </w:r>
      <w:r>
        <w:t>Internal does not remove the consent question. Colleagues have the same rights over their own voice and words as anyone else.</w:t>
      </w:r>
    </w:p>
    <w:p w14:paraId="57A390D1" w14:textId="77777777" w:rsidR="00D233E6" w:rsidRDefault="00D30E27">
      <w:pPr>
        <w:keepLines/>
        <w:spacing w:after="140"/>
        <w:rPr>
          <w:rFonts w:hint="eastAsia"/>
        </w:rPr>
      </w:pPr>
      <w:r>
        <w:rPr>
          <w:b/>
          <w:color w:val="9AA6B8"/>
          <w:sz w:val="15"/>
        </w:rPr>
        <w:t xml:space="preserve">DW-08.162  </w:t>
      </w:r>
      <w:r>
        <w:rPr>
          <w:b/>
          <w:color w:val="2F4BC4"/>
          <w:sz w:val="15"/>
        </w:rPr>
        <w:t xml:space="preserve">Q3 · REMEMBER   </w:t>
      </w:r>
      <w:r>
        <w:t>Tell everyone, and use an approved tool.</w:t>
      </w:r>
    </w:p>
    <w:p w14:paraId="38F78CED" w14:textId="77777777" w:rsidR="00D233E6" w:rsidRDefault="00D30E27">
      <w:pPr>
        <w:pStyle w:val="Heading3"/>
      </w:pPr>
      <w:r>
        <w:t>Question 4</w:t>
      </w:r>
    </w:p>
    <w:p w14:paraId="0BE62243" w14:textId="77777777" w:rsidR="00D233E6" w:rsidRDefault="00D30E27">
      <w:pPr>
        <w:keepLines/>
        <w:spacing w:after="140"/>
        <w:rPr>
          <w:rFonts w:hint="eastAsia"/>
        </w:rPr>
      </w:pPr>
      <w:r>
        <w:rPr>
          <w:b/>
          <w:color w:val="9AA6B8"/>
          <w:sz w:val="15"/>
        </w:rPr>
        <w:t xml:space="preserve">DW-08.163  </w:t>
      </w:r>
      <w:r>
        <w:rPr>
          <w:b/>
          <w:color w:val="2F4BC4"/>
          <w:sz w:val="15"/>
        </w:rPr>
        <w:t xml:space="preserve">Q4 · QUESTION   </w:t>
      </w:r>
      <w:r>
        <w:t>When should notes go out?</w:t>
      </w:r>
    </w:p>
    <w:p w14:paraId="16BD26BB" w14:textId="77777777" w:rsidR="00D233E6" w:rsidRDefault="00D30E27">
      <w:pPr>
        <w:keepLines/>
        <w:spacing w:after="140"/>
        <w:rPr>
          <w:rFonts w:hint="eastAsia"/>
        </w:rPr>
      </w:pPr>
      <w:r>
        <w:rPr>
          <w:b/>
          <w:color w:val="9AA6B8"/>
          <w:sz w:val="15"/>
        </w:rPr>
        <w:t xml:space="preserve">DW-08.164  </w:t>
      </w:r>
      <w:r>
        <w:rPr>
          <w:b/>
          <w:color w:val="C62828"/>
          <w:sz w:val="15"/>
        </w:rPr>
        <w:t xml:space="preserve">Q4 A · ANSWER (INCORRECT)   </w:t>
      </w:r>
      <w:r>
        <w:t>Within a week is fine</w:t>
      </w:r>
    </w:p>
    <w:p w14:paraId="718384DC" w14:textId="77777777" w:rsidR="00D233E6" w:rsidRDefault="00D30E27">
      <w:pPr>
        <w:keepLines/>
        <w:spacing w:after="140"/>
        <w:ind w:left="340"/>
        <w:rPr>
          <w:rFonts w:hint="eastAsia"/>
        </w:rPr>
      </w:pPr>
      <w:r>
        <w:rPr>
          <w:b/>
          <w:color w:val="9AA6B8"/>
          <w:sz w:val="15"/>
        </w:rPr>
        <w:t xml:space="preserve">DW-08.165  </w:t>
      </w:r>
      <w:r>
        <w:rPr>
          <w:b/>
          <w:color w:val="2F4BC4"/>
          <w:sz w:val="15"/>
        </w:rPr>
        <w:t xml:space="preserve">Q4 A · FEEDBACK   </w:t>
      </w:r>
      <w:r>
        <w:t>By then everybody has half-remembered a different version and some have acted on it. Your notes now contradict work already done.</w:t>
      </w:r>
    </w:p>
    <w:p w14:paraId="5D8CDD36" w14:textId="77777777" w:rsidR="00D233E6" w:rsidRDefault="00D30E27">
      <w:pPr>
        <w:keepLines/>
        <w:spacing w:after="140"/>
        <w:rPr>
          <w:rFonts w:hint="eastAsia"/>
        </w:rPr>
      </w:pPr>
      <w:r>
        <w:rPr>
          <w:b/>
          <w:color w:val="9AA6B8"/>
          <w:sz w:val="15"/>
        </w:rPr>
        <w:t xml:space="preserve">DW-08.166  </w:t>
      </w:r>
      <w:r>
        <w:rPr>
          <w:b/>
          <w:color w:val="1B7F4B"/>
          <w:sz w:val="15"/>
        </w:rPr>
        <w:t xml:space="preserve">Q4 B · ANSWER (CORRECT)   </w:t>
      </w:r>
      <w:r>
        <w:t>The same day, while people can still answer</w:t>
      </w:r>
    </w:p>
    <w:p w14:paraId="000F5309" w14:textId="77777777" w:rsidR="00D233E6" w:rsidRDefault="00D30E27">
      <w:pPr>
        <w:keepLines/>
        <w:spacing w:after="140"/>
        <w:ind w:left="340"/>
        <w:rPr>
          <w:rFonts w:hint="eastAsia"/>
        </w:rPr>
      </w:pPr>
      <w:r>
        <w:rPr>
          <w:b/>
          <w:color w:val="9AA6B8"/>
          <w:sz w:val="15"/>
        </w:rPr>
        <w:t xml:space="preserve">DW-08.167  </w:t>
      </w:r>
      <w:r>
        <w:rPr>
          <w:b/>
          <w:color w:val="2F4BC4"/>
          <w:sz w:val="15"/>
        </w:rPr>
        <w:t xml:space="preserve">Q4 B · FEEDBACK   </w:t>
      </w:r>
      <w:r>
        <w:t>Two things matter: the meeting is fresh, and the people who can close your [OWNER?] gaps are still at their desks. Both stop being true overnight.</w:t>
      </w:r>
    </w:p>
    <w:p w14:paraId="66F141C1" w14:textId="77777777" w:rsidR="00D233E6" w:rsidRDefault="00D30E27">
      <w:pPr>
        <w:keepLines/>
        <w:spacing w:after="140"/>
        <w:rPr>
          <w:rFonts w:hint="eastAsia"/>
        </w:rPr>
      </w:pPr>
      <w:r>
        <w:rPr>
          <w:b/>
          <w:color w:val="9AA6B8"/>
          <w:sz w:val="15"/>
        </w:rPr>
        <w:t xml:space="preserve">DW-08.168  </w:t>
      </w:r>
      <w:r>
        <w:rPr>
          <w:b/>
          <w:color w:val="C62828"/>
          <w:sz w:val="15"/>
        </w:rPr>
        <w:t xml:space="preserve">Q4 C · ANSWER (INCORRECT)   </w:t>
      </w:r>
      <w:r>
        <w:t>Only after your manager reviews them</w:t>
      </w:r>
    </w:p>
    <w:p w14:paraId="50747FE0" w14:textId="77777777" w:rsidR="00D233E6" w:rsidRDefault="00D30E27">
      <w:pPr>
        <w:keepLines/>
        <w:spacing w:after="140"/>
        <w:ind w:left="340"/>
        <w:rPr>
          <w:rFonts w:hint="eastAsia"/>
        </w:rPr>
      </w:pPr>
      <w:r>
        <w:rPr>
          <w:b/>
          <w:color w:val="9AA6B8"/>
          <w:sz w:val="15"/>
        </w:rPr>
        <w:lastRenderedPageBreak/>
        <w:t xml:space="preserve">DW-08.169  </w:t>
      </w:r>
      <w:r>
        <w:rPr>
          <w:b/>
          <w:color w:val="2F4BC4"/>
          <w:sz w:val="15"/>
        </w:rPr>
        <w:t xml:space="preserve">Q4 C · FEEDBACK   </w:t>
      </w:r>
      <w:r>
        <w:t>Sensible for board minutes, unnecessary for a weekly review, and it usually means they go out three days late or not at all.</w:t>
      </w:r>
    </w:p>
    <w:p w14:paraId="205A9808" w14:textId="77777777" w:rsidR="00D233E6" w:rsidRDefault="00D30E27">
      <w:pPr>
        <w:keepLines/>
        <w:spacing w:after="140"/>
        <w:rPr>
          <w:rFonts w:hint="eastAsia"/>
        </w:rPr>
      </w:pPr>
      <w:r>
        <w:rPr>
          <w:b/>
          <w:color w:val="9AA6B8"/>
          <w:sz w:val="15"/>
        </w:rPr>
        <w:t xml:space="preserve">DW-08.170  </w:t>
      </w:r>
      <w:r>
        <w:rPr>
          <w:b/>
          <w:color w:val="C62828"/>
          <w:sz w:val="15"/>
        </w:rPr>
        <w:t xml:space="preserve">Q4 D · ANSWER (INCORRECT)   </w:t>
      </w:r>
      <w:r>
        <w:t>At the start of the next meeting</w:t>
      </w:r>
    </w:p>
    <w:p w14:paraId="4E8734B6" w14:textId="77777777" w:rsidR="00D233E6" w:rsidRDefault="00D30E27">
      <w:pPr>
        <w:keepLines/>
        <w:spacing w:after="140"/>
        <w:ind w:left="340"/>
        <w:rPr>
          <w:rFonts w:hint="eastAsia"/>
        </w:rPr>
      </w:pPr>
      <w:r>
        <w:rPr>
          <w:b/>
          <w:color w:val="9AA6B8"/>
          <w:sz w:val="15"/>
        </w:rPr>
        <w:t xml:space="preserve">DW-08.171  </w:t>
      </w:r>
      <w:r>
        <w:rPr>
          <w:b/>
          <w:color w:val="2F4BC4"/>
          <w:sz w:val="15"/>
        </w:rPr>
        <w:t xml:space="preserve">Q4 D · FEEDBACK   </w:t>
      </w:r>
      <w:r>
        <w:t>That is a week of nothing happening, followed by a discussion about why nothing happened.</w:t>
      </w:r>
    </w:p>
    <w:p w14:paraId="33FE00BC" w14:textId="77777777" w:rsidR="00D233E6" w:rsidRDefault="00D30E27">
      <w:pPr>
        <w:keepLines/>
        <w:spacing w:after="140"/>
        <w:rPr>
          <w:rFonts w:hint="eastAsia"/>
        </w:rPr>
      </w:pPr>
      <w:r>
        <w:rPr>
          <w:b/>
          <w:color w:val="9AA6B8"/>
          <w:sz w:val="15"/>
        </w:rPr>
        <w:t xml:space="preserve">DW-08.172  </w:t>
      </w:r>
      <w:r>
        <w:rPr>
          <w:b/>
          <w:color w:val="2F4BC4"/>
          <w:sz w:val="15"/>
        </w:rPr>
        <w:t xml:space="preserve">Q4 · REMEMBER   </w:t>
      </w:r>
      <w:r>
        <w:t>The same day, before people leave.</w:t>
      </w:r>
    </w:p>
    <w:p w14:paraId="326F053D" w14:textId="77777777" w:rsidR="00D233E6" w:rsidRDefault="00D30E27">
      <w:pPr>
        <w:pStyle w:val="Heading3"/>
      </w:pPr>
      <w:r>
        <w:t>Question 5</w:t>
      </w:r>
    </w:p>
    <w:p w14:paraId="6828BFF0" w14:textId="77777777" w:rsidR="00D233E6" w:rsidRDefault="00D30E27">
      <w:pPr>
        <w:keepLines/>
        <w:spacing w:after="140"/>
        <w:rPr>
          <w:rFonts w:hint="eastAsia"/>
        </w:rPr>
      </w:pPr>
      <w:r>
        <w:rPr>
          <w:b/>
          <w:color w:val="9AA6B8"/>
          <w:sz w:val="15"/>
        </w:rPr>
        <w:t xml:space="preserve">DW-08.173  </w:t>
      </w:r>
      <w:r>
        <w:rPr>
          <w:b/>
          <w:color w:val="2F4BC4"/>
          <w:sz w:val="15"/>
        </w:rPr>
        <w:t xml:space="preserve">Q5 · QUESTION   </w:t>
      </w:r>
      <w:r>
        <w:t>How do you chase without friction?</w:t>
      </w:r>
    </w:p>
    <w:p w14:paraId="7E583EAA" w14:textId="77777777" w:rsidR="00D233E6" w:rsidRDefault="00D30E27">
      <w:pPr>
        <w:keepLines/>
        <w:spacing w:after="140"/>
        <w:rPr>
          <w:rFonts w:hint="eastAsia"/>
        </w:rPr>
      </w:pPr>
      <w:r>
        <w:rPr>
          <w:b/>
          <w:color w:val="9AA6B8"/>
          <w:sz w:val="15"/>
        </w:rPr>
        <w:t xml:space="preserve">DW-08.174  </w:t>
      </w:r>
      <w:r>
        <w:rPr>
          <w:b/>
          <w:color w:val="C62828"/>
          <w:sz w:val="15"/>
        </w:rPr>
        <w:t xml:space="preserve">Q5 A · ANSWER (INCORRECT)   </w:t>
      </w:r>
      <w:r>
        <w:t>Copy in their manager</w:t>
      </w:r>
    </w:p>
    <w:p w14:paraId="1A68EFDA" w14:textId="77777777" w:rsidR="00D233E6" w:rsidRDefault="00D30E27">
      <w:pPr>
        <w:keepLines/>
        <w:spacing w:after="140"/>
        <w:ind w:left="340"/>
        <w:rPr>
          <w:rFonts w:hint="eastAsia"/>
        </w:rPr>
      </w:pPr>
      <w:r>
        <w:rPr>
          <w:b/>
          <w:color w:val="9AA6B8"/>
          <w:sz w:val="15"/>
        </w:rPr>
        <w:t xml:space="preserve">DW-08.175  </w:t>
      </w:r>
      <w:r>
        <w:rPr>
          <w:b/>
          <w:color w:val="2F4BC4"/>
          <w:sz w:val="15"/>
        </w:rPr>
        <w:t xml:space="preserve">Q5 A · FEEDBACK   </w:t>
      </w:r>
      <w:r>
        <w:t>That escalates a three-day slip into a formal problem. Keep it between you first, and it usually resolves the same day.</w:t>
      </w:r>
    </w:p>
    <w:p w14:paraId="46C64DD8" w14:textId="77777777" w:rsidR="00D233E6" w:rsidRDefault="00D30E27">
      <w:pPr>
        <w:keepLines/>
        <w:spacing w:after="140"/>
        <w:rPr>
          <w:rFonts w:hint="eastAsia"/>
        </w:rPr>
      </w:pPr>
      <w:r>
        <w:rPr>
          <w:b/>
          <w:color w:val="9AA6B8"/>
          <w:sz w:val="15"/>
        </w:rPr>
        <w:t xml:space="preserve">DW-08.176  </w:t>
      </w:r>
      <w:r>
        <w:rPr>
          <w:b/>
          <w:color w:val="1B7F4B"/>
          <w:sz w:val="15"/>
        </w:rPr>
        <w:t xml:space="preserve">Q5 B · ANSWER (CORRECT)   </w:t>
      </w:r>
      <w:r>
        <w:t>State the dates, stay neutral, ask for a new date</w:t>
      </w:r>
    </w:p>
    <w:p w14:paraId="40A53488" w14:textId="77777777" w:rsidR="00D233E6" w:rsidRDefault="00D30E27">
      <w:pPr>
        <w:keepLines/>
        <w:spacing w:after="140"/>
        <w:ind w:left="340"/>
        <w:rPr>
          <w:rFonts w:hint="eastAsia"/>
        </w:rPr>
      </w:pPr>
      <w:r>
        <w:rPr>
          <w:b/>
          <w:color w:val="9AA6B8"/>
          <w:sz w:val="15"/>
        </w:rPr>
        <w:t xml:space="preserve">DW-08.177  </w:t>
      </w:r>
      <w:r>
        <w:rPr>
          <w:b/>
          <w:color w:val="2F4BC4"/>
          <w:sz w:val="15"/>
        </w:rPr>
        <w:t xml:space="preserve">Q5 B · FEEDBACK   </w:t>
      </w:r>
      <w:r>
        <w:t>Facts remove the accusation, and asking for a new date gives them something easy to reply to. Most overdue actions are forgotten, not refused.</w:t>
      </w:r>
    </w:p>
    <w:p w14:paraId="1CDD0FD0" w14:textId="77777777" w:rsidR="00D233E6" w:rsidRDefault="00D30E27">
      <w:pPr>
        <w:keepLines/>
        <w:spacing w:after="140"/>
        <w:rPr>
          <w:rFonts w:hint="eastAsia"/>
        </w:rPr>
      </w:pPr>
      <w:r>
        <w:rPr>
          <w:b/>
          <w:color w:val="9AA6B8"/>
          <w:sz w:val="15"/>
        </w:rPr>
        <w:t xml:space="preserve">DW-08.178  </w:t>
      </w:r>
      <w:r>
        <w:rPr>
          <w:b/>
          <w:color w:val="C62828"/>
          <w:sz w:val="15"/>
        </w:rPr>
        <w:t xml:space="preserve">Q5 C · ANSWER (INCORRECT)   </w:t>
      </w:r>
      <w:r>
        <w:t>Apologise for chasing</w:t>
      </w:r>
    </w:p>
    <w:p w14:paraId="67B46033" w14:textId="77777777" w:rsidR="00D233E6" w:rsidRDefault="00D30E27">
      <w:pPr>
        <w:keepLines/>
        <w:spacing w:after="140"/>
        <w:ind w:left="340"/>
        <w:rPr>
          <w:rFonts w:hint="eastAsia"/>
        </w:rPr>
      </w:pPr>
      <w:r>
        <w:rPr>
          <w:b/>
          <w:color w:val="9AA6B8"/>
          <w:sz w:val="15"/>
        </w:rPr>
        <w:t xml:space="preserve">DW-08.179  </w:t>
      </w:r>
      <w:r>
        <w:rPr>
          <w:b/>
          <w:color w:val="2F4BC4"/>
          <w:sz w:val="15"/>
        </w:rPr>
        <w:t xml:space="preserve">Q5 C · FEEDBACK   </w:t>
      </w:r>
      <w:r>
        <w:t>You have nothing to apologise for, and it makes the message read as optional. "No apology from me" is a genuinely useful instruction here.</w:t>
      </w:r>
    </w:p>
    <w:p w14:paraId="0DDB62DE" w14:textId="77777777" w:rsidR="00D233E6" w:rsidRDefault="00D30E27">
      <w:pPr>
        <w:keepLines/>
        <w:spacing w:after="140"/>
        <w:rPr>
          <w:rFonts w:hint="eastAsia"/>
        </w:rPr>
      </w:pPr>
      <w:r>
        <w:rPr>
          <w:b/>
          <w:color w:val="9AA6B8"/>
          <w:sz w:val="15"/>
        </w:rPr>
        <w:t xml:space="preserve">DW-08.180  </w:t>
      </w:r>
      <w:r>
        <w:rPr>
          <w:b/>
          <w:color w:val="C62828"/>
          <w:sz w:val="15"/>
        </w:rPr>
        <w:t xml:space="preserve">Q5 D · ANSWER (INCORRECT)   </w:t>
      </w:r>
      <w:r>
        <w:t>Wait — they will get to it</w:t>
      </w:r>
    </w:p>
    <w:p w14:paraId="346C8610" w14:textId="77777777" w:rsidR="00D233E6" w:rsidRDefault="00D30E27">
      <w:pPr>
        <w:keepLines/>
        <w:spacing w:after="140"/>
        <w:ind w:left="340"/>
        <w:rPr>
          <w:rFonts w:hint="eastAsia"/>
        </w:rPr>
      </w:pPr>
      <w:r>
        <w:rPr>
          <w:b/>
          <w:color w:val="9AA6B8"/>
          <w:sz w:val="15"/>
        </w:rPr>
        <w:t xml:space="preserve">DW-08.181  </w:t>
      </w:r>
      <w:r>
        <w:rPr>
          <w:b/>
          <w:color w:val="2F4BC4"/>
          <w:sz w:val="15"/>
        </w:rPr>
        <w:t xml:space="preserve">Q5 D · FEEDBACK   </w:t>
      </w:r>
      <w:r>
        <w:t>Sometimes true, and the cost of being wrong is another week. A fifty-word neutral message costs almost nothing.</w:t>
      </w:r>
    </w:p>
    <w:p w14:paraId="425FDC1E" w14:textId="77777777" w:rsidR="00D233E6" w:rsidRDefault="00D30E27">
      <w:pPr>
        <w:keepLines/>
        <w:spacing w:after="140"/>
        <w:rPr>
          <w:rFonts w:hint="eastAsia"/>
        </w:rPr>
      </w:pPr>
      <w:r>
        <w:rPr>
          <w:b/>
          <w:color w:val="9AA6B8"/>
          <w:sz w:val="15"/>
        </w:rPr>
        <w:t xml:space="preserve">DW-08.182  </w:t>
      </w:r>
      <w:r>
        <w:rPr>
          <w:b/>
          <w:color w:val="2F4BC4"/>
          <w:sz w:val="15"/>
        </w:rPr>
        <w:t xml:space="preserve">Q5 · REMEMBER   </w:t>
      </w:r>
      <w:r>
        <w:t>Neutral, factual, and ask for a new date.</w:t>
      </w:r>
    </w:p>
    <w:p w14:paraId="728C4F99" w14:textId="77777777" w:rsidR="00D233E6" w:rsidRDefault="00D30E27">
      <w:pPr>
        <w:pStyle w:val="Heading2"/>
      </w:pPr>
      <w:bookmarkStart w:id="204" w:name="_Toc239342269"/>
      <w:r>
        <w:t>12. Recap</w:t>
      </w:r>
      <w:bookmarkEnd w:id="204"/>
    </w:p>
    <w:p w14:paraId="0BD6A595" w14:textId="77777777" w:rsidR="00D233E6" w:rsidRDefault="00D30E27">
      <w:pPr>
        <w:keepLines/>
        <w:spacing w:after="140"/>
        <w:rPr>
          <w:rFonts w:hint="eastAsia"/>
        </w:rPr>
      </w:pPr>
      <w:r>
        <w:rPr>
          <w:b/>
          <w:color w:val="9AA6B8"/>
          <w:sz w:val="15"/>
        </w:rPr>
        <w:t xml:space="preserve">DW-08.183  </w:t>
      </w:r>
      <w:r>
        <w:rPr>
          <w:b/>
          <w:color w:val="2F4BC4"/>
          <w:sz w:val="15"/>
        </w:rPr>
        <w:t xml:space="preserve">RECAP HEADING   </w:t>
      </w:r>
      <w:r>
        <w:t>Meeting notes on one screen</w:t>
      </w:r>
    </w:p>
    <w:p w14:paraId="449B087D" w14:textId="77777777" w:rsidR="00D233E6" w:rsidRDefault="00D30E27">
      <w:pPr>
        <w:keepLines/>
        <w:spacing w:after="140"/>
        <w:rPr>
          <w:rFonts w:hint="eastAsia"/>
        </w:rPr>
      </w:pPr>
      <w:r>
        <w:rPr>
          <w:b/>
          <w:color w:val="9AA6B8"/>
          <w:sz w:val="15"/>
        </w:rPr>
        <w:t xml:space="preserve">DW-08.184  </w:t>
      </w:r>
      <w:r>
        <w:rPr>
          <w:b/>
          <w:color w:val="2F4BC4"/>
          <w:sz w:val="15"/>
        </w:rPr>
        <w:t xml:space="preserve">RECAP 1 · HEADING   </w:t>
      </w:r>
      <w:r>
        <w:t>Record decisions, not discussion</w:t>
      </w:r>
    </w:p>
    <w:p w14:paraId="0AA18891" w14:textId="77777777" w:rsidR="00D233E6" w:rsidRDefault="00D30E27">
      <w:pPr>
        <w:keepLines/>
        <w:spacing w:after="140"/>
        <w:ind w:left="340"/>
        <w:rPr>
          <w:rFonts w:hint="eastAsia"/>
        </w:rPr>
      </w:pPr>
      <w:r>
        <w:rPr>
          <w:b/>
          <w:color w:val="9AA6B8"/>
          <w:sz w:val="15"/>
        </w:rPr>
        <w:t xml:space="preserve">DW-08.185  </w:t>
      </w:r>
      <w:r>
        <w:rPr>
          <w:b/>
          <w:color w:val="2F4BC4"/>
          <w:sz w:val="15"/>
        </w:rPr>
        <w:t xml:space="preserve">RECAP 1 · TEXT   </w:t>
      </w:r>
      <w:r>
        <w:t>Nobody ever goes back to read who said what.</w:t>
      </w:r>
    </w:p>
    <w:p w14:paraId="7200DE64" w14:textId="77777777" w:rsidR="00D233E6" w:rsidRDefault="00D30E27">
      <w:pPr>
        <w:keepLines/>
        <w:spacing w:after="140"/>
        <w:rPr>
          <w:rFonts w:hint="eastAsia"/>
        </w:rPr>
      </w:pPr>
      <w:r>
        <w:rPr>
          <w:b/>
          <w:color w:val="9AA6B8"/>
          <w:sz w:val="15"/>
        </w:rPr>
        <w:t xml:space="preserve">DW-08.186  </w:t>
      </w:r>
      <w:r>
        <w:rPr>
          <w:b/>
          <w:color w:val="2F4BC4"/>
          <w:sz w:val="15"/>
        </w:rPr>
        <w:t xml:space="preserve">RECAP 2 · HEADING   </w:t>
      </w:r>
      <w:r>
        <w:t>One name, one date</w:t>
      </w:r>
    </w:p>
    <w:p w14:paraId="2660999E" w14:textId="77777777" w:rsidR="00D233E6" w:rsidRDefault="00D30E27">
      <w:pPr>
        <w:keepLines/>
        <w:spacing w:after="140"/>
        <w:ind w:left="340"/>
        <w:rPr>
          <w:rFonts w:hint="eastAsia"/>
        </w:rPr>
      </w:pPr>
      <w:r>
        <w:rPr>
          <w:b/>
          <w:color w:val="9AA6B8"/>
          <w:sz w:val="15"/>
        </w:rPr>
        <w:t xml:space="preserve">DW-08.187  </w:t>
      </w:r>
      <w:r>
        <w:rPr>
          <w:b/>
          <w:color w:val="2F4BC4"/>
          <w:sz w:val="15"/>
        </w:rPr>
        <w:t xml:space="preserve">RECAP 2 · TEXT   </w:t>
      </w:r>
      <w:r>
        <w:t>"The team will" is not an action. It is a gap with a sentence around it.</w:t>
      </w:r>
    </w:p>
    <w:p w14:paraId="62F1FC77" w14:textId="77777777" w:rsidR="00D233E6" w:rsidRDefault="00D30E27">
      <w:pPr>
        <w:keepLines/>
        <w:spacing w:after="140"/>
        <w:rPr>
          <w:rFonts w:hint="eastAsia"/>
        </w:rPr>
      </w:pPr>
      <w:r>
        <w:rPr>
          <w:b/>
          <w:color w:val="9AA6B8"/>
          <w:sz w:val="15"/>
        </w:rPr>
        <w:t xml:space="preserve">DW-08.188  </w:t>
      </w:r>
      <w:r>
        <w:rPr>
          <w:b/>
          <w:color w:val="2F4BC4"/>
          <w:sz w:val="15"/>
        </w:rPr>
        <w:t xml:space="preserve">RECAP 3 · HEADING   </w:t>
      </w:r>
      <w:r>
        <w:t>Mark the gaps, do not guess</w:t>
      </w:r>
    </w:p>
    <w:p w14:paraId="786F58AA" w14:textId="77777777" w:rsidR="00D233E6" w:rsidRDefault="00D30E27">
      <w:pPr>
        <w:keepLines/>
        <w:spacing w:after="140"/>
        <w:ind w:left="340"/>
        <w:rPr>
          <w:rFonts w:hint="eastAsia"/>
        </w:rPr>
      </w:pPr>
      <w:r>
        <w:rPr>
          <w:b/>
          <w:color w:val="9AA6B8"/>
          <w:sz w:val="15"/>
        </w:rPr>
        <w:t xml:space="preserve">DW-08.189  </w:t>
      </w:r>
      <w:r>
        <w:rPr>
          <w:b/>
          <w:color w:val="2F4BC4"/>
          <w:sz w:val="15"/>
        </w:rPr>
        <w:t xml:space="preserve">RECAP 3 · TEXT   </w:t>
      </w:r>
      <w:r>
        <w:t>[OWNER?] and [DATE?] get closed in one message the same afternoon.</w:t>
      </w:r>
    </w:p>
    <w:p w14:paraId="62A96020" w14:textId="77777777" w:rsidR="00D233E6" w:rsidRDefault="00D30E27">
      <w:pPr>
        <w:keepLines/>
        <w:spacing w:after="140"/>
        <w:rPr>
          <w:rFonts w:hint="eastAsia"/>
        </w:rPr>
      </w:pPr>
      <w:r>
        <w:rPr>
          <w:b/>
          <w:color w:val="9AA6B8"/>
          <w:sz w:val="15"/>
        </w:rPr>
        <w:t xml:space="preserve">DW-08.190  </w:t>
      </w:r>
      <w:r>
        <w:rPr>
          <w:b/>
          <w:color w:val="2F4BC4"/>
          <w:sz w:val="15"/>
        </w:rPr>
        <w:t xml:space="preserve">RECAP 4 · HEADING   </w:t>
      </w:r>
      <w:r>
        <w:t>Send it the same day</w:t>
      </w:r>
    </w:p>
    <w:p w14:paraId="16D99AE5" w14:textId="77777777" w:rsidR="00D233E6" w:rsidRDefault="00D30E27">
      <w:pPr>
        <w:keepLines/>
        <w:spacing w:after="140"/>
        <w:ind w:left="340"/>
        <w:rPr>
          <w:rFonts w:hint="eastAsia"/>
        </w:rPr>
      </w:pPr>
      <w:r>
        <w:rPr>
          <w:b/>
          <w:color w:val="9AA6B8"/>
          <w:sz w:val="15"/>
        </w:rPr>
        <w:t xml:space="preserve">DW-08.191  </w:t>
      </w:r>
      <w:r>
        <w:rPr>
          <w:b/>
          <w:color w:val="2F4BC4"/>
          <w:sz w:val="15"/>
        </w:rPr>
        <w:t xml:space="preserve">RECAP 4 · TEXT   </w:t>
      </w:r>
      <w:r>
        <w:t>Overnight, people half-remember a different meeting and act on it.</w:t>
      </w:r>
    </w:p>
    <w:p w14:paraId="351812EB" w14:textId="77777777" w:rsidR="00D233E6" w:rsidRDefault="00D30E27">
      <w:pPr>
        <w:keepLines/>
        <w:spacing w:after="140"/>
        <w:rPr>
          <w:rFonts w:hint="eastAsia"/>
        </w:rPr>
      </w:pPr>
      <w:r>
        <w:rPr>
          <w:b/>
          <w:color w:val="9AA6B8"/>
          <w:sz w:val="15"/>
        </w:rPr>
        <w:t xml:space="preserve">DW-08.192  </w:t>
      </w:r>
      <w:r>
        <w:rPr>
          <w:b/>
          <w:color w:val="2F4BC4"/>
          <w:sz w:val="15"/>
        </w:rPr>
        <w:t xml:space="preserve">RECAP 5 · HEADING   </w:t>
      </w:r>
      <w:r>
        <w:t>Recording needs consent</w:t>
      </w:r>
    </w:p>
    <w:p w14:paraId="779A7F09" w14:textId="77777777" w:rsidR="00D233E6" w:rsidRDefault="00D30E27">
      <w:pPr>
        <w:keepLines/>
        <w:spacing w:after="140"/>
        <w:ind w:left="340"/>
        <w:rPr>
          <w:rFonts w:hint="eastAsia"/>
        </w:rPr>
      </w:pPr>
      <w:r>
        <w:rPr>
          <w:b/>
          <w:color w:val="9AA6B8"/>
          <w:sz w:val="15"/>
        </w:rPr>
        <w:lastRenderedPageBreak/>
        <w:t xml:space="preserve">DW-08.193  </w:t>
      </w:r>
      <w:r>
        <w:rPr>
          <w:b/>
          <w:color w:val="2F4BC4"/>
          <w:sz w:val="15"/>
        </w:rPr>
        <w:t xml:space="preserve">RECAP 5 · TEXT   </w:t>
      </w:r>
      <w:r>
        <w:t>A transcript is personal data about everyone in the room.</w:t>
      </w:r>
    </w:p>
    <w:p w14:paraId="7D0868EA" w14:textId="77777777" w:rsidR="00D233E6" w:rsidRDefault="00D30E27">
      <w:pPr>
        <w:keepLines/>
        <w:spacing w:after="140"/>
        <w:rPr>
          <w:rFonts w:hint="eastAsia"/>
        </w:rPr>
      </w:pPr>
      <w:r>
        <w:rPr>
          <w:b/>
          <w:color w:val="9AA6B8"/>
          <w:sz w:val="15"/>
        </w:rPr>
        <w:t xml:space="preserve">DW-08.194  </w:t>
      </w:r>
      <w:r>
        <w:rPr>
          <w:b/>
          <w:color w:val="2F4BC4"/>
          <w:sz w:val="15"/>
        </w:rPr>
        <w:t xml:space="preserve">RECAP 6 · HEADING   </w:t>
      </w:r>
      <w:r>
        <w:t>Chase neutrally</w:t>
      </w:r>
    </w:p>
    <w:p w14:paraId="46ADC188" w14:textId="77777777" w:rsidR="00D233E6" w:rsidRDefault="00D30E27">
      <w:pPr>
        <w:keepLines/>
        <w:spacing w:after="140"/>
        <w:ind w:left="340"/>
        <w:rPr>
          <w:rFonts w:hint="eastAsia"/>
        </w:rPr>
      </w:pPr>
      <w:r>
        <w:rPr>
          <w:b/>
          <w:color w:val="9AA6B8"/>
          <w:sz w:val="15"/>
        </w:rPr>
        <w:t xml:space="preserve">DW-08.195  </w:t>
      </w:r>
      <w:r>
        <w:rPr>
          <w:b/>
          <w:color w:val="2F4BC4"/>
          <w:sz w:val="15"/>
        </w:rPr>
        <w:t xml:space="preserve">RECAP 6 · TEXT   </w:t>
      </w:r>
      <w:r>
        <w:t>State the dates, ask for a new one, and skip the apology.</w:t>
      </w:r>
    </w:p>
    <w:p w14:paraId="12E6673C" w14:textId="77777777" w:rsidR="00D233E6" w:rsidRDefault="00D30E27">
      <w:pPr>
        <w:keepLines/>
        <w:spacing w:after="140"/>
        <w:rPr>
          <w:rFonts w:hint="eastAsia"/>
        </w:rPr>
      </w:pPr>
      <w:r>
        <w:rPr>
          <w:b/>
          <w:color w:val="9AA6B8"/>
          <w:sz w:val="15"/>
        </w:rPr>
        <w:t xml:space="preserve">DW-08.196  </w:t>
      </w:r>
      <w:r>
        <w:rPr>
          <w:b/>
          <w:color w:val="1B7F4B"/>
          <w:sz w:val="15"/>
        </w:rPr>
        <w:t xml:space="preserve">ONE-LINER   </w:t>
      </w:r>
      <w:r>
        <w:t>Every action needs one name and one date, or it is not an action.</w:t>
      </w:r>
    </w:p>
    <w:p w14:paraId="2C1320B2" w14:textId="77777777" w:rsidR="00D233E6" w:rsidRDefault="00D30E27">
      <w:pPr>
        <w:pStyle w:val="Heading2"/>
      </w:pPr>
      <w:bookmarkStart w:id="205" w:name="_Toc239342270"/>
      <w:r>
        <w:t>13. Toolkit</w:t>
      </w:r>
      <w:bookmarkEnd w:id="205"/>
    </w:p>
    <w:p w14:paraId="74DA1378" w14:textId="77777777" w:rsidR="00D233E6" w:rsidRDefault="00D30E27">
      <w:pPr>
        <w:keepLines/>
        <w:spacing w:after="140"/>
        <w:rPr>
          <w:rFonts w:hint="eastAsia"/>
        </w:rPr>
      </w:pPr>
      <w:r>
        <w:rPr>
          <w:b/>
          <w:color w:val="9AA6B8"/>
          <w:sz w:val="15"/>
        </w:rPr>
        <w:t xml:space="preserve">DW-08.197  </w:t>
      </w:r>
      <w:r>
        <w:rPr>
          <w:b/>
          <w:color w:val="2F4BC4"/>
          <w:sz w:val="15"/>
        </w:rPr>
        <w:t xml:space="preserve">TOOLKIT HEADING   </w:t>
      </w:r>
      <w:r>
        <w:t>Take these three things with you</w:t>
      </w:r>
    </w:p>
    <w:p w14:paraId="6D29D562" w14:textId="77777777" w:rsidR="00D233E6" w:rsidRDefault="00D30E27">
      <w:pPr>
        <w:keepLines/>
        <w:spacing w:after="140"/>
        <w:rPr>
          <w:rFonts w:hint="eastAsia"/>
        </w:rPr>
      </w:pPr>
      <w:r>
        <w:rPr>
          <w:b/>
          <w:color w:val="9AA6B8"/>
          <w:sz w:val="15"/>
        </w:rPr>
        <w:t xml:space="preserve">DW-08.198  </w:t>
      </w:r>
      <w:r>
        <w:rPr>
          <w:b/>
          <w:color w:val="2F4BC4"/>
          <w:sz w:val="15"/>
        </w:rPr>
        <w:t xml:space="preserve">TEMPLATE 1 · HEADING   </w:t>
      </w:r>
      <w:r>
        <w:t>The three-section prompt</w:t>
      </w:r>
    </w:p>
    <w:p w14:paraId="78EBF4ED" w14:textId="77777777" w:rsidR="00D233E6" w:rsidRDefault="00D30E27">
      <w:pPr>
        <w:keepLines/>
        <w:spacing w:after="140"/>
        <w:ind w:left="340"/>
        <w:rPr>
          <w:rFonts w:hint="eastAsia"/>
        </w:rPr>
      </w:pPr>
      <w:r>
        <w:rPr>
          <w:b/>
          <w:color w:val="9AA6B8"/>
          <w:sz w:val="15"/>
        </w:rPr>
        <w:t xml:space="preserve">DW-08.199  </w:t>
      </w:r>
      <w:r>
        <w:rPr>
          <w:b/>
          <w:color w:val="2F4BC4"/>
          <w:sz w:val="15"/>
        </w:rPr>
        <w:t xml:space="preserve">TEMPLATE 1 · TEXT   </w:t>
      </w:r>
      <w:r>
        <w:t>Decisions, actions with owners, open items.</w:t>
      </w:r>
    </w:p>
    <w:p w14:paraId="0F2030B2" w14:textId="77777777" w:rsidR="00D233E6" w:rsidRDefault="00D30E27">
      <w:pPr>
        <w:keepLines/>
        <w:spacing w:after="140"/>
        <w:rPr>
          <w:rFonts w:hint="eastAsia"/>
        </w:rPr>
      </w:pPr>
      <w:r>
        <w:rPr>
          <w:b/>
          <w:color w:val="9AA6B8"/>
          <w:sz w:val="15"/>
        </w:rPr>
        <w:t xml:space="preserve">DW-08.200  </w:t>
      </w:r>
      <w:r>
        <w:rPr>
          <w:b/>
          <w:color w:val="2F4BC4"/>
          <w:sz w:val="15"/>
        </w:rPr>
        <w:t xml:space="preserve">TEMPLATE 2 · HEADING   </w:t>
      </w:r>
      <w:r>
        <w:t>The gap-closing message</w:t>
      </w:r>
    </w:p>
    <w:p w14:paraId="60F8D53C" w14:textId="77777777" w:rsidR="00D233E6" w:rsidRDefault="00D30E27">
      <w:pPr>
        <w:keepLines/>
        <w:spacing w:after="140"/>
        <w:ind w:left="340"/>
        <w:rPr>
          <w:rFonts w:hint="eastAsia"/>
        </w:rPr>
      </w:pPr>
      <w:r>
        <w:rPr>
          <w:b/>
          <w:color w:val="9AA6B8"/>
          <w:sz w:val="15"/>
        </w:rPr>
        <w:t xml:space="preserve">DW-08.201  </w:t>
      </w:r>
      <w:r>
        <w:rPr>
          <w:b/>
          <w:color w:val="2F4BC4"/>
          <w:sz w:val="15"/>
        </w:rPr>
        <w:t xml:space="preserve">TEMPLATE 2 · TEXT   </w:t>
      </w:r>
      <w:r>
        <w:t>Every [OWNER?] and [DATE?] as one short question set.</w:t>
      </w:r>
    </w:p>
    <w:p w14:paraId="45193DF5" w14:textId="77777777" w:rsidR="00D233E6" w:rsidRDefault="00D30E27">
      <w:pPr>
        <w:keepLines/>
        <w:spacing w:after="140"/>
        <w:rPr>
          <w:rFonts w:hint="eastAsia"/>
        </w:rPr>
      </w:pPr>
      <w:r>
        <w:rPr>
          <w:b/>
          <w:color w:val="9AA6B8"/>
          <w:sz w:val="15"/>
        </w:rPr>
        <w:t xml:space="preserve">DW-08.202  </w:t>
      </w:r>
      <w:r>
        <w:rPr>
          <w:b/>
          <w:color w:val="2F4BC4"/>
          <w:sz w:val="15"/>
        </w:rPr>
        <w:t xml:space="preserve">TEMPLATE 3 · HEADING   </w:t>
      </w:r>
      <w:r>
        <w:t>The neutral chaser</w:t>
      </w:r>
    </w:p>
    <w:p w14:paraId="746AADB4" w14:textId="77777777" w:rsidR="00D233E6" w:rsidRDefault="00D30E27">
      <w:pPr>
        <w:keepLines/>
        <w:spacing w:after="140"/>
        <w:ind w:left="340"/>
        <w:rPr>
          <w:rFonts w:hint="eastAsia"/>
        </w:rPr>
      </w:pPr>
      <w:r>
        <w:rPr>
          <w:b/>
          <w:color w:val="9AA6B8"/>
          <w:sz w:val="15"/>
        </w:rPr>
        <w:t xml:space="preserve">DW-08.203  </w:t>
      </w:r>
      <w:r>
        <w:rPr>
          <w:b/>
          <w:color w:val="2F4BC4"/>
          <w:sz w:val="15"/>
        </w:rPr>
        <w:t xml:space="preserve">TEMPLATE 3 · TEXT   </w:t>
      </w:r>
      <w:r>
        <w:t>Dates stated, no apology, new date requested.</w:t>
      </w:r>
    </w:p>
    <w:p w14:paraId="3B96BA18"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206DED2F" w14:textId="77777777" w:rsidR="00D233E6" w:rsidRDefault="00D30E27">
      <w:pPr>
        <w:keepLines/>
        <w:spacing w:after="140"/>
        <w:rPr>
          <w:rFonts w:hint="eastAsia"/>
        </w:rPr>
      </w:pPr>
      <w:r>
        <w:rPr>
          <w:b/>
          <w:color w:val="9AA6B8"/>
          <w:sz w:val="15"/>
        </w:rPr>
        <w:t xml:space="preserve">DW-08.204  </w:t>
      </w:r>
      <w:r>
        <w:rPr>
          <w:b/>
          <w:color w:val="2F4BC4"/>
          <w:sz w:val="15"/>
        </w:rPr>
        <w:t xml:space="preserve">NEXT MODULE   </w:t>
      </w:r>
      <w:r>
        <w:t>Next module: DW-09, Brainstorming with AI. Getting twenty ideas in two minutes, and knowing which three are worth keeping.</w:t>
      </w:r>
    </w:p>
    <w:p w14:paraId="3430DBF9" w14:textId="77777777" w:rsidR="00D233E6" w:rsidRDefault="00D30E27">
      <w:pPr>
        <w:pStyle w:val="Heading2"/>
      </w:pPr>
      <w:bookmarkStart w:id="206" w:name="_Toc239342271"/>
      <w:r>
        <w:t>14. Glossary</w:t>
      </w:r>
      <w:bookmarkEnd w:id="206"/>
    </w:p>
    <w:p w14:paraId="5173A643" w14:textId="77777777" w:rsidR="00D233E6" w:rsidRDefault="00D30E27">
      <w:pPr>
        <w:keepLines/>
        <w:spacing w:after="140"/>
        <w:rPr>
          <w:rFonts w:hint="eastAsia"/>
        </w:rPr>
      </w:pPr>
      <w:r>
        <w:rPr>
          <w:b/>
          <w:color w:val="9AA6B8"/>
          <w:sz w:val="15"/>
        </w:rPr>
        <w:t xml:space="preserve">DW-08.205  </w:t>
      </w:r>
      <w:r>
        <w:rPr>
          <w:b/>
          <w:color w:val="2F4BC4"/>
          <w:sz w:val="15"/>
        </w:rPr>
        <w:t xml:space="preserve">ACTION   </w:t>
      </w:r>
      <w:r>
        <w:t>Something one named person will do by a stated date. Anything else is a discussion point.</w:t>
      </w:r>
    </w:p>
    <w:p w14:paraId="5CBE4B21" w14:textId="77777777" w:rsidR="00D233E6" w:rsidRDefault="00D30E27">
      <w:pPr>
        <w:keepLines/>
        <w:spacing w:after="140"/>
        <w:rPr>
          <w:rFonts w:hint="eastAsia"/>
        </w:rPr>
      </w:pPr>
      <w:r>
        <w:rPr>
          <w:b/>
          <w:color w:val="9AA6B8"/>
          <w:sz w:val="15"/>
        </w:rPr>
        <w:t xml:space="preserve">DW-08.206  </w:t>
      </w:r>
      <w:r>
        <w:rPr>
          <w:b/>
          <w:color w:val="2F4BC4"/>
          <w:sz w:val="15"/>
        </w:rPr>
        <w:t xml:space="preserve">OWNER   </w:t>
      </w:r>
      <w:r>
        <w:t>The single person accountable. Never a team, never two people.</w:t>
      </w:r>
    </w:p>
    <w:p w14:paraId="0B551552" w14:textId="77777777" w:rsidR="00D233E6" w:rsidRDefault="00D30E27">
      <w:pPr>
        <w:keepLines/>
        <w:spacing w:after="140"/>
        <w:rPr>
          <w:rFonts w:hint="eastAsia"/>
        </w:rPr>
      </w:pPr>
      <w:r>
        <w:rPr>
          <w:b/>
          <w:color w:val="9AA6B8"/>
          <w:sz w:val="15"/>
        </w:rPr>
        <w:t xml:space="preserve">DW-08.207  </w:t>
      </w:r>
      <w:r>
        <w:rPr>
          <w:b/>
          <w:color w:val="2F4BC4"/>
          <w:sz w:val="15"/>
        </w:rPr>
        <w:t xml:space="preserve">OPEN ITEM   </w:t>
      </w:r>
      <w:r>
        <w:t>Something not settled, with a named person bringing it back.</w:t>
      </w:r>
    </w:p>
    <w:p w14:paraId="5A1FA695" w14:textId="77777777" w:rsidR="00D233E6" w:rsidRDefault="00D30E27">
      <w:pPr>
        <w:keepLines/>
        <w:spacing w:after="140"/>
        <w:rPr>
          <w:rFonts w:hint="eastAsia"/>
        </w:rPr>
      </w:pPr>
      <w:r>
        <w:rPr>
          <w:b/>
          <w:color w:val="9AA6B8"/>
          <w:sz w:val="15"/>
        </w:rPr>
        <w:t xml:space="preserve">DW-08.208  </w:t>
      </w:r>
      <w:r>
        <w:rPr>
          <w:b/>
          <w:color w:val="2F4BC4"/>
          <w:sz w:val="15"/>
        </w:rPr>
        <w:t xml:space="preserve">TRANSCRIPT   </w:t>
      </w:r>
      <w:r>
        <w:t>A written record of everything said. Personal data about everyone present.</w:t>
      </w:r>
    </w:p>
    <w:p w14:paraId="0B467A06" w14:textId="77777777" w:rsidR="00D233E6" w:rsidRDefault="00D30E27">
      <w:pPr>
        <w:keepLines/>
        <w:spacing w:after="140"/>
        <w:rPr>
          <w:rFonts w:hint="eastAsia"/>
        </w:rPr>
      </w:pPr>
      <w:r>
        <w:rPr>
          <w:b/>
          <w:color w:val="9AA6B8"/>
          <w:sz w:val="15"/>
        </w:rPr>
        <w:t xml:space="preserve">DW-08.209  </w:t>
      </w:r>
      <w:r>
        <w:rPr>
          <w:b/>
          <w:color w:val="2F4BC4"/>
          <w:sz w:val="15"/>
        </w:rPr>
        <w:t xml:space="preserve">PERSONAL DATA   </w:t>
      </w:r>
      <w:r>
        <w:t>Anything identifying a person, including their recorded voice and words.</w:t>
      </w:r>
    </w:p>
    <w:p w14:paraId="29C3EE21" w14:textId="77777777" w:rsidR="00D233E6" w:rsidRDefault="00D30E27">
      <w:pPr>
        <w:keepLines/>
        <w:spacing w:after="140"/>
        <w:rPr>
          <w:rFonts w:hint="eastAsia"/>
        </w:rPr>
      </w:pPr>
      <w:r>
        <w:rPr>
          <w:b/>
          <w:color w:val="9AA6B8"/>
          <w:sz w:val="15"/>
        </w:rPr>
        <w:t xml:space="preserve">DW-08.210  </w:t>
      </w:r>
      <w:r>
        <w:rPr>
          <w:b/>
          <w:color w:val="2F4BC4"/>
          <w:sz w:val="15"/>
        </w:rPr>
        <w:t xml:space="preserve">PROMPT   </w:t>
      </w:r>
      <w:r>
        <w:t>Everything you type in: your rough notes and the structure you want back.</w:t>
      </w:r>
    </w:p>
    <w:p w14:paraId="5C93396F" w14:textId="77777777" w:rsidR="00D233E6" w:rsidRDefault="00D30E27">
      <w:pPr>
        <w:rPr>
          <w:rFonts w:hint="eastAsia"/>
        </w:rPr>
      </w:pPr>
      <w:r>
        <w:br w:type="page"/>
      </w:r>
    </w:p>
    <w:p w14:paraId="170F422D" w14:textId="77777777" w:rsidR="00D233E6" w:rsidRDefault="00D30E27">
      <w:pPr>
        <w:pStyle w:val="Heading1"/>
      </w:pPr>
      <w:bookmarkStart w:id="207" w:name="_Toc239342272"/>
      <w:r>
        <w:rPr>
          <w:color w:val="0E6E75"/>
        </w:rPr>
        <w:lastRenderedPageBreak/>
        <w:t>DW-09 — Brainstorming with AI</w:t>
      </w:r>
      <w:bookmarkEnd w:id="207"/>
    </w:p>
    <w:p w14:paraId="3F6A6C93" w14:textId="77777777" w:rsidR="00D233E6" w:rsidRDefault="00D30E27">
      <w:pPr>
        <w:rPr>
          <w:rFonts w:hint="eastAsia"/>
        </w:rPr>
      </w:pPr>
      <w:r>
        <w:rPr>
          <w:color w:val="5B6779"/>
          <w:sz w:val="18"/>
        </w:rPr>
        <w:t>Module 14 of 39 · AI for Day-to-Day Work · 16 minutes · New joiners + staff</w:t>
      </w:r>
    </w:p>
    <w:tbl>
      <w:tblPr>
        <w:tblStyle w:val="TableGrid"/>
        <w:tblW w:w="0" w:type="auto"/>
        <w:tblLook w:val="04A0" w:firstRow="1" w:lastRow="0" w:firstColumn="1" w:lastColumn="0" w:noHBand="0" w:noVBand="1"/>
      </w:tblPr>
      <w:tblGrid>
        <w:gridCol w:w="2608"/>
        <w:gridCol w:w="6123"/>
      </w:tblGrid>
      <w:tr w:rsidR="00D233E6" w14:paraId="1B6250D4" w14:textId="77777777">
        <w:tc>
          <w:tcPr>
            <w:tcW w:w="2608" w:type="dxa"/>
          </w:tcPr>
          <w:p w14:paraId="70D40E07" w14:textId="77777777" w:rsidR="00D233E6" w:rsidRDefault="00D30E27">
            <w:pPr>
              <w:spacing w:after="40"/>
              <w:rPr>
                <w:rFonts w:hint="eastAsia"/>
              </w:rPr>
            </w:pPr>
            <w:r>
              <w:rPr>
                <w:b/>
                <w:color w:val="5B6779"/>
                <w:sz w:val="18"/>
              </w:rPr>
              <w:t>Where it appears</w:t>
            </w:r>
          </w:p>
        </w:tc>
        <w:tc>
          <w:tcPr>
            <w:tcW w:w="6123" w:type="dxa"/>
          </w:tcPr>
          <w:p w14:paraId="122B1F74" w14:textId="77777777" w:rsidR="00D233E6" w:rsidRDefault="00D30E27">
            <w:pPr>
              <w:spacing w:after="40"/>
              <w:rPr>
                <w:rFonts w:hint="eastAsia"/>
              </w:rPr>
            </w:pPr>
            <w:r>
              <w:rPr>
                <w:b/>
                <w:color w:val="5B6779"/>
                <w:sz w:val="18"/>
              </w:rPr>
              <w:t>Reference</w:t>
            </w:r>
          </w:p>
        </w:tc>
      </w:tr>
      <w:tr w:rsidR="00D233E6" w14:paraId="4F8DD199" w14:textId="77777777">
        <w:tc>
          <w:tcPr>
            <w:tcW w:w="2608" w:type="dxa"/>
          </w:tcPr>
          <w:p w14:paraId="25C38486" w14:textId="77777777" w:rsidR="00D233E6" w:rsidRDefault="00D30E27">
            <w:pPr>
              <w:spacing w:after="40"/>
              <w:rPr>
                <w:rFonts w:hint="eastAsia"/>
              </w:rPr>
            </w:pPr>
            <w:r>
              <w:rPr>
                <w:sz w:val="18"/>
              </w:rPr>
              <w:t>PowerPoint deck</w:t>
            </w:r>
          </w:p>
        </w:tc>
        <w:tc>
          <w:tcPr>
            <w:tcW w:w="6123" w:type="dxa"/>
          </w:tcPr>
          <w:p w14:paraId="58BFC24C" w14:textId="77777777" w:rsidR="00D233E6" w:rsidRDefault="00D30E27">
            <w:pPr>
              <w:spacing w:after="40"/>
              <w:rPr>
                <w:rFonts w:hint="eastAsia"/>
              </w:rPr>
            </w:pPr>
            <w:r>
              <w:rPr>
                <w:sz w:val="18"/>
              </w:rPr>
              <w:t>output/02-09-brainstorming-with-ai.pptx</w:t>
            </w:r>
          </w:p>
        </w:tc>
      </w:tr>
      <w:tr w:rsidR="00D233E6" w14:paraId="3215FF9D" w14:textId="77777777">
        <w:tc>
          <w:tcPr>
            <w:tcW w:w="2608" w:type="dxa"/>
          </w:tcPr>
          <w:p w14:paraId="0EAEBB51" w14:textId="77777777" w:rsidR="00D233E6" w:rsidRDefault="00D30E27">
            <w:pPr>
              <w:spacing w:after="40"/>
              <w:rPr>
                <w:rFonts w:hint="eastAsia"/>
              </w:rPr>
            </w:pPr>
            <w:r>
              <w:rPr>
                <w:sz w:val="18"/>
              </w:rPr>
              <w:t>Web page</w:t>
            </w:r>
          </w:p>
        </w:tc>
        <w:tc>
          <w:tcPr>
            <w:tcW w:w="6123" w:type="dxa"/>
          </w:tcPr>
          <w:p w14:paraId="6054D902" w14:textId="77777777" w:rsidR="00D233E6" w:rsidRDefault="00D30E27">
            <w:pPr>
              <w:spacing w:after="40"/>
              <w:rPr>
                <w:rFonts w:hint="eastAsia"/>
              </w:rPr>
            </w:pPr>
            <w:r>
              <w:rPr>
                <w:sz w:val="18"/>
              </w:rPr>
              <w:t>site/modules/dw09.html</w:t>
            </w:r>
          </w:p>
        </w:tc>
      </w:tr>
      <w:tr w:rsidR="00D233E6" w14:paraId="53C05861" w14:textId="77777777">
        <w:tc>
          <w:tcPr>
            <w:tcW w:w="2608" w:type="dxa"/>
          </w:tcPr>
          <w:p w14:paraId="10FBF45E" w14:textId="77777777" w:rsidR="00D233E6" w:rsidRDefault="00D30E27">
            <w:pPr>
              <w:spacing w:after="40"/>
              <w:rPr>
                <w:rFonts w:hint="eastAsia"/>
              </w:rPr>
            </w:pPr>
            <w:r>
              <w:rPr>
                <w:sz w:val="18"/>
              </w:rPr>
              <w:t>Live page</w:t>
            </w:r>
          </w:p>
        </w:tc>
        <w:tc>
          <w:tcPr>
            <w:tcW w:w="6123" w:type="dxa"/>
          </w:tcPr>
          <w:p w14:paraId="2CDA74D2" w14:textId="77777777" w:rsidR="00D233E6" w:rsidRDefault="00D30E27">
            <w:pPr>
              <w:spacing w:after="40"/>
              <w:rPr>
                <w:rFonts w:hint="eastAsia"/>
              </w:rPr>
            </w:pPr>
            <w:r>
              <w:rPr>
                <w:sz w:val="18"/>
              </w:rPr>
              <w:t>https://dhrubojyoti-1xl.github.io/inducto-learning-library/modules/dw09.html</w:t>
            </w:r>
          </w:p>
        </w:tc>
      </w:tr>
      <w:tr w:rsidR="00D233E6" w14:paraId="2113F1C0" w14:textId="77777777">
        <w:tc>
          <w:tcPr>
            <w:tcW w:w="2608" w:type="dxa"/>
          </w:tcPr>
          <w:p w14:paraId="150B7501" w14:textId="77777777" w:rsidR="00D233E6" w:rsidRDefault="00D30E27">
            <w:pPr>
              <w:spacing w:after="40"/>
              <w:rPr>
                <w:rFonts w:hint="eastAsia"/>
              </w:rPr>
            </w:pPr>
            <w:r>
              <w:rPr>
                <w:sz w:val="18"/>
              </w:rPr>
              <w:t>Source of this text</w:t>
            </w:r>
          </w:p>
        </w:tc>
        <w:tc>
          <w:tcPr>
            <w:tcW w:w="6123" w:type="dxa"/>
          </w:tcPr>
          <w:p w14:paraId="73947330" w14:textId="77777777" w:rsidR="00D233E6" w:rsidRDefault="00D30E27">
            <w:pPr>
              <w:spacing w:after="40"/>
              <w:rPr>
                <w:rFonts w:hint="eastAsia"/>
              </w:rPr>
            </w:pPr>
            <w:r>
              <w:rPr>
                <w:sz w:val="18"/>
              </w:rPr>
              <w:t>content/…/m14_brainstorming.py</w:t>
            </w:r>
          </w:p>
        </w:tc>
      </w:tr>
    </w:tbl>
    <w:p w14:paraId="152E093A" w14:textId="77777777" w:rsidR="00D233E6" w:rsidRDefault="00D233E6">
      <w:pPr>
        <w:spacing w:after="80"/>
        <w:rPr>
          <w:rFonts w:hint="eastAsia"/>
        </w:rPr>
      </w:pPr>
    </w:p>
    <w:p w14:paraId="2224AB92" w14:textId="77777777" w:rsidR="00D233E6" w:rsidRDefault="00D30E27">
      <w:pPr>
        <w:pStyle w:val="Heading2"/>
      </w:pPr>
      <w:bookmarkStart w:id="208" w:name="_Toc239342273"/>
      <w:r>
        <w:t>1. Cover</w:t>
      </w:r>
      <w:bookmarkEnd w:id="208"/>
    </w:p>
    <w:p w14:paraId="73D6CE09" w14:textId="77777777" w:rsidR="00D233E6" w:rsidRDefault="00D30E27">
      <w:pPr>
        <w:keepLines/>
        <w:spacing w:after="140"/>
        <w:rPr>
          <w:rFonts w:hint="eastAsia"/>
        </w:rPr>
      </w:pPr>
      <w:r>
        <w:rPr>
          <w:b/>
          <w:color w:val="9AA6B8"/>
          <w:sz w:val="15"/>
        </w:rPr>
        <w:t xml:space="preserve">DW-09.001  </w:t>
      </w:r>
      <w:r>
        <w:rPr>
          <w:b/>
          <w:color w:val="2F4BC4"/>
          <w:sz w:val="15"/>
        </w:rPr>
        <w:t xml:space="preserve">MODULE TITLE   </w:t>
      </w:r>
      <w:r>
        <w:t>Brainstorming with AI</w:t>
      </w:r>
    </w:p>
    <w:p w14:paraId="12AB32D9" w14:textId="77777777" w:rsidR="00D233E6" w:rsidRDefault="00D30E27">
      <w:pPr>
        <w:keepLines/>
        <w:spacing w:after="140"/>
        <w:rPr>
          <w:rFonts w:hint="eastAsia"/>
        </w:rPr>
      </w:pPr>
      <w:r>
        <w:rPr>
          <w:b/>
          <w:color w:val="9AA6B8"/>
          <w:sz w:val="15"/>
        </w:rPr>
        <w:t xml:space="preserve">DW-09.002  </w:t>
      </w:r>
      <w:r>
        <w:rPr>
          <w:b/>
          <w:color w:val="2F4BC4"/>
          <w:sz w:val="15"/>
        </w:rPr>
        <w:t xml:space="preserve">SUBTITLE   </w:t>
      </w:r>
      <w:r>
        <w:t>Twenty options in two minutes, and a way to tell which three are actually worth your time.</w:t>
      </w:r>
    </w:p>
    <w:p w14:paraId="4CCA60CF" w14:textId="77777777" w:rsidR="00D233E6" w:rsidRDefault="00D30E27">
      <w:pPr>
        <w:pStyle w:val="Heading2"/>
      </w:pPr>
      <w:bookmarkStart w:id="209" w:name="_Toc239342274"/>
      <w:r>
        <w:t>2. Why this matters</w:t>
      </w:r>
      <w:bookmarkEnd w:id="209"/>
    </w:p>
    <w:p w14:paraId="0AF0C4F6" w14:textId="77777777" w:rsidR="00D233E6" w:rsidRDefault="00D30E27">
      <w:pPr>
        <w:keepLines/>
        <w:spacing w:after="140"/>
        <w:rPr>
          <w:rFonts w:hint="eastAsia"/>
        </w:rPr>
      </w:pPr>
      <w:r>
        <w:rPr>
          <w:b/>
          <w:color w:val="9AA6B8"/>
          <w:sz w:val="15"/>
        </w:rPr>
        <w:t xml:space="preserve">DW-09.003  </w:t>
      </w:r>
      <w:r>
        <w:rPr>
          <w:b/>
          <w:color w:val="2F4BC4"/>
          <w:sz w:val="15"/>
        </w:rPr>
        <w:t xml:space="preserve">HEADING   </w:t>
      </w:r>
      <w:r>
        <w:t>The same four ideas, every time</w:t>
      </w:r>
    </w:p>
    <w:p w14:paraId="51C0CA16" w14:textId="77777777" w:rsidR="00D233E6" w:rsidRDefault="00D30E27">
      <w:pPr>
        <w:keepLines/>
        <w:spacing w:after="140"/>
        <w:rPr>
          <w:rFonts w:hint="eastAsia"/>
        </w:rPr>
      </w:pPr>
      <w:r>
        <w:rPr>
          <w:b/>
          <w:color w:val="9AA6B8"/>
          <w:sz w:val="15"/>
        </w:rPr>
        <w:t xml:space="preserve">DW-09.004  </w:t>
      </w:r>
      <w:r>
        <w:rPr>
          <w:b/>
          <w:color w:val="2F4BC4"/>
          <w:sz w:val="15"/>
        </w:rPr>
        <w:t xml:space="preserve">STORY   </w:t>
      </w:r>
      <w:r>
        <w:t>A cost-reduction meeting in Ahmedabad runs every month. The same four ideas come up, in the same order, from the same three people. Everyone knows they are not enough. Nobody arrives with a fifth.</w:t>
      </w:r>
    </w:p>
    <w:p w14:paraId="6C159B16" w14:textId="77777777" w:rsidR="00D233E6" w:rsidRDefault="00D30E27">
      <w:pPr>
        <w:keepLines/>
        <w:spacing w:after="140"/>
        <w:rPr>
          <w:rFonts w:hint="eastAsia"/>
        </w:rPr>
      </w:pPr>
      <w:r>
        <w:rPr>
          <w:b/>
          <w:color w:val="9AA6B8"/>
          <w:sz w:val="15"/>
        </w:rPr>
        <w:t xml:space="preserve">DW-09.005  </w:t>
      </w:r>
      <w:r>
        <w:rPr>
          <w:b/>
          <w:color w:val="C62828"/>
          <w:sz w:val="15"/>
        </w:rPr>
        <w:t xml:space="preserve">THE COST   </w:t>
      </w:r>
      <w:r>
        <w:t>Twelve meetings a year, four ideas, none of them new.</w:t>
      </w:r>
    </w:p>
    <w:p w14:paraId="13EB86D1" w14:textId="77777777" w:rsidR="00D233E6" w:rsidRDefault="00D30E27">
      <w:pPr>
        <w:keepLines/>
        <w:spacing w:after="140"/>
        <w:rPr>
          <w:rFonts w:hint="eastAsia"/>
        </w:rPr>
      </w:pPr>
      <w:r>
        <w:rPr>
          <w:b/>
          <w:color w:val="9AA6B8"/>
          <w:sz w:val="15"/>
        </w:rPr>
        <w:t xml:space="preserve">DW-09.006  </w:t>
      </w:r>
      <w:r>
        <w:rPr>
          <w:b/>
          <w:color w:val="1B7F4B"/>
          <w:sz w:val="15"/>
        </w:rPr>
        <w:t xml:space="preserve">WHAT CHANGES   </w:t>
      </w:r>
      <w:r>
        <w:t>Twenty starting points in two minutes, so the room argues instead of stalling.</w:t>
      </w:r>
    </w:p>
    <w:p w14:paraId="4D9FC216" w14:textId="77777777" w:rsidR="00D233E6" w:rsidRDefault="00D30E27">
      <w:pPr>
        <w:pStyle w:val="Heading2"/>
      </w:pPr>
      <w:bookmarkStart w:id="210" w:name="_Toc239342275"/>
      <w:r>
        <w:t>3. What you'll be able to do</w:t>
      </w:r>
      <w:bookmarkEnd w:id="210"/>
    </w:p>
    <w:p w14:paraId="04E5AEBF" w14:textId="77777777" w:rsidR="00D233E6" w:rsidRDefault="00D30E27">
      <w:pPr>
        <w:keepLines/>
        <w:spacing w:after="140"/>
        <w:rPr>
          <w:rFonts w:hint="eastAsia"/>
        </w:rPr>
      </w:pPr>
      <w:r>
        <w:rPr>
          <w:b/>
          <w:color w:val="9AA6B8"/>
          <w:sz w:val="15"/>
        </w:rPr>
        <w:t xml:space="preserve">DW-09.007  </w:t>
      </w:r>
      <w:r>
        <w:rPr>
          <w:b/>
          <w:color w:val="2F4BC4"/>
          <w:sz w:val="15"/>
        </w:rPr>
        <w:t xml:space="preserve">OUTCOME 1   </w:t>
      </w:r>
      <w:r>
        <w:t>Get twenty usable starting points in under two minutes</w:t>
      </w:r>
    </w:p>
    <w:p w14:paraId="7A6D8650" w14:textId="77777777" w:rsidR="00D233E6" w:rsidRDefault="00D30E27">
      <w:pPr>
        <w:keepLines/>
        <w:spacing w:after="140"/>
        <w:rPr>
          <w:rFonts w:hint="eastAsia"/>
        </w:rPr>
      </w:pPr>
      <w:r>
        <w:rPr>
          <w:b/>
          <w:color w:val="9AA6B8"/>
          <w:sz w:val="15"/>
        </w:rPr>
        <w:t xml:space="preserve">DW-09.008  </w:t>
      </w:r>
      <w:r>
        <w:rPr>
          <w:b/>
          <w:color w:val="2F4BC4"/>
          <w:sz w:val="15"/>
        </w:rPr>
        <w:t xml:space="preserve">OUTCOME 2   </w:t>
      </w:r>
      <w:r>
        <w:t>Ask for bad ideas on purpose, and see why it works</w:t>
      </w:r>
    </w:p>
    <w:p w14:paraId="56C69C5A" w14:textId="77777777" w:rsidR="00D233E6" w:rsidRDefault="00D30E27">
      <w:pPr>
        <w:keepLines/>
        <w:spacing w:after="140"/>
        <w:rPr>
          <w:rFonts w:hint="eastAsia"/>
        </w:rPr>
      </w:pPr>
      <w:r>
        <w:rPr>
          <w:b/>
          <w:color w:val="9AA6B8"/>
          <w:sz w:val="15"/>
        </w:rPr>
        <w:t xml:space="preserve">DW-09.009  </w:t>
      </w:r>
      <w:r>
        <w:rPr>
          <w:b/>
          <w:color w:val="2F4BC4"/>
          <w:sz w:val="15"/>
        </w:rPr>
        <w:t xml:space="preserve">OUTCOME 3   </w:t>
      </w:r>
      <w:r>
        <w:t>Sort twenty ideas down to three without a long debate</w:t>
      </w:r>
    </w:p>
    <w:p w14:paraId="1C691B1D" w14:textId="77777777" w:rsidR="00D233E6" w:rsidRDefault="00D30E27">
      <w:pPr>
        <w:keepLines/>
        <w:spacing w:after="140"/>
        <w:rPr>
          <w:rFonts w:hint="eastAsia"/>
        </w:rPr>
      </w:pPr>
      <w:r>
        <w:rPr>
          <w:b/>
          <w:color w:val="9AA6B8"/>
          <w:sz w:val="15"/>
        </w:rPr>
        <w:t xml:space="preserve">DW-09.010  </w:t>
      </w:r>
      <w:r>
        <w:rPr>
          <w:b/>
          <w:color w:val="2F4BC4"/>
          <w:sz w:val="15"/>
        </w:rPr>
        <w:t xml:space="preserve">OUTCOME 4   </w:t>
      </w:r>
      <w:r>
        <w:t>Use it to break a deadlock between two entrenched views</w:t>
      </w:r>
    </w:p>
    <w:p w14:paraId="0741E907" w14:textId="77777777" w:rsidR="00D233E6" w:rsidRDefault="00D30E27">
      <w:pPr>
        <w:keepLines/>
        <w:spacing w:after="140"/>
        <w:rPr>
          <w:rFonts w:hint="eastAsia"/>
        </w:rPr>
      </w:pPr>
      <w:r>
        <w:rPr>
          <w:b/>
          <w:color w:val="9AA6B8"/>
          <w:sz w:val="15"/>
        </w:rPr>
        <w:t xml:space="preserve">DW-09.011  </w:t>
      </w:r>
      <w:r>
        <w:rPr>
          <w:b/>
          <w:color w:val="2F4BC4"/>
          <w:sz w:val="15"/>
        </w:rPr>
        <w:t xml:space="preserve">OUTCOME 5   </w:t>
      </w:r>
      <w:r>
        <w:t>Recognise the ideas it produces that are quietly impossible</w:t>
      </w:r>
    </w:p>
    <w:p w14:paraId="06955B95" w14:textId="77777777" w:rsidR="00D233E6" w:rsidRDefault="00D30E27">
      <w:pPr>
        <w:pStyle w:val="Heading2"/>
      </w:pPr>
      <w:bookmarkStart w:id="211" w:name="_Toc239342276"/>
      <w:r>
        <w:t>4. Quantity first</w:t>
      </w:r>
      <w:bookmarkEnd w:id="211"/>
    </w:p>
    <w:p w14:paraId="2AE712C9" w14:textId="77777777" w:rsidR="00D233E6" w:rsidRDefault="00D30E27">
      <w:pPr>
        <w:keepLines/>
        <w:spacing w:after="140"/>
        <w:rPr>
          <w:rFonts w:hint="eastAsia"/>
        </w:rPr>
      </w:pPr>
      <w:r>
        <w:rPr>
          <w:b/>
          <w:color w:val="9AA6B8"/>
          <w:sz w:val="15"/>
        </w:rPr>
        <w:t xml:space="preserve">DW-09.012  </w:t>
      </w:r>
      <w:r>
        <w:rPr>
          <w:b/>
          <w:color w:val="2F4BC4"/>
          <w:sz w:val="15"/>
        </w:rPr>
        <w:t xml:space="preserve">SECTION SUBTITLE   </w:t>
      </w:r>
      <w:r>
        <w:t>Why twenty beats four</w:t>
      </w:r>
    </w:p>
    <w:p w14:paraId="7DC87093" w14:textId="77777777" w:rsidR="00D233E6" w:rsidRDefault="00D30E27">
      <w:pPr>
        <w:pStyle w:val="Heading3"/>
      </w:pPr>
      <w:r>
        <w:t>Twenty beats four</w:t>
      </w:r>
    </w:p>
    <w:p w14:paraId="0D93A327" w14:textId="77777777" w:rsidR="00D233E6" w:rsidRDefault="00D30E27">
      <w:pPr>
        <w:keepLines/>
        <w:spacing w:after="140"/>
        <w:rPr>
          <w:rFonts w:hint="eastAsia"/>
        </w:rPr>
      </w:pPr>
      <w:r>
        <w:rPr>
          <w:b/>
          <w:color w:val="9AA6B8"/>
          <w:sz w:val="15"/>
        </w:rPr>
        <w:t xml:space="preserve">DW-09.013  </w:t>
      </w:r>
      <w:r>
        <w:rPr>
          <w:b/>
          <w:color w:val="2F4BC4"/>
          <w:sz w:val="15"/>
        </w:rPr>
        <w:t xml:space="preserve">LEAD   </w:t>
      </w:r>
      <w:r>
        <w:t>Meetings stall because people arrive with their best idea, not with twenty rough ones.</w:t>
      </w:r>
    </w:p>
    <w:p w14:paraId="73E6CA6F" w14:textId="77777777" w:rsidR="00D233E6" w:rsidRDefault="00D30E27">
      <w:pPr>
        <w:keepLines/>
        <w:spacing w:after="140"/>
        <w:rPr>
          <w:rFonts w:hint="eastAsia"/>
        </w:rPr>
      </w:pPr>
      <w:r>
        <w:rPr>
          <w:b/>
          <w:color w:val="9AA6B8"/>
          <w:sz w:val="15"/>
        </w:rPr>
        <w:t xml:space="preserve">DW-09.014  </w:t>
      </w:r>
      <w:r>
        <w:rPr>
          <w:b/>
          <w:color w:val="2F4BC4"/>
          <w:sz w:val="15"/>
        </w:rPr>
        <w:t xml:space="preserve">STEP 1 · HEADING   </w:t>
      </w:r>
      <w:r>
        <w:t>Four ideas in the room</w:t>
      </w:r>
    </w:p>
    <w:p w14:paraId="77F0F829" w14:textId="77777777" w:rsidR="00D233E6" w:rsidRDefault="00D30E27">
      <w:pPr>
        <w:keepLines/>
        <w:spacing w:after="140"/>
        <w:ind w:left="340"/>
        <w:rPr>
          <w:rFonts w:hint="eastAsia"/>
        </w:rPr>
      </w:pPr>
      <w:r>
        <w:rPr>
          <w:b/>
          <w:color w:val="9AA6B8"/>
          <w:sz w:val="15"/>
        </w:rPr>
        <w:lastRenderedPageBreak/>
        <w:t xml:space="preserve">DW-09.015  </w:t>
      </w:r>
      <w:r>
        <w:rPr>
          <w:b/>
          <w:color w:val="2F4BC4"/>
          <w:sz w:val="15"/>
        </w:rPr>
        <w:t xml:space="preserve">STEP 1 · TEXT   </w:t>
      </w:r>
      <w:r>
        <w:t>Each one somebody's, so each one gets defended.</w:t>
      </w:r>
    </w:p>
    <w:p w14:paraId="726D3633" w14:textId="77777777" w:rsidR="00D233E6" w:rsidRDefault="00D30E27">
      <w:pPr>
        <w:keepLines/>
        <w:spacing w:after="140"/>
        <w:rPr>
          <w:rFonts w:hint="eastAsia"/>
        </w:rPr>
      </w:pPr>
      <w:r>
        <w:rPr>
          <w:b/>
          <w:color w:val="9AA6B8"/>
          <w:sz w:val="15"/>
        </w:rPr>
        <w:t xml:space="preserve">DW-09.016  </w:t>
      </w:r>
      <w:r>
        <w:rPr>
          <w:b/>
          <w:color w:val="2F4BC4"/>
          <w:sz w:val="15"/>
        </w:rPr>
        <w:t xml:space="preserve">STEP 2 · HEADING   </w:t>
      </w:r>
      <w:r>
        <w:t>Twenty on a page</w:t>
      </w:r>
    </w:p>
    <w:p w14:paraId="62C545BA" w14:textId="77777777" w:rsidR="00D233E6" w:rsidRDefault="00D30E27">
      <w:pPr>
        <w:keepLines/>
        <w:spacing w:after="140"/>
        <w:ind w:left="340"/>
        <w:rPr>
          <w:rFonts w:hint="eastAsia"/>
        </w:rPr>
      </w:pPr>
      <w:r>
        <w:rPr>
          <w:b/>
          <w:color w:val="9AA6B8"/>
          <w:sz w:val="15"/>
        </w:rPr>
        <w:t xml:space="preserve">DW-09.017  </w:t>
      </w:r>
      <w:r>
        <w:rPr>
          <w:b/>
          <w:color w:val="2F4BC4"/>
          <w:sz w:val="15"/>
        </w:rPr>
        <w:t xml:space="preserve">STEP 2 · TEXT   </w:t>
      </w:r>
      <w:r>
        <w:t>Nobody owns them, so nobody defends them.</w:t>
      </w:r>
    </w:p>
    <w:p w14:paraId="4510CC82" w14:textId="77777777" w:rsidR="00D233E6" w:rsidRDefault="00D30E27">
      <w:pPr>
        <w:keepLines/>
        <w:spacing w:after="140"/>
        <w:rPr>
          <w:rFonts w:hint="eastAsia"/>
        </w:rPr>
      </w:pPr>
      <w:r>
        <w:rPr>
          <w:b/>
          <w:color w:val="9AA6B8"/>
          <w:sz w:val="15"/>
        </w:rPr>
        <w:t xml:space="preserve">DW-09.018  </w:t>
      </w:r>
      <w:r>
        <w:rPr>
          <w:b/>
          <w:color w:val="2F4BC4"/>
          <w:sz w:val="15"/>
        </w:rPr>
        <w:t xml:space="preserve">STEP 3 · HEADING   </w:t>
      </w:r>
      <w:r>
        <w:t>The room sorts</w:t>
      </w:r>
    </w:p>
    <w:p w14:paraId="30826C32" w14:textId="77777777" w:rsidR="00D233E6" w:rsidRDefault="00D30E27">
      <w:pPr>
        <w:keepLines/>
        <w:spacing w:after="140"/>
        <w:ind w:left="340"/>
        <w:rPr>
          <w:rFonts w:hint="eastAsia"/>
        </w:rPr>
      </w:pPr>
      <w:r>
        <w:rPr>
          <w:b/>
          <w:color w:val="9AA6B8"/>
          <w:sz w:val="15"/>
        </w:rPr>
        <w:t xml:space="preserve">DW-09.019  </w:t>
      </w:r>
      <w:r>
        <w:rPr>
          <w:b/>
          <w:color w:val="2F4BC4"/>
          <w:sz w:val="15"/>
        </w:rPr>
        <w:t xml:space="preserve">STEP 3 · TEXT   </w:t>
      </w:r>
      <w:r>
        <w:t>Arguing about ideas, not about people.</w:t>
      </w:r>
    </w:p>
    <w:p w14:paraId="167D9342" w14:textId="77777777" w:rsidR="00D233E6" w:rsidRDefault="00D30E27">
      <w:pPr>
        <w:keepLines/>
        <w:spacing w:after="140"/>
        <w:rPr>
          <w:rFonts w:hint="eastAsia"/>
        </w:rPr>
      </w:pPr>
      <w:r>
        <w:rPr>
          <w:b/>
          <w:color w:val="9AA6B8"/>
          <w:sz w:val="15"/>
        </w:rPr>
        <w:t xml:space="preserve">DW-09.020  </w:t>
      </w:r>
      <w:r>
        <w:rPr>
          <w:b/>
          <w:color w:val="2F4BC4"/>
          <w:sz w:val="15"/>
        </w:rPr>
        <w:t xml:space="preserve">STEP 4 · HEADING   </w:t>
      </w:r>
      <w:r>
        <w:t>Three get tested</w:t>
      </w:r>
    </w:p>
    <w:p w14:paraId="6A86FD53" w14:textId="77777777" w:rsidR="00D233E6" w:rsidRDefault="00D30E27">
      <w:pPr>
        <w:keepLines/>
        <w:spacing w:after="140"/>
        <w:ind w:left="340"/>
        <w:rPr>
          <w:rFonts w:hint="eastAsia"/>
        </w:rPr>
      </w:pPr>
      <w:r>
        <w:rPr>
          <w:b/>
          <w:color w:val="9AA6B8"/>
          <w:sz w:val="15"/>
        </w:rPr>
        <w:t xml:space="preserve">DW-09.021  </w:t>
      </w:r>
      <w:r>
        <w:rPr>
          <w:b/>
          <w:color w:val="2F4BC4"/>
          <w:sz w:val="15"/>
        </w:rPr>
        <w:t xml:space="preserve">STEP 4 · TEXT   </w:t>
      </w:r>
      <w:r>
        <w:t>Usually including one nobody had thought of.</w:t>
      </w:r>
    </w:p>
    <w:p w14:paraId="57B15BC0" w14:textId="77777777" w:rsidR="00D233E6" w:rsidRDefault="00D30E27">
      <w:pPr>
        <w:pStyle w:val="Heading3"/>
      </w:pPr>
      <w:r>
        <w:t>Nobody owns a generated idea</w:t>
      </w:r>
    </w:p>
    <w:p w14:paraId="4A19C597" w14:textId="77777777" w:rsidR="00D233E6" w:rsidRDefault="00D30E27">
      <w:pPr>
        <w:keepLines/>
        <w:spacing w:after="140"/>
        <w:rPr>
          <w:rFonts w:hint="eastAsia"/>
        </w:rPr>
      </w:pPr>
      <w:r>
        <w:rPr>
          <w:b/>
          <w:color w:val="9AA6B8"/>
          <w:sz w:val="15"/>
        </w:rPr>
        <w:t xml:space="preserve">DW-09.022  </w:t>
      </w:r>
      <w:r>
        <w:rPr>
          <w:b/>
          <w:color w:val="2F4BC4"/>
          <w:sz w:val="15"/>
        </w:rPr>
        <w:t xml:space="preserve">PANEL A · TAG   </w:t>
      </w:r>
      <w:r>
        <w:t>Ideas people brought</w:t>
      </w:r>
    </w:p>
    <w:p w14:paraId="59BE20D3" w14:textId="77777777" w:rsidR="00D233E6" w:rsidRDefault="00D30E27">
      <w:pPr>
        <w:keepLines/>
        <w:spacing w:after="140"/>
        <w:rPr>
          <w:rFonts w:hint="eastAsia"/>
        </w:rPr>
      </w:pPr>
      <w:r>
        <w:rPr>
          <w:b/>
          <w:color w:val="9AA6B8"/>
          <w:sz w:val="15"/>
        </w:rPr>
        <w:t xml:space="preserve">DW-09.023  </w:t>
      </w:r>
      <w:r>
        <w:rPr>
          <w:b/>
          <w:color w:val="2F4BC4"/>
          <w:sz w:val="15"/>
        </w:rPr>
        <w:t xml:space="preserve">PANEL A · HEADING   </w:t>
      </w:r>
      <w:r>
        <w:t>Attached to a person</w:t>
      </w:r>
    </w:p>
    <w:p w14:paraId="6DFE18DD" w14:textId="77777777" w:rsidR="00D233E6" w:rsidRDefault="00D30E27">
      <w:pPr>
        <w:keepLines/>
        <w:spacing w:after="140"/>
        <w:ind w:left="340"/>
        <w:rPr>
          <w:rFonts w:hint="eastAsia"/>
        </w:rPr>
      </w:pPr>
      <w:r>
        <w:rPr>
          <w:b/>
          <w:color w:val="9AA6B8"/>
          <w:sz w:val="15"/>
        </w:rPr>
        <w:t xml:space="preserve">DW-09.024  </w:t>
      </w:r>
      <w:r>
        <w:rPr>
          <w:b/>
          <w:color w:val="2F4BC4"/>
          <w:sz w:val="15"/>
        </w:rPr>
        <w:t xml:space="preserve">PANEL A · POINT 1   </w:t>
      </w:r>
      <w:r>
        <w:t>Rejecting it feels like rejecting them</w:t>
      </w:r>
    </w:p>
    <w:p w14:paraId="480CCACC" w14:textId="77777777" w:rsidR="00D233E6" w:rsidRDefault="00D30E27">
      <w:pPr>
        <w:keepLines/>
        <w:spacing w:after="140"/>
        <w:ind w:left="340"/>
        <w:rPr>
          <w:rFonts w:hint="eastAsia"/>
        </w:rPr>
      </w:pPr>
      <w:r>
        <w:rPr>
          <w:b/>
          <w:color w:val="9AA6B8"/>
          <w:sz w:val="15"/>
        </w:rPr>
        <w:t xml:space="preserve">DW-09.025  </w:t>
      </w:r>
      <w:r>
        <w:rPr>
          <w:b/>
          <w:color w:val="2F4BC4"/>
          <w:sz w:val="15"/>
        </w:rPr>
        <w:t xml:space="preserve">PANEL A · POINT 2   </w:t>
      </w:r>
      <w:r>
        <w:t>The senior person's idea wins by default</w:t>
      </w:r>
    </w:p>
    <w:p w14:paraId="2DCCDF55" w14:textId="77777777" w:rsidR="00D233E6" w:rsidRDefault="00D30E27">
      <w:pPr>
        <w:keepLines/>
        <w:spacing w:after="140"/>
        <w:ind w:left="340"/>
        <w:rPr>
          <w:rFonts w:hint="eastAsia"/>
        </w:rPr>
      </w:pPr>
      <w:r>
        <w:rPr>
          <w:b/>
          <w:color w:val="9AA6B8"/>
          <w:sz w:val="15"/>
        </w:rPr>
        <w:t xml:space="preserve">DW-09.026  </w:t>
      </w:r>
      <w:r>
        <w:rPr>
          <w:b/>
          <w:color w:val="2F4BC4"/>
          <w:sz w:val="15"/>
        </w:rPr>
        <w:t xml:space="preserve">PANEL A · POINT 3   </w:t>
      </w:r>
      <w:r>
        <w:t>People bring one idea, well defended</w:t>
      </w:r>
    </w:p>
    <w:p w14:paraId="27A096F3" w14:textId="77777777" w:rsidR="00D233E6" w:rsidRDefault="00D30E27">
      <w:pPr>
        <w:keepLines/>
        <w:spacing w:after="140"/>
        <w:ind w:left="340"/>
        <w:rPr>
          <w:rFonts w:hint="eastAsia"/>
        </w:rPr>
      </w:pPr>
      <w:r>
        <w:rPr>
          <w:b/>
          <w:color w:val="9AA6B8"/>
          <w:sz w:val="15"/>
        </w:rPr>
        <w:t xml:space="preserve">DW-09.027  </w:t>
      </w:r>
      <w:r>
        <w:rPr>
          <w:b/>
          <w:color w:val="2F4BC4"/>
          <w:sz w:val="15"/>
        </w:rPr>
        <w:t xml:space="preserve">PANEL A · POINT 4   </w:t>
      </w:r>
      <w:r>
        <w:t>Quiet people bring none at all</w:t>
      </w:r>
    </w:p>
    <w:p w14:paraId="56CB9E4D" w14:textId="77777777" w:rsidR="00D233E6" w:rsidRDefault="00D30E27">
      <w:pPr>
        <w:keepLines/>
        <w:spacing w:after="140"/>
        <w:rPr>
          <w:rFonts w:hint="eastAsia"/>
        </w:rPr>
      </w:pPr>
      <w:r>
        <w:rPr>
          <w:b/>
          <w:color w:val="9AA6B8"/>
          <w:sz w:val="15"/>
        </w:rPr>
        <w:t xml:space="preserve">DW-09.028  </w:t>
      </w:r>
      <w:r>
        <w:rPr>
          <w:b/>
          <w:color w:val="1B7F4B"/>
          <w:sz w:val="15"/>
        </w:rPr>
        <w:t xml:space="preserve">PANEL B · TAG   </w:t>
      </w:r>
      <w:r>
        <w:t>Ideas on a list</w:t>
      </w:r>
    </w:p>
    <w:p w14:paraId="5C84C863" w14:textId="77777777" w:rsidR="00D233E6" w:rsidRDefault="00D30E27">
      <w:pPr>
        <w:keepLines/>
        <w:spacing w:after="140"/>
        <w:rPr>
          <w:rFonts w:hint="eastAsia"/>
        </w:rPr>
      </w:pPr>
      <w:r>
        <w:rPr>
          <w:b/>
          <w:color w:val="9AA6B8"/>
          <w:sz w:val="15"/>
        </w:rPr>
        <w:t xml:space="preserve">DW-09.029  </w:t>
      </w:r>
      <w:r>
        <w:rPr>
          <w:b/>
          <w:color w:val="1B7F4B"/>
          <w:sz w:val="15"/>
        </w:rPr>
        <w:t xml:space="preserve">PANEL B · HEADING   </w:t>
      </w:r>
      <w:r>
        <w:t>Attached to nobody</w:t>
      </w:r>
    </w:p>
    <w:p w14:paraId="6D0864B0" w14:textId="77777777" w:rsidR="00D233E6" w:rsidRDefault="00D30E27">
      <w:pPr>
        <w:keepLines/>
        <w:spacing w:after="140"/>
        <w:ind w:left="340"/>
        <w:rPr>
          <w:rFonts w:hint="eastAsia"/>
        </w:rPr>
      </w:pPr>
      <w:r>
        <w:rPr>
          <w:b/>
          <w:color w:val="9AA6B8"/>
          <w:sz w:val="15"/>
        </w:rPr>
        <w:t xml:space="preserve">DW-09.030  </w:t>
      </w:r>
      <w:r>
        <w:rPr>
          <w:b/>
          <w:color w:val="2F4BC4"/>
          <w:sz w:val="15"/>
        </w:rPr>
        <w:t xml:space="preserve">PANEL B · POINT 1   </w:t>
      </w:r>
      <w:r>
        <w:t>Anyone can dismiss any of them freely</w:t>
      </w:r>
    </w:p>
    <w:p w14:paraId="760BB543" w14:textId="77777777" w:rsidR="00D233E6" w:rsidRDefault="00D30E27">
      <w:pPr>
        <w:keepLines/>
        <w:spacing w:after="140"/>
        <w:ind w:left="340"/>
        <w:rPr>
          <w:rFonts w:hint="eastAsia"/>
        </w:rPr>
      </w:pPr>
      <w:r>
        <w:rPr>
          <w:b/>
          <w:color w:val="9AA6B8"/>
          <w:sz w:val="15"/>
        </w:rPr>
        <w:t xml:space="preserve">DW-09.031  </w:t>
      </w:r>
      <w:r>
        <w:rPr>
          <w:b/>
          <w:color w:val="2F4BC4"/>
          <w:sz w:val="15"/>
        </w:rPr>
        <w:t xml:space="preserve">PANEL B · POINT 2   </w:t>
      </w:r>
      <w:r>
        <w:t>Seniority stops deciding which survive</w:t>
      </w:r>
    </w:p>
    <w:p w14:paraId="3A35B8F6" w14:textId="77777777" w:rsidR="00D233E6" w:rsidRDefault="00D30E27">
      <w:pPr>
        <w:keepLines/>
        <w:spacing w:after="140"/>
        <w:ind w:left="340"/>
        <w:rPr>
          <w:rFonts w:hint="eastAsia"/>
        </w:rPr>
      </w:pPr>
      <w:r>
        <w:rPr>
          <w:b/>
          <w:color w:val="9AA6B8"/>
          <w:sz w:val="15"/>
        </w:rPr>
        <w:t xml:space="preserve">DW-09.032  </w:t>
      </w:r>
      <w:r>
        <w:rPr>
          <w:b/>
          <w:color w:val="2F4BC4"/>
          <w:sz w:val="15"/>
        </w:rPr>
        <w:t xml:space="preserve">PANEL B · POINT 3   </w:t>
      </w:r>
      <w:r>
        <w:t>Twenty options, none of them precious</w:t>
      </w:r>
    </w:p>
    <w:p w14:paraId="3A058551" w14:textId="77777777" w:rsidR="00D233E6" w:rsidRDefault="00D30E27">
      <w:pPr>
        <w:keepLines/>
        <w:spacing w:after="140"/>
        <w:ind w:left="340"/>
        <w:rPr>
          <w:rFonts w:hint="eastAsia"/>
        </w:rPr>
      </w:pPr>
      <w:r>
        <w:rPr>
          <w:b/>
          <w:color w:val="9AA6B8"/>
          <w:sz w:val="15"/>
        </w:rPr>
        <w:t xml:space="preserve">DW-09.033  </w:t>
      </w:r>
      <w:r>
        <w:rPr>
          <w:b/>
          <w:color w:val="2F4BC4"/>
          <w:sz w:val="15"/>
        </w:rPr>
        <w:t xml:space="preserve">PANEL B · POINT 4   </w:t>
      </w:r>
      <w:r>
        <w:t>Quiet people argue as easily as loud ones</w:t>
      </w:r>
    </w:p>
    <w:p w14:paraId="00D84700" w14:textId="77777777" w:rsidR="00D233E6" w:rsidRDefault="00D30E27">
      <w:pPr>
        <w:pStyle w:val="Heading2"/>
      </w:pPr>
      <w:bookmarkStart w:id="212" w:name="_Toc239342277"/>
      <w:r>
        <w:t>5. Asking for range</w:t>
      </w:r>
      <w:bookmarkEnd w:id="212"/>
    </w:p>
    <w:p w14:paraId="042884EC" w14:textId="77777777" w:rsidR="00D233E6" w:rsidRDefault="00D30E27">
      <w:pPr>
        <w:keepLines/>
        <w:spacing w:after="140"/>
        <w:rPr>
          <w:rFonts w:hint="eastAsia"/>
        </w:rPr>
      </w:pPr>
      <w:r>
        <w:rPr>
          <w:b/>
          <w:color w:val="9AA6B8"/>
          <w:sz w:val="15"/>
        </w:rPr>
        <w:t xml:space="preserve">DW-09.034  </w:t>
      </w:r>
      <w:r>
        <w:rPr>
          <w:b/>
          <w:color w:val="2F4BC4"/>
          <w:sz w:val="15"/>
        </w:rPr>
        <w:t xml:space="preserve">SECTION SUBTITLE   </w:t>
      </w:r>
      <w:r>
        <w:t>Safe, odd and impossible</w:t>
      </w:r>
    </w:p>
    <w:p w14:paraId="218014E0" w14:textId="77777777" w:rsidR="00D233E6" w:rsidRDefault="00D30E27">
      <w:pPr>
        <w:pStyle w:val="Heading3"/>
      </w:pPr>
      <w:r>
        <w:t>Ask for the bad ones too</w:t>
      </w:r>
    </w:p>
    <w:p w14:paraId="49AD8AC2" w14:textId="77777777" w:rsidR="00D233E6" w:rsidRDefault="00D30E27">
      <w:pPr>
        <w:keepLines/>
        <w:spacing w:after="140"/>
        <w:rPr>
          <w:rFonts w:hint="eastAsia"/>
        </w:rPr>
      </w:pPr>
      <w:r>
        <w:rPr>
          <w:b/>
          <w:color w:val="9AA6B8"/>
          <w:sz w:val="15"/>
        </w:rPr>
        <w:t xml:space="preserve">DW-09.035  </w:t>
      </w:r>
      <w:r>
        <w:rPr>
          <w:b/>
          <w:color w:val="2F4BC4"/>
          <w:sz w:val="15"/>
        </w:rPr>
        <w:t xml:space="preserve">COPY-PASTE PROMPT   </w:t>
      </w:r>
      <w:r>
        <w:t>Give me twenty ways to reduce packaging cost in a warehouse. Number them. Include five that are obvious, ten that are unusual, and five that are probably impractical. Do not explain them and do not recommend any. One line each.</w:t>
      </w:r>
    </w:p>
    <w:p w14:paraId="21B10391" w14:textId="77777777" w:rsidR="00D233E6" w:rsidRDefault="00D30E27">
      <w:pPr>
        <w:keepLines/>
        <w:spacing w:after="140"/>
        <w:ind w:left="340"/>
        <w:rPr>
          <w:rFonts w:hint="eastAsia"/>
        </w:rPr>
      </w:pPr>
      <w:r>
        <w:rPr>
          <w:b/>
          <w:color w:val="9AA6B8"/>
          <w:sz w:val="15"/>
        </w:rPr>
        <w:t xml:space="preserve">DW-09.036  </w:t>
      </w:r>
      <w:r>
        <w:rPr>
          <w:b/>
          <w:color w:val="2F4BC4"/>
          <w:sz w:val="15"/>
        </w:rPr>
        <w:t xml:space="preserve">PROMPT CAPTION   </w:t>
      </w:r>
      <w:r>
        <w:t>The five impractical ones are the point, not padding.</w:t>
      </w:r>
    </w:p>
    <w:p w14:paraId="1EE28D9F" w14:textId="77777777" w:rsidR="00D233E6" w:rsidRDefault="00D30E27">
      <w:pPr>
        <w:keepLines/>
        <w:spacing w:after="140"/>
        <w:ind w:left="340"/>
        <w:rPr>
          <w:rFonts w:hint="eastAsia"/>
        </w:rPr>
      </w:pPr>
      <w:r>
        <w:rPr>
          <w:b/>
          <w:color w:val="9AA6B8"/>
          <w:sz w:val="15"/>
        </w:rPr>
        <w:t xml:space="preserve">DW-09.037  </w:t>
      </w:r>
      <w:r>
        <w:rPr>
          <w:b/>
          <w:color w:val="2F4BC4"/>
          <w:sz w:val="15"/>
        </w:rPr>
        <w:t xml:space="preserve">WHY IT WORKS 1   </w:t>
      </w:r>
      <w:r>
        <w:t>Impractical ideas are where the unusual ones come from.</w:t>
      </w:r>
    </w:p>
    <w:p w14:paraId="745FCC39" w14:textId="77777777" w:rsidR="00D233E6" w:rsidRDefault="00D30E27">
      <w:pPr>
        <w:keepLines/>
        <w:spacing w:after="140"/>
        <w:ind w:left="340"/>
        <w:rPr>
          <w:rFonts w:hint="eastAsia"/>
        </w:rPr>
      </w:pPr>
      <w:r>
        <w:rPr>
          <w:b/>
          <w:color w:val="9AA6B8"/>
          <w:sz w:val="15"/>
        </w:rPr>
        <w:t xml:space="preserve">DW-09.038  </w:t>
      </w:r>
      <w:r>
        <w:rPr>
          <w:b/>
          <w:color w:val="2F4BC4"/>
          <w:sz w:val="15"/>
        </w:rPr>
        <w:t xml:space="preserve">WHY IT WORKS 2   </w:t>
      </w:r>
      <w:r>
        <w:t>"Do not recommend any" stops it filtering for you.</w:t>
      </w:r>
    </w:p>
    <w:p w14:paraId="1A2AA124" w14:textId="77777777" w:rsidR="00D233E6" w:rsidRDefault="00D30E27">
      <w:pPr>
        <w:keepLines/>
        <w:spacing w:after="140"/>
        <w:ind w:left="340"/>
        <w:rPr>
          <w:rFonts w:hint="eastAsia"/>
        </w:rPr>
      </w:pPr>
      <w:r>
        <w:rPr>
          <w:b/>
          <w:color w:val="9AA6B8"/>
          <w:sz w:val="15"/>
        </w:rPr>
        <w:t xml:space="preserve">DW-09.039  </w:t>
      </w:r>
      <w:r>
        <w:rPr>
          <w:b/>
          <w:color w:val="2F4BC4"/>
          <w:sz w:val="15"/>
        </w:rPr>
        <w:t xml:space="preserve">WHY IT WORKS 3   </w:t>
      </w:r>
      <w:r>
        <w:t>One line each keeps it scannable in the meeting.</w:t>
      </w:r>
    </w:p>
    <w:p w14:paraId="7074B46C" w14:textId="77777777" w:rsidR="00D233E6" w:rsidRDefault="00D30E27">
      <w:pPr>
        <w:pStyle w:val="Heading3"/>
      </w:pPr>
      <w:r>
        <w:lastRenderedPageBreak/>
        <w:t>Why impossible ideas help</w:t>
      </w:r>
    </w:p>
    <w:p w14:paraId="483A84FA" w14:textId="77777777" w:rsidR="00D233E6" w:rsidRDefault="00D30E27">
      <w:pPr>
        <w:keepLines/>
        <w:spacing w:after="140"/>
        <w:rPr>
          <w:rFonts w:hint="eastAsia"/>
        </w:rPr>
      </w:pPr>
      <w:r>
        <w:rPr>
          <w:b/>
          <w:color w:val="9AA6B8"/>
          <w:sz w:val="15"/>
        </w:rPr>
        <w:t xml:space="preserve">DW-09.040  </w:t>
      </w:r>
      <w:r>
        <w:rPr>
          <w:b/>
          <w:color w:val="C62828"/>
          <w:sz w:val="15"/>
        </w:rPr>
        <w:t xml:space="preserve">BEFORE · TAG   </w:t>
      </w:r>
      <w:r>
        <w:t>Asking for good ideas</w:t>
      </w:r>
    </w:p>
    <w:p w14:paraId="080C3A79" w14:textId="77777777" w:rsidR="00D233E6" w:rsidRDefault="00D30E27">
      <w:pPr>
        <w:keepLines/>
        <w:spacing w:after="140"/>
        <w:ind w:left="340"/>
        <w:rPr>
          <w:rFonts w:hint="eastAsia"/>
        </w:rPr>
      </w:pPr>
      <w:r>
        <w:rPr>
          <w:b/>
          <w:color w:val="9AA6B8"/>
          <w:sz w:val="15"/>
        </w:rPr>
        <w:t xml:space="preserve">DW-09.041  </w:t>
      </w:r>
      <w:r>
        <w:rPr>
          <w:b/>
          <w:color w:val="C62828"/>
          <w:sz w:val="15"/>
        </w:rPr>
        <w:t xml:space="preserve">BEFORE · POINT 1   </w:t>
      </w:r>
      <w:r>
        <w:t>"Give me ten good ways to reduce packaging cost."</w:t>
      </w:r>
    </w:p>
    <w:p w14:paraId="582BEAA7" w14:textId="77777777" w:rsidR="00D233E6" w:rsidRDefault="00D30E27">
      <w:pPr>
        <w:keepLines/>
        <w:spacing w:after="140"/>
        <w:ind w:left="340"/>
        <w:rPr>
          <w:rFonts w:hint="eastAsia"/>
        </w:rPr>
      </w:pPr>
      <w:r>
        <w:rPr>
          <w:b/>
          <w:color w:val="9AA6B8"/>
          <w:sz w:val="15"/>
        </w:rPr>
        <w:t xml:space="preserve">DW-09.042  </w:t>
      </w:r>
      <w:r>
        <w:rPr>
          <w:b/>
          <w:color w:val="C62828"/>
          <w:sz w:val="15"/>
        </w:rPr>
        <w:t xml:space="preserve">BEFORE · POINT 2   </w:t>
      </w:r>
      <w:r>
        <w:t>You get ten sensible, familiar suggestions.</w:t>
      </w:r>
    </w:p>
    <w:p w14:paraId="27D5F970" w14:textId="77777777" w:rsidR="00D233E6" w:rsidRDefault="00D30E27">
      <w:pPr>
        <w:keepLines/>
        <w:spacing w:after="140"/>
        <w:ind w:left="340"/>
        <w:rPr>
          <w:rFonts w:hint="eastAsia"/>
        </w:rPr>
      </w:pPr>
      <w:r>
        <w:rPr>
          <w:b/>
          <w:color w:val="9AA6B8"/>
          <w:sz w:val="15"/>
        </w:rPr>
        <w:t xml:space="preserve">DW-09.043  </w:t>
      </w:r>
      <w:r>
        <w:rPr>
          <w:b/>
          <w:color w:val="C62828"/>
          <w:sz w:val="15"/>
        </w:rPr>
        <w:t xml:space="preserve">BEFORE · POINT 3   </w:t>
      </w:r>
      <w:r>
        <w:t>Nine of them were already on the whiteboard last month.</w:t>
      </w:r>
    </w:p>
    <w:p w14:paraId="56CEFF53" w14:textId="77777777" w:rsidR="00D233E6" w:rsidRDefault="00D30E27">
      <w:pPr>
        <w:keepLines/>
        <w:spacing w:after="140"/>
        <w:rPr>
          <w:rFonts w:hint="eastAsia"/>
        </w:rPr>
      </w:pPr>
      <w:r>
        <w:rPr>
          <w:b/>
          <w:color w:val="9AA6B8"/>
          <w:sz w:val="15"/>
        </w:rPr>
        <w:t xml:space="preserve">DW-09.044  </w:t>
      </w:r>
      <w:r>
        <w:rPr>
          <w:b/>
          <w:color w:val="1B7F4B"/>
          <w:sz w:val="15"/>
        </w:rPr>
        <w:t xml:space="preserve">AFTER · TAG   </w:t>
      </w:r>
      <w:r>
        <w:t>Asking for range</w:t>
      </w:r>
    </w:p>
    <w:p w14:paraId="5E25F17C" w14:textId="77777777" w:rsidR="00D233E6" w:rsidRDefault="00D30E27">
      <w:pPr>
        <w:keepLines/>
        <w:spacing w:after="140"/>
        <w:ind w:left="340"/>
        <w:rPr>
          <w:rFonts w:hint="eastAsia"/>
        </w:rPr>
      </w:pPr>
      <w:r>
        <w:rPr>
          <w:b/>
          <w:color w:val="9AA6B8"/>
          <w:sz w:val="15"/>
        </w:rPr>
        <w:t xml:space="preserve">DW-09.045  </w:t>
      </w:r>
      <w:r>
        <w:rPr>
          <w:b/>
          <w:color w:val="1B7F4B"/>
          <w:sz w:val="15"/>
        </w:rPr>
        <w:t xml:space="preserve">AFTER · POINT 1   </w:t>
      </w:r>
      <w:r>
        <w:t>"Five obvious, ten unusual, five probably impractical."</w:t>
      </w:r>
    </w:p>
    <w:p w14:paraId="70AE162F" w14:textId="77777777" w:rsidR="00D233E6" w:rsidRDefault="00D30E27">
      <w:pPr>
        <w:keepLines/>
        <w:spacing w:after="140"/>
        <w:ind w:left="340"/>
        <w:rPr>
          <w:rFonts w:hint="eastAsia"/>
        </w:rPr>
      </w:pPr>
      <w:r>
        <w:rPr>
          <w:b/>
          <w:color w:val="9AA6B8"/>
          <w:sz w:val="15"/>
        </w:rPr>
        <w:t xml:space="preserve">DW-09.046  </w:t>
      </w:r>
      <w:r>
        <w:rPr>
          <w:b/>
          <w:color w:val="1B7F4B"/>
          <w:sz w:val="15"/>
        </w:rPr>
        <w:t xml:space="preserve">AFTER · POINT 2   </w:t>
      </w:r>
      <w:r>
        <w:t>The impractical ones include "stop packaging entirely for local deliveries".</w:t>
      </w:r>
    </w:p>
    <w:p w14:paraId="6195F7BE" w14:textId="77777777" w:rsidR="00D233E6" w:rsidRDefault="00D30E27">
      <w:pPr>
        <w:keepLines/>
        <w:spacing w:after="140"/>
        <w:ind w:left="340"/>
        <w:rPr>
          <w:rFonts w:hint="eastAsia"/>
        </w:rPr>
      </w:pPr>
      <w:r>
        <w:rPr>
          <w:b/>
          <w:color w:val="9AA6B8"/>
          <w:sz w:val="15"/>
        </w:rPr>
        <w:t xml:space="preserve">DW-09.047  </w:t>
      </w:r>
      <w:r>
        <w:rPr>
          <w:b/>
          <w:color w:val="1B7F4B"/>
          <w:sz w:val="15"/>
        </w:rPr>
        <w:t xml:space="preserve">AFTER · POINT 3   </w:t>
      </w:r>
      <w:r>
        <w:t>That is impractical everywhere except two routes, where it works.</w:t>
      </w:r>
    </w:p>
    <w:p w14:paraId="514E18CD" w14:textId="77777777" w:rsidR="00D233E6" w:rsidRDefault="00D30E27">
      <w:pPr>
        <w:keepLines/>
        <w:spacing w:after="140"/>
        <w:rPr>
          <w:rFonts w:hint="eastAsia"/>
        </w:rPr>
      </w:pPr>
      <w:r>
        <w:rPr>
          <w:b/>
          <w:color w:val="9AA6B8"/>
          <w:sz w:val="15"/>
        </w:rPr>
        <w:t xml:space="preserve">DW-09.048  </w:t>
      </w:r>
      <w:r>
        <w:rPr>
          <w:b/>
          <w:color w:val="2F4BC4"/>
          <w:sz w:val="15"/>
        </w:rPr>
        <w:t xml:space="preserve">CLOSING NOTE   </w:t>
      </w:r>
      <w:r>
        <w:t>Nobody says an impossible thing out loud in a meeting. That is exactly why the good version of it never gets found.</w:t>
      </w:r>
    </w:p>
    <w:p w14:paraId="3C1A5613" w14:textId="77777777" w:rsidR="00D233E6" w:rsidRDefault="00D30E27">
      <w:pPr>
        <w:pStyle w:val="Heading2"/>
      </w:pPr>
      <w:bookmarkStart w:id="213" w:name="_Toc239342278"/>
      <w:r>
        <w:t>6. Sorting fast</w:t>
      </w:r>
      <w:bookmarkEnd w:id="213"/>
    </w:p>
    <w:p w14:paraId="5964FC6E" w14:textId="77777777" w:rsidR="00D233E6" w:rsidRDefault="00D30E27">
      <w:pPr>
        <w:keepLines/>
        <w:spacing w:after="140"/>
        <w:rPr>
          <w:rFonts w:hint="eastAsia"/>
        </w:rPr>
      </w:pPr>
      <w:r>
        <w:rPr>
          <w:b/>
          <w:color w:val="9AA6B8"/>
          <w:sz w:val="15"/>
        </w:rPr>
        <w:t xml:space="preserve">DW-09.049  </w:t>
      </w:r>
      <w:r>
        <w:rPr>
          <w:b/>
          <w:color w:val="2F4BC4"/>
          <w:sz w:val="15"/>
        </w:rPr>
        <w:t xml:space="preserve">SECTION SUBTITLE   </w:t>
      </w:r>
      <w:r>
        <w:t>Twenty down to three</w:t>
      </w:r>
    </w:p>
    <w:p w14:paraId="1234E686" w14:textId="77777777" w:rsidR="00D233E6" w:rsidRDefault="00D30E27">
      <w:pPr>
        <w:pStyle w:val="Heading3"/>
      </w:pPr>
      <w:r>
        <w:t>Twenty down to three</w:t>
      </w:r>
    </w:p>
    <w:p w14:paraId="127C5F00" w14:textId="77777777" w:rsidR="00D233E6" w:rsidRDefault="00D30E27">
      <w:pPr>
        <w:keepLines/>
        <w:spacing w:after="140"/>
        <w:rPr>
          <w:rFonts w:hint="eastAsia"/>
        </w:rPr>
      </w:pPr>
      <w:r>
        <w:rPr>
          <w:b/>
          <w:color w:val="9AA6B8"/>
          <w:sz w:val="15"/>
        </w:rPr>
        <w:t xml:space="preserve">DW-09.050  </w:t>
      </w:r>
      <w:r>
        <w:rPr>
          <w:b/>
          <w:color w:val="2F4BC4"/>
          <w:sz w:val="15"/>
        </w:rPr>
        <w:t xml:space="preserve">CHECKLIST 1   </w:t>
      </w:r>
      <w:r>
        <w:t>STRIKE — anything we have already tried and rejected</w:t>
      </w:r>
    </w:p>
    <w:p w14:paraId="48553EF1" w14:textId="77777777" w:rsidR="00D233E6" w:rsidRDefault="00D30E27">
      <w:pPr>
        <w:keepLines/>
        <w:spacing w:after="140"/>
        <w:rPr>
          <w:rFonts w:hint="eastAsia"/>
        </w:rPr>
      </w:pPr>
      <w:r>
        <w:rPr>
          <w:b/>
          <w:color w:val="9AA6B8"/>
          <w:sz w:val="15"/>
        </w:rPr>
        <w:t xml:space="preserve">DW-09.051  </w:t>
      </w:r>
      <w:r>
        <w:rPr>
          <w:b/>
          <w:color w:val="2F4BC4"/>
          <w:sz w:val="15"/>
        </w:rPr>
        <w:t xml:space="preserve">CHECKLIST 2   </w:t>
      </w:r>
      <w:r>
        <w:t>STRIKE — anything needing money we do not have this year</w:t>
      </w:r>
    </w:p>
    <w:p w14:paraId="095C8962" w14:textId="77777777" w:rsidR="00D233E6" w:rsidRDefault="00D30E27">
      <w:pPr>
        <w:keepLines/>
        <w:spacing w:after="140"/>
        <w:rPr>
          <w:rFonts w:hint="eastAsia"/>
        </w:rPr>
      </w:pPr>
      <w:r>
        <w:rPr>
          <w:b/>
          <w:color w:val="9AA6B8"/>
          <w:sz w:val="15"/>
        </w:rPr>
        <w:t xml:space="preserve">DW-09.052  </w:t>
      </w:r>
      <w:r>
        <w:rPr>
          <w:b/>
          <w:color w:val="2F4BC4"/>
          <w:sz w:val="15"/>
        </w:rPr>
        <w:t xml:space="preserve">CHECKLIST 3   </w:t>
      </w:r>
      <w:r>
        <w:t>KEEP — anything one person could test in a week</w:t>
      </w:r>
    </w:p>
    <w:p w14:paraId="3E0F224F" w14:textId="77777777" w:rsidR="00D233E6" w:rsidRDefault="00D30E27">
      <w:pPr>
        <w:keepLines/>
        <w:spacing w:after="140"/>
        <w:rPr>
          <w:rFonts w:hint="eastAsia"/>
        </w:rPr>
      </w:pPr>
      <w:r>
        <w:rPr>
          <w:b/>
          <w:color w:val="9AA6B8"/>
          <w:sz w:val="15"/>
        </w:rPr>
        <w:t xml:space="preserve">DW-09.053  </w:t>
      </w:r>
      <w:r>
        <w:rPr>
          <w:b/>
          <w:color w:val="2F4BC4"/>
          <w:sz w:val="15"/>
        </w:rPr>
        <w:t xml:space="preserve">CHECKLIST 4   </w:t>
      </w:r>
      <w:r>
        <w:t>KEEP — anything that made somebody in the room react</w:t>
      </w:r>
    </w:p>
    <w:p w14:paraId="65A402E5" w14:textId="77777777" w:rsidR="00D233E6" w:rsidRDefault="00D30E27">
      <w:pPr>
        <w:pStyle w:val="Heading3"/>
      </w:pPr>
      <w:r>
        <w:t>The sorting prompt</w:t>
      </w:r>
    </w:p>
    <w:p w14:paraId="600FEEFF" w14:textId="77777777" w:rsidR="00D233E6" w:rsidRDefault="00D30E27">
      <w:pPr>
        <w:keepLines/>
        <w:spacing w:after="140"/>
        <w:rPr>
          <w:rFonts w:hint="eastAsia"/>
        </w:rPr>
      </w:pPr>
      <w:r>
        <w:rPr>
          <w:b/>
          <w:color w:val="9AA6B8"/>
          <w:sz w:val="15"/>
        </w:rPr>
        <w:t xml:space="preserve">DW-09.054  </w:t>
      </w:r>
      <w:r>
        <w:rPr>
          <w:b/>
          <w:color w:val="2F4BC4"/>
          <w:sz w:val="15"/>
        </w:rPr>
        <w:t xml:space="preserve">PROMPT CARD HEADING   </w:t>
      </w:r>
      <w:r>
        <w:t>Copy this sorting prompt</w:t>
      </w:r>
    </w:p>
    <w:p w14:paraId="5E508460" w14:textId="77777777" w:rsidR="00D233E6" w:rsidRDefault="00D30E27">
      <w:pPr>
        <w:keepLines/>
        <w:spacing w:after="140"/>
        <w:rPr>
          <w:rFonts w:hint="eastAsia"/>
        </w:rPr>
      </w:pPr>
      <w:r>
        <w:rPr>
          <w:b/>
          <w:color w:val="9AA6B8"/>
          <w:sz w:val="15"/>
        </w:rPr>
        <w:t xml:space="preserve">DW-09.055  </w:t>
      </w:r>
      <w:r>
        <w:rPr>
          <w:b/>
          <w:color w:val="2F4BC4"/>
          <w:sz w:val="15"/>
        </w:rPr>
        <w:t xml:space="preserve">COPY-PASTE PROMPT   </w:t>
      </w:r>
      <w:r>
        <w:t>Sort the twenty ideas below into three groups. GROUP 1: could be tested by one person within a week. GROUP 2: would need budget or approval. GROUP 3: not worth pursuing. Put every idea in exactly one group. Do not explain and do not add new ideas.</w:t>
      </w:r>
    </w:p>
    <w:p w14:paraId="51F34B9D" w14:textId="77777777" w:rsidR="00D233E6" w:rsidRDefault="00D30E27">
      <w:pPr>
        <w:keepLines/>
        <w:spacing w:after="140"/>
        <w:ind w:left="340"/>
        <w:rPr>
          <w:rFonts w:hint="eastAsia"/>
        </w:rPr>
      </w:pPr>
      <w:r>
        <w:rPr>
          <w:b/>
          <w:color w:val="9AA6B8"/>
          <w:sz w:val="15"/>
        </w:rPr>
        <w:t xml:space="preserve">DW-09.056  </w:t>
      </w:r>
      <w:r>
        <w:rPr>
          <w:b/>
          <w:color w:val="2F4BC4"/>
          <w:sz w:val="15"/>
        </w:rPr>
        <w:t xml:space="preserve">PROMPT CAPTION   </w:t>
      </w:r>
      <w:r>
        <w:t>Group 1 is where you start, every time.</w:t>
      </w:r>
    </w:p>
    <w:p w14:paraId="7DA89FB9" w14:textId="77777777" w:rsidR="00D233E6" w:rsidRDefault="00D30E27">
      <w:pPr>
        <w:keepLines/>
        <w:spacing w:after="140"/>
        <w:rPr>
          <w:rFonts w:hint="eastAsia"/>
        </w:rPr>
      </w:pPr>
      <w:r>
        <w:rPr>
          <w:b/>
          <w:color w:val="9AA6B8"/>
          <w:sz w:val="15"/>
        </w:rPr>
        <w:t xml:space="preserve">DW-09.057  </w:t>
      </w:r>
      <w:r>
        <w:rPr>
          <w:b/>
          <w:color w:val="2F4BC4"/>
          <w:sz w:val="15"/>
        </w:rPr>
        <w:t xml:space="preserve">OUTPUT PANEL HEADING   </w:t>
      </w:r>
      <w:r>
        <w:t>What comes back</w:t>
      </w:r>
    </w:p>
    <w:p w14:paraId="4904664E" w14:textId="77777777" w:rsidR="00D233E6" w:rsidRDefault="00D30E27">
      <w:pPr>
        <w:keepLines/>
        <w:spacing w:after="140"/>
        <w:ind w:left="340"/>
        <w:rPr>
          <w:rFonts w:hint="eastAsia"/>
        </w:rPr>
      </w:pPr>
      <w:r>
        <w:rPr>
          <w:b/>
          <w:color w:val="9AA6B8"/>
          <w:sz w:val="15"/>
        </w:rPr>
        <w:t xml:space="preserve">DW-09.058  </w:t>
      </w:r>
      <w:r>
        <w:rPr>
          <w:b/>
          <w:color w:val="2F4BC4"/>
          <w:sz w:val="15"/>
        </w:rPr>
        <w:t xml:space="preserve">OUTPUT POINT 1   </w:t>
      </w:r>
      <w:r>
        <w:t>Three clean groups, with group one usually holding four or five ideas.</w:t>
      </w:r>
    </w:p>
    <w:p w14:paraId="48D59FF8" w14:textId="77777777" w:rsidR="00D233E6" w:rsidRDefault="00D30E27">
      <w:pPr>
        <w:keepLines/>
        <w:spacing w:after="140"/>
        <w:ind w:left="340"/>
        <w:rPr>
          <w:rFonts w:hint="eastAsia"/>
        </w:rPr>
      </w:pPr>
      <w:r>
        <w:rPr>
          <w:b/>
          <w:color w:val="9AA6B8"/>
          <w:sz w:val="15"/>
        </w:rPr>
        <w:t xml:space="preserve">DW-09.059  </w:t>
      </w:r>
      <w:r>
        <w:rPr>
          <w:b/>
          <w:color w:val="2F4BC4"/>
          <w:sz w:val="15"/>
        </w:rPr>
        <w:t xml:space="preserve">OUTPUT POINT 2   </w:t>
      </w:r>
      <w:r>
        <w:t>No commentary, so the meeting argues about the sorting rather than reading.</w:t>
      </w:r>
    </w:p>
    <w:p w14:paraId="4666BA92" w14:textId="77777777" w:rsidR="00D233E6" w:rsidRDefault="00D30E27">
      <w:pPr>
        <w:keepLines/>
        <w:spacing w:after="140"/>
        <w:ind w:left="340"/>
        <w:rPr>
          <w:rFonts w:hint="eastAsia"/>
        </w:rPr>
      </w:pPr>
      <w:r>
        <w:rPr>
          <w:b/>
          <w:color w:val="9AA6B8"/>
          <w:sz w:val="15"/>
        </w:rPr>
        <w:t xml:space="preserve">DW-09.060  </w:t>
      </w:r>
      <w:r>
        <w:rPr>
          <w:b/>
          <w:color w:val="2F4BC4"/>
          <w:sz w:val="15"/>
        </w:rPr>
        <w:t xml:space="preserve">OUTPUT POINT 3   </w:t>
      </w:r>
      <w:r>
        <w:t>Twenty ideas triaged in about thirty seconds.</w:t>
      </w:r>
    </w:p>
    <w:p w14:paraId="6E1045D5" w14:textId="77777777" w:rsidR="00D233E6" w:rsidRDefault="00D30E27">
      <w:pPr>
        <w:pStyle w:val="Heading2"/>
      </w:pPr>
      <w:bookmarkStart w:id="214" w:name="_Toc239342279"/>
      <w:r>
        <w:lastRenderedPageBreak/>
        <w:t>7. Breaking a deadlock</w:t>
      </w:r>
      <w:bookmarkEnd w:id="214"/>
    </w:p>
    <w:p w14:paraId="0153F192" w14:textId="77777777" w:rsidR="00D233E6" w:rsidRDefault="00D30E27">
      <w:pPr>
        <w:keepLines/>
        <w:spacing w:after="140"/>
        <w:rPr>
          <w:rFonts w:hint="eastAsia"/>
        </w:rPr>
      </w:pPr>
      <w:r>
        <w:rPr>
          <w:b/>
          <w:color w:val="9AA6B8"/>
          <w:sz w:val="15"/>
        </w:rPr>
        <w:t xml:space="preserve">DW-09.061  </w:t>
      </w:r>
      <w:r>
        <w:rPr>
          <w:b/>
          <w:color w:val="2F4BC4"/>
          <w:sz w:val="15"/>
        </w:rPr>
        <w:t xml:space="preserve">SECTION SUBTITLE   </w:t>
      </w:r>
      <w:r>
        <w:t>When two people are stuck</w:t>
      </w:r>
    </w:p>
    <w:p w14:paraId="0C6724D1" w14:textId="77777777" w:rsidR="00D233E6" w:rsidRDefault="00D30E27">
      <w:pPr>
        <w:pStyle w:val="Heading3"/>
      </w:pPr>
      <w:r>
        <w:t>When two people are stuck</w:t>
      </w:r>
    </w:p>
    <w:p w14:paraId="6BFC10EF" w14:textId="77777777" w:rsidR="00D233E6" w:rsidRDefault="00D30E27">
      <w:pPr>
        <w:keepLines/>
        <w:spacing w:after="140"/>
        <w:rPr>
          <w:rFonts w:hint="eastAsia"/>
        </w:rPr>
      </w:pPr>
      <w:r>
        <w:rPr>
          <w:b/>
          <w:color w:val="9AA6B8"/>
          <w:sz w:val="15"/>
        </w:rPr>
        <w:t xml:space="preserve">DW-09.062  </w:t>
      </w:r>
      <w:r>
        <w:rPr>
          <w:b/>
          <w:color w:val="2F4BC4"/>
          <w:sz w:val="15"/>
        </w:rPr>
        <w:t xml:space="preserve">LEAD   </w:t>
      </w:r>
      <w:r>
        <w:t>Deadlocks are rarely about the options. They are about two people having stated a position out loud.</w:t>
      </w:r>
    </w:p>
    <w:p w14:paraId="40229035" w14:textId="77777777" w:rsidR="00D233E6" w:rsidRDefault="00D30E27">
      <w:pPr>
        <w:keepLines/>
        <w:spacing w:after="140"/>
        <w:rPr>
          <w:rFonts w:hint="eastAsia"/>
        </w:rPr>
      </w:pPr>
      <w:r>
        <w:rPr>
          <w:b/>
          <w:color w:val="9AA6B8"/>
          <w:sz w:val="15"/>
        </w:rPr>
        <w:t xml:space="preserve">DW-09.063  </w:t>
      </w:r>
      <w:r>
        <w:rPr>
          <w:b/>
          <w:color w:val="2F4BC4"/>
          <w:sz w:val="15"/>
        </w:rPr>
        <w:t xml:space="preserve">PROMPT CARD HEADING   </w:t>
      </w:r>
      <w:r>
        <w:t>Copy this deadlock prompt</w:t>
      </w:r>
    </w:p>
    <w:p w14:paraId="0903085D" w14:textId="77777777" w:rsidR="00D233E6" w:rsidRDefault="00D30E27">
      <w:pPr>
        <w:keepLines/>
        <w:spacing w:after="140"/>
        <w:rPr>
          <w:rFonts w:hint="eastAsia"/>
        </w:rPr>
      </w:pPr>
      <w:r>
        <w:rPr>
          <w:b/>
          <w:color w:val="9AA6B8"/>
          <w:sz w:val="15"/>
        </w:rPr>
        <w:t xml:space="preserve">DW-09.064  </w:t>
      </w:r>
      <w:r>
        <w:rPr>
          <w:b/>
          <w:color w:val="2F4BC4"/>
          <w:sz w:val="15"/>
        </w:rPr>
        <w:t xml:space="preserve">COPY-PASTE PROMPT   </w:t>
      </w:r>
      <w:r>
        <w:t>Two people disagree. Option A is to insource the packing line. Option B is to renegotiate with the current vendor. Give me five options that are neither A nor B, and two ways of combining A and B. One line each, no recommendation.</w:t>
      </w:r>
    </w:p>
    <w:p w14:paraId="546499B9" w14:textId="77777777" w:rsidR="00D233E6" w:rsidRDefault="00D30E27">
      <w:pPr>
        <w:keepLines/>
        <w:spacing w:after="140"/>
        <w:ind w:left="340"/>
        <w:rPr>
          <w:rFonts w:hint="eastAsia"/>
        </w:rPr>
      </w:pPr>
      <w:r>
        <w:rPr>
          <w:b/>
          <w:color w:val="9AA6B8"/>
          <w:sz w:val="15"/>
        </w:rPr>
        <w:t xml:space="preserve">DW-09.065  </w:t>
      </w:r>
      <w:r>
        <w:rPr>
          <w:b/>
          <w:color w:val="2F4BC4"/>
          <w:sz w:val="15"/>
        </w:rPr>
        <w:t xml:space="preserve">PROMPT CAPTION   </w:t>
      </w:r>
      <w:r>
        <w:t>Seven new things to argue about, none of them anybody's position.</w:t>
      </w:r>
    </w:p>
    <w:p w14:paraId="326A220E" w14:textId="77777777" w:rsidR="00D233E6" w:rsidRDefault="00D30E27">
      <w:pPr>
        <w:keepLines/>
        <w:spacing w:after="140"/>
        <w:ind w:left="340"/>
        <w:rPr>
          <w:rFonts w:hint="eastAsia"/>
        </w:rPr>
      </w:pPr>
      <w:r>
        <w:rPr>
          <w:b/>
          <w:color w:val="9AA6B8"/>
          <w:sz w:val="15"/>
        </w:rPr>
        <w:t xml:space="preserve">DW-09.066  </w:t>
      </w:r>
      <w:r>
        <w:rPr>
          <w:b/>
          <w:color w:val="2F4BC4"/>
          <w:sz w:val="15"/>
        </w:rPr>
        <w:t xml:space="preserve">WHY IT WORKS 1   </w:t>
      </w:r>
      <w:r>
        <w:t>It moves the argument off the two stated positions.</w:t>
      </w:r>
    </w:p>
    <w:p w14:paraId="2CA93061" w14:textId="77777777" w:rsidR="00D233E6" w:rsidRDefault="00D30E27">
      <w:pPr>
        <w:keepLines/>
        <w:spacing w:after="140"/>
        <w:ind w:left="340"/>
        <w:rPr>
          <w:rFonts w:hint="eastAsia"/>
        </w:rPr>
      </w:pPr>
      <w:r>
        <w:rPr>
          <w:b/>
          <w:color w:val="9AA6B8"/>
          <w:sz w:val="15"/>
        </w:rPr>
        <w:t xml:space="preserve">DW-09.067  </w:t>
      </w:r>
      <w:r>
        <w:rPr>
          <w:b/>
          <w:color w:val="2F4BC4"/>
          <w:sz w:val="15"/>
        </w:rPr>
        <w:t xml:space="preserve">WHY IT WORKS 2   </w:t>
      </w:r>
      <w:r>
        <w:t>Combinations are what neither side proposes on their own.</w:t>
      </w:r>
    </w:p>
    <w:p w14:paraId="71B1C30A" w14:textId="77777777" w:rsidR="00D233E6" w:rsidRDefault="00D30E27">
      <w:pPr>
        <w:keepLines/>
        <w:spacing w:after="140"/>
        <w:ind w:left="340"/>
        <w:rPr>
          <w:rFonts w:hint="eastAsia"/>
        </w:rPr>
      </w:pPr>
      <w:r>
        <w:rPr>
          <w:b/>
          <w:color w:val="9AA6B8"/>
          <w:sz w:val="15"/>
        </w:rPr>
        <w:t xml:space="preserve">DW-09.068  </w:t>
      </w:r>
      <w:r>
        <w:rPr>
          <w:b/>
          <w:color w:val="2F4BC4"/>
          <w:sz w:val="15"/>
        </w:rPr>
        <w:t xml:space="preserve">WHY IT WORKS 3   </w:t>
      </w:r>
      <w:r>
        <w:t>Nobody has to lose to accept a third option.</w:t>
      </w:r>
    </w:p>
    <w:p w14:paraId="4B94539D" w14:textId="77777777" w:rsidR="00D233E6" w:rsidRDefault="00D30E27">
      <w:pPr>
        <w:pStyle w:val="Heading3"/>
      </w:pPr>
      <w:r>
        <w:t>Ideas that are quietly impossible</w:t>
      </w:r>
    </w:p>
    <w:p w14:paraId="145886FA" w14:textId="77777777" w:rsidR="00D233E6" w:rsidRDefault="00D30E27">
      <w:pPr>
        <w:keepLines/>
        <w:spacing w:after="140"/>
        <w:rPr>
          <w:rFonts w:hint="eastAsia"/>
        </w:rPr>
      </w:pPr>
      <w:r>
        <w:rPr>
          <w:b/>
          <w:color w:val="9AA6B8"/>
          <w:sz w:val="15"/>
        </w:rPr>
        <w:t xml:space="preserve">DW-09.069  </w:t>
      </w:r>
      <w:r>
        <w:rPr>
          <w:b/>
          <w:color w:val="C62828"/>
          <w:sz w:val="15"/>
        </w:rPr>
        <w:t xml:space="preserve">BAND HEADLINE   </w:t>
      </w:r>
      <w:r>
        <w:t>It does not know our contracts, our plant or our regulator.</w:t>
      </w:r>
    </w:p>
    <w:p w14:paraId="233EEF9A" w14:textId="77777777" w:rsidR="00D233E6" w:rsidRDefault="00D30E27">
      <w:pPr>
        <w:keepLines/>
        <w:spacing w:after="140"/>
        <w:ind w:left="340"/>
        <w:rPr>
          <w:rFonts w:hint="eastAsia"/>
        </w:rPr>
      </w:pPr>
      <w:r>
        <w:rPr>
          <w:b/>
          <w:color w:val="9AA6B8"/>
          <w:sz w:val="15"/>
        </w:rPr>
        <w:t xml:space="preserve">DW-09.070  </w:t>
      </w:r>
      <w:r>
        <w:rPr>
          <w:b/>
          <w:color w:val="2F4BC4"/>
          <w:sz w:val="15"/>
        </w:rPr>
        <w:t xml:space="preserve">BAND TEXT   </w:t>
      </w:r>
      <w:r>
        <w:t>Some ideas will be excellent and completely unavailable to us.</w:t>
      </w:r>
    </w:p>
    <w:p w14:paraId="407AA510" w14:textId="77777777" w:rsidR="00D233E6" w:rsidRDefault="00D30E27">
      <w:pPr>
        <w:keepLines/>
        <w:spacing w:after="140"/>
        <w:ind w:left="340"/>
        <w:rPr>
          <w:rFonts w:hint="eastAsia"/>
        </w:rPr>
      </w:pPr>
      <w:r>
        <w:rPr>
          <w:b/>
          <w:color w:val="9AA6B8"/>
          <w:sz w:val="15"/>
        </w:rPr>
        <w:t xml:space="preserve">DW-09.071  </w:t>
      </w:r>
      <w:r>
        <w:rPr>
          <w:b/>
          <w:color w:val="2F4BC4"/>
          <w:sz w:val="15"/>
        </w:rPr>
        <w:t xml:space="preserve">POINT 1   </w:t>
      </w:r>
      <w:r>
        <w:t>Things our supplier contract already prohibits</w:t>
      </w:r>
    </w:p>
    <w:p w14:paraId="3C1B208B" w14:textId="77777777" w:rsidR="00D233E6" w:rsidRDefault="00D30E27">
      <w:pPr>
        <w:keepLines/>
        <w:spacing w:after="140"/>
        <w:ind w:left="340"/>
        <w:rPr>
          <w:rFonts w:hint="eastAsia"/>
        </w:rPr>
      </w:pPr>
      <w:r>
        <w:rPr>
          <w:b/>
          <w:color w:val="9AA6B8"/>
          <w:sz w:val="15"/>
        </w:rPr>
        <w:t xml:space="preserve">DW-09.072  </w:t>
      </w:r>
      <w:r>
        <w:rPr>
          <w:b/>
          <w:color w:val="2F4BC4"/>
          <w:sz w:val="15"/>
        </w:rPr>
        <w:t xml:space="preserve">POINT 2   </w:t>
      </w:r>
      <w:r>
        <w:t>Things the site licence or regulator does not permit</w:t>
      </w:r>
    </w:p>
    <w:p w14:paraId="77BC4424" w14:textId="77777777" w:rsidR="00D233E6" w:rsidRDefault="00D30E27">
      <w:pPr>
        <w:keepLines/>
        <w:spacing w:after="140"/>
        <w:ind w:left="340"/>
        <w:rPr>
          <w:rFonts w:hint="eastAsia"/>
        </w:rPr>
      </w:pPr>
      <w:r>
        <w:rPr>
          <w:b/>
          <w:color w:val="9AA6B8"/>
          <w:sz w:val="15"/>
        </w:rPr>
        <w:t xml:space="preserve">DW-09.073  </w:t>
      </w:r>
      <w:r>
        <w:rPr>
          <w:b/>
          <w:color w:val="2F4BC4"/>
          <w:sz w:val="15"/>
        </w:rPr>
        <w:t xml:space="preserve">POINT 3   </w:t>
      </w:r>
      <w:r>
        <w:t>Things requiring equipment we do not have</w:t>
      </w:r>
    </w:p>
    <w:p w14:paraId="0C8F1C81" w14:textId="77777777" w:rsidR="00D233E6" w:rsidRDefault="00D30E27">
      <w:pPr>
        <w:keepLines/>
        <w:spacing w:after="140"/>
        <w:ind w:left="340"/>
        <w:rPr>
          <w:rFonts w:hint="eastAsia"/>
        </w:rPr>
      </w:pPr>
      <w:r>
        <w:rPr>
          <w:b/>
          <w:color w:val="9AA6B8"/>
          <w:sz w:val="15"/>
        </w:rPr>
        <w:t xml:space="preserve">DW-09.074  </w:t>
      </w:r>
      <w:r>
        <w:rPr>
          <w:b/>
          <w:color w:val="2F4BC4"/>
          <w:sz w:val="15"/>
        </w:rPr>
        <w:t xml:space="preserve">POINT 4   </w:t>
      </w:r>
      <w:r>
        <w:t>Things another team tried and rejected last year</w:t>
      </w:r>
    </w:p>
    <w:p w14:paraId="69454B6A" w14:textId="77777777" w:rsidR="00D233E6" w:rsidRDefault="00D30E27">
      <w:pPr>
        <w:pStyle w:val="Heading2"/>
      </w:pPr>
      <w:bookmarkStart w:id="215" w:name="_Toc239342280"/>
      <w:r>
        <w:t>8. Do this now</w:t>
      </w:r>
      <w:bookmarkEnd w:id="215"/>
    </w:p>
    <w:p w14:paraId="226B1772" w14:textId="77777777" w:rsidR="00D233E6" w:rsidRDefault="00D30E27">
      <w:pPr>
        <w:keepLines/>
        <w:spacing w:after="140"/>
        <w:rPr>
          <w:rFonts w:hint="eastAsia"/>
        </w:rPr>
      </w:pPr>
      <w:r>
        <w:rPr>
          <w:b/>
          <w:color w:val="9AA6B8"/>
          <w:sz w:val="15"/>
        </w:rPr>
        <w:t xml:space="preserve">DW-09.075  </w:t>
      </w:r>
      <w:r>
        <w:rPr>
          <w:b/>
          <w:color w:val="2F4BC4"/>
          <w:sz w:val="15"/>
        </w:rPr>
        <w:t xml:space="preserve">SECTION SUBTITLE   </w:t>
      </w:r>
      <w:r>
        <w:t>Generate on a real problem</w:t>
      </w:r>
    </w:p>
    <w:p w14:paraId="016F4683" w14:textId="77777777" w:rsidR="00D233E6" w:rsidRDefault="00D30E27">
      <w:pPr>
        <w:pStyle w:val="Heading3"/>
      </w:pPr>
      <w:r>
        <w:t>Do this now: generate twenty</w:t>
      </w:r>
    </w:p>
    <w:p w14:paraId="24F0B7C1" w14:textId="77777777" w:rsidR="00D233E6" w:rsidRDefault="00D30E27">
      <w:pPr>
        <w:keepLines/>
        <w:spacing w:after="140"/>
        <w:rPr>
          <w:rFonts w:hint="eastAsia"/>
        </w:rPr>
      </w:pPr>
      <w:r>
        <w:rPr>
          <w:b/>
          <w:color w:val="9AA6B8"/>
          <w:sz w:val="15"/>
        </w:rPr>
        <w:t xml:space="preserve">DW-09.076  </w:t>
      </w:r>
      <w:r>
        <w:rPr>
          <w:b/>
          <w:color w:val="2F4BC4"/>
          <w:sz w:val="15"/>
        </w:rPr>
        <w:t xml:space="preserve">INSTRUCTION 1   </w:t>
      </w:r>
      <w:r>
        <w:t>Take a problem your team keeps circling.</w:t>
      </w:r>
    </w:p>
    <w:p w14:paraId="41C62861" w14:textId="77777777" w:rsidR="00D233E6" w:rsidRDefault="00D30E27">
      <w:pPr>
        <w:keepLines/>
        <w:spacing w:after="140"/>
        <w:rPr>
          <w:rFonts w:hint="eastAsia"/>
        </w:rPr>
      </w:pPr>
      <w:r>
        <w:rPr>
          <w:b/>
          <w:color w:val="9AA6B8"/>
          <w:sz w:val="15"/>
        </w:rPr>
        <w:t xml:space="preserve">DW-09.077  </w:t>
      </w:r>
      <w:r>
        <w:rPr>
          <w:b/>
          <w:color w:val="2F4BC4"/>
          <w:sz w:val="15"/>
        </w:rPr>
        <w:t xml:space="preserve">INSTRUCTION 2   </w:t>
      </w:r>
      <w:r>
        <w:t>Write it in one sentence, with no names or figures.</w:t>
      </w:r>
    </w:p>
    <w:p w14:paraId="6A07D83B" w14:textId="77777777" w:rsidR="00D233E6" w:rsidRDefault="00D30E27">
      <w:pPr>
        <w:keepLines/>
        <w:spacing w:after="140"/>
        <w:rPr>
          <w:rFonts w:hint="eastAsia"/>
        </w:rPr>
      </w:pPr>
      <w:r>
        <w:rPr>
          <w:b/>
          <w:color w:val="9AA6B8"/>
          <w:sz w:val="15"/>
        </w:rPr>
        <w:t xml:space="preserve">DW-09.078  </w:t>
      </w:r>
      <w:r>
        <w:rPr>
          <w:b/>
          <w:color w:val="2F4BC4"/>
          <w:sz w:val="15"/>
        </w:rPr>
        <w:t xml:space="preserve">INSTRUCTION 3   </w:t>
      </w:r>
      <w:r>
        <w:t>Run the twenty-ideas prompt on it.</w:t>
      </w:r>
    </w:p>
    <w:p w14:paraId="49FF406D" w14:textId="77777777" w:rsidR="00D233E6" w:rsidRDefault="00D30E27">
      <w:pPr>
        <w:keepLines/>
        <w:spacing w:after="140"/>
        <w:rPr>
          <w:rFonts w:hint="eastAsia"/>
        </w:rPr>
      </w:pPr>
      <w:r>
        <w:rPr>
          <w:b/>
          <w:color w:val="9AA6B8"/>
          <w:sz w:val="15"/>
        </w:rPr>
        <w:t xml:space="preserve">DW-09.079  </w:t>
      </w:r>
      <w:r>
        <w:rPr>
          <w:b/>
          <w:color w:val="2F4BC4"/>
          <w:sz w:val="15"/>
        </w:rPr>
        <w:t xml:space="preserve">INSTRUCTION 4   </w:t>
      </w:r>
      <w:r>
        <w:t>Strike everything already tried, then sort what is left.</w:t>
      </w:r>
    </w:p>
    <w:p w14:paraId="60576C23" w14:textId="77777777" w:rsidR="00D233E6" w:rsidRDefault="00D30E27">
      <w:pPr>
        <w:keepLines/>
        <w:spacing w:after="140"/>
        <w:rPr>
          <w:rFonts w:hint="eastAsia"/>
        </w:rPr>
      </w:pPr>
      <w:r>
        <w:rPr>
          <w:b/>
          <w:color w:val="9AA6B8"/>
          <w:sz w:val="15"/>
        </w:rPr>
        <w:t xml:space="preserve">DW-09.080  </w:t>
      </w:r>
      <w:r>
        <w:rPr>
          <w:b/>
          <w:color w:val="2F4BC4"/>
          <w:sz w:val="15"/>
        </w:rPr>
        <w:t xml:space="preserve">COPY-PASTE PROMPT   </w:t>
      </w:r>
      <w:r>
        <w:t>Give me twenty ways to [PROBLEM IN ONE SENTENCE]. Number them. Five obvious, ten unusual, five probably impractical. One line each. Do not explain them, do not recommend any, and do not group them.</w:t>
      </w:r>
    </w:p>
    <w:p w14:paraId="14DC730D" w14:textId="77777777" w:rsidR="00D233E6" w:rsidRDefault="00D30E27">
      <w:pPr>
        <w:keepLines/>
        <w:spacing w:after="140"/>
        <w:ind w:left="340"/>
        <w:rPr>
          <w:rFonts w:hint="eastAsia"/>
        </w:rPr>
      </w:pPr>
      <w:r>
        <w:rPr>
          <w:b/>
          <w:color w:val="9AA6B8"/>
          <w:sz w:val="15"/>
        </w:rPr>
        <w:t xml:space="preserve">DW-09.081  </w:t>
      </w:r>
      <w:r>
        <w:rPr>
          <w:b/>
          <w:color w:val="2F4BC4"/>
          <w:sz w:val="15"/>
        </w:rPr>
        <w:t xml:space="preserve">PROMPT CAPTION   </w:t>
      </w:r>
      <w:r>
        <w:t>Two minutes. Bring the page to the meeting instead of your one idea.</w:t>
      </w:r>
    </w:p>
    <w:p w14:paraId="6836889F" w14:textId="77777777" w:rsidR="00D233E6" w:rsidRDefault="00D30E27">
      <w:pPr>
        <w:pStyle w:val="Heading3"/>
      </w:pPr>
      <w:r>
        <w:lastRenderedPageBreak/>
        <w:t>Four habits for idea sessions</w:t>
      </w:r>
    </w:p>
    <w:p w14:paraId="0F241FDF" w14:textId="77777777" w:rsidR="00D233E6" w:rsidRDefault="00D30E27">
      <w:pPr>
        <w:keepLines/>
        <w:spacing w:after="140"/>
        <w:rPr>
          <w:rFonts w:hint="eastAsia"/>
        </w:rPr>
      </w:pPr>
      <w:r>
        <w:rPr>
          <w:b/>
          <w:color w:val="9AA6B8"/>
          <w:sz w:val="15"/>
        </w:rPr>
        <w:t xml:space="preserve">DW-09.082  </w:t>
      </w:r>
      <w:r>
        <w:rPr>
          <w:b/>
          <w:color w:val="2F4BC4"/>
          <w:sz w:val="15"/>
        </w:rPr>
        <w:t xml:space="preserve">CHECKLIST 1   </w:t>
      </w:r>
      <w:r>
        <w:t>Generate before the meeting, not during it.</w:t>
      </w:r>
    </w:p>
    <w:p w14:paraId="77E754E5" w14:textId="77777777" w:rsidR="00D233E6" w:rsidRDefault="00D30E27">
      <w:pPr>
        <w:keepLines/>
        <w:spacing w:after="140"/>
        <w:rPr>
          <w:rFonts w:hint="eastAsia"/>
        </w:rPr>
      </w:pPr>
      <w:r>
        <w:rPr>
          <w:b/>
          <w:color w:val="9AA6B8"/>
          <w:sz w:val="15"/>
        </w:rPr>
        <w:t xml:space="preserve">DW-09.083  </w:t>
      </w:r>
      <w:r>
        <w:rPr>
          <w:b/>
          <w:color w:val="2F4BC4"/>
          <w:sz w:val="15"/>
        </w:rPr>
        <w:t xml:space="preserve">CHECKLIST 2   </w:t>
      </w:r>
      <w:r>
        <w:t>Print or share the list so nobody owns any of it.</w:t>
      </w:r>
    </w:p>
    <w:p w14:paraId="00B0DFD0" w14:textId="77777777" w:rsidR="00D233E6" w:rsidRDefault="00D30E27">
      <w:pPr>
        <w:keepLines/>
        <w:spacing w:after="140"/>
        <w:rPr>
          <w:rFonts w:hint="eastAsia"/>
        </w:rPr>
      </w:pPr>
      <w:r>
        <w:rPr>
          <w:b/>
          <w:color w:val="9AA6B8"/>
          <w:sz w:val="15"/>
        </w:rPr>
        <w:t xml:space="preserve">DW-09.084  </w:t>
      </w:r>
      <w:r>
        <w:rPr>
          <w:b/>
          <w:color w:val="2F4BC4"/>
          <w:sz w:val="15"/>
        </w:rPr>
        <w:t xml:space="preserve">CHECKLIST 3   </w:t>
      </w:r>
      <w:r>
        <w:t>Strike first, discuss second. Striking is fast.</w:t>
      </w:r>
    </w:p>
    <w:p w14:paraId="1C86E38A" w14:textId="77777777" w:rsidR="00D233E6" w:rsidRDefault="00D30E27">
      <w:pPr>
        <w:keepLines/>
        <w:spacing w:after="140"/>
        <w:rPr>
          <w:rFonts w:hint="eastAsia"/>
        </w:rPr>
      </w:pPr>
      <w:r>
        <w:rPr>
          <w:b/>
          <w:color w:val="9AA6B8"/>
          <w:sz w:val="15"/>
        </w:rPr>
        <w:t xml:space="preserve">DW-09.085  </w:t>
      </w:r>
      <w:r>
        <w:rPr>
          <w:b/>
          <w:color w:val="2F4BC4"/>
          <w:sz w:val="15"/>
        </w:rPr>
        <w:t xml:space="preserve">CHECKLIST 4   </w:t>
      </w:r>
      <w:r>
        <w:t>Pick one to test this week, not three to plan.</w:t>
      </w:r>
    </w:p>
    <w:p w14:paraId="7DD3E8B7" w14:textId="77777777" w:rsidR="00D233E6" w:rsidRDefault="00D30E27">
      <w:pPr>
        <w:pStyle w:val="Heading3"/>
      </w:pPr>
      <w:r>
        <w:t>Five mistakes people really make</w:t>
      </w:r>
    </w:p>
    <w:p w14:paraId="4593BA0A" w14:textId="77777777" w:rsidR="00D233E6" w:rsidRDefault="00D30E27">
      <w:pPr>
        <w:keepLines/>
        <w:spacing w:after="140"/>
        <w:rPr>
          <w:rFonts w:hint="eastAsia"/>
        </w:rPr>
      </w:pPr>
      <w:r>
        <w:rPr>
          <w:b/>
          <w:color w:val="9AA6B8"/>
          <w:sz w:val="15"/>
        </w:rPr>
        <w:t xml:space="preserve">DW-09.086  </w:t>
      </w:r>
      <w:r>
        <w:rPr>
          <w:b/>
          <w:color w:val="C62828"/>
          <w:sz w:val="15"/>
        </w:rPr>
        <w:t xml:space="preserve">MISTAKE 1 · WHAT   </w:t>
      </w:r>
      <w:r>
        <w:t>Asking for "good ideas"</w:t>
      </w:r>
    </w:p>
    <w:p w14:paraId="4F54F61C" w14:textId="77777777" w:rsidR="00D233E6" w:rsidRDefault="00D30E27">
      <w:pPr>
        <w:keepLines/>
        <w:spacing w:after="140"/>
        <w:ind w:left="340"/>
        <w:rPr>
          <w:rFonts w:hint="eastAsia"/>
        </w:rPr>
      </w:pPr>
      <w:r>
        <w:rPr>
          <w:b/>
          <w:color w:val="9AA6B8"/>
          <w:sz w:val="15"/>
        </w:rPr>
        <w:t xml:space="preserve">DW-09.087  </w:t>
      </w:r>
      <w:r>
        <w:rPr>
          <w:b/>
          <w:color w:val="2F4BC4"/>
          <w:sz w:val="15"/>
        </w:rPr>
        <w:t xml:space="preserve">MISTAKE 1 · CONSEQUENCE   </w:t>
      </w:r>
      <w:r>
        <w:t>You get the familiar ones. The useful ones live next to the impractical ones.</w:t>
      </w:r>
    </w:p>
    <w:p w14:paraId="09728045" w14:textId="77777777" w:rsidR="00D233E6" w:rsidRDefault="00D30E27">
      <w:pPr>
        <w:keepLines/>
        <w:spacing w:after="140"/>
        <w:rPr>
          <w:rFonts w:hint="eastAsia"/>
        </w:rPr>
      </w:pPr>
      <w:r>
        <w:rPr>
          <w:b/>
          <w:color w:val="9AA6B8"/>
          <w:sz w:val="15"/>
        </w:rPr>
        <w:t xml:space="preserve">DW-09.088  </w:t>
      </w:r>
      <w:r>
        <w:rPr>
          <w:b/>
          <w:color w:val="C62828"/>
          <w:sz w:val="15"/>
        </w:rPr>
        <w:t xml:space="preserve">MISTAKE 2 · WHAT   </w:t>
      </w:r>
      <w:r>
        <w:t>Letting it recommend an option</w:t>
      </w:r>
    </w:p>
    <w:p w14:paraId="08AF805B" w14:textId="77777777" w:rsidR="00D233E6" w:rsidRDefault="00D30E27">
      <w:pPr>
        <w:keepLines/>
        <w:spacing w:after="140"/>
        <w:ind w:left="340"/>
        <w:rPr>
          <w:rFonts w:hint="eastAsia"/>
        </w:rPr>
      </w:pPr>
      <w:r>
        <w:rPr>
          <w:b/>
          <w:color w:val="9AA6B8"/>
          <w:sz w:val="15"/>
        </w:rPr>
        <w:t xml:space="preserve">DW-09.089  </w:t>
      </w:r>
      <w:r>
        <w:rPr>
          <w:b/>
          <w:color w:val="2F4BC4"/>
          <w:sz w:val="15"/>
        </w:rPr>
        <w:t xml:space="preserve">MISTAKE 2 · CONSEQUENCE   </w:t>
      </w:r>
      <w:r>
        <w:t>It has no view worth having. Recommending is the part the room is for.</w:t>
      </w:r>
    </w:p>
    <w:p w14:paraId="4FDBD9C1" w14:textId="77777777" w:rsidR="00D233E6" w:rsidRDefault="00D30E27">
      <w:pPr>
        <w:keepLines/>
        <w:spacing w:after="140"/>
        <w:rPr>
          <w:rFonts w:hint="eastAsia"/>
        </w:rPr>
      </w:pPr>
      <w:r>
        <w:rPr>
          <w:b/>
          <w:color w:val="9AA6B8"/>
          <w:sz w:val="15"/>
        </w:rPr>
        <w:t xml:space="preserve">DW-09.090  </w:t>
      </w:r>
      <w:r>
        <w:rPr>
          <w:b/>
          <w:color w:val="C62828"/>
          <w:sz w:val="15"/>
        </w:rPr>
        <w:t xml:space="preserve">MISTAKE 3 · WHAT   </w:t>
      </w:r>
      <w:r>
        <w:t>Treating the list as a plan</w:t>
      </w:r>
    </w:p>
    <w:p w14:paraId="403DB1E1" w14:textId="77777777" w:rsidR="00D233E6" w:rsidRDefault="00D30E27">
      <w:pPr>
        <w:keepLines/>
        <w:spacing w:after="140"/>
        <w:ind w:left="340"/>
        <w:rPr>
          <w:rFonts w:hint="eastAsia"/>
        </w:rPr>
      </w:pPr>
      <w:r>
        <w:rPr>
          <w:b/>
          <w:color w:val="9AA6B8"/>
          <w:sz w:val="15"/>
        </w:rPr>
        <w:t xml:space="preserve">DW-09.091  </w:t>
      </w:r>
      <w:r>
        <w:rPr>
          <w:b/>
          <w:color w:val="2F4BC4"/>
          <w:sz w:val="15"/>
        </w:rPr>
        <w:t xml:space="preserve">MISTAKE 3 · CONSEQUENCE   </w:t>
      </w:r>
      <w:r>
        <w:t>Twenty ideas is raw material. Nothing on it has been checked against reality.</w:t>
      </w:r>
    </w:p>
    <w:p w14:paraId="19DDECBE" w14:textId="77777777" w:rsidR="00D233E6" w:rsidRDefault="00D30E27">
      <w:pPr>
        <w:keepLines/>
        <w:spacing w:after="140"/>
        <w:rPr>
          <w:rFonts w:hint="eastAsia"/>
        </w:rPr>
      </w:pPr>
      <w:r>
        <w:rPr>
          <w:b/>
          <w:color w:val="9AA6B8"/>
          <w:sz w:val="15"/>
        </w:rPr>
        <w:t xml:space="preserve">DW-09.092  </w:t>
      </w:r>
      <w:r>
        <w:rPr>
          <w:b/>
          <w:color w:val="C62828"/>
          <w:sz w:val="15"/>
        </w:rPr>
        <w:t xml:space="preserve">MISTAKE 4 · WHAT   </w:t>
      </w:r>
      <w:r>
        <w:t>Describing the problem with real figures</w:t>
      </w:r>
    </w:p>
    <w:p w14:paraId="71CFECFE" w14:textId="77777777" w:rsidR="00D233E6" w:rsidRDefault="00D30E27">
      <w:pPr>
        <w:keepLines/>
        <w:spacing w:after="140"/>
        <w:ind w:left="340"/>
        <w:rPr>
          <w:rFonts w:hint="eastAsia"/>
        </w:rPr>
      </w:pPr>
      <w:r>
        <w:rPr>
          <w:b/>
          <w:color w:val="9AA6B8"/>
          <w:sz w:val="15"/>
        </w:rPr>
        <w:t xml:space="preserve">DW-09.093  </w:t>
      </w:r>
      <w:r>
        <w:rPr>
          <w:b/>
          <w:color w:val="2F4BC4"/>
          <w:sz w:val="15"/>
        </w:rPr>
        <w:t xml:space="preserve">MISTAKE 4 · CONSEQUENCE   </w:t>
      </w:r>
      <w:r>
        <w:t>Cost structures and margins do not need to leave the company to generate ideas.</w:t>
      </w:r>
    </w:p>
    <w:p w14:paraId="50C3C069" w14:textId="77777777" w:rsidR="00D233E6" w:rsidRDefault="00D30E27">
      <w:pPr>
        <w:keepLines/>
        <w:spacing w:after="140"/>
        <w:rPr>
          <w:rFonts w:hint="eastAsia"/>
        </w:rPr>
      </w:pPr>
      <w:r>
        <w:rPr>
          <w:b/>
          <w:color w:val="9AA6B8"/>
          <w:sz w:val="15"/>
        </w:rPr>
        <w:t xml:space="preserve">DW-09.094  </w:t>
      </w:r>
      <w:r>
        <w:rPr>
          <w:b/>
          <w:color w:val="C62828"/>
          <w:sz w:val="15"/>
        </w:rPr>
        <w:t xml:space="preserve">MISTAKE 5 · WHAT   </w:t>
      </w:r>
      <w:r>
        <w:t>Generating in the meeting itself</w:t>
      </w:r>
    </w:p>
    <w:p w14:paraId="00B96AF8" w14:textId="77777777" w:rsidR="00D233E6" w:rsidRDefault="00D30E27">
      <w:pPr>
        <w:keepLines/>
        <w:spacing w:after="140"/>
        <w:ind w:left="340"/>
        <w:rPr>
          <w:rFonts w:hint="eastAsia"/>
        </w:rPr>
      </w:pPr>
      <w:r>
        <w:rPr>
          <w:b/>
          <w:color w:val="9AA6B8"/>
          <w:sz w:val="15"/>
        </w:rPr>
        <w:t xml:space="preserve">DW-09.095  </w:t>
      </w:r>
      <w:r>
        <w:rPr>
          <w:b/>
          <w:color w:val="2F4BC4"/>
          <w:sz w:val="15"/>
        </w:rPr>
        <w:t xml:space="preserve">MISTAKE 5 · CONSEQUENCE   </w:t>
      </w:r>
      <w:r>
        <w:t>Everyone reads instead of thinking. Bring the list already made.</w:t>
      </w:r>
    </w:p>
    <w:p w14:paraId="64495201" w14:textId="77777777" w:rsidR="00D233E6" w:rsidRDefault="00D30E27">
      <w:pPr>
        <w:pStyle w:val="Heading3"/>
      </w:pPr>
      <w:r>
        <w:t>When brainstorming is the wrong tool</w:t>
      </w:r>
    </w:p>
    <w:p w14:paraId="6BDBED1E" w14:textId="77777777" w:rsidR="00D233E6" w:rsidRDefault="00D30E27">
      <w:pPr>
        <w:keepLines/>
        <w:spacing w:after="140"/>
        <w:rPr>
          <w:rFonts w:hint="eastAsia"/>
        </w:rPr>
      </w:pPr>
      <w:r>
        <w:rPr>
          <w:b/>
          <w:color w:val="9AA6B8"/>
          <w:sz w:val="15"/>
        </w:rPr>
        <w:t xml:space="preserve">DW-09.096  </w:t>
      </w:r>
      <w:r>
        <w:rPr>
          <w:b/>
          <w:color w:val="2F4BC4"/>
          <w:sz w:val="15"/>
        </w:rPr>
        <w:t xml:space="preserve">DECISION QUESTION   </w:t>
      </w:r>
      <w:r>
        <w:t>Is the problem a shortage of options, or of agreement?</w:t>
      </w:r>
    </w:p>
    <w:p w14:paraId="6F248DC2" w14:textId="77777777" w:rsidR="00D233E6" w:rsidRDefault="00D30E27">
      <w:pPr>
        <w:keepLines/>
        <w:spacing w:after="140"/>
        <w:ind w:left="340"/>
        <w:rPr>
          <w:rFonts w:hint="eastAsia"/>
        </w:rPr>
      </w:pPr>
      <w:r>
        <w:rPr>
          <w:b/>
          <w:color w:val="9AA6B8"/>
          <w:sz w:val="15"/>
        </w:rPr>
        <w:t xml:space="preserve">DW-09.097  </w:t>
      </w:r>
      <w:r>
        <w:rPr>
          <w:b/>
          <w:color w:val="1B7F4B"/>
          <w:sz w:val="15"/>
        </w:rPr>
        <w:t xml:space="preserve">BRANCH · PATH   </w:t>
      </w:r>
      <w:r>
        <w:t>Options</w:t>
      </w:r>
    </w:p>
    <w:p w14:paraId="685F4109" w14:textId="77777777" w:rsidR="00D233E6" w:rsidRDefault="00D30E27">
      <w:pPr>
        <w:keepLines/>
        <w:spacing w:after="140"/>
        <w:ind w:left="340"/>
        <w:rPr>
          <w:rFonts w:hint="eastAsia"/>
        </w:rPr>
      </w:pPr>
      <w:r>
        <w:rPr>
          <w:b/>
          <w:color w:val="9AA6B8"/>
          <w:sz w:val="15"/>
        </w:rPr>
        <w:t xml:space="preserve">DW-09.098  </w:t>
      </w:r>
      <w:r>
        <w:rPr>
          <w:b/>
          <w:color w:val="1B7F4B"/>
          <w:sz w:val="15"/>
        </w:rPr>
        <w:t xml:space="preserve">BRANCH · HEADING   </w:t>
      </w:r>
      <w:r>
        <w:t>Generate</w:t>
      </w:r>
    </w:p>
    <w:p w14:paraId="294EF653" w14:textId="77777777" w:rsidR="00D233E6" w:rsidRDefault="00D30E27">
      <w:pPr>
        <w:keepLines/>
        <w:spacing w:after="140"/>
        <w:ind w:left="680"/>
        <w:rPr>
          <w:rFonts w:hint="eastAsia"/>
        </w:rPr>
      </w:pPr>
      <w:r>
        <w:rPr>
          <w:b/>
          <w:color w:val="9AA6B8"/>
          <w:sz w:val="15"/>
        </w:rPr>
        <w:t xml:space="preserve">DW-09.099  </w:t>
      </w:r>
      <w:r>
        <w:rPr>
          <w:b/>
          <w:color w:val="2F4BC4"/>
          <w:sz w:val="15"/>
        </w:rPr>
        <w:t xml:space="preserve">BRANCH · TEXT   </w:t>
      </w:r>
      <w:r>
        <w:t>You keep circling the same four ideas and none of them is good enough. Twenty rough starting points is exactly what is missing.</w:t>
      </w:r>
    </w:p>
    <w:p w14:paraId="554C91E3" w14:textId="77777777" w:rsidR="00D233E6" w:rsidRDefault="00D30E27">
      <w:pPr>
        <w:keepLines/>
        <w:spacing w:after="140"/>
        <w:ind w:left="340"/>
        <w:rPr>
          <w:rFonts w:hint="eastAsia"/>
        </w:rPr>
      </w:pPr>
      <w:r>
        <w:rPr>
          <w:b/>
          <w:color w:val="9AA6B8"/>
          <w:sz w:val="15"/>
        </w:rPr>
        <w:t xml:space="preserve">DW-09.100  </w:t>
      </w:r>
      <w:r>
        <w:rPr>
          <w:b/>
          <w:color w:val="2F4BC4"/>
          <w:sz w:val="15"/>
        </w:rPr>
        <w:t xml:space="preserve">BRANCH · PATH   </w:t>
      </w:r>
      <w:r>
        <w:t>Agreement</w:t>
      </w:r>
    </w:p>
    <w:p w14:paraId="75859318" w14:textId="77777777" w:rsidR="00D233E6" w:rsidRDefault="00D30E27">
      <w:pPr>
        <w:keepLines/>
        <w:spacing w:after="140"/>
        <w:ind w:left="340"/>
        <w:rPr>
          <w:rFonts w:hint="eastAsia"/>
        </w:rPr>
      </w:pPr>
      <w:r>
        <w:rPr>
          <w:b/>
          <w:color w:val="9AA6B8"/>
          <w:sz w:val="15"/>
        </w:rPr>
        <w:t xml:space="preserve">DW-09.101  </w:t>
      </w:r>
      <w:r>
        <w:rPr>
          <w:b/>
          <w:color w:val="2F4BC4"/>
          <w:sz w:val="15"/>
        </w:rPr>
        <w:t xml:space="preserve">BRANCH · HEADING   </w:t>
      </w:r>
      <w:r>
        <w:t>Decide instead</w:t>
      </w:r>
    </w:p>
    <w:p w14:paraId="2068F38F" w14:textId="77777777" w:rsidR="00D233E6" w:rsidRDefault="00D30E27">
      <w:pPr>
        <w:keepLines/>
        <w:spacing w:after="140"/>
        <w:ind w:left="680"/>
        <w:rPr>
          <w:rFonts w:hint="eastAsia"/>
        </w:rPr>
      </w:pPr>
      <w:r>
        <w:rPr>
          <w:b/>
          <w:color w:val="9AA6B8"/>
          <w:sz w:val="15"/>
        </w:rPr>
        <w:t xml:space="preserve">DW-09.102  </w:t>
      </w:r>
      <w:r>
        <w:rPr>
          <w:b/>
          <w:color w:val="2F4BC4"/>
          <w:sz w:val="15"/>
        </w:rPr>
        <w:t xml:space="preserve">BRANCH · TEXT   </w:t>
      </w:r>
      <w:r>
        <w:t>Everybody knows what should happen and nobody will commit. More options make that worse. What is needed is a decision and an owner.</w:t>
      </w:r>
    </w:p>
    <w:p w14:paraId="755487E4" w14:textId="77777777" w:rsidR="00D233E6" w:rsidRDefault="00D30E27">
      <w:pPr>
        <w:pStyle w:val="Heading3"/>
      </w:pPr>
      <w:r>
        <w:t>What good use looks like</w:t>
      </w:r>
    </w:p>
    <w:p w14:paraId="46EE38F4" w14:textId="77777777" w:rsidR="00D233E6" w:rsidRDefault="00D30E27">
      <w:pPr>
        <w:keepLines/>
        <w:spacing w:after="140"/>
        <w:rPr>
          <w:rFonts w:hint="eastAsia"/>
        </w:rPr>
      </w:pPr>
      <w:r>
        <w:rPr>
          <w:b/>
          <w:color w:val="9AA6B8"/>
          <w:sz w:val="15"/>
        </w:rPr>
        <w:t xml:space="preserve">DW-09.103  </w:t>
      </w:r>
      <w:r>
        <w:rPr>
          <w:b/>
          <w:color w:val="2F4BC4"/>
          <w:sz w:val="15"/>
        </w:rPr>
        <w:t xml:space="preserve">LAYER 1 · HEADING   </w:t>
      </w:r>
      <w:r>
        <w:t>Twenty ideas, generated alone</w:t>
      </w:r>
    </w:p>
    <w:p w14:paraId="3C0BBDAF" w14:textId="77777777" w:rsidR="00D233E6" w:rsidRDefault="00D30E27">
      <w:pPr>
        <w:keepLines/>
        <w:spacing w:after="140"/>
        <w:ind w:left="340"/>
        <w:rPr>
          <w:rFonts w:hint="eastAsia"/>
        </w:rPr>
      </w:pPr>
      <w:r>
        <w:rPr>
          <w:b/>
          <w:color w:val="9AA6B8"/>
          <w:sz w:val="15"/>
        </w:rPr>
        <w:lastRenderedPageBreak/>
        <w:t xml:space="preserve">DW-09.104  </w:t>
      </w:r>
      <w:r>
        <w:rPr>
          <w:b/>
          <w:color w:val="2F4BC4"/>
          <w:sz w:val="15"/>
        </w:rPr>
        <w:t xml:space="preserve">LAYER 1 · TEXT   </w:t>
      </w:r>
      <w:r>
        <w:t>Two minutes, before anybody is in the room.</w:t>
      </w:r>
    </w:p>
    <w:p w14:paraId="2978C2A2" w14:textId="77777777" w:rsidR="00D233E6" w:rsidRDefault="00D30E27">
      <w:pPr>
        <w:keepLines/>
        <w:spacing w:after="140"/>
        <w:rPr>
          <w:rFonts w:hint="eastAsia"/>
        </w:rPr>
      </w:pPr>
      <w:r>
        <w:rPr>
          <w:b/>
          <w:color w:val="9AA6B8"/>
          <w:sz w:val="15"/>
        </w:rPr>
        <w:t xml:space="preserve">DW-09.105  </w:t>
      </w:r>
      <w:r>
        <w:rPr>
          <w:b/>
          <w:color w:val="2F4BC4"/>
          <w:sz w:val="15"/>
        </w:rPr>
        <w:t xml:space="preserve">LAYER 2 · HEADING   </w:t>
      </w:r>
      <w:r>
        <w:t>Struck down to eight</w:t>
      </w:r>
    </w:p>
    <w:p w14:paraId="18CF9573" w14:textId="77777777" w:rsidR="00D233E6" w:rsidRDefault="00D30E27">
      <w:pPr>
        <w:keepLines/>
        <w:spacing w:after="140"/>
        <w:ind w:left="340"/>
        <w:rPr>
          <w:rFonts w:hint="eastAsia"/>
        </w:rPr>
      </w:pPr>
      <w:r>
        <w:rPr>
          <w:b/>
          <w:color w:val="9AA6B8"/>
          <w:sz w:val="15"/>
        </w:rPr>
        <w:t xml:space="preserve">DW-09.106  </w:t>
      </w:r>
      <w:r>
        <w:rPr>
          <w:b/>
          <w:color w:val="2F4BC4"/>
          <w:sz w:val="15"/>
        </w:rPr>
        <w:t xml:space="preserve">LAYER 2 · TEXT   </w:t>
      </w:r>
      <w:r>
        <w:t>Already tried, not affordable, not permitted.</w:t>
      </w:r>
    </w:p>
    <w:p w14:paraId="6EA51306" w14:textId="77777777" w:rsidR="00D233E6" w:rsidRDefault="00D30E27">
      <w:pPr>
        <w:keepLines/>
        <w:spacing w:after="140"/>
        <w:rPr>
          <w:rFonts w:hint="eastAsia"/>
        </w:rPr>
      </w:pPr>
      <w:r>
        <w:rPr>
          <w:b/>
          <w:color w:val="9AA6B8"/>
          <w:sz w:val="15"/>
        </w:rPr>
        <w:t xml:space="preserve">DW-09.107  </w:t>
      </w:r>
      <w:r>
        <w:rPr>
          <w:b/>
          <w:color w:val="2F4BC4"/>
          <w:sz w:val="15"/>
        </w:rPr>
        <w:t xml:space="preserve">LAYER 3 · HEADING   </w:t>
      </w:r>
      <w:r>
        <w:t>One tested this week</w:t>
      </w:r>
    </w:p>
    <w:p w14:paraId="4DD7BA80" w14:textId="77777777" w:rsidR="00D233E6" w:rsidRDefault="00D30E27">
      <w:pPr>
        <w:keepLines/>
        <w:spacing w:after="140"/>
        <w:ind w:left="340"/>
        <w:rPr>
          <w:rFonts w:hint="eastAsia"/>
        </w:rPr>
      </w:pPr>
      <w:r>
        <w:rPr>
          <w:b/>
          <w:color w:val="9AA6B8"/>
          <w:sz w:val="15"/>
        </w:rPr>
        <w:t xml:space="preserve">DW-09.108  </w:t>
      </w:r>
      <w:r>
        <w:rPr>
          <w:b/>
          <w:color w:val="2F4BC4"/>
          <w:sz w:val="15"/>
        </w:rPr>
        <w:t xml:space="preserve">LAYER 3 · TEXT   </w:t>
      </w:r>
      <w:r>
        <w:t>By one person, with a date.</w:t>
      </w:r>
    </w:p>
    <w:p w14:paraId="681A9AF0" w14:textId="77777777" w:rsidR="00D233E6" w:rsidRDefault="00D30E27">
      <w:pPr>
        <w:keepLines/>
        <w:spacing w:after="140"/>
        <w:rPr>
          <w:rFonts w:hint="eastAsia"/>
        </w:rPr>
      </w:pPr>
      <w:r>
        <w:rPr>
          <w:b/>
          <w:color w:val="9AA6B8"/>
          <w:sz w:val="15"/>
        </w:rPr>
        <w:t xml:space="preserve">DW-09.109  </w:t>
      </w:r>
      <w:r>
        <w:rPr>
          <w:b/>
          <w:color w:val="2F4BC4"/>
          <w:sz w:val="15"/>
        </w:rPr>
        <w:t xml:space="preserve">NOTE   </w:t>
      </w:r>
      <w:r>
        <w:t>The tool contributes the first layer only. Everything that makes it useful happens after that, in the room and on the floor.</w:t>
      </w:r>
    </w:p>
    <w:p w14:paraId="5FB6CC3E" w14:textId="77777777" w:rsidR="00D233E6" w:rsidRDefault="00D30E27">
      <w:pPr>
        <w:pStyle w:val="Heading3"/>
      </w:pPr>
      <w:r>
        <w:t>The brainstorming rule</w:t>
      </w:r>
    </w:p>
    <w:p w14:paraId="02C64550" w14:textId="77777777" w:rsidR="00D233E6" w:rsidRDefault="00D30E27">
      <w:pPr>
        <w:keepLines/>
        <w:spacing w:after="140"/>
        <w:rPr>
          <w:rFonts w:hint="eastAsia"/>
        </w:rPr>
      </w:pPr>
      <w:r>
        <w:rPr>
          <w:b/>
          <w:color w:val="9AA6B8"/>
          <w:sz w:val="15"/>
        </w:rPr>
        <w:t xml:space="preserve">DW-09.110  </w:t>
      </w:r>
      <w:r>
        <w:rPr>
          <w:b/>
          <w:color w:val="2F4BC4"/>
          <w:sz w:val="15"/>
        </w:rPr>
        <w:t xml:space="preserve">BAND HEADLINE   </w:t>
      </w:r>
      <w:r>
        <w:t>Use it for quantity. Use the room for judgement.</w:t>
      </w:r>
    </w:p>
    <w:p w14:paraId="0B5DB8ED" w14:textId="77777777" w:rsidR="00D233E6" w:rsidRDefault="00D30E27">
      <w:pPr>
        <w:keepLines/>
        <w:spacing w:after="140"/>
        <w:ind w:left="340"/>
        <w:rPr>
          <w:rFonts w:hint="eastAsia"/>
        </w:rPr>
      </w:pPr>
      <w:r>
        <w:rPr>
          <w:b/>
          <w:color w:val="9AA6B8"/>
          <w:sz w:val="15"/>
        </w:rPr>
        <w:t xml:space="preserve">DW-09.111  </w:t>
      </w:r>
      <w:r>
        <w:rPr>
          <w:b/>
          <w:color w:val="2F4BC4"/>
          <w:sz w:val="15"/>
        </w:rPr>
        <w:t xml:space="preserve">BAND TEXT   </w:t>
      </w:r>
      <w:r>
        <w:t>It is genuinely good at producing options and has no idea which of them we can actually do.</w:t>
      </w:r>
    </w:p>
    <w:p w14:paraId="258C0BAE" w14:textId="77777777" w:rsidR="00D233E6" w:rsidRDefault="00D30E27">
      <w:pPr>
        <w:keepLines/>
        <w:spacing w:after="140"/>
        <w:ind w:left="340"/>
        <w:rPr>
          <w:rFonts w:hint="eastAsia"/>
        </w:rPr>
      </w:pPr>
      <w:r>
        <w:rPr>
          <w:b/>
          <w:color w:val="9AA6B8"/>
          <w:sz w:val="15"/>
        </w:rPr>
        <w:t xml:space="preserve">DW-09.112  </w:t>
      </w:r>
      <w:r>
        <w:rPr>
          <w:b/>
          <w:color w:val="2F4BC4"/>
          <w:sz w:val="15"/>
        </w:rPr>
        <w:t xml:space="preserve">POINT 1   </w:t>
      </w:r>
      <w:r>
        <w:t>Twenty options — its job.</w:t>
      </w:r>
    </w:p>
    <w:p w14:paraId="08A8E9CC" w14:textId="77777777" w:rsidR="00D233E6" w:rsidRDefault="00D30E27">
      <w:pPr>
        <w:keepLines/>
        <w:spacing w:after="140"/>
        <w:ind w:left="340"/>
        <w:rPr>
          <w:rFonts w:hint="eastAsia"/>
        </w:rPr>
      </w:pPr>
      <w:r>
        <w:rPr>
          <w:b/>
          <w:color w:val="9AA6B8"/>
          <w:sz w:val="15"/>
        </w:rPr>
        <w:t xml:space="preserve">DW-09.113  </w:t>
      </w:r>
      <w:r>
        <w:rPr>
          <w:b/>
          <w:color w:val="2F4BC4"/>
          <w:sz w:val="15"/>
        </w:rPr>
        <w:t xml:space="preserve">POINT 2   </w:t>
      </w:r>
      <w:r>
        <w:t>Striking and sorting — yours.</w:t>
      </w:r>
    </w:p>
    <w:p w14:paraId="531DE84D" w14:textId="77777777" w:rsidR="00D233E6" w:rsidRDefault="00D30E27">
      <w:pPr>
        <w:keepLines/>
        <w:spacing w:after="140"/>
        <w:ind w:left="340"/>
        <w:rPr>
          <w:rFonts w:hint="eastAsia"/>
        </w:rPr>
      </w:pPr>
      <w:r>
        <w:rPr>
          <w:b/>
          <w:color w:val="9AA6B8"/>
          <w:sz w:val="15"/>
        </w:rPr>
        <w:t xml:space="preserve">DW-09.114  </w:t>
      </w:r>
      <w:r>
        <w:rPr>
          <w:b/>
          <w:color w:val="2F4BC4"/>
          <w:sz w:val="15"/>
        </w:rPr>
        <w:t xml:space="preserve">POINT 3   </w:t>
      </w:r>
      <w:r>
        <w:t>Testing one — this week.</w:t>
      </w:r>
    </w:p>
    <w:p w14:paraId="3D65A21C" w14:textId="77777777" w:rsidR="00D233E6" w:rsidRDefault="00D30E27">
      <w:pPr>
        <w:pStyle w:val="Heading2"/>
      </w:pPr>
      <w:bookmarkStart w:id="216" w:name="_Toc239342281"/>
      <w:r>
        <w:t>9. Choose what you'd do</w:t>
      </w:r>
      <w:bookmarkEnd w:id="216"/>
    </w:p>
    <w:p w14:paraId="7F08DCF1" w14:textId="77777777" w:rsidR="00D233E6" w:rsidRDefault="00D30E27">
      <w:pPr>
        <w:keepLines/>
        <w:spacing w:after="140"/>
        <w:rPr>
          <w:rFonts w:hint="eastAsia"/>
        </w:rPr>
      </w:pPr>
      <w:r>
        <w:rPr>
          <w:b/>
          <w:color w:val="9AA6B8"/>
          <w:sz w:val="15"/>
        </w:rPr>
        <w:t xml:space="preserve">DW-09.115  </w:t>
      </w:r>
      <w:r>
        <w:rPr>
          <w:b/>
          <w:color w:val="2F4BC4"/>
          <w:sz w:val="15"/>
        </w:rPr>
        <w:t xml:space="preserve">SECTION SUBTITLE   </w:t>
      </w:r>
      <w:r>
        <w:t>A cost-review decision</w:t>
      </w:r>
    </w:p>
    <w:p w14:paraId="1211026A" w14:textId="77777777" w:rsidR="00D233E6" w:rsidRDefault="00D30E27">
      <w:pPr>
        <w:keepLines/>
        <w:spacing w:after="140"/>
        <w:rPr>
          <w:rFonts w:hint="eastAsia"/>
        </w:rPr>
      </w:pPr>
      <w:r>
        <w:rPr>
          <w:b/>
          <w:color w:val="9AA6B8"/>
          <w:sz w:val="15"/>
        </w:rPr>
        <w:t xml:space="preserve">DW-09.116  </w:t>
      </w:r>
      <w:r>
        <w:rPr>
          <w:b/>
          <w:color w:val="2F4BC4"/>
          <w:sz w:val="15"/>
        </w:rPr>
        <w:t xml:space="preserve">SCENARIO HEADING   </w:t>
      </w:r>
      <w:r>
        <w:t>Cost review, Monday</w:t>
      </w:r>
    </w:p>
    <w:p w14:paraId="31964F89" w14:textId="77777777" w:rsidR="00D233E6" w:rsidRDefault="00D30E27">
      <w:pPr>
        <w:keepLines/>
        <w:spacing w:after="140"/>
        <w:rPr>
          <w:rFonts w:hint="eastAsia"/>
        </w:rPr>
      </w:pPr>
      <w:r>
        <w:rPr>
          <w:b/>
          <w:color w:val="9AA6B8"/>
          <w:sz w:val="15"/>
        </w:rPr>
        <w:t xml:space="preserve">DW-09.117  </w:t>
      </w:r>
      <w:r>
        <w:rPr>
          <w:b/>
          <w:color w:val="2F4BC4"/>
          <w:sz w:val="15"/>
        </w:rPr>
        <w:t xml:space="preserve">THE SITUATION   </w:t>
      </w:r>
      <w:r>
        <w:t>The monthly cost meeting is at two. The same four packaging ideas will be raised, as they have been for five months. You have twenty minutes free.</w:t>
      </w:r>
    </w:p>
    <w:p w14:paraId="6E7608FE" w14:textId="77777777" w:rsidR="00D233E6" w:rsidRDefault="00D30E27">
      <w:pPr>
        <w:pStyle w:val="Heading3"/>
      </w:pPr>
      <w:r>
        <w:t>Choice A (bad)</w:t>
      </w:r>
    </w:p>
    <w:p w14:paraId="4143EA64" w14:textId="77777777" w:rsidR="00D233E6" w:rsidRDefault="00D30E27">
      <w:pPr>
        <w:keepLines/>
        <w:spacing w:after="140"/>
        <w:rPr>
          <w:rFonts w:hint="eastAsia"/>
        </w:rPr>
      </w:pPr>
      <w:r>
        <w:rPr>
          <w:b/>
          <w:color w:val="9AA6B8"/>
          <w:sz w:val="15"/>
        </w:rPr>
        <w:t xml:space="preserve">DW-09.118  </w:t>
      </w:r>
      <w:r>
        <w:rPr>
          <w:b/>
          <w:color w:val="C62828"/>
          <w:sz w:val="15"/>
        </w:rPr>
        <w:t xml:space="preserve">CHOICE A · TEXT   </w:t>
      </w:r>
      <w:r>
        <w:t>Go in as usual and hope somebody has something new.</w:t>
      </w:r>
    </w:p>
    <w:p w14:paraId="6583CA61" w14:textId="77777777" w:rsidR="00D233E6" w:rsidRDefault="00D30E27">
      <w:pPr>
        <w:keepLines/>
        <w:spacing w:after="140"/>
        <w:ind w:left="340"/>
        <w:rPr>
          <w:rFonts w:hint="eastAsia"/>
        </w:rPr>
      </w:pPr>
      <w:r>
        <w:rPr>
          <w:b/>
          <w:color w:val="9AA6B8"/>
          <w:sz w:val="15"/>
        </w:rPr>
        <w:t xml:space="preserve">DW-09.119  </w:t>
      </w:r>
      <w:r>
        <w:rPr>
          <w:b/>
          <w:color w:val="C62828"/>
          <w:sz w:val="15"/>
        </w:rPr>
        <w:t xml:space="preserve">CHOICE A · FEEDBACK HEADING   </w:t>
      </w:r>
      <w:r>
        <w:t>Month six of the same four ideas</w:t>
      </w:r>
    </w:p>
    <w:p w14:paraId="0BF7D318" w14:textId="77777777" w:rsidR="00D233E6" w:rsidRDefault="00D30E27">
      <w:pPr>
        <w:keepLines/>
        <w:spacing w:after="140"/>
        <w:ind w:left="340"/>
        <w:rPr>
          <w:rFonts w:hint="eastAsia"/>
        </w:rPr>
      </w:pPr>
      <w:r>
        <w:rPr>
          <w:b/>
          <w:color w:val="9AA6B8"/>
          <w:sz w:val="15"/>
        </w:rPr>
        <w:t xml:space="preserve">DW-09.120  </w:t>
      </w:r>
      <w:r>
        <w:rPr>
          <w:b/>
          <w:color w:val="2F4BC4"/>
          <w:sz w:val="15"/>
        </w:rPr>
        <w:t xml:space="preserve">CHOICE A · WHAT HAPPENS   </w:t>
      </w:r>
      <w:r>
        <w:t>The same three people raise the same four options. Two of them are rejected for the same reasons as last month. The meeting ends with an agreement to think about it, and nothing is different in December.</w:t>
      </w:r>
    </w:p>
    <w:p w14:paraId="3D69E9C1" w14:textId="77777777" w:rsidR="00D233E6" w:rsidRDefault="00D30E27">
      <w:pPr>
        <w:keepLines/>
        <w:spacing w:after="140"/>
        <w:ind w:left="340"/>
        <w:rPr>
          <w:rFonts w:hint="eastAsia"/>
        </w:rPr>
      </w:pPr>
      <w:r>
        <w:rPr>
          <w:b/>
          <w:color w:val="9AA6B8"/>
          <w:sz w:val="15"/>
        </w:rPr>
        <w:t xml:space="preserve">DW-09.121  </w:t>
      </w:r>
      <w:r>
        <w:rPr>
          <w:b/>
          <w:color w:val="2F4BC4"/>
          <w:sz w:val="15"/>
        </w:rPr>
        <w:t xml:space="preserve">CHOICE A · THE RULE   </w:t>
      </w:r>
      <w:r>
        <w:t>A meeting cannot generate what nobody brought into it.</w:t>
      </w:r>
    </w:p>
    <w:p w14:paraId="23396722" w14:textId="77777777" w:rsidR="00D233E6" w:rsidRDefault="00D30E27">
      <w:pPr>
        <w:pStyle w:val="Heading3"/>
      </w:pPr>
      <w:r>
        <w:t>Choice B (good)</w:t>
      </w:r>
    </w:p>
    <w:p w14:paraId="6C364AE8" w14:textId="77777777" w:rsidR="00D233E6" w:rsidRDefault="00D30E27">
      <w:pPr>
        <w:keepLines/>
        <w:spacing w:after="140"/>
        <w:rPr>
          <w:rFonts w:hint="eastAsia"/>
        </w:rPr>
      </w:pPr>
      <w:r>
        <w:rPr>
          <w:b/>
          <w:color w:val="9AA6B8"/>
          <w:sz w:val="15"/>
        </w:rPr>
        <w:t xml:space="preserve">DW-09.122  </w:t>
      </w:r>
      <w:r>
        <w:rPr>
          <w:b/>
          <w:color w:val="1B7F4B"/>
          <w:sz w:val="15"/>
        </w:rPr>
        <w:t xml:space="preserve">CHOICE B · TEXT   </w:t>
      </w:r>
      <w:r>
        <w:t>Generate twenty options first, strike the known ones, bring the rest.</w:t>
      </w:r>
    </w:p>
    <w:p w14:paraId="79E49206" w14:textId="77777777" w:rsidR="00D233E6" w:rsidRDefault="00D30E27">
      <w:pPr>
        <w:keepLines/>
        <w:spacing w:after="140"/>
        <w:ind w:left="340"/>
        <w:rPr>
          <w:rFonts w:hint="eastAsia"/>
        </w:rPr>
      </w:pPr>
      <w:r>
        <w:rPr>
          <w:b/>
          <w:color w:val="9AA6B8"/>
          <w:sz w:val="15"/>
        </w:rPr>
        <w:t xml:space="preserve">DW-09.123  </w:t>
      </w:r>
      <w:r>
        <w:rPr>
          <w:b/>
          <w:color w:val="1B7F4B"/>
          <w:sz w:val="15"/>
        </w:rPr>
        <w:t xml:space="preserve">CHOICE B · FEEDBACK HEADING   </w:t>
      </w:r>
      <w:r>
        <w:t>Two minutes of preparation changes the meeting</w:t>
      </w:r>
    </w:p>
    <w:p w14:paraId="50C2F82D" w14:textId="77777777" w:rsidR="00D233E6" w:rsidRDefault="00D30E27">
      <w:pPr>
        <w:keepLines/>
        <w:spacing w:after="140"/>
        <w:ind w:left="340"/>
        <w:rPr>
          <w:rFonts w:hint="eastAsia"/>
        </w:rPr>
      </w:pPr>
      <w:r>
        <w:rPr>
          <w:b/>
          <w:color w:val="9AA6B8"/>
          <w:sz w:val="15"/>
        </w:rPr>
        <w:t xml:space="preserve">DW-09.124  </w:t>
      </w:r>
      <w:r>
        <w:rPr>
          <w:b/>
          <w:color w:val="2F4BC4"/>
          <w:sz w:val="15"/>
        </w:rPr>
        <w:t xml:space="preserve">CHOICE B · WHAT HAPPENS   </w:t>
      </w:r>
      <w:r>
        <w:t>You bring a page of sixteen surviving ideas that belong to nobody. The room strikes nine immediately, argues productively about four, and picks one to test. It is one nobody in the room had said out loud before.</w:t>
      </w:r>
    </w:p>
    <w:p w14:paraId="62B7A3E6" w14:textId="77777777" w:rsidR="00D233E6" w:rsidRDefault="00D30E27">
      <w:pPr>
        <w:keepLines/>
        <w:spacing w:after="140"/>
        <w:ind w:left="340"/>
        <w:rPr>
          <w:rFonts w:hint="eastAsia"/>
        </w:rPr>
      </w:pPr>
      <w:r>
        <w:rPr>
          <w:b/>
          <w:color w:val="9AA6B8"/>
          <w:sz w:val="15"/>
        </w:rPr>
        <w:lastRenderedPageBreak/>
        <w:t xml:space="preserve">DW-09.125  </w:t>
      </w:r>
      <w:r>
        <w:rPr>
          <w:b/>
          <w:color w:val="2F4BC4"/>
          <w:sz w:val="15"/>
        </w:rPr>
        <w:t xml:space="preserve">CHOICE B · THE RULE   </w:t>
      </w:r>
      <w:r>
        <w:t>Bring options nobody owns and the room starts choosing instead of defending.</w:t>
      </w:r>
    </w:p>
    <w:p w14:paraId="3A178852" w14:textId="77777777" w:rsidR="00D233E6" w:rsidRDefault="00D30E27">
      <w:pPr>
        <w:pStyle w:val="Heading3"/>
      </w:pPr>
      <w:r>
        <w:t>Choice C (bad)</w:t>
      </w:r>
    </w:p>
    <w:p w14:paraId="33D57C7E" w14:textId="77777777" w:rsidR="00D233E6" w:rsidRDefault="00D30E27">
      <w:pPr>
        <w:keepLines/>
        <w:spacing w:after="140"/>
        <w:rPr>
          <w:rFonts w:hint="eastAsia"/>
        </w:rPr>
      </w:pPr>
      <w:r>
        <w:rPr>
          <w:b/>
          <w:color w:val="9AA6B8"/>
          <w:sz w:val="15"/>
        </w:rPr>
        <w:t xml:space="preserve">DW-09.126  </w:t>
      </w:r>
      <w:r>
        <w:rPr>
          <w:b/>
          <w:color w:val="C62828"/>
          <w:sz w:val="15"/>
        </w:rPr>
        <w:t xml:space="preserve">CHOICE C · TEXT   </w:t>
      </w:r>
      <w:r>
        <w:t>Paste last year's cost breakdown in and ask for savings.</w:t>
      </w:r>
    </w:p>
    <w:p w14:paraId="2015CB49" w14:textId="77777777" w:rsidR="00D233E6" w:rsidRDefault="00D30E27">
      <w:pPr>
        <w:keepLines/>
        <w:spacing w:after="140"/>
        <w:ind w:left="340"/>
        <w:rPr>
          <w:rFonts w:hint="eastAsia"/>
        </w:rPr>
      </w:pPr>
      <w:r>
        <w:rPr>
          <w:b/>
          <w:color w:val="9AA6B8"/>
          <w:sz w:val="15"/>
        </w:rPr>
        <w:t xml:space="preserve">DW-09.127  </w:t>
      </w:r>
      <w:r>
        <w:rPr>
          <w:b/>
          <w:color w:val="C62828"/>
          <w:sz w:val="15"/>
        </w:rPr>
        <w:t xml:space="preserve">CHOICE C · FEEDBACK HEADING   </w:t>
      </w:r>
      <w:r>
        <w:t>Good ideas, and our cost structure is now outside</w:t>
      </w:r>
    </w:p>
    <w:p w14:paraId="7F247D5E" w14:textId="77777777" w:rsidR="00D233E6" w:rsidRDefault="00D30E27">
      <w:pPr>
        <w:keepLines/>
        <w:spacing w:after="140"/>
        <w:ind w:left="340"/>
        <w:rPr>
          <w:rFonts w:hint="eastAsia"/>
        </w:rPr>
      </w:pPr>
      <w:r>
        <w:rPr>
          <w:b/>
          <w:color w:val="9AA6B8"/>
          <w:sz w:val="15"/>
        </w:rPr>
        <w:t xml:space="preserve">DW-09.128  </w:t>
      </w:r>
      <w:r>
        <w:rPr>
          <w:b/>
          <w:color w:val="2F4BC4"/>
          <w:sz w:val="15"/>
        </w:rPr>
        <w:t xml:space="preserve">CHOICE C · WHAT HAPPENS   </w:t>
      </w:r>
      <w:r>
        <w:t>The suggestions are sharper because they use real figures. Those figures are our margins, our vendor rates and our volumes, and they now sit on a system we do not control. The ideas were available without any of it.</w:t>
      </w:r>
    </w:p>
    <w:p w14:paraId="35EA74C9" w14:textId="77777777" w:rsidR="00D233E6" w:rsidRDefault="00D30E27">
      <w:pPr>
        <w:keepLines/>
        <w:spacing w:after="140"/>
        <w:ind w:left="340"/>
        <w:rPr>
          <w:rFonts w:hint="eastAsia"/>
        </w:rPr>
      </w:pPr>
      <w:r>
        <w:rPr>
          <w:b/>
          <w:color w:val="9AA6B8"/>
          <w:sz w:val="15"/>
        </w:rPr>
        <w:t xml:space="preserve">DW-09.129  </w:t>
      </w:r>
      <w:r>
        <w:rPr>
          <w:b/>
          <w:color w:val="2F4BC4"/>
          <w:sz w:val="15"/>
        </w:rPr>
        <w:t xml:space="preserve">CHOICE C · THE RULE   </w:t>
      </w:r>
      <w:r>
        <w:t>Describe the problem. Never paste the cost sheet.</w:t>
      </w:r>
    </w:p>
    <w:p w14:paraId="7E8F23C0" w14:textId="77777777" w:rsidR="00D233E6" w:rsidRDefault="00D30E27">
      <w:pPr>
        <w:pStyle w:val="Heading2"/>
      </w:pPr>
      <w:bookmarkStart w:id="217" w:name="_Toc239342282"/>
      <w:r>
        <w:t>10. Watch this</w:t>
      </w:r>
      <w:bookmarkEnd w:id="217"/>
    </w:p>
    <w:p w14:paraId="545B69B2" w14:textId="77777777" w:rsidR="00D233E6" w:rsidRDefault="00D30E27">
      <w:pPr>
        <w:keepLines/>
        <w:spacing w:after="140"/>
        <w:rPr>
          <w:rFonts w:hint="eastAsia"/>
        </w:rPr>
      </w:pPr>
      <w:r>
        <w:rPr>
          <w:b/>
          <w:color w:val="9AA6B8"/>
          <w:sz w:val="15"/>
        </w:rPr>
        <w:t xml:space="preserve">DW-09.130  </w:t>
      </w:r>
      <w:r>
        <w:rPr>
          <w:b/>
          <w:color w:val="2F4BC4"/>
          <w:sz w:val="15"/>
        </w:rPr>
        <w:t xml:space="preserve">SECTION SUBTITLE   </w:t>
      </w:r>
      <w:r>
        <w:t>A 13-minute outside walkthrough</w:t>
      </w:r>
    </w:p>
    <w:p w14:paraId="51F2AFB3" w14:textId="77777777" w:rsidR="00D233E6" w:rsidRDefault="00D30E27">
      <w:pPr>
        <w:keepLines/>
        <w:spacing w:after="140"/>
        <w:rPr>
          <w:rFonts w:hint="eastAsia"/>
        </w:rPr>
      </w:pPr>
      <w:r>
        <w:rPr>
          <w:b/>
          <w:color w:val="9AA6B8"/>
          <w:sz w:val="15"/>
        </w:rPr>
        <w:t xml:space="preserve">DW-09.131  </w:t>
      </w:r>
      <w:r>
        <w:rPr>
          <w:b/>
          <w:color w:val="2F4BC4"/>
          <w:sz w:val="15"/>
        </w:rPr>
        <w:t xml:space="preserve">SECTION HEADING   </w:t>
      </w:r>
      <w:r>
        <w:t>Thirteen minutes, three methods</w:t>
      </w:r>
    </w:p>
    <w:p w14:paraId="664B3E4A" w14:textId="77777777" w:rsidR="00D233E6" w:rsidRDefault="00D30E27">
      <w:pPr>
        <w:rPr>
          <w:rFonts w:hint="eastAsia"/>
        </w:rPr>
      </w:pPr>
      <w:r>
        <w:rPr>
          <w:color w:val="5B6779"/>
          <w:sz w:val="18"/>
        </w:rPr>
        <w:t>Video: “3 Ways to Brainstorm ANYTHING in ChatGPT! (+ Free Prompt!)” · AI Foundations · 12:43 · https://www.youtube.com/watch?v=LuHx6KdQPHQ</w:t>
      </w:r>
    </w:p>
    <w:p w14:paraId="6FA19C09" w14:textId="77777777" w:rsidR="00D233E6" w:rsidRDefault="00D30E27">
      <w:pPr>
        <w:keepLines/>
        <w:spacing w:after="140"/>
        <w:rPr>
          <w:rFonts w:hint="eastAsia"/>
        </w:rPr>
      </w:pPr>
      <w:r>
        <w:rPr>
          <w:b/>
          <w:color w:val="9AA6B8"/>
          <w:sz w:val="15"/>
        </w:rPr>
        <w:t xml:space="preserve">DW-09.132  </w:t>
      </w:r>
      <w:r>
        <w:rPr>
          <w:b/>
          <w:color w:val="2F4BC4"/>
          <w:sz w:val="15"/>
        </w:rPr>
        <w:t xml:space="preserve">NOTE TO THE LEARNER   </w:t>
      </w:r>
      <w:r>
        <w:t>An outside video, not company material. Where it differs from this module, follow this module.</w:t>
      </w:r>
    </w:p>
    <w:p w14:paraId="25EBE87A" w14:textId="77777777" w:rsidR="00D233E6" w:rsidRDefault="00D30E27">
      <w:pPr>
        <w:keepLines/>
        <w:spacing w:after="140"/>
        <w:ind w:left="340"/>
        <w:rPr>
          <w:rFonts w:hint="eastAsia"/>
        </w:rPr>
      </w:pPr>
      <w:r>
        <w:rPr>
          <w:b/>
          <w:color w:val="9AA6B8"/>
          <w:sz w:val="15"/>
        </w:rPr>
        <w:t xml:space="preserve">DW-09.133  </w:t>
      </w:r>
      <w:r>
        <w:rPr>
          <w:b/>
          <w:color w:val="2F4BC4"/>
          <w:sz w:val="15"/>
        </w:rPr>
        <w:t xml:space="preserve">HOW TO USE IT 1   </w:t>
      </w:r>
      <w:r>
        <w:t>Optional. Everything you need is already in this deck.</w:t>
      </w:r>
    </w:p>
    <w:p w14:paraId="664256AD" w14:textId="77777777" w:rsidR="00D233E6" w:rsidRDefault="00D30E27">
      <w:pPr>
        <w:keepLines/>
        <w:spacing w:after="140"/>
        <w:ind w:left="340"/>
        <w:rPr>
          <w:rFonts w:hint="eastAsia"/>
        </w:rPr>
      </w:pPr>
      <w:r>
        <w:rPr>
          <w:b/>
          <w:color w:val="9AA6B8"/>
          <w:sz w:val="15"/>
        </w:rPr>
        <w:t xml:space="preserve">DW-09.134  </w:t>
      </w:r>
      <w:r>
        <w:rPr>
          <w:b/>
          <w:color w:val="2F4BC4"/>
          <w:sz w:val="15"/>
        </w:rPr>
        <w:t xml:space="preserve">HOW TO USE IT 2   </w:t>
      </w:r>
      <w:r>
        <w:t>Useful if you prefer watching to reading.</w:t>
      </w:r>
    </w:p>
    <w:p w14:paraId="1A041A32" w14:textId="77777777" w:rsidR="00D233E6" w:rsidRDefault="00D30E27">
      <w:pPr>
        <w:keepLines/>
        <w:spacing w:after="140"/>
        <w:ind w:left="340"/>
        <w:rPr>
          <w:rFonts w:hint="eastAsia"/>
        </w:rPr>
      </w:pPr>
      <w:r>
        <w:rPr>
          <w:b/>
          <w:color w:val="9AA6B8"/>
          <w:sz w:val="15"/>
        </w:rPr>
        <w:t xml:space="preserve">DW-09.135  </w:t>
      </w:r>
      <w:r>
        <w:rPr>
          <w:b/>
          <w:color w:val="2F4BC4"/>
          <w:sz w:val="15"/>
        </w:rPr>
        <w:t xml:space="preserve">HOW TO USE IT 3   </w:t>
      </w:r>
      <w:r>
        <w:t>It opens in your browser. Turn the sound on.</w:t>
      </w:r>
    </w:p>
    <w:p w14:paraId="2A6DA07F" w14:textId="77777777" w:rsidR="00D233E6" w:rsidRDefault="00D30E27">
      <w:pPr>
        <w:pStyle w:val="Heading2"/>
      </w:pPr>
      <w:bookmarkStart w:id="218" w:name="_Toc239342283"/>
      <w:r>
        <w:t>11. Knowledge check</w:t>
      </w:r>
      <w:bookmarkEnd w:id="218"/>
    </w:p>
    <w:p w14:paraId="4AB2E1AE" w14:textId="77777777" w:rsidR="00D233E6" w:rsidRDefault="00D30E27">
      <w:pPr>
        <w:pStyle w:val="Heading3"/>
      </w:pPr>
      <w:r>
        <w:t>Question 1</w:t>
      </w:r>
    </w:p>
    <w:p w14:paraId="4B88BD3B" w14:textId="77777777" w:rsidR="00D233E6" w:rsidRDefault="00D30E27">
      <w:pPr>
        <w:keepLines/>
        <w:spacing w:after="140"/>
        <w:rPr>
          <w:rFonts w:hint="eastAsia"/>
        </w:rPr>
      </w:pPr>
      <w:r>
        <w:rPr>
          <w:b/>
          <w:color w:val="9AA6B8"/>
          <w:sz w:val="15"/>
        </w:rPr>
        <w:t xml:space="preserve">DW-09.136  </w:t>
      </w:r>
      <w:r>
        <w:rPr>
          <w:b/>
          <w:color w:val="2F4BC4"/>
          <w:sz w:val="15"/>
        </w:rPr>
        <w:t xml:space="preserve">Q1 · QUESTION   </w:t>
      </w:r>
      <w:r>
        <w:t>Why ask for impractical ideas?</w:t>
      </w:r>
    </w:p>
    <w:p w14:paraId="57D06549" w14:textId="77777777" w:rsidR="00D233E6" w:rsidRDefault="00D30E27">
      <w:pPr>
        <w:keepLines/>
        <w:spacing w:after="140"/>
        <w:rPr>
          <w:rFonts w:hint="eastAsia"/>
        </w:rPr>
      </w:pPr>
      <w:r>
        <w:rPr>
          <w:b/>
          <w:color w:val="9AA6B8"/>
          <w:sz w:val="15"/>
        </w:rPr>
        <w:t xml:space="preserve">DW-09.137  </w:t>
      </w:r>
      <w:r>
        <w:rPr>
          <w:b/>
          <w:color w:val="C62828"/>
          <w:sz w:val="15"/>
        </w:rPr>
        <w:t xml:space="preserve">Q1 A · ANSWER (INCORRECT)   </w:t>
      </w:r>
      <w:r>
        <w:t>To make the list look longer</w:t>
      </w:r>
    </w:p>
    <w:p w14:paraId="70CA8E17" w14:textId="77777777" w:rsidR="00D233E6" w:rsidRDefault="00D30E27">
      <w:pPr>
        <w:keepLines/>
        <w:spacing w:after="140"/>
        <w:ind w:left="340"/>
        <w:rPr>
          <w:rFonts w:hint="eastAsia"/>
        </w:rPr>
      </w:pPr>
      <w:r>
        <w:rPr>
          <w:b/>
          <w:color w:val="9AA6B8"/>
          <w:sz w:val="15"/>
        </w:rPr>
        <w:t xml:space="preserve">DW-09.138  </w:t>
      </w:r>
      <w:r>
        <w:rPr>
          <w:b/>
          <w:color w:val="2F4BC4"/>
          <w:sz w:val="15"/>
        </w:rPr>
        <w:t xml:space="preserve">Q1 A · FEEDBACK   </w:t>
      </w:r>
      <w:r>
        <w:t>Length is not the aim. If you wanted twenty sensible ideas you could ask for twenty sensible ideas and get twenty familiar ones.</w:t>
      </w:r>
    </w:p>
    <w:p w14:paraId="25B9E9C4" w14:textId="77777777" w:rsidR="00D233E6" w:rsidRDefault="00D30E27">
      <w:pPr>
        <w:keepLines/>
        <w:spacing w:after="140"/>
        <w:rPr>
          <w:rFonts w:hint="eastAsia"/>
        </w:rPr>
      </w:pPr>
      <w:r>
        <w:rPr>
          <w:b/>
          <w:color w:val="9AA6B8"/>
          <w:sz w:val="15"/>
        </w:rPr>
        <w:t xml:space="preserve">DW-09.139  </w:t>
      </w:r>
      <w:r>
        <w:rPr>
          <w:b/>
          <w:color w:val="1B7F4B"/>
          <w:sz w:val="15"/>
        </w:rPr>
        <w:t xml:space="preserve">Q1 B · ANSWER (CORRECT)   </w:t>
      </w:r>
      <w:r>
        <w:t>Impractical ideas point at unusual workable ones</w:t>
      </w:r>
    </w:p>
    <w:p w14:paraId="6849BCC6" w14:textId="77777777" w:rsidR="00D233E6" w:rsidRDefault="00D30E27">
      <w:pPr>
        <w:keepLines/>
        <w:spacing w:after="140"/>
        <w:ind w:left="340"/>
        <w:rPr>
          <w:rFonts w:hint="eastAsia"/>
        </w:rPr>
      </w:pPr>
      <w:r>
        <w:rPr>
          <w:b/>
          <w:color w:val="9AA6B8"/>
          <w:sz w:val="15"/>
        </w:rPr>
        <w:t xml:space="preserve">DW-09.140  </w:t>
      </w:r>
      <w:r>
        <w:rPr>
          <w:b/>
          <w:color w:val="2F4BC4"/>
          <w:sz w:val="15"/>
        </w:rPr>
        <w:t xml:space="preserve">Q1 B · FEEDBACK   </w:t>
      </w:r>
      <w:r>
        <w:t>"Stop packaging entirely" is impossible everywhere except on two short local routes, where it works. Nobody says that out loud in a meeting, so the workable version never gets found.</w:t>
      </w:r>
    </w:p>
    <w:p w14:paraId="6FDBD716" w14:textId="77777777" w:rsidR="00D233E6" w:rsidRDefault="00D30E27">
      <w:pPr>
        <w:keepLines/>
        <w:spacing w:after="140"/>
        <w:rPr>
          <w:rFonts w:hint="eastAsia"/>
        </w:rPr>
      </w:pPr>
      <w:r>
        <w:rPr>
          <w:b/>
          <w:color w:val="9AA6B8"/>
          <w:sz w:val="15"/>
        </w:rPr>
        <w:t xml:space="preserve">DW-09.141  </w:t>
      </w:r>
      <w:r>
        <w:rPr>
          <w:b/>
          <w:color w:val="C62828"/>
          <w:sz w:val="15"/>
        </w:rPr>
        <w:t xml:space="preserve">Q1 C · ANSWER (INCORRECT)   </w:t>
      </w:r>
      <w:r>
        <w:t>It shows the tool's limitations</w:t>
      </w:r>
    </w:p>
    <w:p w14:paraId="5FD75B0E" w14:textId="77777777" w:rsidR="00D233E6" w:rsidRDefault="00D30E27">
      <w:pPr>
        <w:keepLines/>
        <w:spacing w:after="140"/>
        <w:ind w:left="340"/>
        <w:rPr>
          <w:rFonts w:hint="eastAsia"/>
        </w:rPr>
      </w:pPr>
      <w:r>
        <w:rPr>
          <w:b/>
          <w:color w:val="9AA6B8"/>
          <w:sz w:val="15"/>
        </w:rPr>
        <w:t xml:space="preserve">DW-09.142  </w:t>
      </w:r>
      <w:r>
        <w:rPr>
          <w:b/>
          <w:color w:val="2F4BC4"/>
          <w:sz w:val="15"/>
        </w:rPr>
        <w:t xml:space="preserve">Q1 C · FEEDBACK   </w:t>
      </w:r>
      <w:r>
        <w:t>That is not what is happening. It produces the impractical ones perfectly well on request — the point is what they suggest to the humans reading them.</w:t>
      </w:r>
    </w:p>
    <w:p w14:paraId="63CD0FDC" w14:textId="77777777" w:rsidR="00D233E6" w:rsidRDefault="00D30E27">
      <w:pPr>
        <w:keepLines/>
        <w:spacing w:after="140"/>
        <w:rPr>
          <w:rFonts w:hint="eastAsia"/>
        </w:rPr>
      </w:pPr>
      <w:r>
        <w:rPr>
          <w:b/>
          <w:color w:val="9AA6B8"/>
          <w:sz w:val="15"/>
        </w:rPr>
        <w:t xml:space="preserve">DW-09.143  </w:t>
      </w:r>
      <w:r>
        <w:rPr>
          <w:b/>
          <w:color w:val="C62828"/>
          <w:sz w:val="15"/>
        </w:rPr>
        <w:t xml:space="preserve">Q1 D · ANSWER (INCORRECT)   </w:t>
      </w:r>
      <w:r>
        <w:t>They are easier to strike, which feels productive</w:t>
      </w:r>
    </w:p>
    <w:p w14:paraId="4CE65AB7" w14:textId="77777777" w:rsidR="00D233E6" w:rsidRDefault="00D30E27">
      <w:pPr>
        <w:keepLines/>
        <w:spacing w:after="140"/>
        <w:ind w:left="340"/>
        <w:rPr>
          <w:rFonts w:hint="eastAsia"/>
        </w:rPr>
      </w:pPr>
      <w:r>
        <w:rPr>
          <w:b/>
          <w:color w:val="9AA6B8"/>
          <w:sz w:val="15"/>
        </w:rPr>
        <w:lastRenderedPageBreak/>
        <w:t xml:space="preserve">DW-09.144  </w:t>
      </w:r>
      <w:r>
        <w:rPr>
          <w:b/>
          <w:color w:val="2F4BC4"/>
          <w:sz w:val="15"/>
        </w:rPr>
        <w:t xml:space="preserve">Q1 D · FEEDBACK   </w:t>
      </w:r>
      <w:r>
        <w:t>Striking is fast either way. The value is that some of them survive contact with a specific route, product or site.</w:t>
      </w:r>
    </w:p>
    <w:p w14:paraId="3C32F89F" w14:textId="77777777" w:rsidR="00D233E6" w:rsidRDefault="00D30E27">
      <w:pPr>
        <w:keepLines/>
        <w:spacing w:after="140"/>
        <w:rPr>
          <w:rFonts w:hint="eastAsia"/>
        </w:rPr>
      </w:pPr>
      <w:r>
        <w:rPr>
          <w:b/>
          <w:color w:val="9AA6B8"/>
          <w:sz w:val="15"/>
        </w:rPr>
        <w:t xml:space="preserve">DW-09.145  </w:t>
      </w:r>
      <w:r>
        <w:rPr>
          <w:b/>
          <w:color w:val="2F4BC4"/>
          <w:sz w:val="15"/>
        </w:rPr>
        <w:t xml:space="preserve">Q1 · REMEMBER   </w:t>
      </w:r>
      <w:r>
        <w:t>The unusual ones live next to the impossible ones.</w:t>
      </w:r>
    </w:p>
    <w:p w14:paraId="0A78B2F2" w14:textId="77777777" w:rsidR="00D233E6" w:rsidRDefault="00D30E27">
      <w:pPr>
        <w:pStyle w:val="Heading3"/>
      </w:pPr>
      <w:r>
        <w:t>Question 2</w:t>
      </w:r>
    </w:p>
    <w:p w14:paraId="5375B6D2" w14:textId="77777777" w:rsidR="00D233E6" w:rsidRDefault="00D30E27">
      <w:pPr>
        <w:keepLines/>
        <w:spacing w:after="140"/>
        <w:rPr>
          <w:rFonts w:hint="eastAsia"/>
        </w:rPr>
      </w:pPr>
      <w:r>
        <w:rPr>
          <w:b/>
          <w:color w:val="9AA6B8"/>
          <w:sz w:val="15"/>
        </w:rPr>
        <w:t xml:space="preserve">DW-09.146  </w:t>
      </w:r>
      <w:r>
        <w:rPr>
          <w:b/>
          <w:color w:val="2F4BC4"/>
          <w:sz w:val="15"/>
        </w:rPr>
        <w:t xml:space="preserve">Q2 · QUESTION   </w:t>
      </w:r>
      <w:r>
        <w:t>Why is an unowned idea useful?</w:t>
      </w:r>
    </w:p>
    <w:p w14:paraId="65F36603" w14:textId="77777777" w:rsidR="00D233E6" w:rsidRDefault="00D30E27">
      <w:pPr>
        <w:keepLines/>
        <w:spacing w:after="140"/>
        <w:rPr>
          <w:rFonts w:hint="eastAsia"/>
        </w:rPr>
      </w:pPr>
      <w:r>
        <w:rPr>
          <w:b/>
          <w:color w:val="9AA6B8"/>
          <w:sz w:val="15"/>
        </w:rPr>
        <w:t xml:space="preserve">DW-09.147  </w:t>
      </w:r>
      <w:r>
        <w:rPr>
          <w:b/>
          <w:color w:val="C62828"/>
          <w:sz w:val="15"/>
        </w:rPr>
        <w:t xml:space="preserve">Q2 A · ANSWER (INCORRECT)   </w:t>
      </w:r>
      <w:r>
        <w:t>It is more likely to be correct</w:t>
      </w:r>
    </w:p>
    <w:p w14:paraId="459D651E" w14:textId="77777777" w:rsidR="00D233E6" w:rsidRDefault="00D30E27">
      <w:pPr>
        <w:keepLines/>
        <w:spacing w:after="140"/>
        <w:ind w:left="340"/>
        <w:rPr>
          <w:rFonts w:hint="eastAsia"/>
        </w:rPr>
      </w:pPr>
      <w:r>
        <w:rPr>
          <w:b/>
          <w:color w:val="9AA6B8"/>
          <w:sz w:val="15"/>
        </w:rPr>
        <w:t xml:space="preserve">DW-09.148  </w:t>
      </w:r>
      <w:r>
        <w:rPr>
          <w:b/>
          <w:color w:val="2F4BC4"/>
          <w:sz w:val="15"/>
        </w:rPr>
        <w:t xml:space="preserve">Q2 A · FEEDBACK   </w:t>
      </w:r>
      <w:r>
        <w:t>Correctness is unaffected by who suggested it. What changes is how freely the room can dismiss it.</w:t>
      </w:r>
    </w:p>
    <w:p w14:paraId="423D1C8B" w14:textId="77777777" w:rsidR="00D233E6" w:rsidRDefault="00D30E27">
      <w:pPr>
        <w:keepLines/>
        <w:spacing w:after="140"/>
        <w:rPr>
          <w:rFonts w:hint="eastAsia"/>
        </w:rPr>
      </w:pPr>
      <w:r>
        <w:rPr>
          <w:b/>
          <w:color w:val="9AA6B8"/>
          <w:sz w:val="15"/>
        </w:rPr>
        <w:t xml:space="preserve">DW-09.149  </w:t>
      </w:r>
      <w:r>
        <w:rPr>
          <w:b/>
          <w:color w:val="1B7F4B"/>
          <w:sz w:val="15"/>
        </w:rPr>
        <w:t xml:space="preserve">Q2 B · ANSWER (CORRECT)   </w:t>
      </w:r>
      <w:r>
        <w:t>People can reject it without rejecting a colleague</w:t>
      </w:r>
    </w:p>
    <w:p w14:paraId="3D7CE8DF" w14:textId="77777777" w:rsidR="00D233E6" w:rsidRDefault="00D30E27">
      <w:pPr>
        <w:keepLines/>
        <w:spacing w:after="140"/>
        <w:ind w:left="340"/>
        <w:rPr>
          <w:rFonts w:hint="eastAsia"/>
        </w:rPr>
      </w:pPr>
      <w:r>
        <w:rPr>
          <w:b/>
          <w:color w:val="9AA6B8"/>
          <w:sz w:val="15"/>
        </w:rPr>
        <w:t xml:space="preserve">DW-09.150  </w:t>
      </w:r>
      <w:r>
        <w:rPr>
          <w:b/>
          <w:color w:val="2F4BC4"/>
          <w:sz w:val="15"/>
        </w:rPr>
        <w:t xml:space="preserve">Q2 B · FEEDBACK   </w:t>
      </w:r>
      <w:r>
        <w:t>Most meeting deadlocks are social rather than analytical. A list nobody authored removes seniority and ego from the sorting entirely.</w:t>
      </w:r>
    </w:p>
    <w:p w14:paraId="7BFE8DD2" w14:textId="77777777" w:rsidR="00D233E6" w:rsidRDefault="00D30E27">
      <w:pPr>
        <w:keepLines/>
        <w:spacing w:after="140"/>
        <w:rPr>
          <w:rFonts w:hint="eastAsia"/>
        </w:rPr>
      </w:pPr>
      <w:r>
        <w:rPr>
          <w:b/>
          <w:color w:val="9AA6B8"/>
          <w:sz w:val="15"/>
        </w:rPr>
        <w:t xml:space="preserve">DW-09.151  </w:t>
      </w:r>
      <w:r>
        <w:rPr>
          <w:b/>
          <w:color w:val="C62828"/>
          <w:sz w:val="15"/>
        </w:rPr>
        <w:t xml:space="preserve">Q2 C · ANSWER (INCORRECT)   </w:t>
      </w:r>
      <w:r>
        <w:t>It saves the meeting time</w:t>
      </w:r>
    </w:p>
    <w:p w14:paraId="6F93B72F" w14:textId="77777777" w:rsidR="00D233E6" w:rsidRDefault="00D30E27">
      <w:pPr>
        <w:keepLines/>
        <w:spacing w:after="140"/>
        <w:ind w:left="340"/>
        <w:rPr>
          <w:rFonts w:hint="eastAsia"/>
        </w:rPr>
      </w:pPr>
      <w:r>
        <w:rPr>
          <w:b/>
          <w:color w:val="9AA6B8"/>
          <w:sz w:val="15"/>
        </w:rPr>
        <w:t xml:space="preserve">DW-09.152  </w:t>
      </w:r>
      <w:r>
        <w:rPr>
          <w:b/>
          <w:color w:val="2F4BC4"/>
          <w:sz w:val="15"/>
        </w:rPr>
        <w:t xml:space="preserve">Q2 C · FEEDBACK   </w:t>
      </w:r>
      <w:r>
        <w:t>It usually does save time, but as a consequence. The mechanism is that people stop defending positions.</w:t>
      </w:r>
    </w:p>
    <w:p w14:paraId="10E776B2" w14:textId="77777777" w:rsidR="00D233E6" w:rsidRDefault="00D30E27">
      <w:pPr>
        <w:keepLines/>
        <w:spacing w:after="140"/>
        <w:rPr>
          <w:rFonts w:hint="eastAsia"/>
        </w:rPr>
      </w:pPr>
      <w:r>
        <w:rPr>
          <w:b/>
          <w:color w:val="9AA6B8"/>
          <w:sz w:val="15"/>
        </w:rPr>
        <w:t xml:space="preserve">DW-09.153  </w:t>
      </w:r>
      <w:r>
        <w:rPr>
          <w:b/>
          <w:color w:val="C62828"/>
          <w:sz w:val="15"/>
        </w:rPr>
        <w:t xml:space="preserve">Q2 D · ANSWER (INCORRECT)   </w:t>
      </w:r>
      <w:r>
        <w:t>It has already been checked for feasibility</w:t>
      </w:r>
    </w:p>
    <w:p w14:paraId="1AC13E71" w14:textId="77777777" w:rsidR="00D233E6" w:rsidRDefault="00D30E27">
      <w:pPr>
        <w:keepLines/>
        <w:spacing w:after="140"/>
        <w:ind w:left="340"/>
        <w:rPr>
          <w:rFonts w:hint="eastAsia"/>
        </w:rPr>
      </w:pPr>
      <w:r>
        <w:rPr>
          <w:b/>
          <w:color w:val="9AA6B8"/>
          <w:sz w:val="15"/>
        </w:rPr>
        <w:t xml:space="preserve">DW-09.154  </w:t>
      </w:r>
      <w:r>
        <w:rPr>
          <w:b/>
          <w:color w:val="2F4BC4"/>
          <w:sz w:val="15"/>
        </w:rPr>
        <w:t xml:space="preserve">Q2 D · FEEDBACK   </w:t>
      </w:r>
      <w:r>
        <w:t>The opposite — nothing on the list has been checked against contracts, licences or equipment. That is the room's job.</w:t>
      </w:r>
    </w:p>
    <w:p w14:paraId="02853C3D" w14:textId="77777777" w:rsidR="00D233E6" w:rsidRDefault="00D30E27">
      <w:pPr>
        <w:keepLines/>
        <w:spacing w:after="140"/>
        <w:rPr>
          <w:rFonts w:hint="eastAsia"/>
        </w:rPr>
      </w:pPr>
      <w:r>
        <w:rPr>
          <w:b/>
          <w:color w:val="9AA6B8"/>
          <w:sz w:val="15"/>
        </w:rPr>
        <w:t xml:space="preserve">DW-09.155  </w:t>
      </w:r>
      <w:r>
        <w:rPr>
          <w:b/>
          <w:color w:val="2F4BC4"/>
          <w:sz w:val="15"/>
        </w:rPr>
        <w:t xml:space="preserve">Q2 · REMEMBER   </w:t>
      </w:r>
      <w:r>
        <w:t>Nobody has to lose to reject it.</w:t>
      </w:r>
    </w:p>
    <w:p w14:paraId="4C6492B4" w14:textId="77777777" w:rsidR="00D233E6" w:rsidRDefault="00D30E27">
      <w:pPr>
        <w:pStyle w:val="Heading3"/>
      </w:pPr>
      <w:r>
        <w:t>Question 3</w:t>
      </w:r>
    </w:p>
    <w:p w14:paraId="495CD31E" w14:textId="77777777" w:rsidR="00D233E6" w:rsidRDefault="00D30E27">
      <w:pPr>
        <w:keepLines/>
        <w:spacing w:after="140"/>
        <w:rPr>
          <w:rFonts w:hint="eastAsia"/>
        </w:rPr>
      </w:pPr>
      <w:r>
        <w:rPr>
          <w:b/>
          <w:color w:val="9AA6B8"/>
          <w:sz w:val="15"/>
        </w:rPr>
        <w:t xml:space="preserve">DW-09.156  </w:t>
      </w:r>
      <w:r>
        <w:rPr>
          <w:b/>
          <w:color w:val="2F4BC4"/>
          <w:sz w:val="15"/>
        </w:rPr>
        <w:t xml:space="preserve">Q3 · QUESTION   </w:t>
      </w:r>
      <w:r>
        <w:t>Which idea should you test first?</w:t>
      </w:r>
    </w:p>
    <w:p w14:paraId="091BFA92" w14:textId="77777777" w:rsidR="00D233E6" w:rsidRDefault="00D30E27">
      <w:pPr>
        <w:keepLines/>
        <w:spacing w:after="140"/>
        <w:rPr>
          <w:rFonts w:hint="eastAsia"/>
        </w:rPr>
      </w:pPr>
      <w:r>
        <w:rPr>
          <w:b/>
          <w:color w:val="9AA6B8"/>
          <w:sz w:val="15"/>
        </w:rPr>
        <w:t xml:space="preserve">DW-09.157  </w:t>
      </w:r>
      <w:r>
        <w:rPr>
          <w:b/>
          <w:color w:val="C62828"/>
          <w:sz w:val="15"/>
        </w:rPr>
        <w:t xml:space="preserve">Q3 A · ANSWER (INCORRECT)   </w:t>
      </w:r>
      <w:r>
        <w:t>The one with the biggest possible saving</w:t>
      </w:r>
    </w:p>
    <w:p w14:paraId="11687042" w14:textId="77777777" w:rsidR="00D233E6" w:rsidRDefault="00D30E27">
      <w:pPr>
        <w:keepLines/>
        <w:spacing w:after="140"/>
        <w:ind w:left="340"/>
        <w:rPr>
          <w:rFonts w:hint="eastAsia"/>
        </w:rPr>
      </w:pPr>
      <w:r>
        <w:rPr>
          <w:b/>
          <w:color w:val="9AA6B8"/>
          <w:sz w:val="15"/>
        </w:rPr>
        <w:t xml:space="preserve">DW-09.158  </w:t>
      </w:r>
      <w:r>
        <w:rPr>
          <w:b/>
          <w:color w:val="2F4BC4"/>
          <w:sz w:val="15"/>
        </w:rPr>
        <w:t xml:space="preserve">Q3 A · FEEDBACK   </w:t>
      </w:r>
      <w:r>
        <w:t>Biggest usually means slowest and most political. Six months later nothing has been learned and the meeting is still monthly.</w:t>
      </w:r>
    </w:p>
    <w:p w14:paraId="6EA756CF" w14:textId="77777777" w:rsidR="00D233E6" w:rsidRDefault="00D30E27">
      <w:pPr>
        <w:keepLines/>
        <w:spacing w:after="140"/>
        <w:rPr>
          <w:rFonts w:hint="eastAsia"/>
        </w:rPr>
      </w:pPr>
      <w:r>
        <w:rPr>
          <w:b/>
          <w:color w:val="9AA6B8"/>
          <w:sz w:val="15"/>
        </w:rPr>
        <w:t xml:space="preserve">DW-09.159  </w:t>
      </w:r>
      <w:r>
        <w:rPr>
          <w:b/>
          <w:color w:val="1B7F4B"/>
          <w:sz w:val="15"/>
        </w:rPr>
        <w:t xml:space="preserve">Q3 B · ANSWER (CORRECT)   </w:t>
      </w:r>
      <w:r>
        <w:t>The one a single person could test within a week</w:t>
      </w:r>
    </w:p>
    <w:p w14:paraId="24BA444D" w14:textId="77777777" w:rsidR="00D233E6" w:rsidRDefault="00D30E27">
      <w:pPr>
        <w:keepLines/>
        <w:spacing w:after="140"/>
        <w:ind w:left="340"/>
        <w:rPr>
          <w:rFonts w:hint="eastAsia"/>
        </w:rPr>
      </w:pPr>
      <w:r>
        <w:rPr>
          <w:b/>
          <w:color w:val="9AA6B8"/>
          <w:sz w:val="15"/>
        </w:rPr>
        <w:t xml:space="preserve">DW-09.160  </w:t>
      </w:r>
      <w:r>
        <w:rPr>
          <w:b/>
          <w:color w:val="2F4BC4"/>
          <w:sz w:val="15"/>
        </w:rPr>
        <w:t xml:space="preserve">Q3 B · FEEDBACK   </w:t>
      </w:r>
      <w:r>
        <w:t>A week-long test by one person produces real information quickly, without budget or approval. Two of those beat one twelve-month proposal.</w:t>
      </w:r>
    </w:p>
    <w:p w14:paraId="18DB169E" w14:textId="77777777" w:rsidR="00D233E6" w:rsidRDefault="00D30E27">
      <w:pPr>
        <w:keepLines/>
        <w:spacing w:after="140"/>
        <w:rPr>
          <w:rFonts w:hint="eastAsia"/>
        </w:rPr>
      </w:pPr>
      <w:r>
        <w:rPr>
          <w:b/>
          <w:color w:val="9AA6B8"/>
          <w:sz w:val="15"/>
        </w:rPr>
        <w:t xml:space="preserve">DW-09.161  </w:t>
      </w:r>
      <w:r>
        <w:rPr>
          <w:b/>
          <w:color w:val="C62828"/>
          <w:sz w:val="15"/>
        </w:rPr>
        <w:t xml:space="preserve">Q3 C · ANSWER (INCORRECT)   </w:t>
      </w:r>
      <w:r>
        <w:t>The one everybody agrees with</w:t>
      </w:r>
    </w:p>
    <w:p w14:paraId="27FF5A4E" w14:textId="77777777" w:rsidR="00D233E6" w:rsidRDefault="00D30E27">
      <w:pPr>
        <w:keepLines/>
        <w:spacing w:after="140"/>
        <w:ind w:left="340"/>
        <w:rPr>
          <w:rFonts w:hint="eastAsia"/>
        </w:rPr>
      </w:pPr>
      <w:r>
        <w:rPr>
          <w:b/>
          <w:color w:val="9AA6B8"/>
          <w:sz w:val="15"/>
        </w:rPr>
        <w:t xml:space="preserve">DW-09.162  </w:t>
      </w:r>
      <w:r>
        <w:rPr>
          <w:b/>
          <w:color w:val="2F4BC4"/>
          <w:sz w:val="15"/>
        </w:rPr>
        <w:t xml:space="preserve">Q3 C · FEEDBACK   </w:t>
      </w:r>
      <w:r>
        <w:t>Universal agreement usually means it is familiar, which usually means it has already been tried in some form.</w:t>
      </w:r>
    </w:p>
    <w:p w14:paraId="0A3830F0" w14:textId="77777777" w:rsidR="00D233E6" w:rsidRDefault="00D30E27">
      <w:pPr>
        <w:keepLines/>
        <w:spacing w:after="140"/>
        <w:rPr>
          <w:rFonts w:hint="eastAsia"/>
        </w:rPr>
      </w:pPr>
      <w:r>
        <w:rPr>
          <w:b/>
          <w:color w:val="9AA6B8"/>
          <w:sz w:val="15"/>
        </w:rPr>
        <w:t xml:space="preserve">DW-09.163  </w:t>
      </w:r>
      <w:r>
        <w:rPr>
          <w:b/>
          <w:color w:val="C62828"/>
          <w:sz w:val="15"/>
        </w:rPr>
        <w:t xml:space="preserve">Q3 D · ANSWER (INCORRECT)   </w:t>
      </w:r>
      <w:r>
        <w:t>The most unusual one on the list</w:t>
      </w:r>
    </w:p>
    <w:p w14:paraId="28BA2F6C" w14:textId="77777777" w:rsidR="00D233E6" w:rsidRDefault="00D30E27">
      <w:pPr>
        <w:keepLines/>
        <w:spacing w:after="140"/>
        <w:ind w:left="340"/>
        <w:rPr>
          <w:rFonts w:hint="eastAsia"/>
        </w:rPr>
      </w:pPr>
      <w:r>
        <w:rPr>
          <w:b/>
          <w:color w:val="9AA6B8"/>
          <w:sz w:val="15"/>
        </w:rPr>
        <w:t xml:space="preserve">DW-09.164  </w:t>
      </w:r>
      <w:r>
        <w:rPr>
          <w:b/>
          <w:color w:val="2F4BC4"/>
          <w:sz w:val="15"/>
        </w:rPr>
        <w:t xml:space="preserve">Q3 D · FEEDBACK   </w:t>
      </w:r>
      <w:r>
        <w:t>Unusual is worth keeping on the list, not necessarily worth doing first. Testability is the better sorting criterion.</w:t>
      </w:r>
    </w:p>
    <w:p w14:paraId="09B9F99C" w14:textId="77777777" w:rsidR="00D233E6" w:rsidRDefault="00D30E27">
      <w:pPr>
        <w:keepLines/>
        <w:spacing w:after="140"/>
        <w:rPr>
          <w:rFonts w:hint="eastAsia"/>
        </w:rPr>
      </w:pPr>
      <w:r>
        <w:rPr>
          <w:b/>
          <w:color w:val="9AA6B8"/>
          <w:sz w:val="15"/>
        </w:rPr>
        <w:t xml:space="preserve">DW-09.165  </w:t>
      </w:r>
      <w:r>
        <w:rPr>
          <w:b/>
          <w:color w:val="2F4BC4"/>
          <w:sz w:val="15"/>
        </w:rPr>
        <w:t xml:space="preserve">Q3 · REMEMBER   </w:t>
      </w:r>
      <w:r>
        <w:t>The one one person can try in a week.</w:t>
      </w:r>
    </w:p>
    <w:p w14:paraId="3EA99211" w14:textId="77777777" w:rsidR="00D233E6" w:rsidRDefault="00D30E27">
      <w:pPr>
        <w:pStyle w:val="Heading3"/>
      </w:pPr>
      <w:r>
        <w:lastRenderedPageBreak/>
        <w:t>Question 4</w:t>
      </w:r>
    </w:p>
    <w:p w14:paraId="0A555917" w14:textId="77777777" w:rsidR="00D233E6" w:rsidRDefault="00D30E27">
      <w:pPr>
        <w:keepLines/>
        <w:spacing w:after="140"/>
        <w:rPr>
          <w:rFonts w:hint="eastAsia"/>
        </w:rPr>
      </w:pPr>
      <w:r>
        <w:rPr>
          <w:b/>
          <w:color w:val="9AA6B8"/>
          <w:sz w:val="15"/>
        </w:rPr>
        <w:t xml:space="preserve">DW-09.166  </w:t>
      </w:r>
      <w:r>
        <w:rPr>
          <w:b/>
          <w:color w:val="2F4BC4"/>
          <w:sz w:val="15"/>
        </w:rPr>
        <w:t xml:space="preserve">Q4 · QUESTION   </w:t>
      </w:r>
      <w:r>
        <w:t>What must not go in the prompt?</w:t>
      </w:r>
    </w:p>
    <w:p w14:paraId="074782B4" w14:textId="77777777" w:rsidR="00D233E6" w:rsidRDefault="00D30E27">
      <w:pPr>
        <w:keepLines/>
        <w:spacing w:after="140"/>
        <w:rPr>
          <w:rFonts w:hint="eastAsia"/>
        </w:rPr>
      </w:pPr>
      <w:r>
        <w:rPr>
          <w:b/>
          <w:color w:val="9AA6B8"/>
          <w:sz w:val="15"/>
        </w:rPr>
        <w:t xml:space="preserve">DW-09.167  </w:t>
      </w:r>
      <w:r>
        <w:rPr>
          <w:b/>
          <w:color w:val="C62828"/>
          <w:sz w:val="15"/>
        </w:rPr>
        <w:t xml:space="preserve">Q4 A · ANSWER (INCORRECT)   </w:t>
      </w:r>
      <w:r>
        <w:t>A one-sentence description of the problem</w:t>
      </w:r>
    </w:p>
    <w:p w14:paraId="5D6DE178" w14:textId="77777777" w:rsidR="00D233E6" w:rsidRDefault="00D30E27">
      <w:pPr>
        <w:keepLines/>
        <w:spacing w:after="140"/>
        <w:ind w:left="340"/>
        <w:rPr>
          <w:rFonts w:hint="eastAsia"/>
        </w:rPr>
      </w:pPr>
      <w:r>
        <w:rPr>
          <w:b/>
          <w:color w:val="9AA6B8"/>
          <w:sz w:val="15"/>
        </w:rPr>
        <w:t xml:space="preserve">DW-09.168  </w:t>
      </w:r>
      <w:r>
        <w:rPr>
          <w:b/>
          <w:color w:val="2F4BC4"/>
          <w:sz w:val="15"/>
        </w:rPr>
        <w:t xml:space="preserve">Q4 A · FEEDBACK   </w:t>
      </w:r>
      <w:r>
        <w:t>Essential. Without it you get generic ideas about cost reduction in general, which is exactly what you already had.</w:t>
      </w:r>
    </w:p>
    <w:p w14:paraId="5B6FADA1" w14:textId="77777777" w:rsidR="00D233E6" w:rsidRDefault="00D30E27">
      <w:pPr>
        <w:keepLines/>
        <w:spacing w:after="140"/>
        <w:rPr>
          <w:rFonts w:hint="eastAsia"/>
        </w:rPr>
      </w:pPr>
      <w:r>
        <w:rPr>
          <w:b/>
          <w:color w:val="9AA6B8"/>
          <w:sz w:val="15"/>
        </w:rPr>
        <w:t xml:space="preserve">DW-09.169  </w:t>
      </w:r>
      <w:r>
        <w:rPr>
          <w:b/>
          <w:color w:val="1B7F4B"/>
          <w:sz w:val="15"/>
        </w:rPr>
        <w:t xml:space="preserve">Q4 B · ANSWER (CORRECT)   </w:t>
      </w:r>
      <w:r>
        <w:t>Our margins, vendor rates and volumes</w:t>
      </w:r>
    </w:p>
    <w:p w14:paraId="6664EF0C" w14:textId="77777777" w:rsidR="00D233E6" w:rsidRDefault="00D30E27">
      <w:pPr>
        <w:keepLines/>
        <w:spacing w:after="140"/>
        <w:ind w:left="340"/>
        <w:rPr>
          <w:rFonts w:hint="eastAsia"/>
        </w:rPr>
      </w:pPr>
      <w:r>
        <w:rPr>
          <w:b/>
          <w:color w:val="9AA6B8"/>
          <w:sz w:val="15"/>
        </w:rPr>
        <w:t xml:space="preserve">DW-09.170  </w:t>
      </w:r>
      <w:r>
        <w:rPr>
          <w:b/>
          <w:color w:val="2F4BC4"/>
          <w:sz w:val="15"/>
        </w:rPr>
        <w:t xml:space="preserve">Q4 B · FEEDBACK   </w:t>
      </w:r>
      <w:r>
        <w:t>They would sharpen the suggestions slightly and they are among the most commercially sensitive numbers we hold. The ideas are available without them.</w:t>
      </w:r>
    </w:p>
    <w:p w14:paraId="49339F56" w14:textId="77777777" w:rsidR="00D233E6" w:rsidRDefault="00D30E27">
      <w:pPr>
        <w:keepLines/>
        <w:spacing w:after="140"/>
        <w:rPr>
          <w:rFonts w:hint="eastAsia"/>
        </w:rPr>
      </w:pPr>
      <w:r>
        <w:rPr>
          <w:b/>
          <w:color w:val="9AA6B8"/>
          <w:sz w:val="15"/>
        </w:rPr>
        <w:t xml:space="preserve">DW-09.171  </w:t>
      </w:r>
      <w:r>
        <w:rPr>
          <w:b/>
          <w:color w:val="C62828"/>
          <w:sz w:val="15"/>
        </w:rPr>
        <w:t xml:space="preserve">Q4 C · ANSWER (INCORRECT)   </w:t>
      </w:r>
      <w:r>
        <w:t>The type of operation, such as a warehouse</w:t>
      </w:r>
    </w:p>
    <w:p w14:paraId="5C74895F" w14:textId="77777777" w:rsidR="00D233E6" w:rsidRDefault="00D30E27">
      <w:pPr>
        <w:keepLines/>
        <w:spacing w:after="140"/>
        <w:ind w:left="340"/>
        <w:rPr>
          <w:rFonts w:hint="eastAsia"/>
        </w:rPr>
      </w:pPr>
      <w:r>
        <w:rPr>
          <w:b/>
          <w:color w:val="9AA6B8"/>
          <w:sz w:val="15"/>
        </w:rPr>
        <w:t xml:space="preserve">DW-09.172  </w:t>
      </w:r>
      <w:r>
        <w:rPr>
          <w:b/>
          <w:color w:val="2F4BC4"/>
          <w:sz w:val="15"/>
        </w:rPr>
        <w:t xml:space="preserve">Q4 C · FEEDBACK   </w:t>
      </w:r>
      <w:r>
        <w:t>General context with nothing confidential in it. It makes the ideas relevant without identifying anything about us.</w:t>
      </w:r>
    </w:p>
    <w:p w14:paraId="7DC6E743" w14:textId="77777777" w:rsidR="00D233E6" w:rsidRDefault="00D30E27">
      <w:pPr>
        <w:keepLines/>
        <w:spacing w:after="140"/>
        <w:rPr>
          <w:rFonts w:hint="eastAsia"/>
        </w:rPr>
      </w:pPr>
      <w:r>
        <w:rPr>
          <w:b/>
          <w:color w:val="9AA6B8"/>
          <w:sz w:val="15"/>
        </w:rPr>
        <w:t xml:space="preserve">DW-09.173  </w:t>
      </w:r>
      <w:r>
        <w:rPr>
          <w:b/>
          <w:color w:val="C62828"/>
          <w:sz w:val="15"/>
        </w:rPr>
        <w:t xml:space="preserve">Q4 D · ANSWER (INCORRECT)   </w:t>
      </w:r>
      <w:r>
        <w:t>The constraint that there is no budget this year</w:t>
      </w:r>
    </w:p>
    <w:p w14:paraId="52A2E8CE" w14:textId="77777777" w:rsidR="00D233E6" w:rsidRDefault="00D30E27">
      <w:pPr>
        <w:keepLines/>
        <w:spacing w:after="140"/>
        <w:ind w:left="340"/>
        <w:rPr>
          <w:rFonts w:hint="eastAsia"/>
        </w:rPr>
      </w:pPr>
      <w:r>
        <w:rPr>
          <w:b/>
          <w:color w:val="9AA6B8"/>
          <w:sz w:val="15"/>
        </w:rPr>
        <w:t xml:space="preserve">DW-09.174  </w:t>
      </w:r>
      <w:r>
        <w:rPr>
          <w:b/>
          <w:color w:val="2F4BC4"/>
          <w:sz w:val="15"/>
        </w:rPr>
        <w:t xml:space="preserve">Q4 D · FEEDBACK   </w:t>
      </w:r>
      <w:r>
        <w:t>A useful constraint and not a secret. It stops half the list being capital projects you cannot pursue.</w:t>
      </w:r>
    </w:p>
    <w:p w14:paraId="4EC9FD3A" w14:textId="77777777" w:rsidR="00D233E6" w:rsidRDefault="00D30E27">
      <w:pPr>
        <w:keepLines/>
        <w:spacing w:after="140"/>
        <w:rPr>
          <w:rFonts w:hint="eastAsia"/>
        </w:rPr>
      </w:pPr>
      <w:r>
        <w:rPr>
          <w:b/>
          <w:color w:val="9AA6B8"/>
          <w:sz w:val="15"/>
        </w:rPr>
        <w:t xml:space="preserve">DW-09.175  </w:t>
      </w:r>
      <w:r>
        <w:rPr>
          <w:b/>
          <w:color w:val="2F4BC4"/>
          <w:sz w:val="15"/>
        </w:rPr>
        <w:t xml:space="preserve">Q4 · REMEMBER   </w:t>
      </w:r>
      <w:r>
        <w:t>Ideas do not need our real figures.</w:t>
      </w:r>
    </w:p>
    <w:p w14:paraId="36048478" w14:textId="77777777" w:rsidR="00D233E6" w:rsidRDefault="00D30E27">
      <w:pPr>
        <w:pStyle w:val="Heading3"/>
      </w:pPr>
      <w:r>
        <w:t>Question 5</w:t>
      </w:r>
    </w:p>
    <w:p w14:paraId="665AC6BC" w14:textId="77777777" w:rsidR="00D233E6" w:rsidRDefault="00D30E27">
      <w:pPr>
        <w:keepLines/>
        <w:spacing w:after="140"/>
        <w:rPr>
          <w:rFonts w:hint="eastAsia"/>
        </w:rPr>
      </w:pPr>
      <w:r>
        <w:rPr>
          <w:b/>
          <w:color w:val="9AA6B8"/>
          <w:sz w:val="15"/>
        </w:rPr>
        <w:t xml:space="preserve">DW-09.176  </w:t>
      </w:r>
      <w:r>
        <w:rPr>
          <w:b/>
          <w:color w:val="2F4BC4"/>
          <w:sz w:val="15"/>
        </w:rPr>
        <w:t xml:space="preserve">Q5 · QUESTION   </w:t>
      </w:r>
      <w:r>
        <w:t>When is generating the wrong move?</w:t>
      </w:r>
    </w:p>
    <w:p w14:paraId="4386FDA7" w14:textId="77777777" w:rsidR="00D233E6" w:rsidRDefault="00D30E27">
      <w:pPr>
        <w:keepLines/>
        <w:spacing w:after="140"/>
        <w:rPr>
          <w:rFonts w:hint="eastAsia"/>
        </w:rPr>
      </w:pPr>
      <w:r>
        <w:rPr>
          <w:b/>
          <w:color w:val="9AA6B8"/>
          <w:sz w:val="15"/>
        </w:rPr>
        <w:t xml:space="preserve">DW-09.177  </w:t>
      </w:r>
      <w:r>
        <w:rPr>
          <w:b/>
          <w:color w:val="C62828"/>
          <w:sz w:val="15"/>
        </w:rPr>
        <w:t xml:space="preserve">Q5 A · ANSWER (INCORRECT)   </w:t>
      </w:r>
      <w:r>
        <w:t>When the problem is technical</w:t>
      </w:r>
    </w:p>
    <w:p w14:paraId="2CBDC3F7" w14:textId="77777777" w:rsidR="00D233E6" w:rsidRDefault="00D30E27">
      <w:pPr>
        <w:keepLines/>
        <w:spacing w:after="140"/>
        <w:ind w:left="340"/>
        <w:rPr>
          <w:rFonts w:hint="eastAsia"/>
        </w:rPr>
      </w:pPr>
      <w:r>
        <w:rPr>
          <w:b/>
          <w:color w:val="9AA6B8"/>
          <w:sz w:val="15"/>
        </w:rPr>
        <w:t xml:space="preserve">DW-09.178  </w:t>
      </w:r>
      <w:r>
        <w:rPr>
          <w:b/>
          <w:color w:val="2F4BC4"/>
          <w:sz w:val="15"/>
        </w:rPr>
        <w:t xml:space="preserve">Q5 A · FEEDBACK   </w:t>
      </w:r>
      <w:r>
        <w:t>Technical problems benefit from range as much as any other. You simply need somebody technical to strike the impossible ones afterwards.</w:t>
      </w:r>
    </w:p>
    <w:p w14:paraId="07139B79" w14:textId="77777777" w:rsidR="00D233E6" w:rsidRDefault="00D30E27">
      <w:pPr>
        <w:keepLines/>
        <w:spacing w:after="140"/>
        <w:rPr>
          <w:rFonts w:hint="eastAsia"/>
        </w:rPr>
      </w:pPr>
      <w:r>
        <w:rPr>
          <w:b/>
          <w:color w:val="9AA6B8"/>
          <w:sz w:val="15"/>
        </w:rPr>
        <w:t xml:space="preserve">DW-09.179  </w:t>
      </w:r>
      <w:r>
        <w:rPr>
          <w:b/>
          <w:color w:val="1B7F4B"/>
          <w:sz w:val="15"/>
        </w:rPr>
        <w:t xml:space="preserve">Q5 B · ANSWER (CORRECT)   </w:t>
      </w:r>
      <w:r>
        <w:t>When everybody knows what to do and nobody will commit</w:t>
      </w:r>
    </w:p>
    <w:p w14:paraId="1640220A" w14:textId="77777777" w:rsidR="00D233E6" w:rsidRDefault="00D30E27">
      <w:pPr>
        <w:keepLines/>
        <w:spacing w:after="140"/>
        <w:ind w:left="340"/>
        <w:rPr>
          <w:rFonts w:hint="eastAsia"/>
        </w:rPr>
      </w:pPr>
      <w:r>
        <w:rPr>
          <w:b/>
          <w:color w:val="9AA6B8"/>
          <w:sz w:val="15"/>
        </w:rPr>
        <w:t xml:space="preserve">DW-09.180  </w:t>
      </w:r>
      <w:r>
        <w:rPr>
          <w:b/>
          <w:color w:val="2F4BC4"/>
          <w:sz w:val="15"/>
        </w:rPr>
        <w:t xml:space="preserve">Q5 B · FEEDBACK   </w:t>
      </w:r>
      <w:r>
        <w:t>That is a decision problem, not an options problem. Twenty more ideas give the room something new to avoid deciding about.</w:t>
      </w:r>
    </w:p>
    <w:p w14:paraId="35668C23" w14:textId="77777777" w:rsidR="00D233E6" w:rsidRDefault="00D30E27">
      <w:pPr>
        <w:keepLines/>
        <w:spacing w:after="140"/>
        <w:rPr>
          <w:rFonts w:hint="eastAsia"/>
        </w:rPr>
      </w:pPr>
      <w:r>
        <w:rPr>
          <w:b/>
          <w:color w:val="9AA6B8"/>
          <w:sz w:val="15"/>
        </w:rPr>
        <w:t xml:space="preserve">DW-09.181  </w:t>
      </w:r>
      <w:r>
        <w:rPr>
          <w:b/>
          <w:color w:val="C62828"/>
          <w:sz w:val="15"/>
        </w:rPr>
        <w:t xml:space="preserve">Q5 C · ANSWER (INCORRECT)   </w:t>
      </w:r>
      <w:r>
        <w:t>When the meeting is short</w:t>
      </w:r>
    </w:p>
    <w:p w14:paraId="3A1ADE87" w14:textId="77777777" w:rsidR="00D233E6" w:rsidRDefault="00D30E27">
      <w:pPr>
        <w:keepLines/>
        <w:spacing w:after="140"/>
        <w:ind w:left="340"/>
        <w:rPr>
          <w:rFonts w:hint="eastAsia"/>
        </w:rPr>
      </w:pPr>
      <w:r>
        <w:rPr>
          <w:b/>
          <w:color w:val="9AA6B8"/>
          <w:sz w:val="15"/>
        </w:rPr>
        <w:t xml:space="preserve">DW-09.182  </w:t>
      </w:r>
      <w:r>
        <w:rPr>
          <w:b/>
          <w:color w:val="2F4BC4"/>
          <w:sz w:val="15"/>
        </w:rPr>
        <w:t xml:space="preserve">Q5 C · FEEDBACK   </w:t>
      </w:r>
      <w:r>
        <w:t>A short meeting is where a pre-made list helps most. Generate beforehand and spend the meeting sorting.</w:t>
      </w:r>
    </w:p>
    <w:p w14:paraId="33D7A348" w14:textId="77777777" w:rsidR="00D233E6" w:rsidRDefault="00D30E27">
      <w:pPr>
        <w:keepLines/>
        <w:spacing w:after="140"/>
        <w:rPr>
          <w:rFonts w:hint="eastAsia"/>
        </w:rPr>
      </w:pPr>
      <w:r>
        <w:rPr>
          <w:b/>
          <w:color w:val="9AA6B8"/>
          <w:sz w:val="15"/>
        </w:rPr>
        <w:t xml:space="preserve">DW-09.183  </w:t>
      </w:r>
      <w:r>
        <w:rPr>
          <w:b/>
          <w:color w:val="C62828"/>
          <w:sz w:val="15"/>
        </w:rPr>
        <w:t xml:space="preserve">Q5 D · ANSWER (INCORRECT)   </w:t>
      </w:r>
      <w:r>
        <w:t>When you already have four ideas</w:t>
      </w:r>
    </w:p>
    <w:p w14:paraId="729FCA82" w14:textId="77777777" w:rsidR="00D233E6" w:rsidRDefault="00D30E27">
      <w:pPr>
        <w:keepLines/>
        <w:spacing w:after="140"/>
        <w:ind w:left="340"/>
        <w:rPr>
          <w:rFonts w:hint="eastAsia"/>
        </w:rPr>
      </w:pPr>
      <w:r>
        <w:rPr>
          <w:b/>
          <w:color w:val="9AA6B8"/>
          <w:sz w:val="15"/>
        </w:rPr>
        <w:t xml:space="preserve">DW-09.184  </w:t>
      </w:r>
      <w:r>
        <w:rPr>
          <w:b/>
          <w:color w:val="2F4BC4"/>
          <w:sz w:val="15"/>
        </w:rPr>
        <w:t xml:space="preserve">Q5 D · FEEDBACK   </w:t>
      </w:r>
      <w:r>
        <w:t>Four ideas that keep failing is the textbook case for generating twenty. That is precisely the situation this is for.</w:t>
      </w:r>
    </w:p>
    <w:p w14:paraId="7728D6C2" w14:textId="77777777" w:rsidR="00D233E6" w:rsidRDefault="00D30E27">
      <w:pPr>
        <w:keepLines/>
        <w:spacing w:after="140"/>
        <w:rPr>
          <w:rFonts w:hint="eastAsia"/>
        </w:rPr>
      </w:pPr>
      <w:r>
        <w:rPr>
          <w:b/>
          <w:color w:val="9AA6B8"/>
          <w:sz w:val="15"/>
        </w:rPr>
        <w:t xml:space="preserve">DW-09.185  </w:t>
      </w:r>
      <w:r>
        <w:rPr>
          <w:b/>
          <w:color w:val="2F4BC4"/>
          <w:sz w:val="15"/>
        </w:rPr>
        <w:t xml:space="preserve">Q5 · REMEMBER   </w:t>
      </w:r>
      <w:r>
        <w:t>More options do not fix a lack of commitment.</w:t>
      </w:r>
    </w:p>
    <w:p w14:paraId="74C3C24A" w14:textId="77777777" w:rsidR="00D233E6" w:rsidRDefault="00D30E27">
      <w:pPr>
        <w:pStyle w:val="Heading2"/>
      </w:pPr>
      <w:bookmarkStart w:id="219" w:name="_Toc239342284"/>
      <w:r>
        <w:t>12. Recap</w:t>
      </w:r>
      <w:bookmarkEnd w:id="219"/>
    </w:p>
    <w:p w14:paraId="15018DCB" w14:textId="77777777" w:rsidR="00D233E6" w:rsidRDefault="00D30E27">
      <w:pPr>
        <w:keepLines/>
        <w:spacing w:after="140"/>
        <w:rPr>
          <w:rFonts w:hint="eastAsia"/>
        </w:rPr>
      </w:pPr>
      <w:r>
        <w:rPr>
          <w:b/>
          <w:color w:val="9AA6B8"/>
          <w:sz w:val="15"/>
        </w:rPr>
        <w:t xml:space="preserve">DW-09.186  </w:t>
      </w:r>
      <w:r>
        <w:rPr>
          <w:b/>
          <w:color w:val="2F4BC4"/>
          <w:sz w:val="15"/>
        </w:rPr>
        <w:t xml:space="preserve">RECAP HEADING   </w:t>
      </w:r>
      <w:r>
        <w:t>Brainstorming on one screen</w:t>
      </w:r>
    </w:p>
    <w:p w14:paraId="77A9506D" w14:textId="77777777" w:rsidR="00D233E6" w:rsidRDefault="00D30E27">
      <w:pPr>
        <w:keepLines/>
        <w:spacing w:after="140"/>
        <w:rPr>
          <w:rFonts w:hint="eastAsia"/>
        </w:rPr>
      </w:pPr>
      <w:r>
        <w:rPr>
          <w:b/>
          <w:color w:val="9AA6B8"/>
          <w:sz w:val="15"/>
        </w:rPr>
        <w:t xml:space="preserve">DW-09.187  </w:t>
      </w:r>
      <w:r>
        <w:rPr>
          <w:b/>
          <w:color w:val="2F4BC4"/>
          <w:sz w:val="15"/>
        </w:rPr>
        <w:t xml:space="preserve">RECAP 1 · HEADING   </w:t>
      </w:r>
      <w:r>
        <w:t>Twenty beats four</w:t>
      </w:r>
    </w:p>
    <w:p w14:paraId="357F61D4" w14:textId="77777777" w:rsidR="00D233E6" w:rsidRDefault="00D30E27">
      <w:pPr>
        <w:keepLines/>
        <w:spacing w:after="140"/>
        <w:ind w:left="340"/>
        <w:rPr>
          <w:rFonts w:hint="eastAsia"/>
        </w:rPr>
      </w:pPr>
      <w:r>
        <w:rPr>
          <w:b/>
          <w:color w:val="9AA6B8"/>
          <w:sz w:val="15"/>
        </w:rPr>
        <w:lastRenderedPageBreak/>
        <w:t xml:space="preserve">DW-09.188  </w:t>
      </w:r>
      <w:r>
        <w:rPr>
          <w:b/>
          <w:color w:val="2F4BC4"/>
          <w:sz w:val="15"/>
        </w:rPr>
        <w:t xml:space="preserve">RECAP 1 · TEXT   </w:t>
      </w:r>
      <w:r>
        <w:t>Meetings stall because people bring their best idea, not twenty rough ones.</w:t>
      </w:r>
    </w:p>
    <w:p w14:paraId="72D8E225" w14:textId="77777777" w:rsidR="00D233E6" w:rsidRDefault="00D30E27">
      <w:pPr>
        <w:keepLines/>
        <w:spacing w:after="140"/>
        <w:rPr>
          <w:rFonts w:hint="eastAsia"/>
        </w:rPr>
      </w:pPr>
      <w:r>
        <w:rPr>
          <w:b/>
          <w:color w:val="9AA6B8"/>
          <w:sz w:val="15"/>
        </w:rPr>
        <w:t xml:space="preserve">DW-09.189  </w:t>
      </w:r>
      <w:r>
        <w:rPr>
          <w:b/>
          <w:color w:val="2F4BC4"/>
          <w:sz w:val="15"/>
        </w:rPr>
        <w:t xml:space="preserve">RECAP 2 · HEADING   </w:t>
      </w:r>
      <w:r>
        <w:t>Ask for range deliberately</w:t>
      </w:r>
    </w:p>
    <w:p w14:paraId="0568A75F" w14:textId="77777777" w:rsidR="00D233E6" w:rsidRDefault="00D30E27">
      <w:pPr>
        <w:keepLines/>
        <w:spacing w:after="140"/>
        <w:ind w:left="340"/>
        <w:rPr>
          <w:rFonts w:hint="eastAsia"/>
        </w:rPr>
      </w:pPr>
      <w:r>
        <w:rPr>
          <w:b/>
          <w:color w:val="9AA6B8"/>
          <w:sz w:val="15"/>
        </w:rPr>
        <w:t xml:space="preserve">DW-09.190  </w:t>
      </w:r>
      <w:r>
        <w:rPr>
          <w:b/>
          <w:color w:val="2F4BC4"/>
          <w:sz w:val="15"/>
        </w:rPr>
        <w:t xml:space="preserve">RECAP 2 · TEXT   </w:t>
      </w:r>
      <w:r>
        <w:t>Five obvious, ten unusual, five impractical. The last five earn their place.</w:t>
      </w:r>
    </w:p>
    <w:p w14:paraId="1AE999CB" w14:textId="77777777" w:rsidR="00D233E6" w:rsidRDefault="00D30E27">
      <w:pPr>
        <w:keepLines/>
        <w:spacing w:after="140"/>
        <w:rPr>
          <w:rFonts w:hint="eastAsia"/>
        </w:rPr>
      </w:pPr>
      <w:r>
        <w:rPr>
          <w:b/>
          <w:color w:val="9AA6B8"/>
          <w:sz w:val="15"/>
        </w:rPr>
        <w:t xml:space="preserve">DW-09.191  </w:t>
      </w:r>
      <w:r>
        <w:rPr>
          <w:b/>
          <w:color w:val="2F4BC4"/>
          <w:sz w:val="15"/>
        </w:rPr>
        <w:t xml:space="preserve">RECAP 3 · HEADING   </w:t>
      </w:r>
      <w:r>
        <w:t>Nobody owns a generated idea</w:t>
      </w:r>
    </w:p>
    <w:p w14:paraId="0EBDAFA8" w14:textId="77777777" w:rsidR="00D233E6" w:rsidRDefault="00D30E27">
      <w:pPr>
        <w:keepLines/>
        <w:spacing w:after="140"/>
        <w:ind w:left="340"/>
        <w:rPr>
          <w:rFonts w:hint="eastAsia"/>
        </w:rPr>
      </w:pPr>
      <w:r>
        <w:rPr>
          <w:b/>
          <w:color w:val="9AA6B8"/>
          <w:sz w:val="15"/>
        </w:rPr>
        <w:t xml:space="preserve">DW-09.192  </w:t>
      </w:r>
      <w:r>
        <w:rPr>
          <w:b/>
          <w:color w:val="2F4BC4"/>
          <w:sz w:val="15"/>
        </w:rPr>
        <w:t xml:space="preserve">RECAP 3 · TEXT   </w:t>
      </w:r>
      <w:r>
        <w:t>Seniority and ego stop deciding which options survive.</w:t>
      </w:r>
    </w:p>
    <w:p w14:paraId="1E086845" w14:textId="77777777" w:rsidR="00D233E6" w:rsidRDefault="00D30E27">
      <w:pPr>
        <w:keepLines/>
        <w:spacing w:after="140"/>
        <w:rPr>
          <w:rFonts w:hint="eastAsia"/>
        </w:rPr>
      </w:pPr>
      <w:r>
        <w:rPr>
          <w:b/>
          <w:color w:val="9AA6B8"/>
          <w:sz w:val="15"/>
        </w:rPr>
        <w:t xml:space="preserve">DW-09.193  </w:t>
      </w:r>
      <w:r>
        <w:rPr>
          <w:b/>
          <w:color w:val="2F4BC4"/>
          <w:sz w:val="15"/>
        </w:rPr>
        <w:t xml:space="preserve">RECAP 4 · HEADING   </w:t>
      </w:r>
      <w:r>
        <w:t>Strike before you discuss</w:t>
      </w:r>
    </w:p>
    <w:p w14:paraId="4394E74C" w14:textId="77777777" w:rsidR="00D233E6" w:rsidRDefault="00D30E27">
      <w:pPr>
        <w:keepLines/>
        <w:spacing w:after="140"/>
        <w:ind w:left="340"/>
        <w:rPr>
          <w:rFonts w:hint="eastAsia"/>
        </w:rPr>
      </w:pPr>
      <w:r>
        <w:rPr>
          <w:b/>
          <w:color w:val="9AA6B8"/>
          <w:sz w:val="15"/>
        </w:rPr>
        <w:t xml:space="preserve">DW-09.194  </w:t>
      </w:r>
      <w:r>
        <w:rPr>
          <w:b/>
          <w:color w:val="2F4BC4"/>
          <w:sz w:val="15"/>
        </w:rPr>
        <w:t xml:space="preserve">RECAP 4 · TEXT   </w:t>
      </w:r>
      <w:r>
        <w:t>Already tried, no budget, not permitted. Striking is fast.</w:t>
      </w:r>
    </w:p>
    <w:p w14:paraId="427A2C58" w14:textId="77777777" w:rsidR="00D233E6" w:rsidRDefault="00D30E27">
      <w:pPr>
        <w:keepLines/>
        <w:spacing w:after="140"/>
        <w:rPr>
          <w:rFonts w:hint="eastAsia"/>
        </w:rPr>
      </w:pPr>
      <w:r>
        <w:rPr>
          <w:b/>
          <w:color w:val="9AA6B8"/>
          <w:sz w:val="15"/>
        </w:rPr>
        <w:t xml:space="preserve">DW-09.195  </w:t>
      </w:r>
      <w:r>
        <w:rPr>
          <w:b/>
          <w:color w:val="2F4BC4"/>
          <w:sz w:val="15"/>
        </w:rPr>
        <w:t xml:space="preserve">RECAP 5 · HEADING   </w:t>
      </w:r>
      <w:r>
        <w:t>Test what one person can try in a week</w:t>
      </w:r>
    </w:p>
    <w:p w14:paraId="64040EB9" w14:textId="77777777" w:rsidR="00D233E6" w:rsidRDefault="00D30E27">
      <w:pPr>
        <w:keepLines/>
        <w:spacing w:after="140"/>
        <w:ind w:left="340"/>
        <w:rPr>
          <w:rFonts w:hint="eastAsia"/>
        </w:rPr>
      </w:pPr>
      <w:r>
        <w:rPr>
          <w:b/>
          <w:color w:val="9AA6B8"/>
          <w:sz w:val="15"/>
        </w:rPr>
        <w:t xml:space="preserve">DW-09.196  </w:t>
      </w:r>
      <w:r>
        <w:rPr>
          <w:b/>
          <w:color w:val="2F4BC4"/>
          <w:sz w:val="15"/>
        </w:rPr>
        <w:t xml:space="preserve">RECAP 5 · TEXT   </w:t>
      </w:r>
      <w:r>
        <w:t>Two quick tests beat one twelve-month proposal.</w:t>
      </w:r>
    </w:p>
    <w:p w14:paraId="0AB5B87C" w14:textId="77777777" w:rsidR="00D233E6" w:rsidRDefault="00D30E27">
      <w:pPr>
        <w:keepLines/>
        <w:spacing w:after="140"/>
        <w:rPr>
          <w:rFonts w:hint="eastAsia"/>
        </w:rPr>
      </w:pPr>
      <w:r>
        <w:rPr>
          <w:b/>
          <w:color w:val="9AA6B8"/>
          <w:sz w:val="15"/>
        </w:rPr>
        <w:t xml:space="preserve">DW-09.197  </w:t>
      </w:r>
      <w:r>
        <w:rPr>
          <w:b/>
          <w:color w:val="2F4BC4"/>
          <w:sz w:val="15"/>
        </w:rPr>
        <w:t xml:space="preserve">RECAP 6 · HEADING   </w:t>
      </w:r>
      <w:r>
        <w:t>It does not know our constraints</w:t>
      </w:r>
    </w:p>
    <w:p w14:paraId="78732863" w14:textId="77777777" w:rsidR="00D233E6" w:rsidRDefault="00D30E27">
      <w:pPr>
        <w:keepLines/>
        <w:spacing w:after="140"/>
        <w:ind w:left="340"/>
        <w:rPr>
          <w:rFonts w:hint="eastAsia"/>
        </w:rPr>
      </w:pPr>
      <w:r>
        <w:rPr>
          <w:b/>
          <w:color w:val="9AA6B8"/>
          <w:sz w:val="15"/>
        </w:rPr>
        <w:t xml:space="preserve">DW-09.198  </w:t>
      </w:r>
      <w:r>
        <w:rPr>
          <w:b/>
          <w:color w:val="2F4BC4"/>
          <w:sz w:val="15"/>
        </w:rPr>
        <w:t xml:space="preserve">RECAP 6 · TEXT   </w:t>
      </w:r>
      <w:r>
        <w:t>Contracts, licences and equipment are the room's job, not its own.</w:t>
      </w:r>
    </w:p>
    <w:p w14:paraId="74E158C5" w14:textId="77777777" w:rsidR="00D233E6" w:rsidRDefault="00D30E27">
      <w:pPr>
        <w:keepLines/>
        <w:spacing w:after="140"/>
        <w:rPr>
          <w:rFonts w:hint="eastAsia"/>
        </w:rPr>
      </w:pPr>
      <w:r>
        <w:rPr>
          <w:b/>
          <w:color w:val="9AA6B8"/>
          <w:sz w:val="15"/>
        </w:rPr>
        <w:t xml:space="preserve">DW-09.199  </w:t>
      </w:r>
      <w:r>
        <w:rPr>
          <w:b/>
          <w:color w:val="1B7F4B"/>
          <w:sz w:val="15"/>
        </w:rPr>
        <w:t xml:space="preserve">ONE-LINER   </w:t>
      </w:r>
      <w:r>
        <w:t>Use it for quantity. Use the room for judgement.</w:t>
      </w:r>
    </w:p>
    <w:p w14:paraId="041772AF" w14:textId="77777777" w:rsidR="00D233E6" w:rsidRDefault="00D30E27">
      <w:pPr>
        <w:pStyle w:val="Heading2"/>
      </w:pPr>
      <w:bookmarkStart w:id="220" w:name="_Toc239342285"/>
      <w:r>
        <w:t>13. Toolkit</w:t>
      </w:r>
      <w:bookmarkEnd w:id="220"/>
    </w:p>
    <w:p w14:paraId="12975375" w14:textId="77777777" w:rsidR="00D233E6" w:rsidRDefault="00D30E27">
      <w:pPr>
        <w:keepLines/>
        <w:spacing w:after="140"/>
        <w:rPr>
          <w:rFonts w:hint="eastAsia"/>
        </w:rPr>
      </w:pPr>
      <w:r>
        <w:rPr>
          <w:b/>
          <w:color w:val="9AA6B8"/>
          <w:sz w:val="15"/>
        </w:rPr>
        <w:t xml:space="preserve">DW-09.200  </w:t>
      </w:r>
      <w:r>
        <w:rPr>
          <w:b/>
          <w:color w:val="2F4BC4"/>
          <w:sz w:val="15"/>
        </w:rPr>
        <w:t xml:space="preserve">TOOLKIT HEADING   </w:t>
      </w:r>
      <w:r>
        <w:t>Take these three things with you</w:t>
      </w:r>
    </w:p>
    <w:p w14:paraId="5269659A" w14:textId="77777777" w:rsidR="00D233E6" w:rsidRDefault="00D30E27">
      <w:pPr>
        <w:keepLines/>
        <w:spacing w:after="140"/>
        <w:rPr>
          <w:rFonts w:hint="eastAsia"/>
        </w:rPr>
      </w:pPr>
      <w:r>
        <w:rPr>
          <w:b/>
          <w:color w:val="9AA6B8"/>
          <w:sz w:val="15"/>
        </w:rPr>
        <w:t xml:space="preserve">DW-09.201  </w:t>
      </w:r>
      <w:r>
        <w:rPr>
          <w:b/>
          <w:color w:val="2F4BC4"/>
          <w:sz w:val="15"/>
        </w:rPr>
        <w:t xml:space="preserve">TEMPLATE 1 · HEADING   </w:t>
      </w:r>
      <w:r>
        <w:t>The twenty-ideas prompt</w:t>
      </w:r>
    </w:p>
    <w:p w14:paraId="306BA455" w14:textId="77777777" w:rsidR="00D233E6" w:rsidRDefault="00D30E27">
      <w:pPr>
        <w:keepLines/>
        <w:spacing w:after="140"/>
        <w:ind w:left="340"/>
        <w:rPr>
          <w:rFonts w:hint="eastAsia"/>
        </w:rPr>
      </w:pPr>
      <w:r>
        <w:rPr>
          <w:b/>
          <w:color w:val="9AA6B8"/>
          <w:sz w:val="15"/>
        </w:rPr>
        <w:t xml:space="preserve">DW-09.202  </w:t>
      </w:r>
      <w:r>
        <w:rPr>
          <w:b/>
          <w:color w:val="2F4BC4"/>
          <w:sz w:val="15"/>
        </w:rPr>
        <w:t xml:space="preserve">TEMPLATE 1 · TEXT   </w:t>
      </w:r>
      <w:r>
        <w:t>Five obvious, ten unusual, five impractical.</w:t>
      </w:r>
    </w:p>
    <w:p w14:paraId="2C8C0D1F" w14:textId="77777777" w:rsidR="00D233E6" w:rsidRDefault="00D30E27">
      <w:pPr>
        <w:keepLines/>
        <w:spacing w:after="140"/>
        <w:rPr>
          <w:rFonts w:hint="eastAsia"/>
        </w:rPr>
      </w:pPr>
      <w:r>
        <w:rPr>
          <w:b/>
          <w:color w:val="9AA6B8"/>
          <w:sz w:val="15"/>
        </w:rPr>
        <w:t xml:space="preserve">DW-09.203  </w:t>
      </w:r>
      <w:r>
        <w:rPr>
          <w:b/>
          <w:color w:val="2F4BC4"/>
          <w:sz w:val="15"/>
        </w:rPr>
        <w:t xml:space="preserve">TEMPLATE 2 · HEADING   </w:t>
      </w:r>
      <w:r>
        <w:t>The sorting prompt</w:t>
      </w:r>
    </w:p>
    <w:p w14:paraId="13E0399A" w14:textId="77777777" w:rsidR="00D233E6" w:rsidRDefault="00D30E27">
      <w:pPr>
        <w:keepLines/>
        <w:spacing w:after="140"/>
        <w:ind w:left="340"/>
        <w:rPr>
          <w:rFonts w:hint="eastAsia"/>
        </w:rPr>
      </w:pPr>
      <w:r>
        <w:rPr>
          <w:b/>
          <w:color w:val="9AA6B8"/>
          <w:sz w:val="15"/>
        </w:rPr>
        <w:t xml:space="preserve">DW-09.204  </w:t>
      </w:r>
      <w:r>
        <w:rPr>
          <w:b/>
          <w:color w:val="2F4BC4"/>
          <w:sz w:val="15"/>
        </w:rPr>
        <w:t xml:space="preserve">TEMPLATE 2 · TEXT   </w:t>
      </w:r>
      <w:r>
        <w:t>Testable in a week, needs budget, not worth pursuing.</w:t>
      </w:r>
    </w:p>
    <w:p w14:paraId="1C0E8C88" w14:textId="77777777" w:rsidR="00D233E6" w:rsidRDefault="00D30E27">
      <w:pPr>
        <w:keepLines/>
        <w:spacing w:after="140"/>
        <w:rPr>
          <w:rFonts w:hint="eastAsia"/>
        </w:rPr>
      </w:pPr>
      <w:r>
        <w:rPr>
          <w:b/>
          <w:color w:val="9AA6B8"/>
          <w:sz w:val="15"/>
        </w:rPr>
        <w:t xml:space="preserve">DW-09.205  </w:t>
      </w:r>
      <w:r>
        <w:rPr>
          <w:b/>
          <w:color w:val="2F4BC4"/>
          <w:sz w:val="15"/>
        </w:rPr>
        <w:t xml:space="preserve">TEMPLATE 3 · HEADING   </w:t>
      </w:r>
      <w:r>
        <w:t>The deadlock prompt</w:t>
      </w:r>
    </w:p>
    <w:p w14:paraId="75321119" w14:textId="77777777" w:rsidR="00D233E6" w:rsidRDefault="00D30E27">
      <w:pPr>
        <w:keepLines/>
        <w:spacing w:after="140"/>
        <w:ind w:left="340"/>
        <w:rPr>
          <w:rFonts w:hint="eastAsia"/>
        </w:rPr>
      </w:pPr>
      <w:r>
        <w:rPr>
          <w:b/>
          <w:color w:val="9AA6B8"/>
          <w:sz w:val="15"/>
        </w:rPr>
        <w:t xml:space="preserve">DW-09.206  </w:t>
      </w:r>
      <w:r>
        <w:rPr>
          <w:b/>
          <w:color w:val="2F4BC4"/>
          <w:sz w:val="15"/>
        </w:rPr>
        <w:t xml:space="preserve">TEMPLATE 3 · TEXT   </w:t>
      </w:r>
      <w:r>
        <w:t>Five options that are neither A nor B, plus two combinations.</w:t>
      </w:r>
    </w:p>
    <w:p w14:paraId="1CC6E82A" w14:textId="77777777" w:rsidR="00D233E6" w:rsidRDefault="00D30E27">
      <w:pPr>
        <w:rPr>
          <w:rFonts w:hint="eastAsia"/>
        </w:rPr>
      </w:pPr>
      <w:r>
        <w:rPr>
          <w:color w:val="5B6779"/>
          <w:sz w:val="18"/>
        </w:rPr>
        <w:t>Tools referenced: ChatGPT — https://chatgpt.com; Microsoft Copilot — https://copilot.microsoft.com; Google Gemini — https://gemini.google.com</w:t>
      </w:r>
    </w:p>
    <w:p w14:paraId="15C5654F" w14:textId="77777777" w:rsidR="00D233E6" w:rsidRDefault="00D30E27">
      <w:pPr>
        <w:keepLines/>
        <w:spacing w:after="140"/>
        <w:rPr>
          <w:rFonts w:hint="eastAsia"/>
        </w:rPr>
      </w:pPr>
      <w:r>
        <w:rPr>
          <w:b/>
          <w:color w:val="9AA6B8"/>
          <w:sz w:val="15"/>
        </w:rPr>
        <w:t xml:space="preserve">DW-09.207  </w:t>
      </w:r>
      <w:r>
        <w:rPr>
          <w:b/>
          <w:color w:val="2F4BC4"/>
          <w:sz w:val="15"/>
        </w:rPr>
        <w:t xml:space="preserve">NEXT MODULE   </w:t>
      </w:r>
      <w:r>
        <w:t>Next module: DW-10, Planning &amp; Personal Productivity. Turning a long list of intentions into a week you can actually finish.</w:t>
      </w:r>
    </w:p>
    <w:p w14:paraId="50CC3734" w14:textId="77777777" w:rsidR="00D233E6" w:rsidRDefault="00D30E27">
      <w:pPr>
        <w:pStyle w:val="Heading2"/>
      </w:pPr>
      <w:bookmarkStart w:id="221" w:name="_Toc239342286"/>
      <w:r>
        <w:t>14. Glossary</w:t>
      </w:r>
      <w:bookmarkEnd w:id="221"/>
    </w:p>
    <w:p w14:paraId="456EA5E0" w14:textId="77777777" w:rsidR="00D233E6" w:rsidRDefault="00D30E27">
      <w:pPr>
        <w:keepLines/>
        <w:spacing w:after="140"/>
        <w:rPr>
          <w:rFonts w:hint="eastAsia"/>
        </w:rPr>
      </w:pPr>
      <w:r>
        <w:rPr>
          <w:b/>
          <w:color w:val="9AA6B8"/>
          <w:sz w:val="15"/>
        </w:rPr>
        <w:t xml:space="preserve">DW-09.208  </w:t>
      </w:r>
      <w:r>
        <w:rPr>
          <w:b/>
          <w:color w:val="2F4BC4"/>
          <w:sz w:val="15"/>
        </w:rPr>
        <w:t xml:space="preserve">DIVERGENT THINKING   </w:t>
      </w:r>
      <w:r>
        <w:t>Producing many options without judging them. The part AI does well.</w:t>
      </w:r>
    </w:p>
    <w:p w14:paraId="40DE5000" w14:textId="77777777" w:rsidR="00D233E6" w:rsidRDefault="00D30E27">
      <w:pPr>
        <w:keepLines/>
        <w:spacing w:after="140"/>
        <w:rPr>
          <w:rFonts w:hint="eastAsia"/>
        </w:rPr>
      </w:pPr>
      <w:r>
        <w:rPr>
          <w:b/>
          <w:color w:val="9AA6B8"/>
          <w:sz w:val="15"/>
        </w:rPr>
        <w:t xml:space="preserve">DW-09.209  </w:t>
      </w:r>
      <w:r>
        <w:rPr>
          <w:b/>
          <w:color w:val="2F4BC4"/>
          <w:sz w:val="15"/>
        </w:rPr>
        <w:t xml:space="preserve">CONVERGENT THINKING   </w:t>
      </w:r>
      <w:r>
        <w:t>Narrowing many options down to a decision. The part the room does.</w:t>
      </w:r>
    </w:p>
    <w:p w14:paraId="2BAFF0BC" w14:textId="77777777" w:rsidR="00D233E6" w:rsidRDefault="00D30E27">
      <w:pPr>
        <w:keepLines/>
        <w:spacing w:after="140"/>
        <w:rPr>
          <w:rFonts w:hint="eastAsia"/>
        </w:rPr>
      </w:pPr>
      <w:r>
        <w:rPr>
          <w:b/>
          <w:color w:val="9AA6B8"/>
          <w:sz w:val="15"/>
        </w:rPr>
        <w:t xml:space="preserve">DW-09.210  </w:t>
      </w:r>
      <w:r>
        <w:rPr>
          <w:b/>
          <w:color w:val="2F4BC4"/>
          <w:sz w:val="15"/>
        </w:rPr>
        <w:t xml:space="preserve">CONSTRAINT   </w:t>
      </w:r>
      <w:r>
        <w:t>Something that rules an option out: a contract, a licence, a budget, a piece of equipment.</w:t>
      </w:r>
    </w:p>
    <w:p w14:paraId="17B322E2" w14:textId="77777777" w:rsidR="00D233E6" w:rsidRDefault="00D30E27">
      <w:pPr>
        <w:keepLines/>
        <w:spacing w:after="140"/>
        <w:rPr>
          <w:rFonts w:hint="eastAsia"/>
        </w:rPr>
      </w:pPr>
      <w:r>
        <w:rPr>
          <w:b/>
          <w:color w:val="9AA6B8"/>
          <w:sz w:val="15"/>
        </w:rPr>
        <w:lastRenderedPageBreak/>
        <w:t xml:space="preserve">DW-09.211  </w:t>
      </w:r>
      <w:r>
        <w:rPr>
          <w:b/>
          <w:color w:val="2F4BC4"/>
          <w:sz w:val="15"/>
        </w:rPr>
        <w:t xml:space="preserve">PROMPT   </w:t>
      </w:r>
      <w:r>
        <w:t>Everything you type in: the problem, the range you want and the format.</w:t>
      </w:r>
    </w:p>
    <w:p w14:paraId="4E4DEF9F" w14:textId="77777777" w:rsidR="00D233E6" w:rsidRDefault="00D30E27">
      <w:pPr>
        <w:keepLines/>
        <w:spacing w:after="140"/>
        <w:rPr>
          <w:rFonts w:hint="eastAsia"/>
        </w:rPr>
      </w:pPr>
      <w:r>
        <w:rPr>
          <w:b/>
          <w:color w:val="9AA6B8"/>
          <w:sz w:val="15"/>
        </w:rPr>
        <w:t xml:space="preserve">DW-09.212  </w:t>
      </w:r>
      <w:r>
        <w:rPr>
          <w:b/>
          <w:color w:val="2F4BC4"/>
          <w:sz w:val="15"/>
        </w:rPr>
        <w:t xml:space="preserve">OUTPUT   </w:t>
      </w:r>
      <w:r>
        <w:t>What comes back. Raw material, none of which has been checked against reality.</w:t>
      </w:r>
    </w:p>
    <w:p w14:paraId="1EEE9775" w14:textId="77777777" w:rsidR="00D233E6" w:rsidRDefault="00D30E27">
      <w:pPr>
        <w:keepLines/>
        <w:spacing w:after="140"/>
        <w:rPr>
          <w:rFonts w:hint="eastAsia"/>
        </w:rPr>
      </w:pPr>
      <w:r>
        <w:rPr>
          <w:b/>
          <w:color w:val="9AA6B8"/>
          <w:sz w:val="15"/>
        </w:rPr>
        <w:t xml:space="preserve">DW-09.213  </w:t>
      </w:r>
      <w:r>
        <w:rPr>
          <w:b/>
          <w:color w:val="2F4BC4"/>
          <w:sz w:val="15"/>
        </w:rPr>
        <w:t xml:space="preserve">DEADLOCK   </w:t>
      </w:r>
      <w:r>
        <w:t>Two stated positions and no movement. Usually social rather than analytical.</w:t>
      </w:r>
    </w:p>
    <w:p w14:paraId="42351E2C" w14:textId="77777777" w:rsidR="00D233E6" w:rsidRDefault="00D30E27">
      <w:pPr>
        <w:rPr>
          <w:rFonts w:hint="eastAsia"/>
        </w:rPr>
      </w:pPr>
      <w:r>
        <w:br w:type="page"/>
      </w:r>
    </w:p>
    <w:p w14:paraId="0AD36072" w14:textId="77777777" w:rsidR="00D233E6" w:rsidRDefault="00D30E27">
      <w:pPr>
        <w:pStyle w:val="Heading1"/>
      </w:pPr>
      <w:bookmarkStart w:id="222" w:name="_Toc239342287"/>
      <w:r>
        <w:rPr>
          <w:color w:val="0E6E75"/>
        </w:rPr>
        <w:lastRenderedPageBreak/>
        <w:t>DW-10 — Planning with AI</w:t>
      </w:r>
      <w:bookmarkEnd w:id="222"/>
    </w:p>
    <w:p w14:paraId="6A279C73" w14:textId="77777777" w:rsidR="00D233E6" w:rsidRDefault="00D30E27">
      <w:pPr>
        <w:rPr>
          <w:rFonts w:hint="eastAsia"/>
        </w:rPr>
      </w:pPr>
      <w:r>
        <w:rPr>
          <w:color w:val="5B6779"/>
          <w:sz w:val="18"/>
        </w:rPr>
        <w:t>Module 15 of 39 · AI for Day-to-Day Work · 16 minutes · New joiners + staff</w:t>
      </w:r>
    </w:p>
    <w:tbl>
      <w:tblPr>
        <w:tblStyle w:val="TableGrid"/>
        <w:tblW w:w="0" w:type="auto"/>
        <w:tblLook w:val="04A0" w:firstRow="1" w:lastRow="0" w:firstColumn="1" w:lastColumn="0" w:noHBand="0" w:noVBand="1"/>
      </w:tblPr>
      <w:tblGrid>
        <w:gridCol w:w="2608"/>
        <w:gridCol w:w="6123"/>
      </w:tblGrid>
      <w:tr w:rsidR="00D233E6" w14:paraId="2555A665" w14:textId="77777777">
        <w:tc>
          <w:tcPr>
            <w:tcW w:w="2608" w:type="dxa"/>
          </w:tcPr>
          <w:p w14:paraId="0CA9D9F9" w14:textId="77777777" w:rsidR="00D233E6" w:rsidRDefault="00D30E27">
            <w:pPr>
              <w:spacing w:after="40"/>
              <w:rPr>
                <w:rFonts w:hint="eastAsia"/>
              </w:rPr>
            </w:pPr>
            <w:r>
              <w:rPr>
                <w:b/>
                <w:color w:val="5B6779"/>
                <w:sz w:val="18"/>
              </w:rPr>
              <w:t>Where it appears</w:t>
            </w:r>
          </w:p>
        </w:tc>
        <w:tc>
          <w:tcPr>
            <w:tcW w:w="6123" w:type="dxa"/>
          </w:tcPr>
          <w:p w14:paraId="6B1BD209" w14:textId="77777777" w:rsidR="00D233E6" w:rsidRDefault="00D30E27">
            <w:pPr>
              <w:spacing w:after="40"/>
              <w:rPr>
                <w:rFonts w:hint="eastAsia"/>
              </w:rPr>
            </w:pPr>
            <w:r>
              <w:rPr>
                <w:b/>
                <w:color w:val="5B6779"/>
                <w:sz w:val="18"/>
              </w:rPr>
              <w:t>Reference</w:t>
            </w:r>
          </w:p>
        </w:tc>
      </w:tr>
      <w:tr w:rsidR="00D233E6" w14:paraId="3E7800A7" w14:textId="77777777">
        <w:tc>
          <w:tcPr>
            <w:tcW w:w="2608" w:type="dxa"/>
          </w:tcPr>
          <w:p w14:paraId="61DD45BC" w14:textId="77777777" w:rsidR="00D233E6" w:rsidRDefault="00D30E27">
            <w:pPr>
              <w:spacing w:after="40"/>
              <w:rPr>
                <w:rFonts w:hint="eastAsia"/>
              </w:rPr>
            </w:pPr>
            <w:r>
              <w:rPr>
                <w:sz w:val="18"/>
              </w:rPr>
              <w:t>PowerPoint deck</w:t>
            </w:r>
          </w:p>
        </w:tc>
        <w:tc>
          <w:tcPr>
            <w:tcW w:w="6123" w:type="dxa"/>
          </w:tcPr>
          <w:p w14:paraId="00C91D5C" w14:textId="77777777" w:rsidR="00D233E6" w:rsidRDefault="00D30E27">
            <w:pPr>
              <w:spacing w:after="40"/>
              <w:rPr>
                <w:rFonts w:hint="eastAsia"/>
              </w:rPr>
            </w:pPr>
            <w:r>
              <w:rPr>
                <w:sz w:val="18"/>
              </w:rPr>
              <w:t>output/02-10-planning-and-productivity-with-ai.pptx</w:t>
            </w:r>
          </w:p>
        </w:tc>
      </w:tr>
      <w:tr w:rsidR="00D233E6" w14:paraId="128CE71D" w14:textId="77777777">
        <w:tc>
          <w:tcPr>
            <w:tcW w:w="2608" w:type="dxa"/>
          </w:tcPr>
          <w:p w14:paraId="1CBDE348" w14:textId="77777777" w:rsidR="00D233E6" w:rsidRDefault="00D30E27">
            <w:pPr>
              <w:spacing w:after="40"/>
              <w:rPr>
                <w:rFonts w:hint="eastAsia"/>
              </w:rPr>
            </w:pPr>
            <w:r>
              <w:rPr>
                <w:sz w:val="18"/>
              </w:rPr>
              <w:t>Web page</w:t>
            </w:r>
          </w:p>
        </w:tc>
        <w:tc>
          <w:tcPr>
            <w:tcW w:w="6123" w:type="dxa"/>
          </w:tcPr>
          <w:p w14:paraId="3BC51394" w14:textId="77777777" w:rsidR="00D233E6" w:rsidRDefault="00D30E27">
            <w:pPr>
              <w:spacing w:after="40"/>
              <w:rPr>
                <w:rFonts w:hint="eastAsia"/>
              </w:rPr>
            </w:pPr>
            <w:r>
              <w:rPr>
                <w:sz w:val="18"/>
              </w:rPr>
              <w:t>site/modules/dw10.html</w:t>
            </w:r>
          </w:p>
        </w:tc>
      </w:tr>
      <w:tr w:rsidR="00D233E6" w14:paraId="7148A859" w14:textId="77777777">
        <w:tc>
          <w:tcPr>
            <w:tcW w:w="2608" w:type="dxa"/>
          </w:tcPr>
          <w:p w14:paraId="428B0EEA" w14:textId="77777777" w:rsidR="00D233E6" w:rsidRDefault="00D30E27">
            <w:pPr>
              <w:spacing w:after="40"/>
              <w:rPr>
                <w:rFonts w:hint="eastAsia"/>
              </w:rPr>
            </w:pPr>
            <w:r>
              <w:rPr>
                <w:sz w:val="18"/>
              </w:rPr>
              <w:t>Live page</w:t>
            </w:r>
          </w:p>
        </w:tc>
        <w:tc>
          <w:tcPr>
            <w:tcW w:w="6123" w:type="dxa"/>
          </w:tcPr>
          <w:p w14:paraId="6BC7F681" w14:textId="77777777" w:rsidR="00D233E6" w:rsidRDefault="00D30E27">
            <w:pPr>
              <w:spacing w:after="40"/>
              <w:rPr>
                <w:rFonts w:hint="eastAsia"/>
              </w:rPr>
            </w:pPr>
            <w:r>
              <w:rPr>
                <w:sz w:val="18"/>
              </w:rPr>
              <w:t>https://dhrubojyoti-1xl.github.io/inducto-learning-library/modules/dw10.html</w:t>
            </w:r>
          </w:p>
        </w:tc>
      </w:tr>
      <w:tr w:rsidR="00D233E6" w14:paraId="63E315CE" w14:textId="77777777">
        <w:tc>
          <w:tcPr>
            <w:tcW w:w="2608" w:type="dxa"/>
          </w:tcPr>
          <w:p w14:paraId="0B6F5758" w14:textId="77777777" w:rsidR="00D233E6" w:rsidRDefault="00D30E27">
            <w:pPr>
              <w:spacing w:after="40"/>
              <w:rPr>
                <w:rFonts w:hint="eastAsia"/>
              </w:rPr>
            </w:pPr>
            <w:r>
              <w:rPr>
                <w:sz w:val="18"/>
              </w:rPr>
              <w:t>Source of this text</w:t>
            </w:r>
          </w:p>
        </w:tc>
        <w:tc>
          <w:tcPr>
            <w:tcW w:w="6123" w:type="dxa"/>
          </w:tcPr>
          <w:p w14:paraId="49768BEE" w14:textId="77777777" w:rsidR="00D233E6" w:rsidRDefault="00D30E27">
            <w:pPr>
              <w:spacing w:after="40"/>
              <w:rPr>
                <w:rFonts w:hint="eastAsia"/>
              </w:rPr>
            </w:pPr>
            <w:r>
              <w:rPr>
                <w:sz w:val="18"/>
              </w:rPr>
              <w:t>content/…/m15_planning_productivity.py</w:t>
            </w:r>
          </w:p>
        </w:tc>
      </w:tr>
    </w:tbl>
    <w:p w14:paraId="19C872B4" w14:textId="77777777" w:rsidR="00D233E6" w:rsidRDefault="00D233E6">
      <w:pPr>
        <w:spacing w:after="80"/>
        <w:rPr>
          <w:rFonts w:hint="eastAsia"/>
        </w:rPr>
      </w:pPr>
    </w:p>
    <w:p w14:paraId="39E52853" w14:textId="77777777" w:rsidR="00D233E6" w:rsidRDefault="00D30E27">
      <w:pPr>
        <w:pStyle w:val="Heading2"/>
      </w:pPr>
      <w:bookmarkStart w:id="223" w:name="_Toc239342288"/>
      <w:r>
        <w:t>1. Cover</w:t>
      </w:r>
      <w:bookmarkEnd w:id="223"/>
    </w:p>
    <w:p w14:paraId="2748D630" w14:textId="77777777" w:rsidR="00D233E6" w:rsidRDefault="00D30E27">
      <w:pPr>
        <w:keepLines/>
        <w:spacing w:after="140"/>
        <w:rPr>
          <w:rFonts w:hint="eastAsia"/>
        </w:rPr>
      </w:pPr>
      <w:r>
        <w:rPr>
          <w:b/>
          <w:color w:val="9AA6B8"/>
          <w:sz w:val="15"/>
        </w:rPr>
        <w:t xml:space="preserve">DW-10.001  </w:t>
      </w:r>
      <w:r>
        <w:rPr>
          <w:b/>
          <w:color w:val="2F4BC4"/>
          <w:sz w:val="15"/>
        </w:rPr>
        <w:t xml:space="preserve">MODULE TITLE   </w:t>
      </w:r>
      <w:r>
        <w:t>Planning with AI</w:t>
      </w:r>
    </w:p>
    <w:p w14:paraId="304DC7B4" w14:textId="77777777" w:rsidR="00D233E6" w:rsidRDefault="00D30E27">
      <w:pPr>
        <w:keepLines/>
        <w:spacing w:after="140"/>
        <w:rPr>
          <w:rFonts w:hint="eastAsia"/>
        </w:rPr>
      </w:pPr>
      <w:r>
        <w:rPr>
          <w:b/>
          <w:color w:val="9AA6B8"/>
          <w:sz w:val="15"/>
        </w:rPr>
        <w:t xml:space="preserve">DW-10.002  </w:t>
      </w:r>
      <w:r>
        <w:rPr>
          <w:b/>
          <w:color w:val="2F4BC4"/>
          <w:sz w:val="15"/>
        </w:rPr>
        <w:t xml:space="preserve">SUBTITLE   </w:t>
      </w:r>
      <w:r>
        <w:t>Turning a long list of intentions into a week you can actually finish.</w:t>
      </w:r>
    </w:p>
    <w:p w14:paraId="32F31D2F" w14:textId="77777777" w:rsidR="00D233E6" w:rsidRDefault="00D30E27">
      <w:pPr>
        <w:pStyle w:val="Heading2"/>
      </w:pPr>
      <w:bookmarkStart w:id="224" w:name="_Toc239342289"/>
      <w:r>
        <w:t>2. Why this matters</w:t>
      </w:r>
      <w:bookmarkEnd w:id="224"/>
    </w:p>
    <w:p w14:paraId="33B350EB" w14:textId="77777777" w:rsidR="00D233E6" w:rsidRDefault="00D30E27">
      <w:pPr>
        <w:keepLines/>
        <w:spacing w:after="140"/>
        <w:rPr>
          <w:rFonts w:hint="eastAsia"/>
        </w:rPr>
      </w:pPr>
      <w:r>
        <w:rPr>
          <w:b/>
          <w:color w:val="9AA6B8"/>
          <w:sz w:val="15"/>
        </w:rPr>
        <w:t xml:space="preserve">DW-10.003  </w:t>
      </w:r>
      <w:r>
        <w:rPr>
          <w:b/>
          <w:color w:val="2F4BC4"/>
          <w:sz w:val="15"/>
        </w:rPr>
        <w:t xml:space="preserve">HEADING   </w:t>
      </w:r>
      <w:r>
        <w:t>Arun's list gets longer every week</w:t>
      </w:r>
    </w:p>
    <w:p w14:paraId="01340DBC" w14:textId="77777777" w:rsidR="00D233E6" w:rsidRDefault="00D30E27">
      <w:pPr>
        <w:keepLines/>
        <w:spacing w:after="140"/>
        <w:rPr>
          <w:rFonts w:hint="eastAsia"/>
        </w:rPr>
      </w:pPr>
      <w:r>
        <w:rPr>
          <w:b/>
          <w:color w:val="9AA6B8"/>
          <w:sz w:val="15"/>
        </w:rPr>
        <w:t xml:space="preserve">DW-10.004  </w:t>
      </w:r>
      <w:r>
        <w:rPr>
          <w:b/>
          <w:color w:val="2F4BC4"/>
          <w:sz w:val="15"/>
        </w:rPr>
        <w:t xml:space="preserve">STORY   </w:t>
      </w:r>
      <w:r>
        <w:t>Arun runs production planning near Coimbatore. His to-do list has 47 items. Every Friday he adds six and closes four. He is working hard and falling behind, and he cannot see which of the 47 actually matter.</w:t>
      </w:r>
    </w:p>
    <w:p w14:paraId="44FF87EA" w14:textId="77777777" w:rsidR="00D233E6" w:rsidRDefault="00D30E27">
      <w:pPr>
        <w:keepLines/>
        <w:spacing w:after="140"/>
        <w:rPr>
          <w:rFonts w:hint="eastAsia"/>
        </w:rPr>
      </w:pPr>
      <w:r>
        <w:rPr>
          <w:b/>
          <w:color w:val="9AA6B8"/>
          <w:sz w:val="15"/>
        </w:rPr>
        <w:t xml:space="preserve">DW-10.005  </w:t>
      </w:r>
      <w:r>
        <w:rPr>
          <w:b/>
          <w:color w:val="C62828"/>
          <w:sz w:val="15"/>
        </w:rPr>
        <w:t xml:space="preserve">THE COST   </w:t>
      </w:r>
      <w:r>
        <w:t>A list that grows faster than it shrinks, indefinitely.</w:t>
      </w:r>
    </w:p>
    <w:p w14:paraId="1A0DF2B4" w14:textId="77777777" w:rsidR="00D233E6" w:rsidRDefault="00D30E27">
      <w:pPr>
        <w:keepLines/>
        <w:spacing w:after="140"/>
        <w:rPr>
          <w:rFonts w:hint="eastAsia"/>
        </w:rPr>
      </w:pPr>
      <w:r>
        <w:rPr>
          <w:b/>
          <w:color w:val="9AA6B8"/>
          <w:sz w:val="15"/>
        </w:rPr>
        <w:t xml:space="preserve">DW-10.006  </w:t>
      </w:r>
      <w:r>
        <w:rPr>
          <w:b/>
          <w:color w:val="1B7F4B"/>
          <w:sz w:val="15"/>
        </w:rPr>
        <w:t xml:space="preserve">WHAT CHANGES   </w:t>
      </w:r>
      <w:r>
        <w:t>Sort by what breaks if it slips. Then plan only three days ahead.</w:t>
      </w:r>
    </w:p>
    <w:p w14:paraId="2424A867" w14:textId="77777777" w:rsidR="00D233E6" w:rsidRDefault="00D30E27">
      <w:pPr>
        <w:pStyle w:val="Heading2"/>
      </w:pPr>
      <w:bookmarkStart w:id="225" w:name="_Toc239342290"/>
      <w:r>
        <w:t>3. What you'll be able to do</w:t>
      </w:r>
      <w:bookmarkEnd w:id="225"/>
    </w:p>
    <w:p w14:paraId="2D5D360F" w14:textId="77777777" w:rsidR="00D233E6" w:rsidRDefault="00D30E27">
      <w:pPr>
        <w:keepLines/>
        <w:spacing w:after="140"/>
        <w:rPr>
          <w:rFonts w:hint="eastAsia"/>
        </w:rPr>
      </w:pPr>
      <w:r>
        <w:rPr>
          <w:b/>
          <w:color w:val="9AA6B8"/>
          <w:sz w:val="15"/>
        </w:rPr>
        <w:t xml:space="preserve">DW-10.007  </w:t>
      </w:r>
      <w:r>
        <w:rPr>
          <w:b/>
          <w:color w:val="2F4BC4"/>
          <w:sz w:val="15"/>
        </w:rPr>
        <w:t xml:space="preserve">OUTCOME 1   </w:t>
      </w:r>
      <w:r>
        <w:t>Sort a long list by consequence instead of by feeling</w:t>
      </w:r>
    </w:p>
    <w:p w14:paraId="6BEFB197" w14:textId="77777777" w:rsidR="00D233E6" w:rsidRDefault="00D30E27">
      <w:pPr>
        <w:keepLines/>
        <w:spacing w:after="140"/>
        <w:rPr>
          <w:rFonts w:hint="eastAsia"/>
        </w:rPr>
      </w:pPr>
      <w:r>
        <w:rPr>
          <w:b/>
          <w:color w:val="9AA6B8"/>
          <w:sz w:val="15"/>
        </w:rPr>
        <w:t xml:space="preserve">DW-10.008  </w:t>
      </w:r>
      <w:r>
        <w:rPr>
          <w:b/>
          <w:color w:val="2F4BC4"/>
          <w:sz w:val="15"/>
        </w:rPr>
        <w:t xml:space="preserve">OUTCOME 2   </w:t>
      </w:r>
      <w:r>
        <w:t>Plan a realistic day instead of an optimistic one</w:t>
      </w:r>
    </w:p>
    <w:p w14:paraId="657CED62" w14:textId="77777777" w:rsidR="00D233E6" w:rsidRDefault="00D30E27">
      <w:pPr>
        <w:keepLines/>
        <w:spacing w:after="140"/>
        <w:rPr>
          <w:rFonts w:hint="eastAsia"/>
        </w:rPr>
      </w:pPr>
      <w:r>
        <w:rPr>
          <w:b/>
          <w:color w:val="9AA6B8"/>
          <w:sz w:val="15"/>
        </w:rPr>
        <w:t xml:space="preserve">DW-10.009  </w:t>
      </w:r>
      <w:r>
        <w:rPr>
          <w:b/>
          <w:color w:val="2F4BC4"/>
          <w:sz w:val="15"/>
        </w:rPr>
        <w:t xml:space="preserve">OUTCOME 3   </w:t>
      </w:r>
      <w:r>
        <w:t>Identify the tasks worth deliberately not doing</w:t>
      </w:r>
    </w:p>
    <w:p w14:paraId="04ABA870" w14:textId="77777777" w:rsidR="00D233E6" w:rsidRDefault="00D30E27">
      <w:pPr>
        <w:keepLines/>
        <w:spacing w:after="140"/>
        <w:rPr>
          <w:rFonts w:hint="eastAsia"/>
        </w:rPr>
      </w:pPr>
      <w:r>
        <w:rPr>
          <w:b/>
          <w:color w:val="9AA6B8"/>
          <w:sz w:val="15"/>
        </w:rPr>
        <w:t xml:space="preserve">DW-10.010  </w:t>
      </w:r>
      <w:r>
        <w:rPr>
          <w:b/>
          <w:color w:val="2F4BC4"/>
          <w:sz w:val="15"/>
        </w:rPr>
        <w:t xml:space="preserve">OUTCOME 4   </w:t>
      </w:r>
      <w:r>
        <w:t>Break a stuck task into a first step you can start today</w:t>
      </w:r>
    </w:p>
    <w:p w14:paraId="48699060" w14:textId="77777777" w:rsidR="00D233E6" w:rsidRDefault="00D30E27">
      <w:pPr>
        <w:keepLines/>
        <w:spacing w:after="140"/>
        <w:rPr>
          <w:rFonts w:hint="eastAsia"/>
        </w:rPr>
      </w:pPr>
      <w:r>
        <w:rPr>
          <w:b/>
          <w:color w:val="9AA6B8"/>
          <w:sz w:val="15"/>
        </w:rPr>
        <w:t xml:space="preserve">DW-10.011  </w:t>
      </w:r>
      <w:r>
        <w:rPr>
          <w:b/>
          <w:color w:val="2F4BC4"/>
          <w:sz w:val="15"/>
        </w:rPr>
        <w:t xml:space="preserve">OUTCOME 5   </w:t>
      </w:r>
      <w:r>
        <w:t>Run a five-minute weekly review that actually changes things</w:t>
      </w:r>
    </w:p>
    <w:p w14:paraId="14D49BDA" w14:textId="77777777" w:rsidR="00D233E6" w:rsidRDefault="00D30E27">
      <w:pPr>
        <w:pStyle w:val="Heading2"/>
      </w:pPr>
      <w:bookmarkStart w:id="226" w:name="_Toc239342291"/>
      <w:r>
        <w:t>4. Sorting by consequence</w:t>
      </w:r>
      <w:bookmarkEnd w:id="226"/>
    </w:p>
    <w:p w14:paraId="3B6BC007" w14:textId="77777777" w:rsidR="00D233E6" w:rsidRDefault="00D30E27">
      <w:pPr>
        <w:keepLines/>
        <w:spacing w:after="140"/>
        <w:rPr>
          <w:rFonts w:hint="eastAsia"/>
        </w:rPr>
      </w:pPr>
      <w:r>
        <w:rPr>
          <w:b/>
          <w:color w:val="9AA6B8"/>
          <w:sz w:val="15"/>
        </w:rPr>
        <w:t xml:space="preserve">DW-10.012  </w:t>
      </w:r>
      <w:r>
        <w:rPr>
          <w:b/>
          <w:color w:val="2F4BC4"/>
          <w:sz w:val="15"/>
        </w:rPr>
        <w:t xml:space="preserve">SECTION SUBTITLE   </w:t>
      </w:r>
      <w:r>
        <w:t>Not by urgency or feeling</w:t>
      </w:r>
    </w:p>
    <w:p w14:paraId="2FB2B179" w14:textId="77777777" w:rsidR="00D233E6" w:rsidRDefault="00D30E27">
      <w:pPr>
        <w:pStyle w:val="Heading3"/>
      </w:pPr>
      <w:r>
        <w:t>Sort by what breaks</w:t>
      </w:r>
    </w:p>
    <w:p w14:paraId="754F3C21" w14:textId="77777777" w:rsidR="00D233E6" w:rsidRDefault="00D30E27">
      <w:pPr>
        <w:keepLines/>
        <w:spacing w:after="140"/>
        <w:rPr>
          <w:rFonts w:hint="eastAsia"/>
        </w:rPr>
      </w:pPr>
      <w:r>
        <w:rPr>
          <w:b/>
          <w:color w:val="9AA6B8"/>
          <w:sz w:val="15"/>
        </w:rPr>
        <w:t xml:space="preserve">DW-10.013  </w:t>
      </w:r>
      <w:r>
        <w:rPr>
          <w:b/>
          <w:color w:val="2F4BC4"/>
          <w:sz w:val="15"/>
        </w:rPr>
        <w:t xml:space="preserve">LEAD   </w:t>
      </w:r>
      <w:r>
        <w:t>Urgency is a feeling and it is usually somebody else's. Consequence is a fact you can check.</w:t>
      </w:r>
    </w:p>
    <w:p w14:paraId="7BC2C1A2" w14:textId="77777777" w:rsidR="00D233E6" w:rsidRDefault="00D30E27">
      <w:pPr>
        <w:keepLines/>
        <w:spacing w:after="140"/>
        <w:rPr>
          <w:rFonts w:hint="eastAsia"/>
        </w:rPr>
      </w:pPr>
      <w:r>
        <w:rPr>
          <w:b/>
          <w:color w:val="9AA6B8"/>
          <w:sz w:val="15"/>
        </w:rPr>
        <w:t xml:space="preserve">DW-10.014  </w:t>
      </w:r>
      <w:r>
        <w:rPr>
          <w:b/>
          <w:color w:val="C62828"/>
          <w:sz w:val="15"/>
        </w:rPr>
        <w:t xml:space="preserve">PANEL A · TAG   </w:t>
      </w:r>
      <w:r>
        <w:t>Sorting by urgency</w:t>
      </w:r>
    </w:p>
    <w:p w14:paraId="798B6998" w14:textId="77777777" w:rsidR="00D233E6" w:rsidRDefault="00D30E27">
      <w:pPr>
        <w:keepLines/>
        <w:spacing w:after="140"/>
        <w:rPr>
          <w:rFonts w:hint="eastAsia"/>
        </w:rPr>
      </w:pPr>
      <w:r>
        <w:rPr>
          <w:b/>
          <w:color w:val="9AA6B8"/>
          <w:sz w:val="15"/>
        </w:rPr>
        <w:t xml:space="preserve">DW-10.015  </w:t>
      </w:r>
      <w:r>
        <w:rPr>
          <w:b/>
          <w:color w:val="C62828"/>
          <w:sz w:val="15"/>
        </w:rPr>
        <w:t xml:space="preserve">PANEL A · HEADING   </w:t>
      </w:r>
      <w:r>
        <w:t>How lists usually get done</w:t>
      </w:r>
    </w:p>
    <w:p w14:paraId="745EF542" w14:textId="77777777" w:rsidR="00D233E6" w:rsidRDefault="00D30E27">
      <w:pPr>
        <w:keepLines/>
        <w:spacing w:after="140"/>
        <w:ind w:left="340"/>
        <w:rPr>
          <w:rFonts w:hint="eastAsia"/>
        </w:rPr>
      </w:pPr>
      <w:r>
        <w:rPr>
          <w:b/>
          <w:color w:val="9AA6B8"/>
          <w:sz w:val="15"/>
        </w:rPr>
        <w:lastRenderedPageBreak/>
        <w:t xml:space="preserve">DW-10.016  </w:t>
      </w:r>
      <w:r>
        <w:rPr>
          <w:b/>
          <w:color w:val="2F4BC4"/>
          <w:sz w:val="15"/>
        </w:rPr>
        <w:t xml:space="preserve">PANEL A · POINT 1   </w:t>
      </w:r>
      <w:r>
        <w:t>Whoever asked most recently wins</w:t>
      </w:r>
    </w:p>
    <w:p w14:paraId="79F3EDB8" w14:textId="77777777" w:rsidR="00D233E6" w:rsidRDefault="00D30E27">
      <w:pPr>
        <w:keepLines/>
        <w:spacing w:after="140"/>
        <w:ind w:left="340"/>
        <w:rPr>
          <w:rFonts w:hint="eastAsia"/>
        </w:rPr>
      </w:pPr>
      <w:r>
        <w:rPr>
          <w:b/>
          <w:color w:val="9AA6B8"/>
          <w:sz w:val="15"/>
        </w:rPr>
        <w:t xml:space="preserve">DW-10.017  </w:t>
      </w:r>
      <w:r>
        <w:rPr>
          <w:b/>
          <w:color w:val="2F4BC4"/>
          <w:sz w:val="15"/>
        </w:rPr>
        <w:t xml:space="preserve">PANEL A · POINT 2   </w:t>
      </w:r>
      <w:r>
        <w:t>Loud requests beat important ones</w:t>
      </w:r>
    </w:p>
    <w:p w14:paraId="1DF398B8" w14:textId="77777777" w:rsidR="00D233E6" w:rsidRDefault="00D30E27">
      <w:pPr>
        <w:keepLines/>
        <w:spacing w:after="140"/>
        <w:ind w:left="340"/>
        <w:rPr>
          <w:rFonts w:hint="eastAsia"/>
        </w:rPr>
      </w:pPr>
      <w:r>
        <w:rPr>
          <w:b/>
          <w:color w:val="9AA6B8"/>
          <w:sz w:val="15"/>
        </w:rPr>
        <w:t xml:space="preserve">DW-10.018  </w:t>
      </w:r>
      <w:r>
        <w:rPr>
          <w:b/>
          <w:color w:val="2F4BC4"/>
          <w:sz w:val="15"/>
        </w:rPr>
        <w:t xml:space="preserve">PANEL A · POINT 3   </w:t>
      </w:r>
      <w:r>
        <w:t>Quick wins get done to feel productive</w:t>
      </w:r>
    </w:p>
    <w:p w14:paraId="25367B79" w14:textId="77777777" w:rsidR="00D233E6" w:rsidRDefault="00D30E27">
      <w:pPr>
        <w:keepLines/>
        <w:spacing w:after="140"/>
        <w:ind w:left="340"/>
        <w:rPr>
          <w:rFonts w:hint="eastAsia"/>
        </w:rPr>
      </w:pPr>
      <w:r>
        <w:rPr>
          <w:b/>
          <w:color w:val="9AA6B8"/>
          <w:sz w:val="15"/>
        </w:rPr>
        <w:t xml:space="preserve">DW-10.019  </w:t>
      </w:r>
      <w:r>
        <w:rPr>
          <w:b/>
          <w:color w:val="2F4BC4"/>
          <w:sz w:val="15"/>
        </w:rPr>
        <w:t xml:space="preserve">PANEL A · POINT 4   </w:t>
      </w:r>
      <w:r>
        <w:t>The one that matters most has no deadline yet</w:t>
      </w:r>
    </w:p>
    <w:p w14:paraId="362BA660" w14:textId="77777777" w:rsidR="00D233E6" w:rsidRDefault="00D30E27">
      <w:pPr>
        <w:keepLines/>
        <w:spacing w:after="140"/>
        <w:rPr>
          <w:rFonts w:hint="eastAsia"/>
        </w:rPr>
      </w:pPr>
      <w:r>
        <w:rPr>
          <w:b/>
          <w:color w:val="9AA6B8"/>
          <w:sz w:val="15"/>
        </w:rPr>
        <w:t xml:space="preserve">DW-10.020  </w:t>
      </w:r>
      <w:r>
        <w:rPr>
          <w:b/>
          <w:color w:val="1B7F4B"/>
          <w:sz w:val="15"/>
        </w:rPr>
        <w:t xml:space="preserve">PANEL B · TAG   </w:t>
      </w:r>
      <w:r>
        <w:t>Sorting by consequence</w:t>
      </w:r>
    </w:p>
    <w:p w14:paraId="439A8D69" w14:textId="77777777" w:rsidR="00D233E6" w:rsidRDefault="00D30E27">
      <w:pPr>
        <w:keepLines/>
        <w:spacing w:after="140"/>
        <w:rPr>
          <w:rFonts w:hint="eastAsia"/>
        </w:rPr>
      </w:pPr>
      <w:r>
        <w:rPr>
          <w:b/>
          <w:color w:val="9AA6B8"/>
          <w:sz w:val="15"/>
        </w:rPr>
        <w:t xml:space="preserve">DW-10.021  </w:t>
      </w:r>
      <w:r>
        <w:rPr>
          <w:b/>
          <w:color w:val="1B7F4B"/>
          <w:sz w:val="15"/>
        </w:rPr>
        <w:t xml:space="preserve">PANEL B · HEADING   </w:t>
      </w:r>
      <w:r>
        <w:t>What actually breaks</w:t>
      </w:r>
    </w:p>
    <w:p w14:paraId="1B2FDB80" w14:textId="77777777" w:rsidR="00D233E6" w:rsidRDefault="00D30E27">
      <w:pPr>
        <w:keepLines/>
        <w:spacing w:after="140"/>
        <w:ind w:left="340"/>
        <w:rPr>
          <w:rFonts w:hint="eastAsia"/>
        </w:rPr>
      </w:pPr>
      <w:r>
        <w:rPr>
          <w:b/>
          <w:color w:val="9AA6B8"/>
          <w:sz w:val="15"/>
        </w:rPr>
        <w:t xml:space="preserve">DW-10.022  </w:t>
      </w:r>
      <w:r>
        <w:rPr>
          <w:b/>
          <w:color w:val="2F4BC4"/>
          <w:sz w:val="15"/>
        </w:rPr>
        <w:t xml:space="preserve">PANEL B · POINT 1   </w:t>
      </w:r>
      <w:r>
        <w:t>A line stops if this slips</w:t>
      </w:r>
    </w:p>
    <w:p w14:paraId="160475A0" w14:textId="77777777" w:rsidR="00D233E6" w:rsidRDefault="00D30E27">
      <w:pPr>
        <w:keepLines/>
        <w:spacing w:after="140"/>
        <w:ind w:left="340"/>
        <w:rPr>
          <w:rFonts w:hint="eastAsia"/>
        </w:rPr>
      </w:pPr>
      <w:r>
        <w:rPr>
          <w:b/>
          <w:color w:val="9AA6B8"/>
          <w:sz w:val="15"/>
        </w:rPr>
        <w:t xml:space="preserve">DW-10.023  </w:t>
      </w:r>
      <w:r>
        <w:rPr>
          <w:b/>
          <w:color w:val="2F4BC4"/>
          <w:sz w:val="15"/>
        </w:rPr>
        <w:t xml:space="preserve">PANEL B · POINT 2   </w:t>
      </w:r>
      <w:r>
        <w:t>A customer notices if this slips</w:t>
      </w:r>
    </w:p>
    <w:p w14:paraId="44213079" w14:textId="77777777" w:rsidR="00D233E6" w:rsidRDefault="00D30E27">
      <w:pPr>
        <w:keepLines/>
        <w:spacing w:after="140"/>
        <w:ind w:left="340"/>
        <w:rPr>
          <w:rFonts w:hint="eastAsia"/>
        </w:rPr>
      </w:pPr>
      <w:r>
        <w:rPr>
          <w:b/>
          <w:color w:val="9AA6B8"/>
          <w:sz w:val="15"/>
        </w:rPr>
        <w:t xml:space="preserve">DW-10.024  </w:t>
      </w:r>
      <w:r>
        <w:rPr>
          <w:b/>
          <w:color w:val="2F4BC4"/>
          <w:sz w:val="15"/>
        </w:rPr>
        <w:t xml:space="preserve">PANEL B · POINT 3   </w:t>
      </w:r>
      <w:r>
        <w:t>A colleague is blocked until this is done</w:t>
      </w:r>
    </w:p>
    <w:p w14:paraId="484D7862" w14:textId="77777777" w:rsidR="00D233E6" w:rsidRDefault="00D30E27">
      <w:pPr>
        <w:keepLines/>
        <w:spacing w:after="140"/>
        <w:ind w:left="340"/>
        <w:rPr>
          <w:rFonts w:hint="eastAsia"/>
        </w:rPr>
      </w:pPr>
      <w:r>
        <w:rPr>
          <w:b/>
          <w:color w:val="9AA6B8"/>
          <w:sz w:val="15"/>
        </w:rPr>
        <w:t xml:space="preserve">DW-10.025  </w:t>
      </w:r>
      <w:r>
        <w:rPr>
          <w:b/>
          <w:color w:val="2F4BC4"/>
          <w:sz w:val="15"/>
        </w:rPr>
        <w:t xml:space="preserve">PANEL B · POINT 4   </w:t>
      </w:r>
      <w:r>
        <w:t>Nothing happens at all if this slips</w:t>
      </w:r>
    </w:p>
    <w:p w14:paraId="5F102D0E" w14:textId="77777777" w:rsidR="00D233E6" w:rsidRDefault="00D30E27">
      <w:pPr>
        <w:pStyle w:val="Heading3"/>
      </w:pPr>
      <w:r>
        <w:t>The consequence prompt</w:t>
      </w:r>
    </w:p>
    <w:p w14:paraId="0A9D49AE" w14:textId="77777777" w:rsidR="00D233E6" w:rsidRDefault="00D30E27">
      <w:pPr>
        <w:keepLines/>
        <w:spacing w:after="140"/>
        <w:rPr>
          <w:rFonts w:hint="eastAsia"/>
        </w:rPr>
      </w:pPr>
      <w:r>
        <w:rPr>
          <w:b/>
          <w:color w:val="9AA6B8"/>
          <w:sz w:val="15"/>
        </w:rPr>
        <w:t xml:space="preserve">DW-10.026  </w:t>
      </w:r>
      <w:r>
        <w:rPr>
          <w:b/>
          <w:color w:val="2F4BC4"/>
          <w:sz w:val="15"/>
        </w:rPr>
        <w:t xml:space="preserve">COPY-PASTE PROMPT   </w:t>
      </w:r>
      <w:r>
        <w:t>Below is my task list. Sort every item into four groups. STOPS SOMETHING: work halts if this slips. CUSTOMER NOTICES: someone outside sees the delay. BLOCKS A COLLEAGUE: somebody is waiting on me. NO CONSEQUENCE: nothing happens this month if it slips. Put each item in exactly one group. No commentary.</w:t>
      </w:r>
    </w:p>
    <w:p w14:paraId="4F2058A6" w14:textId="77777777" w:rsidR="00D233E6" w:rsidRDefault="00D30E27">
      <w:pPr>
        <w:keepLines/>
        <w:spacing w:after="140"/>
        <w:ind w:left="340"/>
        <w:rPr>
          <w:rFonts w:hint="eastAsia"/>
        </w:rPr>
      </w:pPr>
      <w:r>
        <w:rPr>
          <w:b/>
          <w:color w:val="9AA6B8"/>
          <w:sz w:val="15"/>
        </w:rPr>
        <w:t xml:space="preserve">DW-10.027  </w:t>
      </w:r>
      <w:r>
        <w:rPr>
          <w:b/>
          <w:color w:val="2F4BC4"/>
          <w:sz w:val="15"/>
        </w:rPr>
        <w:t xml:space="preserve">PROMPT CAPTION   </w:t>
      </w:r>
      <w:r>
        <w:t>Paste your real list underneath. It can be as messy as it is.</w:t>
      </w:r>
    </w:p>
    <w:p w14:paraId="26F5BA3D" w14:textId="77777777" w:rsidR="00D233E6" w:rsidRDefault="00D30E27">
      <w:pPr>
        <w:keepLines/>
        <w:spacing w:after="140"/>
        <w:ind w:left="340"/>
        <w:rPr>
          <w:rFonts w:hint="eastAsia"/>
        </w:rPr>
      </w:pPr>
      <w:r>
        <w:rPr>
          <w:b/>
          <w:color w:val="9AA6B8"/>
          <w:sz w:val="15"/>
        </w:rPr>
        <w:t xml:space="preserve">DW-10.028  </w:t>
      </w:r>
      <w:r>
        <w:rPr>
          <w:b/>
          <w:color w:val="2F4BC4"/>
          <w:sz w:val="15"/>
        </w:rPr>
        <w:t xml:space="preserve">WHY IT WORKS 1   </w:t>
      </w:r>
      <w:r>
        <w:t>Four groups is enough to decide and few enough to scan.</w:t>
      </w:r>
    </w:p>
    <w:p w14:paraId="3BF67926" w14:textId="77777777" w:rsidR="00D233E6" w:rsidRDefault="00D30E27">
      <w:pPr>
        <w:keepLines/>
        <w:spacing w:after="140"/>
        <w:ind w:left="340"/>
        <w:rPr>
          <w:rFonts w:hint="eastAsia"/>
        </w:rPr>
      </w:pPr>
      <w:r>
        <w:rPr>
          <w:b/>
          <w:color w:val="9AA6B8"/>
          <w:sz w:val="15"/>
        </w:rPr>
        <w:t xml:space="preserve">DW-10.029  </w:t>
      </w:r>
      <w:r>
        <w:rPr>
          <w:b/>
          <w:color w:val="2F4BC4"/>
          <w:sz w:val="15"/>
        </w:rPr>
        <w:t xml:space="preserve">WHY IT WORKS 2   </w:t>
      </w:r>
      <w:r>
        <w:t>"No consequence" is usually a third of any long list.</w:t>
      </w:r>
    </w:p>
    <w:p w14:paraId="7992691D" w14:textId="77777777" w:rsidR="00D233E6" w:rsidRDefault="00D30E27">
      <w:pPr>
        <w:keepLines/>
        <w:spacing w:after="140"/>
        <w:ind w:left="340"/>
        <w:rPr>
          <w:rFonts w:hint="eastAsia"/>
        </w:rPr>
      </w:pPr>
      <w:r>
        <w:rPr>
          <w:b/>
          <w:color w:val="9AA6B8"/>
          <w:sz w:val="15"/>
        </w:rPr>
        <w:t xml:space="preserve">DW-10.030  </w:t>
      </w:r>
      <w:r>
        <w:rPr>
          <w:b/>
          <w:color w:val="2F4BC4"/>
          <w:sz w:val="15"/>
        </w:rPr>
        <w:t xml:space="preserve">WHY IT WORKS 3   </w:t>
      </w:r>
      <w:r>
        <w:t>It sorts without knowing your job, because you named the tests.</w:t>
      </w:r>
    </w:p>
    <w:p w14:paraId="00D7743A" w14:textId="77777777" w:rsidR="00D233E6" w:rsidRDefault="00D30E27">
      <w:pPr>
        <w:pStyle w:val="Heading2"/>
      </w:pPr>
      <w:bookmarkStart w:id="227" w:name="_Toc239342292"/>
      <w:r>
        <w:t>5. Planning three days</w:t>
      </w:r>
      <w:bookmarkEnd w:id="227"/>
    </w:p>
    <w:p w14:paraId="64927DC1" w14:textId="77777777" w:rsidR="00D233E6" w:rsidRDefault="00D30E27">
      <w:pPr>
        <w:keepLines/>
        <w:spacing w:after="140"/>
        <w:rPr>
          <w:rFonts w:hint="eastAsia"/>
        </w:rPr>
      </w:pPr>
      <w:r>
        <w:rPr>
          <w:b/>
          <w:color w:val="9AA6B8"/>
          <w:sz w:val="15"/>
        </w:rPr>
        <w:t xml:space="preserve">DW-10.031  </w:t>
      </w:r>
      <w:r>
        <w:rPr>
          <w:b/>
          <w:color w:val="2F4BC4"/>
          <w:sz w:val="15"/>
        </w:rPr>
        <w:t xml:space="preserve">SECTION SUBTITLE   </w:t>
      </w:r>
      <w:r>
        <w:t>Not five, and never a month</w:t>
      </w:r>
    </w:p>
    <w:p w14:paraId="62EF4727" w14:textId="77777777" w:rsidR="00D233E6" w:rsidRDefault="00D30E27">
      <w:pPr>
        <w:pStyle w:val="Heading3"/>
      </w:pPr>
      <w:r>
        <w:t>Plan three days, not five</w:t>
      </w:r>
    </w:p>
    <w:p w14:paraId="10899A02" w14:textId="77777777" w:rsidR="00D233E6" w:rsidRDefault="00D30E27">
      <w:pPr>
        <w:keepLines/>
        <w:spacing w:after="140"/>
        <w:rPr>
          <w:rFonts w:hint="eastAsia"/>
        </w:rPr>
      </w:pPr>
      <w:r>
        <w:rPr>
          <w:b/>
          <w:color w:val="9AA6B8"/>
          <w:sz w:val="15"/>
        </w:rPr>
        <w:t xml:space="preserve">DW-10.032  </w:t>
      </w:r>
      <w:r>
        <w:rPr>
          <w:b/>
          <w:color w:val="2F4BC4"/>
          <w:sz w:val="15"/>
        </w:rPr>
        <w:t xml:space="preserve">STEP 1 · HEADING   </w:t>
      </w:r>
      <w:r>
        <w:t>Monday is knowable</w:t>
      </w:r>
    </w:p>
    <w:p w14:paraId="09E5F55A" w14:textId="77777777" w:rsidR="00D233E6" w:rsidRDefault="00D30E27">
      <w:pPr>
        <w:keepLines/>
        <w:spacing w:after="140"/>
        <w:ind w:left="340"/>
        <w:rPr>
          <w:rFonts w:hint="eastAsia"/>
        </w:rPr>
      </w:pPr>
      <w:r>
        <w:rPr>
          <w:b/>
          <w:color w:val="9AA6B8"/>
          <w:sz w:val="15"/>
        </w:rPr>
        <w:t xml:space="preserve">DW-10.033  </w:t>
      </w:r>
      <w:r>
        <w:rPr>
          <w:b/>
          <w:color w:val="2F4BC4"/>
          <w:sz w:val="15"/>
        </w:rPr>
        <w:t xml:space="preserve">STEP 1 · TEXT   </w:t>
      </w:r>
      <w:r>
        <w:t>You know roughly what will land.</w:t>
      </w:r>
    </w:p>
    <w:p w14:paraId="56024121" w14:textId="77777777" w:rsidR="00D233E6" w:rsidRDefault="00D30E27">
      <w:pPr>
        <w:keepLines/>
        <w:spacing w:after="140"/>
        <w:rPr>
          <w:rFonts w:hint="eastAsia"/>
        </w:rPr>
      </w:pPr>
      <w:r>
        <w:rPr>
          <w:b/>
          <w:color w:val="9AA6B8"/>
          <w:sz w:val="15"/>
        </w:rPr>
        <w:t xml:space="preserve">DW-10.034  </w:t>
      </w:r>
      <w:r>
        <w:rPr>
          <w:b/>
          <w:color w:val="2F4BC4"/>
          <w:sz w:val="15"/>
        </w:rPr>
        <w:t xml:space="preserve">STEP 2 · HEADING   </w:t>
      </w:r>
      <w:r>
        <w:t>Wednesday is a guess</w:t>
      </w:r>
    </w:p>
    <w:p w14:paraId="2F897B1C" w14:textId="77777777" w:rsidR="00D233E6" w:rsidRDefault="00D30E27">
      <w:pPr>
        <w:keepLines/>
        <w:spacing w:after="140"/>
        <w:ind w:left="340"/>
        <w:rPr>
          <w:rFonts w:hint="eastAsia"/>
        </w:rPr>
      </w:pPr>
      <w:r>
        <w:rPr>
          <w:b/>
          <w:color w:val="9AA6B8"/>
          <w:sz w:val="15"/>
        </w:rPr>
        <w:t xml:space="preserve">DW-10.035  </w:t>
      </w:r>
      <w:r>
        <w:rPr>
          <w:b/>
          <w:color w:val="2F4BC4"/>
          <w:sz w:val="15"/>
        </w:rPr>
        <w:t xml:space="preserve">STEP 2 · TEXT   </w:t>
      </w:r>
      <w:r>
        <w:t>Half of it will be replaced by something new.</w:t>
      </w:r>
    </w:p>
    <w:p w14:paraId="4844BF22" w14:textId="77777777" w:rsidR="00D233E6" w:rsidRDefault="00D30E27">
      <w:pPr>
        <w:keepLines/>
        <w:spacing w:after="140"/>
        <w:rPr>
          <w:rFonts w:hint="eastAsia"/>
        </w:rPr>
      </w:pPr>
      <w:r>
        <w:rPr>
          <w:b/>
          <w:color w:val="9AA6B8"/>
          <w:sz w:val="15"/>
        </w:rPr>
        <w:t xml:space="preserve">DW-10.036  </w:t>
      </w:r>
      <w:r>
        <w:rPr>
          <w:b/>
          <w:color w:val="2F4BC4"/>
          <w:sz w:val="15"/>
        </w:rPr>
        <w:t xml:space="preserve">STEP 3 · HEADING   </w:t>
      </w:r>
      <w:r>
        <w:t>Friday is fiction</w:t>
      </w:r>
    </w:p>
    <w:p w14:paraId="10654CA7" w14:textId="77777777" w:rsidR="00D233E6" w:rsidRDefault="00D30E27">
      <w:pPr>
        <w:keepLines/>
        <w:spacing w:after="140"/>
        <w:ind w:left="340"/>
        <w:rPr>
          <w:rFonts w:hint="eastAsia"/>
        </w:rPr>
      </w:pPr>
      <w:r>
        <w:rPr>
          <w:b/>
          <w:color w:val="9AA6B8"/>
          <w:sz w:val="15"/>
        </w:rPr>
        <w:t xml:space="preserve">DW-10.037  </w:t>
      </w:r>
      <w:r>
        <w:rPr>
          <w:b/>
          <w:color w:val="2F4BC4"/>
          <w:sz w:val="15"/>
        </w:rPr>
        <w:t xml:space="preserve">STEP 3 · TEXT   </w:t>
      </w:r>
      <w:r>
        <w:t>Nothing planned on Monday survives to Friday intact.</w:t>
      </w:r>
    </w:p>
    <w:p w14:paraId="193A5938" w14:textId="77777777" w:rsidR="00D233E6" w:rsidRDefault="00D30E27">
      <w:pPr>
        <w:keepLines/>
        <w:spacing w:after="140"/>
        <w:rPr>
          <w:rFonts w:hint="eastAsia"/>
        </w:rPr>
      </w:pPr>
      <w:r>
        <w:rPr>
          <w:b/>
          <w:color w:val="9AA6B8"/>
          <w:sz w:val="15"/>
        </w:rPr>
        <w:t xml:space="preserve">DW-10.038  </w:t>
      </w:r>
      <w:r>
        <w:rPr>
          <w:b/>
          <w:color w:val="2F4BC4"/>
          <w:sz w:val="15"/>
        </w:rPr>
        <w:t xml:space="preserve">STEP 4 · HEADING   </w:t>
      </w:r>
      <w:r>
        <w:t>So plan three</w:t>
      </w:r>
    </w:p>
    <w:p w14:paraId="6E7D75CF" w14:textId="77777777" w:rsidR="00D233E6" w:rsidRDefault="00D30E27">
      <w:pPr>
        <w:keepLines/>
        <w:spacing w:after="140"/>
        <w:ind w:left="340"/>
        <w:rPr>
          <w:rFonts w:hint="eastAsia"/>
        </w:rPr>
      </w:pPr>
      <w:r>
        <w:rPr>
          <w:b/>
          <w:color w:val="9AA6B8"/>
          <w:sz w:val="15"/>
        </w:rPr>
        <w:t xml:space="preserve">DW-10.039  </w:t>
      </w:r>
      <w:r>
        <w:rPr>
          <w:b/>
          <w:color w:val="2F4BC4"/>
          <w:sz w:val="15"/>
        </w:rPr>
        <w:t xml:space="preserve">STEP 4 · TEXT   </w:t>
      </w:r>
      <w:r>
        <w:t>And re-plan on Wednesday, in five minutes.</w:t>
      </w:r>
    </w:p>
    <w:p w14:paraId="5E1D7671" w14:textId="77777777" w:rsidR="00D233E6" w:rsidRDefault="00D30E27">
      <w:pPr>
        <w:pStyle w:val="Heading3"/>
      </w:pPr>
      <w:r>
        <w:t>A realistic day</w:t>
      </w:r>
    </w:p>
    <w:p w14:paraId="2B55AACA" w14:textId="77777777" w:rsidR="00D233E6" w:rsidRDefault="00D30E27">
      <w:pPr>
        <w:keepLines/>
        <w:spacing w:after="140"/>
        <w:rPr>
          <w:rFonts w:hint="eastAsia"/>
        </w:rPr>
      </w:pPr>
      <w:r>
        <w:rPr>
          <w:b/>
          <w:color w:val="9AA6B8"/>
          <w:sz w:val="15"/>
        </w:rPr>
        <w:t xml:space="preserve">DW-10.040  </w:t>
      </w:r>
      <w:r>
        <w:rPr>
          <w:b/>
          <w:color w:val="2F4BC4"/>
          <w:sz w:val="15"/>
        </w:rPr>
        <w:t xml:space="preserve">PROMPT CARD HEADING   </w:t>
      </w:r>
      <w:r>
        <w:t>Copy this day-planning prompt</w:t>
      </w:r>
    </w:p>
    <w:p w14:paraId="1085C3C7" w14:textId="77777777" w:rsidR="00D233E6" w:rsidRDefault="00D30E27">
      <w:pPr>
        <w:keepLines/>
        <w:spacing w:after="140"/>
        <w:rPr>
          <w:rFonts w:hint="eastAsia"/>
        </w:rPr>
      </w:pPr>
      <w:r>
        <w:rPr>
          <w:b/>
          <w:color w:val="9AA6B8"/>
          <w:sz w:val="15"/>
        </w:rPr>
        <w:lastRenderedPageBreak/>
        <w:t xml:space="preserve">DW-10.041  </w:t>
      </w:r>
      <w:r>
        <w:rPr>
          <w:b/>
          <w:color w:val="2F4BC4"/>
          <w:sz w:val="15"/>
        </w:rPr>
        <w:t xml:space="preserve">COPY-PASTE PROMPT   </w:t>
      </w:r>
      <w:r>
        <w:t>Here are my tasks for tomorrow with rough time estimates. I have six working hours after meetings. Tell me which of these fit, in what order, and which do not fit at all. Assume every estimate is 50 per cent optimistic. Do not suggest working longer.</w:t>
      </w:r>
    </w:p>
    <w:p w14:paraId="76B46C33" w14:textId="77777777" w:rsidR="00D233E6" w:rsidRDefault="00D30E27">
      <w:pPr>
        <w:keepLines/>
        <w:spacing w:after="140"/>
        <w:ind w:left="340"/>
        <w:rPr>
          <w:rFonts w:hint="eastAsia"/>
        </w:rPr>
      </w:pPr>
      <w:r>
        <w:rPr>
          <w:b/>
          <w:color w:val="9AA6B8"/>
          <w:sz w:val="15"/>
        </w:rPr>
        <w:t xml:space="preserve">DW-10.042  </w:t>
      </w:r>
      <w:r>
        <w:rPr>
          <w:b/>
          <w:color w:val="2F4BC4"/>
          <w:sz w:val="15"/>
        </w:rPr>
        <w:t xml:space="preserve">PROMPT CAPTION   </w:t>
      </w:r>
      <w:r>
        <w:t>"Assume estimates are 50 per cent optimistic" is the useful line.</w:t>
      </w:r>
    </w:p>
    <w:p w14:paraId="02A7E89A" w14:textId="77777777" w:rsidR="00D233E6" w:rsidRDefault="00D30E27">
      <w:pPr>
        <w:keepLines/>
        <w:spacing w:after="140"/>
        <w:rPr>
          <w:rFonts w:hint="eastAsia"/>
        </w:rPr>
      </w:pPr>
      <w:r>
        <w:rPr>
          <w:b/>
          <w:color w:val="9AA6B8"/>
          <w:sz w:val="15"/>
        </w:rPr>
        <w:t xml:space="preserve">DW-10.043  </w:t>
      </w:r>
      <w:r>
        <w:rPr>
          <w:b/>
          <w:color w:val="2F4BC4"/>
          <w:sz w:val="15"/>
        </w:rPr>
        <w:t xml:space="preserve">OUTPUT PANEL HEADING   </w:t>
      </w:r>
      <w:r>
        <w:t>What comes back</w:t>
      </w:r>
    </w:p>
    <w:p w14:paraId="7E930A06" w14:textId="77777777" w:rsidR="00D233E6" w:rsidRDefault="00D30E27">
      <w:pPr>
        <w:keepLines/>
        <w:spacing w:after="140"/>
        <w:ind w:left="340"/>
        <w:rPr>
          <w:rFonts w:hint="eastAsia"/>
        </w:rPr>
      </w:pPr>
      <w:r>
        <w:rPr>
          <w:b/>
          <w:color w:val="9AA6B8"/>
          <w:sz w:val="15"/>
        </w:rPr>
        <w:t xml:space="preserve">DW-10.044  </w:t>
      </w:r>
      <w:r>
        <w:rPr>
          <w:b/>
          <w:color w:val="2F4BC4"/>
          <w:sz w:val="15"/>
        </w:rPr>
        <w:t xml:space="preserve">OUTPUT POINT 1   </w:t>
      </w:r>
      <w:r>
        <w:t>A realistic order for three or four tasks, not nine.</w:t>
      </w:r>
    </w:p>
    <w:p w14:paraId="69F47D38" w14:textId="77777777" w:rsidR="00D233E6" w:rsidRDefault="00D30E27">
      <w:pPr>
        <w:keepLines/>
        <w:spacing w:after="140"/>
        <w:ind w:left="340"/>
        <w:rPr>
          <w:rFonts w:hint="eastAsia"/>
        </w:rPr>
      </w:pPr>
      <w:r>
        <w:rPr>
          <w:b/>
          <w:color w:val="9AA6B8"/>
          <w:sz w:val="15"/>
        </w:rPr>
        <w:t xml:space="preserve">DW-10.045  </w:t>
      </w:r>
      <w:r>
        <w:rPr>
          <w:b/>
          <w:color w:val="2F4BC4"/>
          <w:sz w:val="15"/>
        </w:rPr>
        <w:t xml:space="preserve">OUTPUT POINT 2   </w:t>
      </w:r>
      <w:r>
        <w:t>An explicit list of what will not happen tomorrow.</w:t>
      </w:r>
    </w:p>
    <w:p w14:paraId="6374B39E" w14:textId="77777777" w:rsidR="00D233E6" w:rsidRDefault="00D30E27">
      <w:pPr>
        <w:keepLines/>
        <w:spacing w:after="140"/>
        <w:ind w:left="340"/>
        <w:rPr>
          <w:rFonts w:hint="eastAsia"/>
        </w:rPr>
      </w:pPr>
      <w:r>
        <w:rPr>
          <w:b/>
          <w:color w:val="9AA6B8"/>
          <w:sz w:val="15"/>
        </w:rPr>
        <w:t xml:space="preserve">DW-10.046  </w:t>
      </w:r>
      <w:r>
        <w:rPr>
          <w:b/>
          <w:color w:val="2F4BC4"/>
          <w:sz w:val="15"/>
        </w:rPr>
        <w:t xml:space="preserve">OUTPUT POINT 3   </w:t>
      </w:r>
      <w:r>
        <w:t>The uncomfortable but accurate answer you would not have written yourself.</w:t>
      </w:r>
    </w:p>
    <w:p w14:paraId="0F1BB248" w14:textId="77777777" w:rsidR="00D233E6" w:rsidRDefault="00D30E27">
      <w:pPr>
        <w:pStyle w:val="Heading2"/>
      </w:pPr>
      <w:bookmarkStart w:id="228" w:name="_Toc239342293"/>
      <w:r>
        <w:t>6. The stuck task</w:t>
      </w:r>
      <w:bookmarkEnd w:id="228"/>
    </w:p>
    <w:p w14:paraId="34932DA1" w14:textId="77777777" w:rsidR="00D233E6" w:rsidRDefault="00D30E27">
      <w:pPr>
        <w:keepLines/>
        <w:spacing w:after="140"/>
        <w:rPr>
          <w:rFonts w:hint="eastAsia"/>
        </w:rPr>
      </w:pPr>
      <w:r>
        <w:rPr>
          <w:b/>
          <w:color w:val="9AA6B8"/>
          <w:sz w:val="15"/>
        </w:rPr>
        <w:t xml:space="preserve">DW-10.047  </w:t>
      </w:r>
      <w:r>
        <w:rPr>
          <w:b/>
          <w:color w:val="2F4BC4"/>
          <w:sz w:val="15"/>
        </w:rPr>
        <w:t xml:space="preserve">SECTION SUBTITLE   </w:t>
      </w:r>
      <w:r>
        <w:t>Breaking it into a first step</w:t>
      </w:r>
    </w:p>
    <w:p w14:paraId="0D4A392E" w14:textId="77777777" w:rsidR="00D233E6" w:rsidRDefault="00D30E27">
      <w:pPr>
        <w:pStyle w:val="Heading3"/>
      </w:pPr>
      <w:r>
        <w:t>The task that never starts</w:t>
      </w:r>
    </w:p>
    <w:p w14:paraId="73805C52" w14:textId="77777777" w:rsidR="00D233E6" w:rsidRDefault="00D30E27">
      <w:pPr>
        <w:keepLines/>
        <w:spacing w:after="140"/>
        <w:rPr>
          <w:rFonts w:hint="eastAsia"/>
        </w:rPr>
      </w:pPr>
      <w:r>
        <w:rPr>
          <w:b/>
          <w:color w:val="9AA6B8"/>
          <w:sz w:val="15"/>
        </w:rPr>
        <w:t xml:space="preserve">DW-10.048  </w:t>
      </w:r>
      <w:r>
        <w:rPr>
          <w:b/>
          <w:color w:val="2F4BC4"/>
          <w:sz w:val="15"/>
        </w:rPr>
        <w:t xml:space="preserve">LEAD   </w:t>
      </w:r>
      <w:r>
        <w:t>Tasks that sit on a list for weeks are almost always unclear rather than hard.</w:t>
      </w:r>
    </w:p>
    <w:p w14:paraId="1E62A1FD" w14:textId="77777777" w:rsidR="00D233E6" w:rsidRDefault="00D30E27">
      <w:pPr>
        <w:keepLines/>
        <w:spacing w:after="140"/>
        <w:rPr>
          <w:rFonts w:hint="eastAsia"/>
        </w:rPr>
      </w:pPr>
      <w:r>
        <w:rPr>
          <w:b/>
          <w:color w:val="9AA6B8"/>
          <w:sz w:val="15"/>
        </w:rPr>
        <w:t xml:space="preserve">DW-10.049  </w:t>
      </w:r>
      <w:r>
        <w:rPr>
          <w:b/>
          <w:color w:val="2F4BC4"/>
          <w:sz w:val="15"/>
        </w:rPr>
        <w:t xml:space="preserve">PROMPT CARD HEADING   </w:t>
      </w:r>
      <w:r>
        <w:t>Copy this unsticking prompt</w:t>
      </w:r>
    </w:p>
    <w:p w14:paraId="48ED257A" w14:textId="77777777" w:rsidR="00D233E6" w:rsidRDefault="00D30E27">
      <w:pPr>
        <w:keepLines/>
        <w:spacing w:after="140"/>
        <w:rPr>
          <w:rFonts w:hint="eastAsia"/>
        </w:rPr>
      </w:pPr>
      <w:r>
        <w:rPr>
          <w:b/>
          <w:color w:val="9AA6B8"/>
          <w:sz w:val="15"/>
        </w:rPr>
        <w:t xml:space="preserve">DW-10.050  </w:t>
      </w:r>
      <w:r>
        <w:rPr>
          <w:b/>
          <w:color w:val="2F4BC4"/>
          <w:sz w:val="15"/>
        </w:rPr>
        <w:t xml:space="preserve">COPY-PASTE PROMPT   </w:t>
      </w:r>
      <w:r>
        <w:t>This task has been on my list for three weeks and I keep not starting it: [describe the task in one line]. Give me the first five minutes of it as a single concrete action, and tell me what information I would need before I could finish it.</w:t>
      </w:r>
    </w:p>
    <w:p w14:paraId="4CC3867F" w14:textId="77777777" w:rsidR="00D233E6" w:rsidRDefault="00D30E27">
      <w:pPr>
        <w:keepLines/>
        <w:spacing w:after="140"/>
        <w:ind w:left="340"/>
        <w:rPr>
          <w:rFonts w:hint="eastAsia"/>
        </w:rPr>
      </w:pPr>
      <w:r>
        <w:rPr>
          <w:b/>
          <w:color w:val="9AA6B8"/>
          <w:sz w:val="15"/>
        </w:rPr>
        <w:t xml:space="preserve">DW-10.051  </w:t>
      </w:r>
      <w:r>
        <w:rPr>
          <w:b/>
          <w:color w:val="2F4BC4"/>
          <w:sz w:val="15"/>
        </w:rPr>
        <w:t xml:space="preserve">PROMPT CAPTION   </w:t>
      </w:r>
      <w:r>
        <w:t>Five minutes, one action, no plan.</w:t>
      </w:r>
    </w:p>
    <w:p w14:paraId="040B936D" w14:textId="77777777" w:rsidR="00D233E6" w:rsidRDefault="00D30E27">
      <w:pPr>
        <w:keepLines/>
        <w:spacing w:after="140"/>
        <w:ind w:left="340"/>
        <w:rPr>
          <w:rFonts w:hint="eastAsia"/>
        </w:rPr>
      </w:pPr>
      <w:r>
        <w:rPr>
          <w:b/>
          <w:color w:val="9AA6B8"/>
          <w:sz w:val="15"/>
        </w:rPr>
        <w:t xml:space="preserve">DW-10.052  </w:t>
      </w:r>
      <w:r>
        <w:rPr>
          <w:b/>
          <w:color w:val="2F4BC4"/>
          <w:sz w:val="15"/>
        </w:rPr>
        <w:t xml:space="preserve">WHY IT WORKS 1   </w:t>
      </w:r>
      <w:r>
        <w:t>A three-week-old task usually has a missing input, not a size problem.</w:t>
      </w:r>
    </w:p>
    <w:p w14:paraId="4B23758B" w14:textId="77777777" w:rsidR="00D233E6" w:rsidRDefault="00D30E27">
      <w:pPr>
        <w:keepLines/>
        <w:spacing w:after="140"/>
        <w:ind w:left="340"/>
        <w:rPr>
          <w:rFonts w:hint="eastAsia"/>
        </w:rPr>
      </w:pPr>
      <w:r>
        <w:rPr>
          <w:b/>
          <w:color w:val="9AA6B8"/>
          <w:sz w:val="15"/>
        </w:rPr>
        <w:t xml:space="preserve">DW-10.053  </w:t>
      </w:r>
      <w:r>
        <w:rPr>
          <w:b/>
          <w:color w:val="2F4BC4"/>
          <w:sz w:val="15"/>
        </w:rPr>
        <w:t xml:space="preserve">WHY IT WORKS 2   </w:t>
      </w:r>
      <w:r>
        <w:t>A five-minute first step is small enough to actually begin.</w:t>
      </w:r>
    </w:p>
    <w:p w14:paraId="2A613123" w14:textId="77777777" w:rsidR="00D233E6" w:rsidRDefault="00D30E27">
      <w:pPr>
        <w:keepLines/>
        <w:spacing w:after="140"/>
        <w:ind w:left="340"/>
        <w:rPr>
          <w:rFonts w:hint="eastAsia"/>
        </w:rPr>
      </w:pPr>
      <w:r>
        <w:rPr>
          <w:b/>
          <w:color w:val="9AA6B8"/>
          <w:sz w:val="15"/>
        </w:rPr>
        <w:t xml:space="preserve">DW-10.054  </w:t>
      </w:r>
      <w:r>
        <w:rPr>
          <w:b/>
          <w:color w:val="2F4BC4"/>
          <w:sz w:val="15"/>
        </w:rPr>
        <w:t xml:space="preserve">WHY IT WORKS 3   </w:t>
      </w:r>
      <w:r>
        <w:t>Naming the missing information often reveals it belongs to somebody else.</w:t>
      </w:r>
    </w:p>
    <w:p w14:paraId="6DA6C4CF" w14:textId="77777777" w:rsidR="00D233E6" w:rsidRDefault="00D30E27">
      <w:pPr>
        <w:pStyle w:val="Heading3"/>
      </w:pPr>
      <w:r>
        <w:t>Why tasks stick</w:t>
      </w:r>
    </w:p>
    <w:p w14:paraId="31D922C6" w14:textId="77777777" w:rsidR="00D233E6" w:rsidRDefault="00D30E27">
      <w:pPr>
        <w:keepLines/>
        <w:spacing w:after="140"/>
        <w:rPr>
          <w:rFonts w:hint="eastAsia"/>
        </w:rPr>
      </w:pPr>
      <w:r>
        <w:rPr>
          <w:b/>
          <w:color w:val="9AA6B8"/>
          <w:sz w:val="15"/>
        </w:rPr>
        <w:t xml:space="preserve">DW-10.055  </w:t>
      </w:r>
      <w:r>
        <w:rPr>
          <w:b/>
          <w:color w:val="2F4BC4"/>
          <w:sz w:val="15"/>
        </w:rPr>
        <w:t xml:space="preserve">TILE 1 · HEADING   </w:t>
      </w:r>
      <w:r>
        <w:t>It is not a task</w:t>
      </w:r>
    </w:p>
    <w:p w14:paraId="7217DD38" w14:textId="77777777" w:rsidR="00D233E6" w:rsidRDefault="00D30E27">
      <w:pPr>
        <w:keepLines/>
        <w:spacing w:after="140"/>
        <w:ind w:left="340"/>
        <w:rPr>
          <w:rFonts w:hint="eastAsia"/>
        </w:rPr>
      </w:pPr>
      <w:r>
        <w:rPr>
          <w:b/>
          <w:color w:val="9AA6B8"/>
          <w:sz w:val="15"/>
        </w:rPr>
        <w:t xml:space="preserve">DW-10.056  </w:t>
      </w:r>
      <w:r>
        <w:rPr>
          <w:b/>
          <w:color w:val="2F4BC4"/>
          <w:sz w:val="15"/>
        </w:rPr>
        <w:t xml:space="preserve">TILE 1 · TEXT   </w:t>
      </w:r>
      <w:r>
        <w:t>"Sort out the vendor issue" is a project. Nothing starts because nothing is defined.</w:t>
      </w:r>
    </w:p>
    <w:p w14:paraId="188E9EA3" w14:textId="77777777" w:rsidR="00D233E6" w:rsidRDefault="00D30E27">
      <w:pPr>
        <w:keepLines/>
        <w:spacing w:after="140"/>
        <w:rPr>
          <w:rFonts w:hint="eastAsia"/>
        </w:rPr>
      </w:pPr>
      <w:r>
        <w:rPr>
          <w:b/>
          <w:color w:val="9AA6B8"/>
          <w:sz w:val="15"/>
        </w:rPr>
        <w:t xml:space="preserve">DW-10.057  </w:t>
      </w:r>
      <w:r>
        <w:rPr>
          <w:b/>
          <w:color w:val="2F4BC4"/>
          <w:sz w:val="15"/>
        </w:rPr>
        <w:t xml:space="preserve">TILE 2 · HEADING   </w:t>
      </w:r>
      <w:r>
        <w:t>It needs somebody else</w:t>
      </w:r>
    </w:p>
    <w:p w14:paraId="32689F45" w14:textId="77777777" w:rsidR="00D233E6" w:rsidRDefault="00D30E27">
      <w:pPr>
        <w:keepLines/>
        <w:spacing w:after="140"/>
        <w:ind w:left="340"/>
        <w:rPr>
          <w:rFonts w:hint="eastAsia"/>
        </w:rPr>
      </w:pPr>
      <w:r>
        <w:rPr>
          <w:b/>
          <w:color w:val="9AA6B8"/>
          <w:sz w:val="15"/>
        </w:rPr>
        <w:t xml:space="preserve">DW-10.058  </w:t>
      </w:r>
      <w:r>
        <w:rPr>
          <w:b/>
          <w:color w:val="2F4BC4"/>
          <w:sz w:val="15"/>
        </w:rPr>
        <w:t xml:space="preserve">TILE 2 · TEXT   </w:t>
      </w:r>
      <w:r>
        <w:t>You are waiting for information and have not asked for it. Ask today.</w:t>
      </w:r>
    </w:p>
    <w:p w14:paraId="72B2DB8D" w14:textId="77777777" w:rsidR="00D233E6" w:rsidRDefault="00D30E27">
      <w:pPr>
        <w:keepLines/>
        <w:spacing w:after="140"/>
        <w:rPr>
          <w:rFonts w:hint="eastAsia"/>
        </w:rPr>
      </w:pPr>
      <w:r>
        <w:rPr>
          <w:b/>
          <w:color w:val="9AA6B8"/>
          <w:sz w:val="15"/>
        </w:rPr>
        <w:t xml:space="preserve">DW-10.059  </w:t>
      </w:r>
      <w:r>
        <w:rPr>
          <w:b/>
          <w:color w:val="2F4BC4"/>
          <w:sz w:val="15"/>
        </w:rPr>
        <w:t xml:space="preserve">TILE 3 · HEADING   </w:t>
      </w:r>
      <w:r>
        <w:t>You do not want to</w:t>
      </w:r>
    </w:p>
    <w:p w14:paraId="529DA6FC" w14:textId="77777777" w:rsidR="00D233E6" w:rsidRDefault="00D30E27">
      <w:pPr>
        <w:keepLines/>
        <w:spacing w:after="140"/>
        <w:ind w:left="340"/>
        <w:rPr>
          <w:rFonts w:hint="eastAsia"/>
        </w:rPr>
      </w:pPr>
      <w:r>
        <w:rPr>
          <w:b/>
          <w:color w:val="9AA6B8"/>
          <w:sz w:val="15"/>
        </w:rPr>
        <w:t xml:space="preserve">DW-10.060  </w:t>
      </w:r>
      <w:r>
        <w:rPr>
          <w:b/>
          <w:color w:val="2F4BC4"/>
          <w:sz w:val="15"/>
        </w:rPr>
        <w:t xml:space="preserve">TILE 3 · TEXT   </w:t>
      </w:r>
      <w:r>
        <w:t>A difficult conversation. The five-minute step is usually writing the first sentence.</w:t>
      </w:r>
    </w:p>
    <w:p w14:paraId="051BE7A5" w14:textId="77777777" w:rsidR="00D233E6" w:rsidRDefault="00D30E27">
      <w:pPr>
        <w:pStyle w:val="Heading2"/>
      </w:pPr>
      <w:bookmarkStart w:id="229" w:name="_Toc239342294"/>
      <w:r>
        <w:lastRenderedPageBreak/>
        <w:t>7. Deciding not to do things</w:t>
      </w:r>
      <w:bookmarkEnd w:id="229"/>
    </w:p>
    <w:p w14:paraId="1A924D1B" w14:textId="77777777" w:rsidR="00D233E6" w:rsidRDefault="00D30E27">
      <w:pPr>
        <w:keepLines/>
        <w:spacing w:after="140"/>
        <w:rPr>
          <w:rFonts w:hint="eastAsia"/>
        </w:rPr>
      </w:pPr>
      <w:r>
        <w:rPr>
          <w:b/>
          <w:color w:val="9AA6B8"/>
          <w:sz w:val="15"/>
        </w:rPr>
        <w:t xml:space="preserve">DW-10.061  </w:t>
      </w:r>
      <w:r>
        <w:rPr>
          <w:b/>
          <w:color w:val="2F4BC4"/>
          <w:sz w:val="15"/>
        </w:rPr>
        <w:t xml:space="preserve">SECTION SUBTITLE   </w:t>
      </w:r>
      <w:r>
        <w:t>The list you keep separately</w:t>
      </w:r>
    </w:p>
    <w:p w14:paraId="79A4C611" w14:textId="77777777" w:rsidR="00D233E6" w:rsidRDefault="00D30E27">
      <w:pPr>
        <w:pStyle w:val="Heading3"/>
      </w:pPr>
      <w:r>
        <w:t>The not-doing list</w:t>
      </w:r>
    </w:p>
    <w:p w14:paraId="414F8265" w14:textId="77777777" w:rsidR="00D233E6" w:rsidRDefault="00D30E27">
      <w:pPr>
        <w:keepLines/>
        <w:spacing w:after="140"/>
        <w:rPr>
          <w:rFonts w:hint="eastAsia"/>
        </w:rPr>
      </w:pPr>
      <w:r>
        <w:rPr>
          <w:b/>
          <w:color w:val="9AA6B8"/>
          <w:sz w:val="15"/>
        </w:rPr>
        <w:t xml:space="preserve">DW-10.062  </w:t>
      </w:r>
      <w:r>
        <w:rPr>
          <w:b/>
          <w:color w:val="2F4BC4"/>
          <w:sz w:val="15"/>
        </w:rPr>
        <w:t xml:space="preserve">CHECKLIST 1   </w:t>
      </w:r>
      <w:r>
        <w:t>Anything in NO CONSEQUENCE that is over a month old</w:t>
      </w:r>
    </w:p>
    <w:p w14:paraId="224A3F39" w14:textId="77777777" w:rsidR="00D233E6" w:rsidRDefault="00D30E27">
      <w:pPr>
        <w:keepLines/>
        <w:spacing w:after="140"/>
        <w:rPr>
          <w:rFonts w:hint="eastAsia"/>
        </w:rPr>
      </w:pPr>
      <w:r>
        <w:rPr>
          <w:b/>
          <w:color w:val="9AA6B8"/>
          <w:sz w:val="15"/>
        </w:rPr>
        <w:t xml:space="preserve">DW-10.063  </w:t>
      </w:r>
      <w:r>
        <w:rPr>
          <w:b/>
          <w:color w:val="2F4BC4"/>
          <w:sz w:val="15"/>
        </w:rPr>
        <w:t xml:space="preserve">CHECKLIST 2   </w:t>
      </w:r>
      <w:r>
        <w:t>Anything you have rescheduled more than three times</w:t>
      </w:r>
    </w:p>
    <w:p w14:paraId="15684214" w14:textId="77777777" w:rsidR="00D233E6" w:rsidRDefault="00D30E27">
      <w:pPr>
        <w:keepLines/>
        <w:spacing w:after="140"/>
        <w:rPr>
          <w:rFonts w:hint="eastAsia"/>
        </w:rPr>
      </w:pPr>
      <w:r>
        <w:rPr>
          <w:b/>
          <w:color w:val="9AA6B8"/>
          <w:sz w:val="15"/>
        </w:rPr>
        <w:t xml:space="preserve">DW-10.064  </w:t>
      </w:r>
      <w:r>
        <w:rPr>
          <w:b/>
          <w:color w:val="2F4BC4"/>
          <w:sz w:val="15"/>
        </w:rPr>
        <w:t xml:space="preserve">CHECKLIST 3   </w:t>
      </w:r>
      <w:r>
        <w:t>Anything somebody else could do adequately</w:t>
      </w:r>
    </w:p>
    <w:p w14:paraId="5BBBC0F8" w14:textId="77777777" w:rsidR="00D233E6" w:rsidRDefault="00D30E27">
      <w:pPr>
        <w:keepLines/>
        <w:spacing w:after="140"/>
        <w:rPr>
          <w:rFonts w:hint="eastAsia"/>
        </w:rPr>
      </w:pPr>
      <w:r>
        <w:rPr>
          <w:b/>
          <w:color w:val="9AA6B8"/>
          <w:sz w:val="15"/>
        </w:rPr>
        <w:t xml:space="preserve">DW-10.065  </w:t>
      </w:r>
      <w:r>
        <w:rPr>
          <w:b/>
          <w:color w:val="2F4BC4"/>
          <w:sz w:val="15"/>
        </w:rPr>
        <w:t xml:space="preserve">CHECKLIST 4   </w:t>
      </w:r>
      <w:r>
        <w:t>Anything you only kept because you felt guilty</w:t>
      </w:r>
    </w:p>
    <w:p w14:paraId="4CE6E3C7" w14:textId="77777777" w:rsidR="00D233E6" w:rsidRDefault="00D30E27">
      <w:pPr>
        <w:pStyle w:val="Heading3"/>
      </w:pPr>
      <w:r>
        <w:t>Moved, not deleted</w:t>
      </w:r>
    </w:p>
    <w:p w14:paraId="50BD2288" w14:textId="77777777" w:rsidR="00D233E6" w:rsidRDefault="00D30E27">
      <w:pPr>
        <w:keepLines/>
        <w:spacing w:after="140"/>
        <w:rPr>
          <w:rFonts w:hint="eastAsia"/>
        </w:rPr>
      </w:pPr>
      <w:r>
        <w:rPr>
          <w:b/>
          <w:color w:val="9AA6B8"/>
          <w:sz w:val="15"/>
        </w:rPr>
        <w:t xml:space="preserve">DW-10.066  </w:t>
      </w:r>
      <w:r>
        <w:rPr>
          <w:b/>
          <w:color w:val="C62828"/>
          <w:sz w:val="15"/>
        </w:rPr>
        <w:t xml:space="preserve">BEFORE · TAG   </w:t>
      </w:r>
      <w:r>
        <w:t>One list of 47</w:t>
      </w:r>
    </w:p>
    <w:p w14:paraId="02E2A210" w14:textId="77777777" w:rsidR="00D233E6" w:rsidRDefault="00D30E27">
      <w:pPr>
        <w:keepLines/>
        <w:spacing w:after="140"/>
        <w:ind w:left="340"/>
        <w:rPr>
          <w:rFonts w:hint="eastAsia"/>
        </w:rPr>
      </w:pPr>
      <w:r>
        <w:rPr>
          <w:b/>
          <w:color w:val="9AA6B8"/>
          <w:sz w:val="15"/>
        </w:rPr>
        <w:t xml:space="preserve">DW-10.067  </w:t>
      </w:r>
      <w:r>
        <w:rPr>
          <w:b/>
          <w:color w:val="C62828"/>
          <w:sz w:val="15"/>
        </w:rPr>
        <w:t xml:space="preserve">BEFORE · POINT 1   </w:t>
      </w:r>
      <w:r>
        <w:t>Every item you have ever thought of, in one place.</w:t>
      </w:r>
    </w:p>
    <w:p w14:paraId="4B6FED72" w14:textId="77777777" w:rsidR="00D233E6" w:rsidRDefault="00D30E27">
      <w:pPr>
        <w:keepLines/>
        <w:spacing w:after="140"/>
        <w:ind w:left="340"/>
        <w:rPr>
          <w:rFonts w:hint="eastAsia"/>
        </w:rPr>
      </w:pPr>
      <w:r>
        <w:rPr>
          <w:b/>
          <w:color w:val="9AA6B8"/>
          <w:sz w:val="15"/>
        </w:rPr>
        <w:t xml:space="preserve">DW-10.068  </w:t>
      </w:r>
      <w:r>
        <w:rPr>
          <w:b/>
          <w:color w:val="C62828"/>
          <w:sz w:val="15"/>
        </w:rPr>
        <w:t xml:space="preserve">BEFORE · POINT 2   </w:t>
      </w:r>
      <w:r>
        <w:t>You reread all 47 every morning to find the four that matter.</w:t>
      </w:r>
    </w:p>
    <w:p w14:paraId="1FF4F9A6" w14:textId="77777777" w:rsidR="00D233E6" w:rsidRDefault="00D30E27">
      <w:pPr>
        <w:keepLines/>
        <w:spacing w:after="140"/>
        <w:ind w:left="340"/>
        <w:rPr>
          <w:rFonts w:hint="eastAsia"/>
        </w:rPr>
      </w:pPr>
      <w:r>
        <w:rPr>
          <w:b/>
          <w:color w:val="9AA6B8"/>
          <w:sz w:val="15"/>
        </w:rPr>
        <w:t xml:space="preserve">DW-10.069  </w:t>
      </w:r>
      <w:r>
        <w:rPr>
          <w:b/>
          <w:color w:val="C62828"/>
          <w:sz w:val="15"/>
        </w:rPr>
        <w:t xml:space="preserve">BEFORE · POINT 3   </w:t>
      </w:r>
      <w:r>
        <w:t>The list is a source of guilt rather than a tool.</w:t>
      </w:r>
    </w:p>
    <w:p w14:paraId="141A0782" w14:textId="77777777" w:rsidR="00D233E6" w:rsidRDefault="00D30E27">
      <w:pPr>
        <w:keepLines/>
        <w:spacing w:after="140"/>
        <w:rPr>
          <w:rFonts w:hint="eastAsia"/>
        </w:rPr>
      </w:pPr>
      <w:r>
        <w:rPr>
          <w:b/>
          <w:color w:val="9AA6B8"/>
          <w:sz w:val="15"/>
        </w:rPr>
        <w:t xml:space="preserve">DW-10.070  </w:t>
      </w:r>
      <w:r>
        <w:rPr>
          <w:b/>
          <w:color w:val="1B7F4B"/>
          <w:sz w:val="15"/>
        </w:rPr>
        <w:t xml:space="preserve">AFTER · TAG   </w:t>
      </w:r>
      <w:r>
        <w:t>Two lists</w:t>
      </w:r>
    </w:p>
    <w:p w14:paraId="459ED487" w14:textId="77777777" w:rsidR="00D233E6" w:rsidRDefault="00D30E27">
      <w:pPr>
        <w:keepLines/>
        <w:spacing w:after="140"/>
        <w:ind w:left="340"/>
        <w:rPr>
          <w:rFonts w:hint="eastAsia"/>
        </w:rPr>
      </w:pPr>
      <w:r>
        <w:rPr>
          <w:b/>
          <w:color w:val="9AA6B8"/>
          <w:sz w:val="15"/>
        </w:rPr>
        <w:t xml:space="preserve">DW-10.071  </w:t>
      </w:r>
      <w:r>
        <w:rPr>
          <w:b/>
          <w:color w:val="1B7F4B"/>
          <w:sz w:val="15"/>
        </w:rPr>
        <w:t xml:space="preserve">AFTER · POINT 1   </w:t>
      </w:r>
      <w:r>
        <w:t>Nine active items, sorted by consequence.</w:t>
      </w:r>
    </w:p>
    <w:p w14:paraId="794C11C3" w14:textId="77777777" w:rsidR="00D233E6" w:rsidRDefault="00D30E27">
      <w:pPr>
        <w:keepLines/>
        <w:spacing w:after="140"/>
        <w:ind w:left="340"/>
        <w:rPr>
          <w:rFonts w:hint="eastAsia"/>
        </w:rPr>
      </w:pPr>
      <w:r>
        <w:rPr>
          <w:b/>
          <w:color w:val="9AA6B8"/>
          <w:sz w:val="15"/>
        </w:rPr>
        <w:t xml:space="preserve">DW-10.072  </w:t>
      </w:r>
      <w:r>
        <w:rPr>
          <w:b/>
          <w:color w:val="1B7F4B"/>
          <w:sz w:val="15"/>
        </w:rPr>
        <w:t xml:space="preserve">AFTER · POINT 2   </w:t>
      </w:r>
      <w:r>
        <w:t>Thirty-eight in a "not now" file you look at monthly.</w:t>
      </w:r>
    </w:p>
    <w:p w14:paraId="7652540E" w14:textId="77777777" w:rsidR="00D233E6" w:rsidRDefault="00D30E27">
      <w:pPr>
        <w:keepLines/>
        <w:spacing w:after="140"/>
        <w:ind w:left="340"/>
        <w:rPr>
          <w:rFonts w:hint="eastAsia"/>
        </w:rPr>
      </w:pPr>
      <w:r>
        <w:rPr>
          <w:b/>
          <w:color w:val="9AA6B8"/>
          <w:sz w:val="15"/>
        </w:rPr>
        <w:t xml:space="preserve">DW-10.073  </w:t>
      </w:r>
      <w:r>
        <w:rPr>
          <w:b/>
          <w:color w:val="1B7F4B"/>
          <w:sz w:val="15"/>
        </w:rPr>
        <w:t xml:space="preserve">AFTER · POINT 3   </w:t>
      </w:r>
      <w:r>
        <w:t>Nothing was deleted, and the morning takes ninety seconds.</w:t>
      </w:r>
    </w:p>
    <w:p w14:paraId="4F6FA4C8" w14:textId="77777777" w:rsidR="00D233E6" w:rsidRDefault="00D30E27">
      <w:pPr>
        <w:keepLines/>
        <w:spacing w:after="140"/>
        <w:rPr>
          <w:rFonts w:hint="eastAsia"/>
        </w:rPr>
      </w:pPr>
      <w:r>
        <w:rPr>
          <w:b/>
          <w:color w:val="9AA6B8"/>
          <w:sz w:val="15"/>
        </w:rPr>
        <w:t xml:space="preserve">DW-10.074  </w:t>
      </w:r>
      <w:r>
        <w:rPr>
          <w:b/>
          <w:color w:val="2F4BC4"/>
          <w:sz w:val="15"/>
        </w:rPr>
        <w:t xml:space="preserve">CLOSING NOTE   </w:t>
      </w:r>
      <w:r>
        <w:t>Moving something to "not now" is a decision. Leaving it on the main list is avoiding one.</w:t>
      </w:r>
    </w:p>
    <w:p w14:paraId="091164B3" w14:textId="77777777" w:rsidR="00D233E6" w:rsidRDefault="00D30E27">
      <w:pPr>
        <w:pStyle w:val="Heading2"/>
      </w:pPr>
      <w:bookmarkStart w:id="230" w:name="_Toc239342295"/>
      <w:r>
        <w:t>8. Do this now</w:t>
      </w:r>
      <w:bookmarkEnd w:id="230"/>
    </w:p>
    <w:p w14:paraId="7B50EAE9" w14:textId="77777777" w:rsidR="00D233E6" w:rsidRDefault="00D30E27">
      <w:pPr>
        <w:keepLines/>
        <w:spacing w:after="140"/>
        <w:rPr>
          <w:rFonts w:hint="eastAsia"/>
        </w:rPr>
      </w:pPr>
      <w:r>
        <w:rPr>
          <w:b/>
          <w:color w:val="9AA6B8"/>
          <w:sz w:val="15"/>
        </w:rPr>
        <w:t xml:space="preserve">DW-10.075  </w:t>
      </w:r>
      <w:r>
        <w:rPr>
          <w:b/>
          <w:color w:val="2F4BC4"/>
          <w:sz w:val="15"/>
        </w:rPr>
        <w:t xml:space="preserve">SECTION SUBTITLE   </w:t>
      </w:r>
      <w:r>
        <w:t>Sort your real list</w:t>
      </w:r>
    </w:p>
    <w:p w14:paraId="6A50DC36" w14:textId="77777777" w:rsidR="00D233E6" w:rsidRDefault="00D30E27">
      <w:pPr>
        <w:pStyle w:val="Heading3"/>
      </w:pPr>
      <w:r>
        <w:t>Do this now: sort your list</w:t>
      </w:r>
    </w:p>
    <w:p w14:paraId="3B1CEF4A" w14:textId="77777777" w:rsidR="00D233E6" w:rsidRDefault="00D30E27">
      <w:pPr>
        <w:keepLines/>
        <w:spacing w:after="140"/>
        <w:rPr>
          <w:rFonts w:hint="eastAsia"/>
        </w:rPr>
      </w:pPr>
      <w:r>
        <w:rPr>
          <w:b/>
          <w:color w:val="9AA6B8"/>
          <w:sz w:val="15"/>
        </w:rPr>
        <w:t xml:space="preserve">DW-10.076  </w:t>
      </w:r>
      <w:r>
        <w:rPr>
          <w:b/>
          <w:color w:val="2F4BC4"/>
          <w:sz w:val="15"/>
        </w:rPr>
        <w:t xml:space="preserve">INSTRUCTION 1   </w:t>
      </w:r>
      <w:r>
        <w:t>Copy your actual task list into a blank document.</w:t>
      </w:r>
    </w:p>
    <w:p w14:paraId="6014C465" w14:textId="77777777" w:rsidR="00D233E6" w:rsidRDefault="00D30E27">
      <w:pPr>
        <w:keepLines/>
        <w:spacing w:after="140"/>
        <w:rPr>
          <w:rFonts w:hint="eastAsia"/>
        </w:rPr>
      </w:pPr>
      <w:r>
        <w:rPr>
          <w:b/>
          <w:color w:val="9AA6B8"/>
          <w:sz w:val="15"/>
        </w:rPr>
        <w:t xml:space="preserve">DW-10.077  </w:t>
      </w:r>
      <w:r>
        <w:rPr>
          <w:b/>
          <w:color w:val="2F4BC4"/>
          <w:sz w:val="15"/>
        </w:rPr>
        <w:t xml:space="preserve">INSTRUCTION 2   </w:t>
      </w:r>
      <w:r>
        <w:t>Remove customer names and replace them with roles.</w:t>
      </w:r>
    </w:p>
    <w:p w14:paraId="17BF40B8" w14:textId="77777777" w:rsidR="00D233E6" w:rsidRDefault="00D30E27">
      <w:pPr>
        <w:keepLines/>
        <w:spacing w:after="140"/>
        <w:rPr>
          <w:rFonts w:hint="eastAsia"/>
        </w:rPr>
      </w:pPr>
      <w:r>
        <w:rPr>
          <w:b/>
          <w:color w:val="9AA6B8"/>
          <w:sz w:val="15"/>
        </w:rPr>
        <w:t xml:space="preserve">DW-10.078  </w:t>
      </w:r>
      <w:r>
        <w:rPr>
          <w:b/>
          <w:color w:val="2F4BC4"/>
          <w:sz w:val="15"/>
        </w:rPr>
        <w:t xml:space="preserve">INSTRUCTION 3   </w:t>
      </w:r>
      <w:r>
        <w:t>Run the consequence prompt on it.</w:t>
      </w:r>
    </w:p>
    <w:p w14:paraId="1F228725" w14:textId="77777777" w:rsidR="00D233E6" w:rsidRDefault="00D30E27">
      <w:pPr>
        <w:keepLines/>
        <w:spacing w:after="140"/>
        <w:rPr>
          <w:rFonts w:hint="eastAsia"/>
        </w:rPr>
      </w:pPr>
      <w:r>
        <w:rPr>
          <w:b/>
          <w:color w:val="9AA6B8"/>
          <w:sz w:val="15"/>
        </w:rPr>
        <w:t xml:space="preserve">DW-10.079  </w:t>
      </w:r>
      <w:r>
        <w:rPr>
          <w:b/>
          <w:color w:val="2F4BC4"/>
          <w:sz w:val="15"/>
        </w:rPr>
        <w:t xml:space="preserve">INSTRUCTION 4   </w:t>
      </w:r>
      <w:r>
        <w:t>Move everything in NO CONSEQUENCE to a separate file.</w:t>
      </w:r>
    </w:p>
    <w:p w14:paraId="0AA7680B" w14:textId="77777777" w:rsidR="00D233E6" w:rsidRDefault="00D30E27">
      <w:pPr>
        <w:keepLines/>
        <w:spacing w:after="140"/>
        <w:rPr>
          <w:rFonts w:hint="eastAsia"/>
        </w:rPr>
      </w:pPr>
      <w:r>
        <w:rPr>
          <w:b/>
          <w:color w:val="9AA6B8"/>
          <w:sz w:val="15"/>
        </w:rPr>
        <w:t xml:space="preserve">DW-10.080  </w:t>
      </w:r>
      <w:r>
        <w:rPr>
          <w:b/>
          <w:color w:val="2F4BC4"/>
          <w:sz w:val="15"/>
        </w:rPr>
        <w:t xml:space="preserve">COPY-PASTE PROMPT   </w:t>
      </w:r>
      <w:r>
        <w:t>Sort my list into four groups: STOPS SOMETHING, CUSTOMER NOTICES, BLOCKS A COLLEAGUE, NO CONSEQUENCE. Each item in exactly one group. Then tell me the three items I should do first and why, in one line each. No other commentary.</w:t>
      </w:r>
    </w:p>
    <w:p w14:paraId="534F1A0E" w14:textId="77777777" w:rsidR="00D233E6" w:rsidRDefault="00D30E27">
      <w:pPr>
        <w:keepLines/>
        <w:spacing w:after="140"/>
        <w:ind w:left="340"/>
        <w:rPr>
          <w:rFonts w:hint="eastAsia"/>
        </w:rPr>
      </w:pPr>
      <w:r>
        <w:rPr>
          <w:b/>
          <w:color w:val="9AA6B8"/>
          <w:sz w:val="15"/>
        </w:rPr>
        <w:t xml:space="preserve">DW-10.081  </w:t>
      </w:r>
      <w:r>
        <w:rPr>
          <w:b/>
          <w:color w:val="2F4BC4"/>
          <w:sz w:val="15"/>
        </w:rPr>
        <w:t xml:space="preserve">PROMPT CAPTION   </w:t>
      </w:r>
      <w:r>
        <w:t>Two minutes, and most lists shrink by a third.</w:t>
      </w:r>
    </w:p>
    <w:p w14:paraId="1CA75D6F" w14:textId="77777777" w:rsidR="00D233E6" w:rsidRDefault="00D30E27">
      <w:pPr>
        <w:pStyle w:val="Heading3"/>
      </w:pPr>
      <w:r>
        <w:t>The five-minute weekly review</w:t>
      </w:r>
    </w:p>
    <w:p w14:paraId="5BB836B3" w14:textId="77777777" w:rsidR="00D233E6" w:rsidRDefault="00D30E27">
      <w:pPr>
        <w:keepLines/>
        <w:spacing w:after="140"/>
        <w:rPr>
          <w:rFonts w:hint="eastAsia"/>
        </w:rPr>
      </w:pPr>
      <w:r>
        <w:rPr>
          <w:b/>
          <w:color w:val="9AA6B8"/>
          <w:sz w:val="15"/>
        </w:rPr>
        <w:t xml:space="preserve">DW-10.082  </w:t>
      </w:r>
      <w:r>
        <w:rPr>
          <w:b/>
          <w:color w:val="2F4BC4"/>
          <w:sz w:val="15"/>
        </w:rPr>
        <w:t xml:space="preserve">CHECKLIST 1   </w:t>
      </w:r>
      <w:r>
        <w:t>What did I plan on Monday that did not happen, and why?</w:t>
      </w:r>
    </w:p>
    <w:p w14:paraId="451766E4" w14:textId="77777777" w:rsidR="00D233E6" w:rsidRDefault="00D30E27">
      <w:pPr>
        <w:keepLines/>
        <w:spacing w:after="140"/>
        <w:rPr>
          <w:rFonts w:hint="eastAsia"/>
        </w:rPr>
      </w:pPr>
      <w:r>
        <w:rPr>
          <w:b/>
          <w:color w:val="9AA6B8"/>
          <w:sz w:val="15"/>
        </w:rPr>
        <w:t xml:space="preserve">DW-10.083  </w:t>
      </w:r>
      <w:r>
        <w:rPr>
          <w:b/>
          <w:color w:val="2F4BC4"/>
          <w:sz w:val="15"/>
        </w:rPr>
        <w:t xml:space="preserve">CHECKLIST 2   </w:t>
      </w:r>
      <w:r>
        <w:t>What arrived this week that was not on any list?</w:t>
      </w:r>
    </w:p>
    <w:p w14:paraId="2DD307F4" w14:textId="77777777" w:rsidR="00D233E6" w:rsidRDefault="00D30E27">
      <w:pPr>
        <w:keepLines/>
        <w:spacing w:after="140"/>
        <w:rPr>
          <w:rFonts w:hint="eastAsia"/>
        </w:rPr>
      </w:pPr>
      <w:r>
        <w:rPr>
          <w:b/>
          <w:color w:val="9AA6B8"/>
          <w:sz w:val="15"/>
        </w:rPr>
        <w:lastRenderedPageBreak/>
        <w:t xml:space="preserve">DW-10.084  </w:t>
      </w:r>
      <w:r>
        <w:rPr>
          <w:b/>
          <w:color w:val="2F4BC4"/>
          <w:sz w:val="15"/>
        </w:rPr>
        <w:t xml:space="preserve">CHECKLIST 3   </w:t>
      </w:r>
      <w:r>
        <w:t>What has moved three times and should go to "not now"?</w:t>
      </w:r>
    </w:p>
    <w:p w14:paraId="13E4EE4A" w14:textId="77777777" w:rsidR="00D233E6" w:rsidRDefault="00D30E27">
      <w:pPr>
        <w:keepLines/>
        <w:spacing w:after="140"/>
        <w:rPr>
          <w:rFonts w:hint="eastAsia"/>
        </w:rPr>
      </w:pPr>
      <w:r>
        <w:rPr>
          <w:b/>
          <w:color w:val="9AA6B8"/>
          <w:sz w:val="15"/>
        </w:rPr>
        <w:t xml:space="preserve">DW-10.085  </w:t>
      </w:r>
      <w:r>
        <w:rPr>
          <w:b/>
          <w:color w:val="2F4BC4"/>
          <w:sz w:val="15"/>
        </w:rPr>
        <w:t xml:space="preserve">CHECKLIST 4   </w:t>
      </w:r>
      <w:r>
        <w:t>What are the three things that must happen next week?</w:t>
      </w:r>
    </w:p>
    <w:p w14:paraId="50964DC5" w14:textId="77777777" w:rsidR="00D233E6" w:rsidRDefault="00D30E27">
      <w:pPr>
        <w:pStyle w:val="Heading3"/>
      </w:pPr>
      <w:r>
        <w:t>Five mistakes people really make</w:t>
      </w:r>
    </w:p>
    <w:p w14:paraId="313263F2" w14:textId="77777777" w:rsidR="00D233E6" w:rsidRDefault="00D30E27">
      <w:pPr>
        <w:keepLines/>
        <w:spacing w:after="140"/>
        <w:rPr>
          <w:rFonts w:hint="eastAsia"/>
        </w:rPr>
      </w:pPr>
      <w:r>
        <w:rPr>
          <w:b/>
          <w:color w:val="9AA6B8"/>
          <w:sz w:val="15"/>
        </w:rPr>
        <w:t xml:space="preserve">DW-10.086  </w:t>
      </w:r>
      <w:r>
        <w:rPr>
          <w:b/>
          <w:color w:val="C62828"/>
          <w:sz w:val="15"/>
        </w:rPr>
        <w:t xml:space="preserve">MISTAKE 1 · WHAT   </w:t>
      </w:r>
      <w:r>
        <w:t>Planning a full week in detail</w:t>
      </w:r>
    </w:p>
    <w:p w14:paraId="75310B89" w14:textId="77777777" w:rsidR="00D233E6" w:rsidRDefault="00D30E27">
      <w:pPr>
        <w:keepLines/>
        <w:spacing w:after="140"/>
        <w:ind w:left="340"/>
        <w:rPr>
          <w:rFonts w:hint="eastAsia"/>
        </w:rPr>
      </w:pPr>
      <w:r>
        <w:rPr>
          <w:b/>
          <w:color w:val="9AA6B8"/>
          <w:sz w:val="15"/>
        </w:rPr>
        <w:t xml:space="preserve">DW-10.087  </w:t>
      </w:r>
      <w:r>
        <w:rPr>
          <w:b/>
          <w:color w:val="2F4BC4"/>
          <w:sz w:val="15"/>
        </w:rPr>
        <w:t xml:space="preserve">MISTAKE 1 · CONSEQUENCE   </w:t>
      </w:r>
      <w:r>
        <w:t>By Wednesday half of it is obsolete, so the whole plan gets abandoned rather than adjusted.</w:t>
      </w:r>
    </w:p>
    <w:p w14:paraId="759471B0" w14:textId="77777777" w:rsidR="00D233E6" w:rsidRDefault="00D30E27">
      <w:pPr>
        <w:keepLines/>
        <w:spacing w:after="140"/>
        <w:rPr>
          <w:rFonts w:hint="eastAsia"/>
        </w:rPr>
      </w:pPr>
      <w:r>
        <w:rPr>
          <w:b/>
          <w:color w:val="9AA6B8"/>
          <w:sz w:val="15"/>
        </w:rPr>
        <w:t xml:space="preserve">DW-10.088  </w:t>
      </w:r>
      <w:r>
        <w:rPr>
          <w:b/>
          <w:color w:val="C62828"/>
          <w:sz w:val="15"/>
        </w:rPr>
        <w:t xml:space="preserve">MISTAKE 2 · WHAT   </w:t>
      </w:r>
      <w:r>
        <w:t>Sorting by urgency</w:t>
      </w:r>
    </w:p>
    <w:p w14:paraId="5ADA74EE" w14:textId="77777777" w:rsidR="00D233E6" w:rsidRDefault="00D30E27">
      <w:pPr>
        <w:keepLines/>
        <w:spacing w:after="140"/>
        <w:ind w:left="340"/>
        <w:rPr>
          <w:rFonts w:hint="eastAsia"/>
        </w:rPr>
      </w:pPr>
      <w:r>
        <w:rPr>
          <w:b/>
          <w:color w:val="9AA6B8"/>
          <w:sz w:val="15"/>
        </w:rPr>
        <w:t xml:space="preserve">DW-10.089  </w:t>
      </w:r>
      <w:r>
        <w:rPr>
          <w:b/>
          <w:color w:val="2F4BC4"/>
          <w:sz w:val="15"/>
        </w:rPr>
        <w:t xml:space="preserve">MISTAKE 2 · CONSEQUENCE   </w:t>
      </w:r>
      <w:r>
        <w:t>Urgency belongs to whoever shouted last. Consequence belongs to the work.</w:t>
      </w:r>
    </w:p>
    <w:p w14:paraId="09C4C261" w14:textId="77777777" w:rsidR="00D233E6" w:rsidRDefault="00D30E27">
      <w:pPr>
        <w:keepLines/>
        <w:spacing w:after="140"/>
        <w:rPr>
          <w:rFonts w:hint="eastAsia"/>
        </w:rPr>
      </w:pPr>
      <w:r>
        <w:rPr>
          <w:b/>
          <w:color w:val="9AA6B8"/>
          <w:sz w:val="15"/>
        </w:rPr>
        <w:t xml:space="preserve">DW-10.090  </w:t>
      </w:r>
      <w:r>
        <w:rPr>
          <w:b/>
          <w:color w:val="C62828"/>
          <w:sz w:val="15"/>
        </w:rPr>
        <w:t xml:space="preserve">MISTAKE 3 · WHAT   </w:t>
      </w:r>
      <w:r>
        <w:t>Keeping one list of everything</w:t>
      </w:r>
    </w:p>
    <w:p w14:paraId="5C61B6A3" w14:textId="77777777" w:rsidR="00D233E6" w:rsidRDefault="00D30E27">
      <w:pPr>
        <w:keepLines/>
        <w:spacing w:after="140"/>
        <w:ind w:left="340"/>
        <w:rPr>
          <w:rFonts w:hint="eastAsia"/>
        </w:rPr>
      </w:pPr>
      <w:r>
        <w:rPr>
          <w:b/>
          <w:color w:val="9AA6B8"/>
          <w:sz w:val="15"/>
        </w:rPr>
        <w:t xml:space="preserve">DW-10.091  </w:t>
      </w:r>
      <w:r>
        <w:rPr>
          <w:b/>
          <w:color w:val="2F4BC4"/>
          <w:sz w:val="15"/>
        </w:rPr>
        <w:t xml:space="preserve">MISTAKE 3 · CONSEQUENCE   </w:t>
      </w:r>
      <w:r>
        <w:t>You reread forty items every morning to find the four that matter.</w:t>
      </w:r>
    </w:p>
    <w:p w14:paraId="2BA87C48" w14:textId="77777777" w:rsidR="00D233E6" w:rsidRDefault="00D30E27">
      <w:pPr>
        <w:keepLines/>
        <w:spacing w:after="140"/>
        <w:rPr>
          <w:rFonts w:hint="eastAsia"/>
        </w:rPr>
      </w:pPr>
      <w:r>
        <w:rPr>
          <w:b/>
          <w:color w:val="9AA6B8"/>
          <w:sz w:val="15"/>
        </w:rPr>
        <w:t xml:space="preserve">DW-10.092  </w:t>
      </w:r>
      <w:r>
        <w:rPr>
          <w:b/>
          <w:color w:val="C62828"/>
          <w:sz w:val="15"/>
        </w:rPr>
        <w:t xml:space="preserve">MISTAKE 4 · WHAT   </w:t>
      </w:r>
      <w:r>
        <w:t>Trusting your own time estimates</w:t>
      </w:r>
    </w:p>
    <w:p w14:paraId="79B4B3AA" w14:textId="77777777" w:rsidR="00D233E6" w:rsidRDefault="00D30E27">
      <w:pPr>
        <w:keepLines/>
        <w:spacing w:after="140"/>
        <w:ind w:left="340"/>
        <w:rPr>
          <w:rFonts w:hint="eastAsia"/>
        </w:rPr>
      </w:pPr>
      <w:r>
        <w:rPr>
          <w:b/>
          <w:color w:val="9AA6B8"/>
          <w:sz w:val="15"/>
        </w:rPr>
        <w:t xml:space="preserve">DW-10.093  </w:t>
      </w:r>
      <w:r>
        <w:rPr>
          <w:b/>
          <w:color w:val="2F4BC4"/>
          <w:sz w:val="15"/>
        </w:rPr>
        <w:t xml:space="preserve">MISTAKE 4 · CONSEQUENCE   </w:t>
      </w:r>
      <w:r>
        <w:t>Almost everyone is around fifty per cent optimistic, consistently.</w:t>
      </w:r>
    </w:p>
    <w:p w14:paraId="245D74F9" w14:textId="77777777" w:rsidR="00D233E6" w:rsidRDefault="00D30E27">
      <w:pPr>
        <w:keepLines/>
        <w:spacing w:after="140"/>
        <w:rPr>
          <w:rFonts w:hint="eastAsia"/>
        </w:rPr>
      </w:pPr>
      <w:r>
        <w:rPr>
          <w:b/>
          <w:color w:val="9AA6B8"/>
          <w:sz w:val="15"/>
        </w:rPr>
        <w:t xml:space="preserve">DW-10.094  </w:t>
      </w:r>
      <w:r>
        <w:rPr>
          <w:b/>
          <w:color w:val="C62828"/>
          <w:sz w:val="15"/>
        </w:rPr>
        <w:t xml:space="preserve">MISTAKE 5 · WHAT   </w:t>
      </w:r>
      <w:r>
        <w:t>Letting a task sit unstarted for weeks</w:t>
      </w:r>
    </w:p>
    <w:p w14:paraId="305D43CF" w14:textId="77777777" w:rsidR="00D233E6" w:rsidRDefault="00D30E27">
      <w:pPr>
        <w:keepLines/>
        <w:spacing w:after="140"/>
        <w:ind w:left="340"/>
        <w:rPr>
          <w:rFonts w:hint="eastAsia"/>
        </w:rPr>
      </w:pPr>
      <w:r>
        <w:rPr>
          <w:b/>
          <w:color w:val="9AA6B8"/>
          <w:sz w:val="15"/>
        </w:rPr>
        <w:t xml:space="preserve">DW-10.095  </w:t>
      </w:r>
      <w:r>
        <w:rPr>
          <w:b/>
          <w:color w:val="2F4BC4"/>
          <w:sz w:val="15"/>
        </w:rPr>
        <w:t xml:space="preserve">MISTAKE 5 · CONSEQUENCE   </w:t>
      </w:r>
      <w:r>
        <w:t>It is not hard, it is undefined. Ask for the first five minutes.</w:t>
      </w:r>
    </w:p>
    <w:p w14:paraId="04FF1D64" w14:textId="77777777" w:rsidR="00D233E6" w:rsidRDefault="00D30E27">
      <w:pPr>
        <w:pStyle w:val="Heading3"/>
      </w:pPr>
      <w:r>
        <w:t>What not to paste into a planner</w:t>
      </w:r>
    </w:p>
    <w:p w14:paraId="4A1739DA" w14:textId="77777777" w:rsidR="00D233E6" w:rsidRDefault="00D30E27">
      <w:pPr>
        <w:keepLines/>
        <w:spacing w:after="140"/>
        <w:rPr>
          <w:rFonts w:hint="eastAsia"/>
        </w:rPr>
      </w:pPr>
      <w:r>
        <w:rPr>
          <w:b/>
          <w:color w:val="9AA6B8"/>
          <w:sz w:val="15"/>
        </w:rPr>
        <w:t xml:space="preserve">DW-10.096  </w:t>
      </w:r>
      <w:r>
        <w:rPr>
          <w:b/>
          <w:color w:val="C62828"/>
          <w:sz w:val="15"/>
        </w:rPr>
        <w:t xml:space="preserve">BAND HEADLINE   </w:t>
      </w:r>
      <w:r>
        <w:t>A task list is a surprisingly detailed picture of what the company is doing.</w:t>
      </w:r>
    </w:p>
    <w:p w14:paraId="781346B2" w14:textId="77777777" w:rsidR="00D233E6" w:rsidRDefault="00D30E27">
      <w:pPr>
        <w:keepLines/>
        <w:spacing w:after="140"/>
        <w:ind w:left="340"/>
        <w:rPr>
          <w:rFonts w:hint="eastAsia"/>
        </w:rPr>
      </w:pPr>
      <w:r>
        <w:rPr>
          <w:b/>
          <w:color w:val="9AA6B8"/>
          <w:sz w:val="15"/>
        </w:rPr>
        <w:t xml:space="preserve">DW-10.097  </w:t>
      </w:r>
      <w:r>
        <w:rPr>
          <w:b/>
          <w:color w:val="2F4BC4"/>
          <w:sz w:val="15"/>
        </w:rPr>
        <w:t xml:space="preserve">BAND TEXT   </w:t>
      </w:r>
      <w:r>
        <w:t>Sorting works just as well with roles instead of names.</w:t>
      </w:r>
    </w:p>
    <w:p w14:paraId="168C0717" w14:textId="77777777" w:rsidR="00D233E6" w:rsidRDefault="00D30E27">
      <w:pPr>
        <w:keepLines/>
        <w:spacing w:after="140"/>
        <w:ind w:left="340"/>
        <w:rPr>
          <w:rFonts w:hint="eastAsia"/>
        </w:rPr>
      </w:pPr>
      <w:r>
        <w:rPr>
          <w:b/>
          <w:color w:val="9AA6B8"/>
          <w:sz w:val="15"/>
        </w:rPr>
        <w:t xml:space="preserve">DW-10.098  </w:t>
      </w:r>
      <w:r>
        <w:rPr>
          <w:b/>
          <w:color w:val="2F4BC4"/>
          <w:sz w:val="15"/>
        </w:rPr>
        <w:t xml:space="preserve">POINT 1   </w:t>
      </w:r>
      <w:r>
        <w:t>Customer names against deals or complaints</w:t>
      </w:r>
    </w:p>
    <w:p w14:paraId="14F8AA8A" w14:textId="77777777" w:rsidR="00D233E6" w:rsidRDefault="00D30E27">
      <w:pPr>
        <w:keepLines/>
        <w:spacing w:after="140"/>
        <w:ind w:left="340"/>
        <w:rPr>
          <w:rFonts w:hint="eastAsia"/>
        </w:rPr>
      </w:pPr>
      <w:r>
        <w:rPr>
          <w:b/>
          <w:color w:val="9AA6B8"/>
          <w:sz w:val="15"/>
        </w:rPr>
        <w:t xml:space="preserve">DW-10.099  </w:t>
      </w:r>
      <w:r>
        <w:rPr>
          <w:b/>
          <w:color w:val="2F4BC4"/>
          <w:sz w:val="15"/>
        </w:rPr>
        <w:t xml:space="preserve">POINT 2   </w:t>
      </w:r>
      <w:r>
        <w:t>Colleague names against performance issues</w:t>
      </w:r>
    </w:p>
    <w:p w14:paraId="22B337EB" w14:textId="77777777" w:rsidR="00D233E6" w:rsidRDefault="00D30E27">
      <w:pPr>
        <w:keepLines/>
        <w:spacing w:after="140"/>
        <w:ind w:left="340"/>
        <w:rPr>
          <w:rFonts w:hint="eastAsia"/>
        </w:rPr>
      </w:pPr>
      <w:r>
        <w:rPr>
          <w:b/>
          <w:color w:val="9AA6B8"/>
          <w:sz w:val="15"/>
        </w:rPr>
        <w:t xml:space="preserve">DW-10.100  </w:t>
      </w:r>
      <w:r>
        <w:rPr>
          <w:b/>
          <w:color w:val="2F4BC4"/>
          <w:sz w:val="15"/>
        </w:rPr>
        <w:t xml:space="preserve">POINT 3   </w:t>
      </w:r>
      <w:r>
        <w:t>Unannounced projects, sites or product plans</w:t>
      </w:r>
    </w:p>
    <w:p w14:paraId="5074E64C" w14:textId="77777777" w:rsidR="00D233E6" w:rsidRDefault="00D30E27">
      <w:pPr>
        <w:keepLines/>
        <w:spacing w:after="140"/>
        <w:ind w:left="340"/>
        <w:rPr>
          <w:rFonts w:hint="eastAsia"/>
        </w:rPr>
      </w:pPr>
      <w:r>
        <w:rPr>
          <w:b/>
          <w:color w:val="9AA6B8"/>
          <w:sz w:val="15"/>
        </w:rPr>
        <w:t xml:space="preserve">DW-10.101  </w:t>
      </w:r>
      <w:r>
        <w:rPr>
          <w:b/>
          <w:color w:val="2F4BC4"/>
          <w:sz w:val="15"/>
        </w:rPr>
        <w:t xml:space="preserve">POINT 4   </w:t>
      </w:r>
      <w:r>
        <w:t>Anything from a contract, tender or board paper</w:t>
      </w:r>
    </w:p>
    <w:p w14:paraId="2FB3C6BB" w14:textId="77777777" w:rsidR="00D233E6" w:rsidRDefault="00D30E27">
      <w:pPr>
        <w:pStyle w:val="Heading3"/>
      </w:pPr>
      <w:r>
        <w:t>Planning is not the work</w:t>
      </w:r>
    </w:p>
    <w:p w14:paraId="1EDBB499" w14:textId="77777777" w:rsidR="00D233E6" w:rsidRDefault="00D30E27">
      <w:pPr>
        <w:keepLines/>
        <w:spacing w:after="140"/>
        <w:rPr>
          <w:rFonts w:hint="eastAsia"/>
        </w:rPr>
      </w:pPr>
      <w:r>
        <w:rPr>
          <w:b/>
          <w:color w:val="9AA6B8"/>
          <w:sz w:val="15"/>
        </w:rPr>
        <w:t xml:space="preserve">DW-10.102  </w:t>
      </w:r>
      <w:r>
        <w:rPr>
          <w:b/>
          <w:color w:val="2F4BC4"/>
          <w:sz w:val="15"/>
        </w:rPr>
        <w:t xml:space="preserve">DECISION QUESTION   </w:t>
      </w:r>
      <w:r>
        <w:t>Have I re-planned this week more than twice?</w:t>
      </w:r>
    </w:p>
    <w:p w14:paraId="6DAC220D" w14:textId="77777777" w:rsidR="00D233E6" w:rsidRDefault="00D30E27">
      <w:pPr>
        <w:keepLines/>
        <w:spacing w:after="140"/>
        <w:ind w:left="340"/>
        <w:rPr>
          <w:rFonts w:hint="eastAsia"/>
        </w:rPr>
      </w:pPr>
      <w:r>
        <w:rPr>
          <w:b/>
          <w:color w:val="9AA6B8"/>
          <w:sz w:val="15"/>
        </w:rPr>
        <w:t xml:space="preserve">DW-10.103  </w:t>
      </w:r>
      <w:r>
        <w:rPr>
          <w:b/>
          <w:color w:val="C62828"/>
          <w:sz w:val="15"/>
        </w:rPr>
        <w:t xml:space="preserve">BRANCH · PATH   </w:t>
      </w:r>
      <w:r>
        <w:t>Yes</w:t>
      </w:r>
    </w:p>
    <w:p w14:paraId="7FA35012" w14:textId="77777777" w:rsidR="00D233E6" w:rsidRDefault="00D30E27">
      <w:pPr>
        <w:keepLines/>
        <w:spacing w:after="140"/>
        <w:ind w:left="340"/>
        <w:rPr>
          <w:rFonts w:hint="eastAsia"/>
        </w:rPr>
      </w:pPr>
      <w:r>
        <w:rPr>
          <w:b/>
          <w:color w:val="9AA6B8"/>
          <w:sz w:val="15"/>
        </w:rPr>
        <w:t xml:space="preserve">DW-10.104  </w:t>
      </w:r>
      <w:r>
        <w:rPr>
          <w:b/>
          <w:color w:val="C62828"/>
          <w:sz w:val="15"/>
        </w:rPr>
        <w:t xml:space="preserve">BRANCH · HEADING   </w:t>
      </w:r>
      <w:r>
        <w:t>Stop planning</w:t>
      </w:r>
    </w:p>
    <w:p w14:paraId="3743AC6A" w14:textId="77777777" w:rsidR="00D233E6" w:rsidRDefault="00D30E27">
      <w:pPr>
        <w:keepLines/>
        <w:spacing w:after="140"/>
        <w:ind w:left="680"/>
        <w:rPr>
          <w:rFonts w:hint="eastAsia"/>
        </w:rPr>
      </w:pPr>
      <w:r>
        <w:rPr>
          <w:b/>
          <w:color w:val="9AA6B8"/>
          <w:sz w:val="15"/>
        </w:rPr>
        <w:t xml:space="preserve">DW-10.105  </w:t>
      </w:r>
      <w:r>
        <w:rPr>
          <w:b/>
          <w:color w:val="2F4BC4"/>
          <w:sz w:val="15"/>
        </w:rPr>
        <w:t xml:space="preserve">BRANCH · TEXT   </w:t>
      </w:r>
      <w:r>
        <w:t>Re-planning feels productive and produces nothing. If the list is sorted and the first task is clear, the problem is starting, not planning.</w:t>
      </w:r>
    </w:p>
    <w:p w14:paraId="3A3A2B4F" w14:textId="77777777" w:rsidR="00D233E6" w:rsidRDefault="00D30E27">
      <w:pPr>
        <w:keepLines/>
        <w:spacing w:after="140"/>
        <w:ind w:left="340"/>
        <w:rPr>
          <w:rFonts w:hint="eastAsia"/>
        </w:rPr>
      </w:pPr>
      <w:r>
        <w:rPr>
          <w:b/>
          <w:color w:val="9AA6B8"/>
          <w:sz w:val="15"/>
        </w:rPr>
        <w:t xml:space="preserve">DW-10.106  </w:t>
      </w:r>
      <w:r>
        <w:rPr>
          <w:b/>
          <w:color w:val="1B7F4B"/>
          <w:sz w:val="15"/>
        </w:rPr>
        <w:t xml:space="preserve">BRANCH · PATH   </w:t>
      </w:r>
      <w:r>
        <w:t>No</w:t>
      </w:r>
    </w:p>
    <w:p w14:paraId="649C5681" w14:textId="77777777" w:rsidR="00D233E6" w:rsidRDefault="00D30E27">
      <w:pPr>
        <w:keepLines/>
        <w:spacing w:after="140"/>
        <w:ind w:left="340"/>
        <w:rPr>
          <w:rFonts w:hint="eastAsia"/>
        </w:rPr>
      </w:pPr>
      <w:r>
        <w:rPr>
          <w:b/>
          <w:color w:val="9AA6B8"/>
          <w:sz w:val="15"/>
        </w:rPr>
        <w:t xml:space="preserve">DW-10.107  </w:t>
      </w:r>
      <w:r>
        <w:rPr>
          <w:b/>
          <w:color w:val="1B7F4B"/>
          <w:sz w:val="15"/>
        </w:rPr>
        <w:t xml:space="preserve">BRANCH · HEADING   </w:t>
      </w:r>
      <w:r>
        <w:t>Plan and go</w:t>
      </w:r>
    </w:p>
    <w:p w14:paraId="5CAF86C7" w14:textId="77777777" w:rsidR="00D233E6" w:rsidRDefault="00D30E27">
      <w:pPr>
        <w:keepLines/>
        <w:spacing w:after="140"/>
        <w:ind w:left="680"/>
        <w:rPr>
          <w:rFonts w:hint="eastAsia"/>
        </w:rPr>
      </w:pPr>
      <w:r>
        <w:rPr>
          <w:b/>
          <w:color w:val="9AA6B8"/>
          <w:sz w:val="15"/>
        </w:rPr>
        <w:lastRenderedPageBreak/>
        <w:t xml:space="preserve">DW-10.108  </w:t>
      </w:r>
      <w:r>
        <w:rPr>
          <w:b/>
          <w:color w:val="2F4BC4"/>
          <w:sz w:val="15"/>
        </w:rPr>
        <w:t xml:space="preserve">BRANCH · TEXT   </w:t>
      </w:r>
      <w:r>
        <w:t>Five minutes on Monday, five on Wednesday. That is the whole system, and anything more is usually avoidance.</w:t>
      </w:r>
    </w:p>
    <w:p w14:paraId="54D25A0E" w14:textId="77777777" w:rsidR="00D233E6" w:rsidRDefault="00D30E27">
      <w:pPr>
        <w:pStyle w:val="Heading3"/>
      </w:pPr>
      <w:r>
        <w:t>The planning rule</w:t>
      </w:r>
    </w:p>
    <w:p w14:paraId="24D5BC28" w14:textId="77777777" w:rsidR="00D233E6" w:rsidRDefault="00D30E27">
      <w:pPr>
        <w:keepLines/>
        <w:spacing w:after="140"/>
        <w:rPr>
          <w:rFonts w:hint="eastAsia"/>
        </w:rPr>
      </w:pPr>
      <w:r>
        <w:rPr>
          <w:b/>
          <w:color w:val="9AA6B8"/>
          <w:sz w:val="15"/>
        </w:rPr>
        <w:t xml:space="preserve">DW-10.109  </w:t>
      </w:r>
      <w:r>
        <w:rPr>
          <w:b/>
          <w:color w:val="2F4BC4"/>
          <w:sz w:val="15"/>
        </w:rPr>
        <w:t xml:space="preserve">BAND HEADLINE   </w:t>
      </w:r>
      <w:r>
        <w:t>Sort by what breaks. Plan three days. Decide what you will not do.</w:t>
      </w:r>
    </w:p>
    <w:p w14:paraId="36A001AE" w14:textId="77777777" w:rsidR="00D233E6" w:rsidRDefault="00D30E27">
      <w:pPr>
        <w:keepLines/>
        <w:spacing w:after="140"/>
        <w:ind w:left="340"/>
        <w:rPr>
          <w:rFonts w:hint="eastAsia"/>
        </w:rPr>
      </w:pPr>
      <w:r>
        <w:rPr>
          <w:b/>
          <w:color w:val="9AA6B8"/>
          <w:sz w:val="15"/>
        </w:rPr>
        <w:t xml:space="preserve">DW-10.110  </w:t>
      </w:r>
      <w:r>
        <w:rPr>
          <w:b/>
          <w:color w:val="2F4BC4"/>
          <w:sz w:val="15"/>
        </w:rPr>
        <w:t xml:space="preserve">BAND TEXT   </w:t>
      </w:r>
      <w:r>
        <w:t>Three habits, about ten minutes a week, and the list stops growing faster than it shrinks.</w:t>
      </w:r>
    </w:p>
    <w:p w14:paraId="336D3E10" w14:textId="77777777" w:rsidR="00D233E6" w:rsidRDefault="00D30E27">
      <w:pPr>
        <w:keepLines/>
        <w:spacing w:after="140"/>
        <w:ind w:left="340"/>
        <w:rPr>
          <w:rFonts w:hint="eastAsia"/>
        </w:rPr>
      </w:pPr>
      <w:r>
        <w:rPr>
          <w:b/>
          <w:color w:val="9AA6B8"/>
          <w:sz w:val="15"/>
        </w:rPr>
        <w:t xml:space="preserve">DW-10.111  </w:t>
      </w:r>
      <w:r>
        <w:rPr>
          <w:b/>
          <w:color w:val="2F4BC4"/>
          <w:sz w:val="15"/>
        </w:rPr>
        <w:t xml:space="preserve">POINT 1   </w:t>
      </w:r>
      <w:r>
        <w:t>Consequence, not urgency.</w:t>
      </w:r>
    </w:p>
    <w:p w14:paraId="00F2BB17" w14:textId="77777777" w:rsidR="00D233E6" w:rsidRDefault="00D30E27">
      <w:pPr>
        <w:keepLines/>
        <w:spacing w:after="140"/>
        <w:ind w:left="340"/>
        <w:rPr>
          <w:rFonts w:hint="eastAsia"/>
        </w:rPr>
      </w:pPr>
      <w:r>
        <w:rPr>
          <w:b/>
          <w:color w:val="9AA6B8"/>
          <w:sz w:val="15"/>
        </w:rPr>
        <w:t xml:space="preserve">DW-10.112  </w:t>
      </w:r>
      <w:r>
        <w:rPr>
          <w:b/>
          <w:color w:val="2F4BC4"/>
          <w:sz w:val="15"/>
        </w:rPr>
        <w:t xml:space="preserve">POINT 2   </w:t>
      </w:r>
      <w:r>
        <w:t>Three days, not five.</w:t>
      </w:r>
    </w:p>
    <w:p w14:paraId="7B001B92" w14:textId="77777777" w:rsidR="00D233E6" w:rsidRDefault="00D30E27">
      <w:pPr>
        <w:keepLines/>
        <w:spacing w:after="140"/>
        <w:ind w:left="340"/>
        <w:rPr>
          <w:rFonts w:hint="eastAsia"/>
        </w:rPr>
      </w:pPr>
      <w:r>
        <w:rPr>
          <w:b/>
          <w:color w:val="9AA6B8"/>
          <w:sz w:val="15"/>
        </w:rPr>
        <w:t xml:space="preserve">DW-10.113  </w:t>
      </w:r>
      <w:r>
        <w:rPr>
          <w:b/>
          <w:color w:val="2F4BC4"/>
          <w:sz w:val="15"/>
        </w:rPr>
        <w:t xml:space="preserve">POINT 3   </w:t>
      </w:r>
      <w:r>
        <w:t>Not-now, not never.</w:t>
      </w:r>
    </w:p>
    <w:p w14:paraId="4E2EB569" w14:textId="77777777" w:rsidR="00D233E6" w:rsidRDefault="00D30E27">
      <w:pPr>
        <w:pStyle w:val="Heading2"/>
      </w:pPr>
      <w:bookmarkStart w:id="231" w:name="_Toc239342296"/>
      <w:r>
        <w:t>9. Choose what you'd do</w:t>
      </w:r>
      <w:bookmarkEnd w:id="231"/>
    </w:p>
    <w:p w14:paraId="70F26ECF" w14:textId="77777777" w:rsidR="00D233E6" w:rsidRDefault="00D30E27">
      <w:pPr>
        <w:keepLines/>
        <w:spacing w:after="140"/>
        <w:rPr>
          <w:rFonts w:hint="eastAsia"/>
        </w:rPr>
      </w:pPr>
      <w:r>
        <w:rPr>
          <w:b/>
          <w:color w:val="9AA6B8"/>
          <w:sz w:val="15"/>
        </w:rPr>
        <w:t xml:space="preserve">DW-10.114  </w:t>
      </w:r>
      <w:r>
        <w:rPr>
          <w:b/>
          <w:color w:val="2F4BC4"/>
          <w:sz w:val="15"/>
        </w:rPr>
        <w:t xml:space="preserve">SECTION SUBTITLE   </w:t>
      </w:r>
      <w:r>
        <w:t>A Monday morning decision</w:t>
      </w:r>
    </w:p>
    <w:p w14:paraId="1F91EA18" w14:textId="77777777" w:rsidR="00D233E6" w:rsidRDefault="00D30E27">
      <w:pPr>
        <w:keepLines/>
        <w:spacing w:after="140"/>
        <w:rPr>
          <w:rFonts w:hint="eastAsia"/>
        </w:rPr>
      </w:pPr>
      <w:r>
        <w:rPr>
          <w:b/>
          <w:color w:val="9AA6B8"/>
          <w:sz w:val="15"/>
        </w:rPr>
        <w:t xml:space="preserve">DW-10.115  </w:t>
      </w:r>
      <w:r>
        <w:rPr>
          <w:b/>
          <w:color w:val="2F4BC4"/>
          <w:sz w:val="15"/>
        </w:rPr>
        <w:t xml:space="preserve">SCENARIO HEADING   </w:t>
      </w:r>
      <w:r>
        <w:t>Monday, 8:30 am</w:t>
      </w:r>
    </w:p>
    <w:p w14:paraId="3BCE6DF7" w14:textId="77777777" w:rsidR="00D233E6" w:rsidRDefault="00D30E27">
      <w:pPr>
        <w:keepLines/>
        <w:spacing w:after="140"/>
        <w:rPr>
          <w:rFonts w:hint="eastAsia"/>
        </w:rPr>
      </w:pPr>
      <w:r>
        <w:rPr>
          <w:b/>
          <w:color w:val="9AA6B8"/>
          <w:sz w:val="15"/>
        </w:rPr>
        <w:t xml:space="preserve">DW-10.116  </w:t>
      </w:r>
      <w:r>
        <w:rPr>
          <w:b/>
          <w:color w:val="2F4BC4"/>
          <w:sz w:val="15"/>
        </w:rPr>
        <w:t xml:space="preserve">THE SITUATION   </w:t>
      </w:r>
      <w:r>
        <w:t>Forty-seven items on your list, six hours of actual working time today after meetings, and three people already waiting on you.</w:t>
      </w:r>
    </w:p>
    <w:p w14:paraId="795D6F00" w14:textId="77777777" w:rsidR="00D233E6" w:rsidRDefault="00D30E27">
      <w:pPr>
        <w:pStyle w:val="Heading3"/>
      </w:pPr>
      <w:r>
        <w:t>Choice A (bad)</w:t>
      </w:r>
    </w:p>
    <w:p w14:paraId="10783DC7" w14:textId="77777777" w:rsidR="00D233E6" w:rsidRDefault="00D30E27">
      <w:pPr>
        <w:keepLines/>
        <w:spacing w:after="140"/>
        <w:rPr>
          <w:rFonts w:hint="eastAsia"/>
        </w:rPr>
      </w:pPr>
      <w:r>
        <w:rPr>
          <w:b/>
          <w:color w:val="9AA6B8"/>
          <w:sz w:val="15"/>
        </w:rPr>
        <w:t xml:space="preserve">DW-10.117  </w:t>
      </w:r>
      <w:r>
        <w:rPr>
          <w:b/>
          <w:color w:val="C62828"/>
          <w:sz w:val="15"/>
        </w:rPr>
        <w:t xml:space="preserve">CHOICE A · TEXT   </w:t>
      </w:r>
      <w:r>
        <w:t>Work down the list from the top, as fast as you can.</w:t>
      </w:r>
    </w:p>
    <w:p w14:paraId="6FE6A89F" w14:textId="77777777" w:rsidR="00D233E6" w:rsidRDefault="00D30E27">
      <w:pPr>
        <w:keepLines/>
        <w:spacing w:after="140"/>
        <w:ind w:left="340"/>
        <w:rPr>
          <w:rFonts w:hint="eastAsia"/>
        </w:rPr>
      </w:pPr>
      <w:r>
        <w:rPr>
          <w:b/>
          <w:color w:val="9AA6B8"/>
          <w:sz w:val="15"/>
        </w:rPr>
        <w:t xml:space="preserve">DW-10.118  </w:t>
      </w:r>
      <w:r>
        <w:rPr>
          <w:b/>
          <w:color w:val="C62828"/>
          <w:sz w:val="15"/>
        </w:rPr>
        <w:t xml:space="preserve">CHOICE A · FEEDBACK HEADING   </w:t>
      </w:r>
      <w:r>
        <w:t>Busy all day, and the line still stops on Friday</w:t>
      </w:r>
    </w:p>
    <w:p w14:paraId="7EDFD7D7" w14:textId="77777777" w:rsidR="00D233E6" w:rsidRDefault="00D30E27">
      <w:pPr>
        <w:keepLines/>
        <w:spacing w:after="140"/>
        <w:ind w:left="340"/>
        <w:rPr>
          <w:rFonts w:hint="eastAsia"/>
        </w:rPr>
      </w:pPr>
      <w:r>
        <w:rPr>
          <w:b/>
          <w:color w:val="9AA6B8"/>
          <w:sz w:val="15"/>
        </w:rPr>
        <w:t xml:space="preserve">DW-10.119  </w:t>
      </w:r>
      <w:r>
        <w:rPr>
          <w:b/>
          <w:color w:val="2F4BC4"/>
          <w:sz w:val="15"/>
        </w:rPr>
        <w:t xml:space="preserve">CHOICE A · WHAT HAPPENS   </w:t>
      </w:r>
      <w:r>
        <w:t>You close nine small items and feel productive. The material release that stops the packing line on Friday was item 31, and it is still item 31 tomorrow. On Friday the line stops.</w:t>
      </w:r>
    </w:p>
    <w:p w14:paraId="6C684B83" w14:textId="77777777" w:rsidR="00D233E6" w:rsidRDefault="00D30E27">
      <w:pPr>
        <w:keepLines/>
        <w:spacing w:after="140"/>
        <w:ind w:left="340"/>
        <w:rPr>
          <w:rFonts w:hint="eastAsia"/>
        </w:rPr>
      </w:pPr>
      <w:r>
        <w:rPr>
          <w:b/>
          <w:color w:val="9AA6B8"/>
          <w:sz w:val="15"/>
        </w:rPr>
        <w:t xml:space="preserve">DW-10.120  </w:t>
      </w:r>
      <w:r>
        <w:rPr>
          <w:b/>
          <w:color w:val="2F4BC4"/>
          <w:sz w:val="15"/>
        </w:rPr>
        <w:t xml:space="preserve">CHOICE A · THE RULE   </w:t>
      </w:r>
      <w:r>
        <w:t>List order is history, not priority.</w:t>
      </w:r>
    </w:p>
    <w:p w14:paraId="7825DCE5" w14:textId="77777777" w:rsidR="00D233E6" w:rsidRDefault="00D30E27">
      <w:pPr>
        <w:pStyle w:val="Heading3"/>
      </w:pPr>
      <w:r>
        <w:t>Choice B (good)</w:t>
      </w:r>
    </w:p>
    <w:p w14:paraId="5F982437" w14:textId="77777777" w:rsidR="00D233E6" w:rsidRDefault="00D30E27">
      <w:pPr>
        <w:keepLines/>
        <w:spacing w:after="140"/>
        <w:rPr>
          <w:rFonts w:hint="eastAsia"/>
        </w:rPr>
      </w:pPr>
      <w:r>
        <w:rPr>
          <w:b/>
          <w:color w:val="9AA6B8"/>
          <w:sz w:val="15"/>
        </w:rPr>
        <w:t xml:space="preserve">DW-10.121  </w:t>
      </w:r>
      <w:r>
        <w:rPr>
          <w:b/>
          <w:color w:val="1B7F4B"/>
          <w:sz w:val="15"/>
        </w:rPr>
        <w:t xml:space="preserve">CHOICE B · TEXT   </w:t>
      </w:r>
      <w:r>
        <w:t>Sort by consequence first, then plan three days.</w:t>
      </w:r>
    </w:p>
    <w:p w14:paraId="6AB248E4" w14:textId="77777777" w:rsidR="00D233E6" w:rsidRDefault="00D30E27">
      <w:pPr>
        <w:keepLines/>
        <w:spacing w:after="140"/>
        <w:ind w:left="340"/>
        <w:rPr>
          <w:rFonts w:hint="eastAsia"/>
        </w:rPr>
      </w:pPr>
      <w:r>
        <w:rPr>
          <w:b/>
          <w:color w:val="9AA6B8"/>
          <w:sz w:val="15"/>
        </w:rPr>
        <w:t xml:space="preserve">DW-10.122  </w:t>
      </w:r>
      <w:r>
        <w:rPr>
          <w:b/>
          <w:color w:val="1B7F4B"/>
          <w:sz w:val="15"/>
        </w:rPr>
        <w:t xml:space="preserve">CHOICE B · FEEDBACK HEADING   </w:t>
      </w:r>
      <w:r>
        <w:t>Ten minutes, and the right four things get done</w:t>
      </w:r>
    </w:p>
    <w:p w14:paraId="54A336C8" w14:textId="77777777" w:rsidR="00D233E6" w:rsidRDefault="00D30E27">
      <w:pPr>
        <w:keepLines/>
        <w:spacing w:after="140"/>
        <w:ind w:left="340"/>
        <w:rPr>
          <w:rFonts w:hint="eastAsia"/>
        </w:rPr>
      </w:pPr>
      <w:r>
        <w:rPr>
          <w:b/>
          <w:color w:val="9AA6B8"/>
          <w:sz w:val="15"/>
        </w:rPr>
        <w:t xml:space="preserve">DW-10.123  </w:t>
      </w:r>
      <w:r>
        <w:rPr>
          <w:b/>
          <w:color w:val="2F4BC4"/>
          <w:sz w:val="15"/>
        </w:rPr>
        <w:t xml:space="preserve">CHOICE B · WHAT HAPPENS   </w:t>
      </w:r>
      <w:r>
        <w:t>Sorting takes two minutes and puts four items in STOPS SOMETHING, including the material release. Nineteen fall into NO CONSEQUENCE and move to a separate file. You plan three days and finish the four that mattered.</w:t>
      </w:r>
    </w:p>
    <w:p w14:paraId="14797C56" w14:textId="77777777" w:rsidR="00D233E6" w:rsidRDefault="00D30E27">
      <w:pPr>
        <w:keepLines/>
        <w:spacing w:after="140"/>
        <w:ind w:left="340"/>
        <w:rPr>
          <w:rFonts w:hint="eastAsia"/>
        </w:rPr>
      </w:pPr>
      <w:r>
        <w:rPr>
          <w:b/>
          <w:color w:val="9AA6B8"/>
          <w:sz w:val="15"/>
        </w:rPr>
        <w:t xml:space="preserve">DW-10.124  </w:t>
      </w:r>
      <w:r>
        <w:rPr>
          <w:b/>
          <w:color w:val="2F4BC4"/>
          <w:sz w:val="15"/>
        </w:rPr>
        <w:t xml:space="preserve">CHOICE B · THE RULE   </w:t>
      </w:r>
      <w:r>
        <w:t>Sorting is faster than working, and it decides whether the work counts.</w:t>
      </w:r>
    </w:p>
    <w:p w14:paraId="13A3B561" w14:textId="77777777" w:rsidR="00D233E6" w:rsidRDefault="00D30E27">
      <w:pPr>
        <w:pStyle w:val="Heading3"/>
      </w:pPr>
      <w:r>
        <w:t>Choice C (ok)</w:t>
      </w:r>
    </w:p>
    <w:p w14:paraId="0A71FE51" w14:textId="77777777" w:rsidR="00D233E6" w:rsidRDefault="00D30E27">
      <w:pPr>
        <w:keepLines/>
        <w:spacing w:after="140"/>
        <w:rPr>
          <w:rFonts w:hint="eastAsia"/>
        </w:rPr>
      </w:pPr>
      <w:r>
        <w:rPr>
          <w:b/>
          <w:color w:val="9AA6B8"/>
          <w:sz w:val="15"/>
        </w:rPr>
        <w:t xml:space="preserve">DW-10.125  </w:t>
      </w:r>
      <w:r>
        <w:rPr>
          <w:b/>
          <w:color w:val="2F4BC4"/>
          <w:sz w:val="15"/>
        </w:rPr>
        <w:t xml:space="preserve">CHOICE C · TEXT   </w:t>
      </w:r>
      <w:r>
        <w:t>Block out the whole week in your calendar in detail.</w:t>
      </w:r>
    </w:p>
    <w:p w14:paraId="5236261E" w14:textId="77777777" w:rsidR="00D233E6" w:rsidRDefault="00D30E27">
      <w:pPr>
        <w:keepLines/>
        <w:spacing w:after="140"/>
        <w:ind w:left="340"/>
        <w:rPr>
          <w:rFonts w:hint="eastAsia"/>
        </w:rPr>
      </w:pPr>
      <w:r>
        <w:rPr>
          <w:b/>
          <w:color w:val="9AA6B8"/>
          <w:sz w:val="15"/>
        </w:rPr>
        <w:t xml:space="preserve">DW-10.126  </w:t>
      </w:r>
      <w:r>
        <w:rPr>
          <w:b/>
          <w:color w:val="2F4BC4"/>
          <w:sz w:val="15"/>
        </w:rPr>
        <w:t xml:space="preserve">CHOICE C · FEEDBACK HEADING   </w:t>
      </w:r>
      <w:r>
        <w:t>A good plan, obsolete by Wednesday</w:t>
      </w:r>
    </w:p>
    <w:p w14:paraId="02612BB0" w14:textId="77777777" w:rsidR="00D233E6" w:rsidRDefault="00D30E27">
      <w:pPr>
        <w:keepLines/>
        <w:spacing w:after="140"/>
        <w:ind w:left="340"/>
        <w:rPr>
          <w:rFonts w:hint="eastAsia"/>
        </w:rPr>
      </w:pPr>
      <w:r>
        <w:rPr>
          <w:b/>
          <w:color w:val="9AA6B8"/>
          <w:sz w:val="15"/>
        </w:rPr>
        <w:lastRenderedPageBreak/>
        <w:t xml:space="preserve">DW-10.127  </w:t>
      </w:r>
      <w:r>
        <w:rPr>
          <w:b/>
          <w:color w:val="2F4BC4"/>
          <w:sz w:val="15"/>
        </w:rPr>
        <w:t xml:space="preserve">CHOICE C · WHAT HAPPENS   </w:t>
      </w:r>
      <w:r>
        <w:t>Ninety minutes of careful scheduling. On Tuesday a customer escalation takes half a day, and by Wednesday the plan no longer matches reality. Most people then abandon the plan entirely rather than adjust it.</w:t>
      </w:r>
    </w:p>
    <w:p w14:paraId="64D5A9CB" w14:textId="77777777" w:rsidR="00D233E6" w:rsidRDefault="00D30E27">
      <w:pPr>
        <w:keepLines/>
        <w:spacing w:after="140"/>
        <w:ind w:left="340"/>
        <w:rPr>
          <w:rFonts w:hint="eastAsia"/>
        </w:rPr>
      </w:pPr>
      <w:r>
        <w:rPr>
          <w:b/>
          <w:color w:val="9AA6B8"/>
          <w:sz w:val="15"/>
        </w:rPr>
        <w:t xml:space="preserve">DW-10.128  </w:t>
      </w:r>
      <w:r>
        <w:rPr>
          <w:b/>
          <w:color w:val="2F4BC4"/>
          <w:sz w:val="15"/>
        </w:rPr>
        <w:t xml:space="preserve">CHOICE C · THE RULE   </w:t>
      </w:r>
      <w:r>
        <w:t>Plan three days and re-plan midweek. Detailed weeks do not survive contact.</w:t>
      </w:r>
    </w:p>
    <w:p w14:paraId="73DFCD0D" w14:textId="77777777" w:rsidR="00D233E6" w:rsidRDefault="00D30E27">
      <w:pPr>
        <w:pStyle w:val="Heading2"/>
      </w:pPr>
      <w:bookmarkStart w:id="232" w:name="_Toc239342297"/>
      <w:r>
        <w:t>10. Watch this</w:t>
      </w:r>
      <w:bookmarkEnd w:id="232"/>
    </w:p>
    <w:p w14:paraId="6BCA69AD" w14:textId="77777777" w:rsidR="00D233E6" w:rsidRDefault="00D30E27">
      <w:pPr>
        <w:keepLines/>
        <w:spacing w:after="140"/>
        <w:rPr>
          <w:rFonts w:hint="eastAsia"/>
        </w:rPr>
      </w:pPr>
      <w:r>
        <w:rPr>
          <w:b/>
          <w:color w:val="9AA6B8"/>
          <w:sz w:val="15"/>
        </w:rPr>
        <w:t xml:space="preserve">DW-10.129  </w:t>
      </w:r>
      <w:r>
        <w:rPr>
          <w:b/>
          <w:color w:val="2F4BC4"/>
          <w:sz w:val="15"/>
        </w:rPr>
        <w:t xml:space="preserve">SECTION SUBTITLE   </w:t>
      </w:r>
      <w:r>
        <w:t>A 6-minute outside walkthrough</w:t>
      </w:r>
    </w:p>
    <w:p w14:paraId="4F44F8B9" w14:textId="77777777" w:rsidR="00D233E6" w:rsidRDefault="00D30E27">
      <w:pPr>
        <w:keepLines/>
        <w:spacing w:after="140"/>
        <w:rPr>
          <w:rFonts w:hint="eastAsia"/>
        </w:rPr>
      </w:pPr>
      <w:r>
        <w:rPr>
          <w:b/>
          <w:color w:val="9AA6B8"/>
          <w:sz w:val="15"/>
        </w:rPr>
        <w:t xml:space="preserve">DW-10.130  </w:t>
      </w:r>
      <w:r>
        <w:rPr>
          <w:b/>
          <w:color w:val="2F4BC4"/>
          <w:sz w:val="15"/>
        </w:rPr>
        <w:t xml:space="preserve">SECTION HEADING   </w:t>
      </w:r>
      <w:r>
        <w:t>Six minutes on planning a week</w:t>
      </w:r>
    </w:p>
    <w:p w14:paraId="2406BA2F" w14:textId="77777777" w:rsidR="00D233E6" w:rsidRDefault="00D30E27">
      <w:pPr>
        <w:rPr>
          <w:rFonts w:hint="eastAsia"/>
        </w:rPr>
      </w:pPr>
      <w:r>
        <w:rPr>
          <w:color w:val="5B6779"/>
          <w:sz w:val="18"/>
        </w:rPr>
        <w:t>Video: “How to Plan Your Entire Week in 5 Minutes Using ChatGPT” · Del Denney · 6:22 · https://www.youtube.com/watch?v=EG4rVXK3XQU</w:t>
      </w:r>
    </w:p>
    <w:p w14:paraId="312162E9" w14:textId="77777777" w:rsidR="00D233E6" w:rsidRDefault="00D30E27">
      <w:pPr>
        <w:keepLines/>
        <w:spacing w:after="140"/>
        <w:rPr>
          <w:rFonts w:hint="eastAsia"/>
        </w:rPr>
      </w:pPr>
      <w:r>
        <w:rPr>
          <w:b/>
          <w:color w:val="9AA6B8"/>
          <w:sz w:val="15"/>
        </w:rPr>
        <w:t xml:space="preserve">DW-10.131  </w:t>
      </w:r>
      <w:r>
        <w:rPr>
          <w:b/>
          <w:color w:val="2F4BC4"/>
          <w:sz w:val="15"/>
        </w:rPr>
        <w:t xml:space="preserve">NOTE TO THE LEARNER   </w:t>
      </w:r>
      <w:r>
        <w:t>An outside video, not company material. Where it differs from this module, follow this module.</w:t>
      </w:r>
    </w:p>
    <w:p w14:paraId="68DC4335" w14:textId="77777777" w:rsidR="00D233E6" w:rsidRDefault="00D30E27">
      <w:pPr>
        <w:keepLines/>
        <w:spacing w:after="140"/>
        <w:ind w:left="340"/>
        <w:rPr>
          <w:rFonts w:hint="eastAsia"/>
        </w:rPr>
      </w:pPr>
      <w:r>
        <w:rPr>
          <w:b/>
          <w:color w:val="9AA6B8"/>
          <w:sz w:val="15"/>
        </w:rPr>
        <w:t xml:space="preserve">DW-10.132  </w:t>
      </w:r>
      <w:r>
        <w:rPr>
          <w:b/>
          <w:color w:val="2F4BC4"/>
          <w:sz w:val="15"/>
        </w:rPr>
        <w:t xml:space="preserve">HOW TO USE IT 1   </w:t>
      </w:r>
      <w:r>
        <w:t>Optional. Everything you need is already in this deck.</w:t>
      </w:r>
    </w:p>
    <w:p w14:paraId="650B3BCB" w14:textId="77777777" w:rsidR="00D233E6" w:rsidRDefault="00D30E27">
      <w:pPr>
        <w:keepLines/>
        <w:spacing w:after="140"/>
        <w:ind w:left="340"/>
        <w:rPr>
          <w:rFonts w:hint="eastAsia"/>
        </w:rPr>
      </w:pPr>
      <w:r>
        <w:rPr>
          <w:b/>
          <w:color w:val="9AA6B8"/>
          <w:sz w:val="15"/>
        </w:rPr>
        <w:t xml:space="preserve">DW-10.133  </w:t>
      </w:r>
      <w:r>
        <w:rPr>
          <w:b/>
          <w:color w:val="2F4BC4"/>
          <w:sz w:val="15"/>
        </w:rPr>
        <w:t xml:space="preserve">HOW TO USE IT 2   </w:t>
      </w:r>
      <w:r>
        <w:t>Useful if you prefer watching to reading.</w:t>
      </w:r>
    </w:p>
    <w:p w14:paraId="7B01B807" w14:textId="77777777" w:rsidR="00D233E6" w:rsidRDefault="00D30E27">
      <w:pPr>
        <w:keepLines/>
        <w:spacing w:after="140"/>
        <w:ind w:left="340"/>
        <w:rPr>
          <w:rFonts w:hint="eastAsia"/>
        </w:rPr>
      </w:pPr>
      <w:r>
        <w:rPr>
          <w:b/>
          <w:color w:val="9AA6B8"/>
          <w:sz w:val="15"/>
        </w:rPr>
        <w:t xml:space="preserve">DW-10.134  </w:t>
      </w:r>
      <w:r>
        <w:rPr>
          <w:b/>
          <w:color w:val="2F4BC4"/>
          <w:sz w:val="15"/>
        </w:rPr>
        <w:t xml:space="preserve">HOW TO USE IT 3   </w:t>
      </w:r>
      <w:r>
        <w:t>It opens in your browser. Turn the sound on.</w:t>
      </w:r>
    </w:p>
    <w:p w14:paraId="0BFDEA38" w14:textId="77777777" w:rsidR="00D233E6" w:rsidRDefault="00D30E27">
      <w:pPr>
        <w:pStyle w:val="Heading2"/>
      </w:pPr>
      <w:bookmarkStart w:id="233" w:name="_Toc239342298"/>
      <w:r>
        <w:t>11. Knowledge check</w:t>
      </w:r>
      <w:bookmarkEnd w:id="233"/>
    </w:p>
    <w:p w14:paraId="270F1B9F" w14:textId="77777777" w:rsidR="00D233E6" w:rsidRDefault="00D30E27">
      <w:pPr>
        <w:pStyle w:val="Heading3"/>
      </w:pPr>
      <w:r>
        <w:t>Question 1</w:t>
      </w:r>
    </w:p>
    <w:p w14:paraId="09A35BDC" w14:textId="77777777" w:rsidR="00D233E6" w:rsidRDefault="00D30E27">
      <w:pPr>
        <w:keepLines/>
        <w:spacing w:after="140"/>
        <w:rPr>
          <w:rFonts w:hint="eastAsia"/>
        </w:rPr>
      </w:pPr>
      <w:r>
        <w:rPr>
          <w:b/>
          <w:color w:val="9AA6B8"/>
          <w:sz w:val="15"/>
        </w:rPr>
        <w:t xml:space="preserve">DW-10.135  </w:t>
      </w:r>
      <w:r>
        <w:rPr>
          <w:b/>
          <w:color w:val="2F4BC4"/>
          <w:sz w:val="15"/>
        </w:rPr>
        <w:t xml:space="preserve">Q1 · QUESTION   </w:t>
      </w:r>
      <w:r>
        <w:t>What should you sort a list by?</w:t>
      </w:r>
    </w:p>
    <w:p w14:paraId="5B07CA22" w14:textId="77777777" w:rsidR="00D233E6" w:rsidRDefault="00D30E27">
      <w:pPr>
        <w:keepLines/>
        <w:spacing w:after="140"/>
        <w:rPr>
          <w:rFonts w:hint="eastAsia"/>
        </w:rPr>
      </w:pPr>
      <w:r>
        <w:rPr>
          <w:b/>
          <w:color w:val="9AA6B8"/>
          <w:sz w:val="15"/>
        </w:rPr>
        <w:t xml:space="preserve">DW-10.136  </w:t>
      </w:r>
      <w:r>
        <w:rPr>
          <w:b/>
          <w:color w:val="C62828"/>
          <w:sz w:val="15"/>
        </w:rPr>
        <w:t xml:space="preserve">Q1 A · ANSWER (INCORRECT)   </w:t>
      </w:r>
      <w:r>
        <w:t>Urgency</w:t>
      </w:r>
    </w:p>
    <w:p w14:paraId="54E25191" w14:textId="77777777" w:rsidR="00D233E6" w:rsidRDefault="00D30E27">
      <w:pPr>
        <w:keepLines/>
        <w:spacing w:after="140"/>
        <w:ind w:left="340"/>
        <w:rPr>
          <w:rFonts w:hint="eastAsia"/>
        </w:rPr>
      </w:pPr>
      <w:r>
        <w:rPr>
          <w:b/>
          <w:color w:val="9AA6B8"/>
          <w:sz w:val="15"/>
        </w:rPr>
        <w:t xml:space="preserve">DW-10.137  </w:t>
      </w:r>
      <w:r>
        <w:rPr>
          <w:b/>
          <w:color w:val="2F4BC4"/>
          <w:sz w:val="15"/>
        </w:rPr>
        <w:t xml:space="preserve">Q1 A · FEEDBACK   </w:t>
      </w:r>
      <w:r>
        <w:t>Urgency reflects who asked most recently and most loudly. The task that stops a line on Friday is rarely the one anybody is shouting about on Monday.</w:t>
      </w:r>
    </w:p>
    <w:p w14:paraId="09601201" w14:textId="77777777" w:rsidR="00D233E6" w:rsidRDefault="00D30E27">
      <w:pPr>
        <w:keepLines/>
        <w:spacing w:after="140"/>
        <w:rPr>
          <w:rFonts w:hint="eastAsia"/>
        </w:rPr>
      </w:pPr>
      <w:r>
        <w:rPr>
          <w:b/>
          <w:color w:val="9AA6B8"/>
          <w:sz w:val="15"/>
        </w:rPr>
        <w:t xml:space="preserve">DW-10.138  </w:t>
      </w:r>
      <w:r>
        <w:rPr>
          <w:b/>
          <w:color w:val="1B7F4B"/>
          <w:sz w:val="15"/>
        </w:rPr>
        <w:t xml:space="preserve">Q1 B · ANSWER (CORRECT)   </w:t>
      </w:r>
      <w:r>
        <w:t>What breaks if it slips</w:t>
      </w:r>
    </w:p>
    <w:p w14:paraId="459F5A2C" w14:textId="77777777" w:rsidR="00D233E6" w:rsidRDefault="00D30E27">
      <w:pPr>
        <w:keepLines/>
        <w:spacing w:after="140"/>
        <w:ind w:left="340"/>
        <w:rPr>
          <w:rFonts w:hint="eastAsia"/>
        </w:rPr>
      </w:pPr>
      <w:r>
        <w:rPr>
          <w:b/>
          <w:color w:val="9AA6B8"/>
          <w:sz w:val="15"/>
        </w:rPr>
        <w:t xml:space="preserve">DW-10.139  </w:t>
      </w:r>
      <w:r>
        <w:rPr>
          <w:b/>
          <w:color w:val="2F4BC4"/>
          <w:sz w:val="15"/>
        </w:rPr>
        <w:t xml:space="preserve">Q1 B · FEEDBACK   </w:t>
      </w:r>
      <w:r>
        <w:t>A consequence is a fact you can check, and it does not change with mood or with who is in your inbox. It is also the only test that finds the quiet critical item.</w:t>
      </w:r>
    </w:p>
    <w:p w14:paraId="0D533177" w14:textId="77777777" w:rsidR="00D233E6" w:rsidRDefault="00D30E27">
      <w:pPr>
        <w:keepLines/>
        <w:spacing w:after="140"/>
        <w:rPr>
          <w:rFonts w:hint="eastAsia"/>
        </w:rPr>
      </w:pPr>
      <w:r>
        <w:rPr>
          <w:b/>
          <w:color w:val="9AA6B8"/>
          <w:sz w:val="15"/>
        </w:rPr>
        <w:t xml:space="preserve">DW-10.140  </w:t>
      </w:r>
      <w:r>
        <w:rPr>
          <w:b/>
          <w:color w:val="C62828"/>
          <w:sz w:val="15"/>
        </w:rPr>
        <w:t xml:space="preserve">Q1 C · ANSWER (INCORRECT)   </w:t>
      </w:r>
      <w:r>
        <w:t>How long each will take</w:t>
      </w:r>
    </w:p>
    <w:p w14:paraId="4B9D4FC9" w14:textId="77777777" w:rsidR="00D233E6" w:rsidRDefault="00D30E27">
      <w:pPr>
        <w:keepLines/>
        <w:spacing w:after="140"/>
        <w:ind w:left="340"/>
        <w:rPr>
          <w:rFonts w:hint="eastAsia"/>
        </w:rPr>
      </w:pPr>
      <w:r>
        <w:rPr>
          <w:b/>
          <w:color w:val="9AA6B8"/>
          <w:sz w:val="15"/>
        </w:rPr>
        <w:t xml:space="preserve">DW-10.141  </w:t>
      </w:r>
      <w:r>
        <w:rPr>
          <w:b/>
          <w:color w:val="2F4BC4"/>
          <w:sz w:val="15"/>
        </w:rPr>
        <w:t xml:space="preserve">Q1 C · FEEDBACK   </w:t>
      </w:r>
      <w:r>
        <w:t>Useful for scheduling once you have decided what matters. Sorting by duration means doing the quick things regardless of whether they count.</w:t>
      </w:r>
    </w:p>
    <w:p w14:paraId="6D0ABCA4" w14:textId="77777777" w:rsidR="00D233E6" w:rsidRDefault="00D30E27">
      <w:pPr>
        <w:keepLines/>
        <w:spacing w:after="140"/>
        <w:rPr>
          <w:rFonts w:hint="eastAsia"/>
        </w:rPr>
      </w:pPr>
      <w:r>
        <w:rPr>
          <w:b/>
          <w:color w:val="9AA6B8"/>
          <w:sz w:val="15"/>
        </w:rPr>
        <w:t xml:space="preserve">DW-10.142  </w:t>
      </w:r>
      <w:r>
        <w:rPr>
          <w:b/>
          <w:color w:val="C62828"/>
          <w:sz w:val="15"/>
        </w:rPr>
        <w:t xml:space="preserve">Q1 D · ANSWER (INCORRECT)   </w:t>
      </w:r>
      <w:r>
        <w:t>The order they arrived</w:t>
      </w:r>
    </w:p>
    <w:p w14:paraId="4FF3CBA0" w14:textId="77777777" w:rsidR="00D233E6" w:rsidRDefault="00D30E27">
      <w:pPr>
        <w:keepLines/>
        <w:spacing w:after="140"/>
        <w:ind w:left="340"/>
        <w:rPr>
          <w:rFonts w:hint="eastAsia"/>
        </w:rPr>
      </w:pPr>
      <w:r>
        <w:rPr>
          <w:b/>
          <w:color w:val="9AA6B8"/>
          <w:sz w:val="15"/>
        </w:rPr>
        <w:t xml:space="preserve">DW-10.143  </w:t>
      </w:r>
      <w:r>
        <w:rPr>
          <w:b/>
          <w:color w:val="2F4BC4"/>
          <w:sz w:val="15"/>
        </w:rPr>
        <w:t xml:space="preserve">Q1 D · FEEDBACK   </w:t>
      </w:r>
      <w:r>
        <w:t>That is what an unsorted list already does, and it is why the important item sits at number 31 for a fortnight.</w:t>
      </w:r>
    </w:p>
    <w:p w14:paraId="56D79044" w14:textId="77777777" w:rsidR="00D233E6" w:rsidRDefault="00D30E27">
      <w:pPr>
        <w:keepLines/>
        <w:spacing w:after="140"/>
        <w:rPr>
          <w:rFonts w:hint="eastAsia"/>
        </w:rPr>
      </w:pPr>
      <w:r>
        <w:rPr>
          <w:b/>
          <w:color w:val="9AA6B8"/>
          <w:sz w:val="15"/>
        </w:rPr>
        <w:t xml:space="preserve">DW-10.144  </w:t>
      </w:r>
      <w:r>
        <w:rPr>
          <w:b/>
          <w:color w:val="2F4BC4"/>
          <w:sz w:val="15"/>
        </w:rPr>
        <w:t xml:space="preserve">Q1 · REMEMBER   </w:t>
      </w:r>
      <w:r>
        <w:t>What breaks if it slips.</w:t>
      </w:r>
    </w:p>
    <w:p w14:paraId="26C6640F" w14:textId="77777777" w:rsidR="00D233E6" w:rsidRDefault="00D30E27">
      <w:pPr>
        <w:pStyle w:val="Heading3"/>
      </w:pPr>
      <w:r>
        <w:t>Question 2</w:t>
      </w:r>
    </w:p>
    <w:p w14:paraId="23F967BF" w14:textId="77777777" w:rsidR="00D233E6" w:rsidRDefault="00D30E27">
      <w:pPr>
        <w:keepLines/>
        <w:spacing w:after="140"/>
        <w:rPr>
          <w:rFonts w:hint="eastAsia"/>
        </w:rPr>
      </w:pPr>
      <w:r>
        <w:rPr>
          <w:b/>
          <w:color w:val="9AA6B8"/>
          <w:sz w:val="15"/>
        </w:rPr>
        <w:t xml:space="preserve">DW-10.145  </w:t>
      </w:r>
      <w:r>
        <w:rPr>
          <w:b/>
          <w:color w:val="2F4BC4"/>
          <w:sz w:val="15"/>
        </w:rPr>
        <w:t xml:space="preserve">Q2 · QUESTION   </w:t>
      </w:r>
      <w:r>
        <w:t>How far ahead should you plan?</w:t>
      </w:r>
    </w:p>
    <w:p w14:paraId="320DCB20" w14:textId="77777777" w:rsidR="00D233E6" w:rsidRDefault="00D30E27">
      <w:pPr>
        <w:keepLines/>
        <w:spacing w:after="140"/>
        <w:rPr>
          <w:rFonts w:hint="eastAsia"/>
        </w:rPr>
      </w:pPr>
      <w:r>
        <w:rPr>
          <w:b/>
          <w:color w:val="9AA6B8"/>
          <w:sz w:val="15"/>
        </w:rPr>
        <w:lastRenderedPageBreak/>
        <w:t xml:space="preserve">DW-10.146  </w:t>
      </w:r>
      <w:r>
        <w:rPr>
          <w:b/>
          <w:color w:val="C62828"/>
          <w:sz w:val="15"/>
        </w:rPr>
        <w:t xml:space="preserve">Q2 A · ANSWER (INCORRECT)   </w:t>
      </w:r>
      <w:r>
        <w:t>The full week, in detail</w:t>
      </w:r>
    </w:p>
    <w:p w14:paraId="56366211" w14:textId="77777777" w:rsidR="00D233E6" w:rsidRDefault="00D30E27">
      <w:pPr>
        <w:keepLines/>
        <w:spacing w:after="140"/>
        <w:ind w:left="340"/>
        <w:rPr>
          <w:rFonts w:hint="eastAsia"/>
        </w:rPr>
      </w:pPr>
      <w:r>
        <w:rPr>
          <w:b/>
          <w:color w:val="9AA6B8"/>
          <w:sz w:val="15"/>
        </w:rPr>
        <w:t xml:space="preserve">DW-10.147  </w:t>
      </w:r>
      <w:r>
        <w:rPr>
          <w:b/>
          <w:color w:val="2F4BC4"/>
          <w:sz w:val="15"/>
        </w:rPr>
        <w:t xml:space="preserve">Q2 A · FEEDBACK   </w:t>
      </w:r>
      <w:r>
        <w:t>By Wednesday half of it is obsolete, and most people respond by abandoning the plan rather than adjusting it. Ninety minutes of scheduling, wasted.</w:t>
      </w:r>
    </w:p>
    <w:p w14:paraId="7F5CFF0A" w14:textId="77777777" w:rsidR="00D233E6" w:rsidRDefault="00D30E27">
      <w:pPr>
        <w:keepLines/>
        <w:spacing w:after="140"/>
        <w:rPr>
          <w:rFonts w:hint="eastAsia"/>
        </w:rPr>
      </w:pPr>
      <w:r>
        <w:rPr>
          <w:b/>
          <w:color w:val="9AA6B8"/>
          <w:sz w:val="15"/>
        </w:rPr>
        <w:t xml:space="preserve">DW-10.148  </w:t>
      </w:r>
      <w:r>
        <w:rPr>
          <w:b/>
          <w:color w:val="1B7F4B"/>
          <w:sz w:val="15"/>
        </w:rPr>
        <w:t xml:space="preserve">Q2 B · ANSWER (CORRECT)   </w:t>
      </w:r>
      <w:r>
        <w:t>About three days, then re-plan midweek</w:t>
      </w:r>
    </w:p>
    <w:p w14:paraId="2DB10CCF" w14:textId="77777777" w:rsidR="00D233E6" w:rsidRDefault="00D30E27">
      <w:pPr>
        <w:keepLines/>
        <w:spacing w:after="140"/>
        <w:ind w:left="340"/>
        <w:rPr>
          <w:rFonts w:hint="eastAsia"/>
        </w:rPr>
      </w:pPr>
      <w:r>
        <w:rPr>
          <w:b/>
          <w:color w:val="9AA6B8"/>
          <w:sz w:val="15"/>
        </w:rPr>
        <w:t xml:space="preserve">DW-10.149  </w:t>
      </w:r>
      <w:r>
        <w:rPr>
          <w:b/>
          <w:color w:val="2F4BC4"/>
          <w:sz w:val="15"/>
        </w:rPr>
        <w:t xml:space="preserve">Q2 B · FEEDBACK   </w:t>
      </w:r>
      <w:r>
        <w:t>Three days is roughly how far ahead you can predict in most operational jobs. Re-planning on Wednesday takes five minutes and keeps the plan real.</w:t>
      </w:r>
    </w:p>
    <w:p w14:paraId="7C452382" w14:textId="77777777" w:rsidR="00D233E6" w:rsidRDefault="00D30E27">
      <w:pPr>
        <w:keepLines/>
        <w:spacing w:after="140"/>
        <w:rPr>
          <w:rFonts w:hint="eastAsia"/>
        </w:rPr>
      </w:pPr>
      <w:r>
        <w:rPr>
          <w:b/>
          <w:color w:val="9AA6B8"/>
          <w:sz w:val="15"/>
        </w:rPr>
        <w:t xml:space="preserve">DW-10.150  </w:t>
      </w:r>
      <w:r>
        <w:rPr>
          <w:b/>
          <w:color w:val="C62828"/>
          <w:sz w:val="15"/>
        </w:rPr>
        <w:t xml:space="preserve">Q2 C · ANSWER (INCORRECT)   </w:t>
      </w:r>
      <w:r>
        <w:t>Just today</w:t>
      </w:r>
    </w:p>
    <w:p w14:paraId="037028EB" w14:textId="77777777" w:rsidR="00D233E6" w:rsidRDefault="00D30E27">
      <w:pPr>
        <w:keepLines/>
        <w:spacing w:after="140"/>
        <w:ind w:left="340"/>
        <w:rPr>
          <w:rFonts w:hint="eastAsia"/>
        </w:rPr>
      </w:pPr>
      <w:r>
        <w:rPr>
          <w:b/>
          <w:color w:val="9AA6B8"/>
          <w:sz w:val="15"/>
        </w:rPr>
        <w:t xml:space="preserve">DW-10.151  </w:t>
      </w:r>
      <w:r>
        <w:rPr>
          <w:b/>
          <w:color w:val="2F4BC4"/>
          <w:sz w:val="15"/>
        </w:rPr>
        <w:t xml:space="preserve">Q2 C · FEEDBACK   </w:t>
      </w:r>
      <w:r>
        <w:t>Too short to protect anything with a lead time. You will keep discovering on Thursday that something needed starting on Tuesday.</w:t>
      </w:r>
    </w:p>
    <w:p w14:paraId="00DE6810" w14:textId="77777777" w:rsidR="00D233E6" w:rsidRDefault="00D30E27">
      <w:pPr>
        <w:keepLines/>
        <w:spacing w:after="140"/>
        <w:rPr>
          <w:rFonts w:hint="eastAsia"/>
        </w:rPr>
      </w:pPr>
      <w:r>
        <w:rPr>
          <w:b/>
          <w:color w:val="9AA6B8"/>
          <w:sz w:val="15"/>
        </w:rPr>
        <w:t xml:space="preserve">DW-10.152  </w:t>
      </w:r>
      <w:r>
        <w:rPr>
          <w:b/>
          <w:color w:val="C62828"/>
          <w:sz w:val="15"/>
        </w:rPr>
        <w:t xml:space="preserve">Q2 D · ANSWER (INCORRECT)   </w:t>
      </w:r>
      <w:r>
        <w:t>A month, so nothing is a surprise</w:t>
      </w:r>
    </w:p>
    <w:p w14:paraId="6F4AD320" w14:textId="77777777" w:rsidR="00D233E6" w:rsidRDefault="00D30E27">
      <w:pPr>
        <w:keepLines/>
        <w:spacing w:after="140"/>
        <w:ind w:left="340"/>
        <w:rPr>
          <w:rFonts w:hint="eastAsia"/>
        </w:rPr>
      </w:pPr>
      <w:r>
        <w:rPr>
          <w:b/>
          <w:color w:val="9AA6B8"/>
          <w:sz w:val="15"/>
        </w:rPr>
        <w:t xml:space="preserve">DW-10.153  </w:t>
      </w:r>
      <w:r>
        <w:rPr>
          <w:b/>
          <w:color w:val="2F4BC4"/>
          <w:sz w:val="15"/>
        </w:rPr>
        <w:t xml:space="preserve">Q2 D · FEEDBACK   </w:t>
      </w:r>
      <w:r>
        <w:t>A month of detailed personal planning is fiction. Monthly horizons are useful for commitments and deadlines, not for daily task order.</w:t>
      </w:r>
    </w:p>
    <w:p w14:paraId="24925E00" w14:textId="77777777" w:rsidR="00D233E6" w:rsidRDefault="00D30E27">
      <w:pPr>
        <w:keepLines/>
        <w:spacing w:after="140"/>
        <w:rPr>
          <w:rFonts w:hint="eastAsia"/>
        </w:rPr>
      </w:pPr>
      <w:r>
        <w:rPr>
          <w:b/>
          <w:color w:val="9AA6B8"/>
          <w:sz w:val="15"/>
        </w:rPr>
        <w:t xml:space="preserve">DW-10.154  </w:t>
      </w:r>
      <w:r>
        <w:rPr>
          <w:b/>
          <w:color w:val="2F4BC4"/>
          <w:sz w:val="15"/>
        </w:rPr>
        <w:t xml:space="preserve">Q2 · REMEMBER   </w:t>
      </w:r>
      <w:r>
        <w:t>Three days, then re-plan.</w:t>
      </w:r>
    </w:p>
    <w:p w14:paraId="1E2CF042" w14:textId="77777777" w:rsidR="00D233E6" w:rsidRDefault="00D30E27">
      <w:pPr>
        <w:pStyle w:val="Heading3"/>
      </w:pPr>
      <w:r>
        <w:t>Question 3</w:t>
      </w:r>
    </w:p>
    <w:p w14:paraId="3D09C7AD" w14:textId="77777777" w:rsidR="00D233E6" w:rsidRDefault="00D30E27">
      <w:pPr>
        <w:keepLines/>
        <w:spacing w:after="140"/>
        <w:rPr>
          <w:rFonts w:hint="eastAsia"/>
        </w:rPr>
      </w:pPr>
      <w:r>
        <w:rPr>
          <w:b/>
          <w:color w:val="9AA6B8"/>
          <w:sz w:val="15"/>
        </w:rPr>
        <w:t xml:space="preserve">DW-10.155  </w:t>
      </w:r>
      <w:r>
        <w:rPr>
          <w:b/>
          <w:color w:val="2F4BC4"/>
          <w:sz w:val="15"/>
        </w:rPr>
        <w:t xml:space="preserve">Q3 · QUESTION   </w:t>
      </w:r>
      <w:r>
        <w:t>A task has sat for three weeks. Why?</w:t>
      </w:r>
    </w:p>
    <w:p w14:paraId="3B3E1E6D" w14:textId="77777777" w:rsidR="00D233E6" w:rsidRDefault="00D30E27">
      <w:pPr>
        <w:keepLines/>
        <w:spacing w:after="140"/>
        <w:rPr>
          <w:rFonts w:hint="eastAsia"/>
        </w:rPr>
      </w:pPr>
      <w:r>
        <w:rPr>
          <w:b/>
          <w:color w:val="9AA6B8"/>
          <w:sz w:val="15"/>
        </w:rPr>
        <w:t xml:space="preserve">DW-10.156  </w:t>
      </w:r>
      <w:r>
        <w:rPr>
          <w:b/>
          <w:color w:val="C62828"/>
          <w:sz w:val="15"/>
        </w:rPr>
        <w:t xml:space="preserve">Q3 A · ANSWER (INCORRECT)   </w:t>
      </w:r>
      <w:r>
        <w:t>It is too difficult</w:t>
      </w:r>
    </w:p>
    <w:p w14:paraId="5922089F" w14:textId="77777777" w:rsidR="00D233E6" w:rsidRDefault="00D30E27">
      <w:pPr>
        <w:keepLines/>
        <w:spacing w:after="140"/>
        <w:ind w:left="340"/>
        <w:rPr>
          <w:rFonts w:hint="eastAsia"/>
        </w:rPr>
      </w:pPr>
      <w:r>
        <w:rPr>
          <w:b/>
          <w:color w:val="9AA6B8"/>
          <w:sz w:val="15"/>
        </w:rPr>
        <w:t xml:space="preserve">DW-10.157  </w:t>
      </w:r>
      <w:r>
        <w:rPr>
          <w:b/>
          <w:color w:val="2F4BC4"/>
          <w:sz w:val="15"/>
        </w:rPr>
        <w:t xml:space="preserve">Q3 A · FEEDBACK   </w:t>
      </w:r>
      <w:r>
        <w:t>Difficult tasks usually get started and then stall. Tasks that never begin at all are almost always unclear rather than hard.</w:t>
      </w:r>
    </w:p>
    <w:p w14:paraId="09B1B17A" w14:textId="77777777" w:rsidR="00D233E6" w:rsidRDefault="00D30E27">
      <w:pPr>
        <w:keepLines/>
        <w:spacing w:after="140"/>
        <w:rPr>
          <w:rFonts w:hint="eastAsia"/>
        </w:rPr>
      </w:pPr>
      <w:r>
        <w:rPr>
          <w:b/>
          <w:color w:val="9AA6B8"/>
          <w:sz w:val="15"/>
        </w:rPr>
        <w:t xml:space="preserve">DW-10.158  </w:t>
      </w:r>
      <w:r>
        <w:rPr>
          <w:b/>
          <w:color w:val="1B7F4B"/>
          <w:sz w:val="15"/>
        </w:rPr>
        <w:t xml:space="preserve">Q3 B · ANSWER (CORRECT)   </w:t>
      </w:r>
      <w:r>
        <w:t>It is unclear, or waiting on somebody else</w:t>
      </w:r>
    </w:p>
    <w:p w14:paraId="00F25683" w14:textId="77777777" w:rsidR="00D233E6" w:rsidRDefault="00D30E27">
      <w:pPr>
        <w:keepLines/>
        <w:spacing w:after="140"/>
        <w:ind w:left="340"/>
        <w:rPr>
          <w:rFonts w:hint="eastAsia"/>
        </w:rPr>
      </w:pPr>
      <w:r>
        <w:rPr>
          <w:b/>
          <w:color w:val="9AA6B8"/>
          <w:sz w:val="15"/>
        </w:rPr>
        <w:t xml:space="preserve">DW-10.159  </w:t>
      </w:r>
      <w:r>
        <w:rPr>
          <w:b/>
          <w:color w:val="2F4BC4"/>
          <w:sz w:val="15"/>
        </w:rPr>
        <w:t xml:space="preserve">Q3 B · FEEDBACK   </w:t>
      </w:r>
      <w:r>
        <w:t>"Sort out the vendor issue" is a project with no first action. Ask for the first five minutes and the missing input, and it usually turns out somebody else owes you something.</w:t>
      </w:r>
    </w:p>
    <w:p w14:paraId="6BED941D" w14:textId="77777777" w:rsidR="00D233E6" w:rsidRDefault="00D30E27">
      <w:pPr>
        <w:keepLines/>
        <w:spacing w:after="140"/>
        <w:rPr>
          <w:rFonts w:hint="eastAsia"/>
        </w:rPr>
      </w:pPr>
      <w:r>
        <w:rPr>
          <w:b/>
          <w:color w:val="9AA6B8"/>
          <w:sz w:val="15"/>
        </w:rPr>
        <w:t xml:space="preserve">DW-10.160  </w:t>
      </w:r>
      <w:r>
        <w:rPr>
          <w:b/>
          <w:color w:val="C62828"/>
          <w:sz w:val="15"/>
        </w:rPr>
        <w:t xml:space="preserve">Q3 C · ANSWER (INCORRECT)   </w:t>
      </w:r>
      <w:r>
        <w:t>It is not important</w:t>
      </w:r>
    </w:p>
    <w:p w14:paraId="1458030B" w14:textId="77777777" w:rsidR="00D233E6" w:rsidRDefault="00D30E27">
      <w:pPr>
        <w:keepLines/>
        <w:spacing w:after="140"/>
        <w:ind w:left="340"/>
        <w:rPr>
          <w:rFonts w:hint="eastAsia"/>
        </w:rPr>
      </w:pPr>
      <w:r>
        <w:rPr>
          <w:b/>
          <w:color w:val="9AA6B8"/>
          <w:sz w:val="15"/>
        </w:rPr>
        <w:t xml:space="preserve">DW-10.161  </w:t>
      </w:r>
      <w:r>
        <w:rPr>
          <w:b/>
          <w:color w:val="2F4BC4"/>
          <w:sz w:val="15"/>
        </w:rPr>
        <w:t xml:space="preserve">Q3 C · FEEDBACK   </w:t>
      </w:r>
      <w:r>
        <w:t>Sometimes true, and worth testing with the consequence sort. But plenty of genuinely critical tasks sit for weeks purely because nobody defined the first step.</w:t>
      </w:r>
    </w:p>
    <w:p w14:paraId="0F79683C" w14:textId="77777777" w:rsidR="00D233E6" w:rsidRDefault="00D30E27">
      <w:pPr>
        <w:keepLines/>
        <w:spacing w:after="140"/>
        <w:rPr>
          <w:rFonts w:hint="eastAsia"/>
        </w:rPr>
      </w:pPr>
      <w:r>
        <w:rPr>
          <w:b/>
          <w:color w:val="9AA6B8"/>
          <w:sz w:val="15"/>
        </w:rPr>
        <w:t xml:space="preserve">DW-10.162  </w:t>
      </w:r>
      <w:r>
        <w:rPr>
          <w:b/>
          <w:color w:val="C62828"/>
          <w:sz w:val="15"/>
        </w:rPr>
        <w:t xml:space="preserve">Q3 D · ANSWER (INCORRECT)   </w:t>
      </w:r>
      <w:r>
        <w:t>You are disorganised</w:t>
      </w:r>
    </w:p>
    <w:p w14:paraId="3FA071DB" w14:textId="77777777" w:rsidR="00D233E6" w:rsidRDefault="00D30E27">
      <w:pPr>
        <w:keepLines/>
        <w:spacing w:after="140"/>
        <w:ind w:left="340"/>
        <w:rPr>
          <w:rFonts w:hint="eastAsia"/>
        </w:rPr>
      </w:pPr>
      <w:r>
        <w:rPr>
          <w:b/>
          <w:color w:val="9AA6B8"/>
          <w:sz w:val="15"/>
        </w:rPr>
        <w:t xml:space="preserve">DW-10.163  </w:t>
      </w:r>
      <w:r>
        <w:rPr>
          <w:b/>
          <w:color w:val="2F4BC4"/>
          <w:sz w:val="15"/>
        </w:rPr>
        <w:t xml:space="preserve">Q3 D · FEEDBACK   </w:t>
      </w:r>
      <w:r>
        <w:t>An unhelpful diagnosis that leads nowhere. The practical question is what the first concrete five minutes would be.</w:t>
      </w:r>
    </w:p>
    <w:p w14:paraId="093CB0E9" w14:textId="77777777" w:rsidR="00D233E6" w:rsidRDefault="00D30E27">
      <w:pPr>
        <w:keepLines/>
        <w:spacing w:after="140"/>
        <w:rPr>
          <w:rFonts w:hint="eastAsia"/>
        </w:rPr>
      </w:pPr>
      <w:r>
        <w:rPr>
          <w:b/>
          <w:color w:val="9AA6B8"/>
          <w:sz w:val="15"/>
        </w:rPr>
        <w:t xml:space="preserve">DW-10.164  </w:t>
      </w:r>
      <w:r>
        <w:rPr>
          <w:b/>
          <w:color w:val="2F4BC4"/>
          <w:sz w:val="15"/>
        </w:rPr>
        <w:t xml:space="preserve">Q3 · REMEMBER   </w:t>
      </w:r>
      <w:r>
        <w:t>Usually undefined, not hard.</w:t>
      </w:r>
    </w:p>
    <w:p w14:paraId="785B7FA8" w14:textId="77777777" w:rsidR="00D233E6" w:rsidRDefault="00D30E27">
      <w:pPr>
        <w:pStyle w:val="Heading3"/>
      </w:pPr>
      <w:r>
        <w:t>Question 4</w:t>
      </w:r>
    </w:p>
    <w:p w14:paraId="693D45E4" w14:textId="77777777" w:rsidR="00D233E6" w:rsidRDefault="00D30E27">
      <w:pPr>
        <w:keepLines/>
        <w:spacing w:after="140"/>
        <w:rPr>
          <w:rFonts w:hint="eastAsia"/>
        </w:rPr>
      </w:pPr>
      <w:r>
        <w:rPr>
          <w:b/>
          <w:color w:val="9AA6B8"/>
          <w:sz w:val="15"/>
        </w:rPr>
        <w:t xml:space="preserve">DW-10.165  </w:t>
      </w:r>
      <w:r>
        <w:rPr>
          <w:b/>
          <w:color w:val="2F4BC4"/>
          <w:sz w:val="15"/>
        </w:rPr>
        <w:t xml:space="preserve">Q4 · QUESTION   </w:t>
      </w:r>
      <w:r>
        <w:t>What goes on the not-now list?</w:t>
      </w:r>
    </w:p>
    <w:p w14:paraId="6EAF3163" w14:textId="77777777" w:rsidR="00D233E6" w:rsidRDefault="00D30E27">
      <w:pPr>
        <w:keepLines/>
        <w:spacing w:after="140"/>
        <w:rPr>
          <w:rFonts w:hint="eastAsia"/>
        </w:rPr>
      </w:pPr>
      <w:r>
        <w:rPr>
          <w:b/>
          <w:color w:val="9AA6B8"/>
          <w:sz w:val="15"/>
        </w:rPr>
        <w:t xml:space="preserve">DW-10.166  </w:t>
      </w:r>
      <w:r>
        <w:rPr>
          <w:b/>
          <w:color w:val="C62828"/>
          <w:sz w:val="15"/>
        </w:rPr>
        <w:t xml:space="preserve">Q4 A · ANSWER (INCORRECT)   </w:t>
      </w:r>
      <w:r>
        <w:t>Anything you dislike doing</w:t>
      </w:r>
    </w:p>
    <w:p w14:paraId="5206A2F1" w14:textId="77777777" w:rsidR="00D233E6" w:rsidRDefault="00D30E27">
      <w:pPr>
        <w:keepLines/>
        <w:spacing w:after="140"/>
        <w:ind w:left="340"/>
        <w:rPr>
          <w:rFonts w:hint="eastAsia"/>
        </w:rPr>
      </w:pPr>
      <w:r>
        <w:rPr>
          <w:b/>
          <w:color w:val="9AA6B8"/>
          <w:sz w:val="15"/>
        </w:rPr>
        <w:t xml:space="preserve">DW-10.167  </w:t>
      </w:r>
      <w:r>
        <w:rPr>
          <w:b/>
          <w:color w:val="2F4BC4"/>
          <w:sz w:val="15"/>
        </w:rPr>
        <w:t xml:space="preserve">Q4 A · FEEDBACK   </w:t>
      </w:r>
      <w:r>
        <w:t>Disliking something says nothing about whether it matters. Several of the tasks that stop a line are unpleasant conversations.</w:t>
      </w:r>
    </w:p>
    <w:p w14:paraId="63A5DAAE" w14:textId="77777777" w:rsidR="00D233E6" w:rsidRDefault="00D30E27">
      <w:pPr>
        <w:keepLines/>
        <w:spacing w:after="140"/>
        <w:rPr>
          <w:rFonts w:hint="eastAsia"/>
        </w:rPr>
      </w:pPr>
      <w:r>
        <w:rPr>
          <w:b/>
          <w:color w:val="9AA6B8"/>
          <w:sz w:val="15"/>
        </w:rPr>
        <w:lastRenderedPageBreak/>
        <w:t xml:space="preserve">DW-10.168  </w:t>
      </w:r>
      <w:r>
        <w:rPr>
          <w:b/>
          <w:color w:val="1B7F4B"/>
          <w:sz w:val="15"/>
        </w:rPr>
        <w:t xml:space="preserve">Q4 B · ANSWER (CORRECT)   </w:t>
      </w:r>
      <w:r>
        <w:t>Items with no consequence that keep being moved</w:t>
      </w:r>
    </w:p>
    <w:p w14:paraId="6CC32AF6" w14:textId="77777777" w:rsidR="00D233E6" w:rsidRDefault="00D30E27">
      <w:pPr>
        <w:keepLines/>
        <w:spacing w:after="140"/>
        <w:ind w:left="340"/>
        <w:rPr>
          <w:rFonts w:hint="eastAsia"/>
        </w:rPr>
      </w:pPr>
      <w:r>
        <w:rPr>
          <w:b/>
          <w:color w:val="9AA6B8"/>
          <w:sz w:val="15"/>
        </w:rPr>
        <w:t xml:space="preserve">DW-10.169  </w:t>
      </w:r>
      <w:r>
        <w:rPr>
          <w:b/>
          <w:color w:val="2F4BC4"/>
          <w:sz w:val="15"/>
        </w:rPr>
        <w:t xml:space="preserve">Q4 B · FEEDBACK   </w:t>
      </w:r>
      <w:r>
        <w:t>If nothing happens this month when it slips, and you have already moved it three times, you have already decided not to do it. Writing that down makes it a decision instead of a background guilt.</w:t>
      </w:r>
    </w:p>
    <w:p w14:paraId="165412D6" w14:textId="77777777" w:rsidR="00D233E6" w:rsidRDefault="00D30E27">
      <w:pPr>
        <w:keepLines/>
        <w:spacing w:after="140"/>
        <w:rPr>
          <w:rFonts w:hint="eastAsia"/>
        </w:rPr>
      </w:pPr>
      <w:r>
        <w:rPr>
          <w:b/>
          <w:color w:val="9AA6B8"/>
          <w:sz w:val="15"/>
        </w:rPr>
        <w:t xml:space="preserve">DW-10.170  </w:t>
      </w:r>
      <w:r>
        <w:rPr>
          <w:b/>
          <w:color w:val="C62828"/>
          <w:sz w:val="15"/>
        </w:rPr>
        <w:t xml:space="preserve">Q4 C · ANSWER (INCORRECT)   </w:t>
      </w:r>
      <w:r>
        <w:t>Anything older than a week</w:t>
      </w:r>
    </w:p>
    <w:p w14:paraId="32634BC6" w14:textId="77777777" w:rsidR="00D233E6" w:rsidRDefault="00D30E27">
      <w:pPr>
        <w:keepLines/>
        <w:spacing w:after="140"/>
        <w:ind w:left="340"/>
        <w:rPr>
          <w:rFonts w:hint="eastAsia"/>
        </w:rPr>
      </w:pPr>
      <w:r>
        <w:rPr>
          <w:b/>
          <w:color w:val="9AA6B8"/>
          <w:sz w:val="15"/>
        </w:rPr>
        <w:t xml:space="preserve">DW-10.171  </w:t>
      </w:r>
      <w:r>
        <w:rPr>
          <w:b/>
          <w:color w:val="2F4BC4"/>
          <w:sz w:val="15"/>
        </w:rPr>
        <w:t xml:space="preserve">Q4 C · FEEDBACK   </w:t>
      </w:r>
      <w:r>
        <w:t>Age alone is not a test. Some long-standing items are genuinely important and simply need a defined first step.</w:t>
      </w:r>
    </w:p>
    <w:p w14:paraId="265EAEF7" w14:textId="77777777" w:rsidR="00D233E6" w:rsidRDefault="00D30E27">
      <w:pPr>
        <w:keepLines/>
        <w:spacing w:after="140"/>
        <w:rPr>
          <w:rFonts w:hint="eastAsia"/>
        </w:rPr>
      </w:pPr>
      <w:r>
        <w:rPr>
          <w:b/>
          <w:color w:val="9AA6B8"/>
          <w:sz w:val="15"/>
        </w:rPr>
        <w:t xml:space="preserve">DW-10.172  </w:t>
      </w:r>
      <w:r>
        <w:rPr>
          <w:b/>
          <w:color w:val="C62828"/>
          <w:sz w:val="15"/>
        </w:rPr>
        <w:t xml:space="preserve">Q4 D · ANSWER (INCORRECT)   </w:t>
      </w:r>
      <w:r>
        <w:t>Everything you cannot finish today</w:t>
      </w:r>
    </w:p>
    <w:p w14:paraId="196B10E0" w14:textId="77777777" w:rsidR="00D233E6" w:rsidRDefault="00D30E27">
      <w:pPr>
        <w:keepLines/>
        <w:spacing w:after="140"/>
        <w:ind w:left="340"/>
        <w:rPr>
          <w:rFonts w:hint="eastAsia"/>
        </w:rPr>
      </w:pPr>
      <w:r>
        <w:rPr>
          <w:b/>
          <w:color w:val="9AA6B8"/>
          <w:sz w:val="15"/>
        </w:rPr>
        <w:t xml:space="preserve">DW-10.173  </w:t>
      </w:r>
      <w:r>
        <w:rPr>
          <w:b/>
          <w:color w:val="2F4BC4"/>
          <w:sz w:val="15"/>
        </w:rPr>
        <w:t xml:space="preserve">Q4 D · FEEDBACK   </w:t>
      </w:r>
      <w:r>
        <w:t>That would empty the list every evening and lose everything with a lead time. Not-now is for things with no consequence, not things with no time today.</w:t>
      </w:r>
    </w:p>
    <w:p w14:paraId="3B731E5E" w14:textId="77777777" w:rsidR="00D233E6" w:rsidRDefault="00D30E27">
      <w:pPr>
        <w:keepLines/>
        <w:spacing w:after="140"/>
        <w:rPr>
          <w:rFonts w:hint="eastAsia"/>
        </w:rPr>
      </w:pPr>
      <w:r>
        <w:rPr>
          <w:b/>
          <w:color w:val="9AA6B8"/>
          <w:sz w:val="15"/>
        </w:rPr>
        <w:t xml:space="preserve">DW-10.174  </w:t>
      </w:r>
      <w:r>
        <w:rPr>
          <w:b/>
          <w:color w:val="2F4BC4"/>
          <w:sz w:val="15"/>
        </w:rPr>
        <w:t xml:space="preserve">Q4 · REMEMBER   </w:t>
      </w:r>
      <w:r>
        <w:t>No consequence, and rescheduled repeatedly.</w:t>
      </w:r>
    </w:p>
    <w:p w14:paraId="4A60D071" w14:textId="77777777" w:rsidR="00D233E6" w:rsidRDefault="00D30E27">
      <w:pPr>
        <w:pStyle w:val="Heading3"/>
      </w:pPr>
      <w:r>
        <w:t>Question 5</w:t>
      </w:r>
    </w:p>
    <w:p w14:paraId="7F296626" w14:textId="77777777" w:rsidR="00D233E6" w:rsidRDefault="00D30E27">
      <w:pPr>
        <w:keepLines/>
        <w:spacing w:after="140"/>
        <w:rPr>
          <w:rFonts w:hint="eastAsia"/>
        </w:rPr>
      </w:pPr>
      <w:r>
        <w:rPr>
          <w:b/>
          <w:color w:val="9AA6B8"/>
          <w:sz w:val="15"/>
        </w:rPr>
        <w:t xml:space="preserve">DW-10.175  </w:t>
      </w:r>
      <w:r>
        <w:rPr>
          <w:b/>
          <w:color w:val="2F4BC4"/>
          <w:sz w:val="15"/>
        </w:rPr>
        <w:t xml:space="preserve">Q5 · QUESTION   </w:t>
      </w:r>
      <w:r>
        <w:t>Why assume estimates are optimistic?</w:t>
      </w:r>
    </w:p>
    <w:p w14:paraId="7240BD9B" w14:textId="77777777" w:rsidR="00D233E6" w:rsidRDefault="00D30E27">
      <w:pPr>
        <w:keepLines/>
        <w:spacing w:after="140"/>
        <w:rPr>
          <w:rFonts w:hint="eastAsia"/>
        </w:rPr>
      </w:pPr>
      <w:r>
        <w:rPr>
          <w:b/>
          <w:color w:val="9AA6B8"/>
          <w:sz w:val="15"/>
        </w:rPr>
        <w:t xml:space="preserve">DW-10.176  </w:t>
      </w:r>
      <w:r>
        <w:rPr>
          <w:b/>
          <w:color w:val="C62828"/>
          <w:sz w:val="15"/>
        </w:rPr>
        <w:t xml:space="preserve">Q5 A · ANSWER (INCORRECT)   </w:t>
      </w:r>
      <w:r>
        <w:t>To create slack for emergencies</w:t>
      </w:r>
    </w:p>
    <w:p w14:paraId="38B6E29D" w14:textId="77777777" w:rsidR="00D233E6" w:rsidRDefault="00D30E27">
      <w:pPr>
        <w:keepLines/>
        <w:spacing w:after="140"/>
        <w:ind w:left="340"/>
        <w:rPr>
          <w:rFonts w:hint="eastAsia"/>
        </w:rPr>
      </w:pPr>
      <w:r>
        <w:rPr>
          <w:b/>
          <w:color w:val="9AA6B8"/>
          <w:sz w:val="15"/>
        </w:rPr>
        <w:t xml:space="preserve">DW-10.177  </w:t>
      </w:r>
      <w:r>
        <w:rPr>
          <w:b/>
          <w:color w:val="2F4BC4"/>
          <w:sz w:val="15"/>
        </w:rPr>
        <w:t xml:space="preserve">Q5 A · FEEDBACK   </w:t>
      </w:r>
      <w:r>
        <w:t>Slack is a good side effect, but the reason is simpler: the original estimates were wrong, consistently and in the same direction.</w:t>
      </w:r>
    </w:p>
    <w:p w14:paraId="5B206BE3" w14:textId="77777777" w:rsidR="00D233E6" w:rsidRDefault="00D30E27">
      <w:pPr>
        <w:keepLines/>
        <w:spacing w:after="140"/>
        <w:rPr>
          <w:rFonts w:hint="eastAsia"/>
        </w:rPr>
      </w:pPr>
      <w:r>
        <w:rPr>
          <w:b/>
          <w:color w:val="9AA6B8"/>
          <w:sz w:val="15"/>
        </w:rPr>
        <w:t xml:space="preserve">DW-10.178  </w:t>
      </w:r>
      <w:r>
        <w:rPr>
          <w:b/>
          <w:color w:val="1B7F4B"/>
          <w:sz w:val="15"/>
        </w:rPr>
        <w:t xml:space="preserve">Q5 B · ANSWER (CORRECT)   </w:t>
      </w:r>
      <w:r>
        <w:t>Because most people underestimate by roughly half</w:t>
      </w:r>
    </w:p>
    <w:p w14:paraId="05D7CEEA" w14:textId="77777777" w:rsidR="00D233E6" w:rsidRDefault="00D30E27">
      <w:pPr>
        <w:keepLines/>
        <w:spacing w:after="140"/>
        <w:ind w:left="340"/>
        <w:rPr>
          <w:rFonts w:hint="eastAsia"/>
        </w:rPr>
      </w:pPr>
      <w:r>
        <w:rPr>
          <w:b/>
          <w:color w:val="9AA6B8"/>
          <w:sz w:val="15"/>
        </w:rPr>
        <w:t xml:space="preserve">DW-10.179  </w:t>
      </w:r>
      <w:r>
        <w:rPr>
          <w:b/>
          <w:color w:val="2F4BC4"/>
          <w:sz w:val="15"/>
        </w:rPr>
        <w:t xml:space="preserve">Q5 B · FEEDBACK   </w:t>
      </w:r>
      <w:r>
        <w:t>It is one of the most reliable patterns in how people plan work. Applying the correction gives you a day with three or four real tasks instead of nine imaginary ones.</w:t>
      </w:r>
    </w:p>
    <w:p w14:paraId="4329AC9E" w14:textId="77777777" w:rsidR="00D233E6" w:rsidRDefault="00D30E27">
      <w:pPr>
        <w:keepLines/>
        <w:spacing w:after="140"/>
        <w:rPr>
          <w:rFonts w:hint="eastAsia"/>
        </w:rPr>
      </w:pPr>
      <w:r>
        <w:rPr>
          <w:b/>
          <w:color w:val="9AA6B8"/>
          <w:sz w:val="15"/>
        </w:rPr>
        <w:t xml:space="preserve">DW-10.180  </w:t>
      </w:r>
      <w:r>
        <w:rPr>
          <w:b/>
          <w:color w:val="C62828"/>
          <w:sz w:val="15"/>
        </w:rPr>
        <w:t xml:space="preserve">Q5 C · ANSWER (INCORRECT)   </w:t>
      </w:r>
      <w:r>
        <w:t>To make the plan easier to achieve</w:t>
      </w:r>
    </w:p>
    <w:p w14:paraId="30CFF96C" w14:textId="77777777" w:rsidR="00D233E6" w:rsidRDefault="00D30E27">
      <w:pPr>
        <w:keepLines/>
        <w:spacing w:after="140"/>
        <w:ind w:left="340"/>
        <w:rPr>
          <w:rFonts w:hint="eastAsia"/>
        </w:rPr>
      </w:pPr>
      <w:r>
        <w:rPr>
          <w:b/>
          <w:color w:val="9AA6B8"/>
          <w:sz w:val="15"/>
        </w:rPr>
        <w:t xml:space="preserve">DW-10.181  </w:t>
      </w:r>
      <w:r>
        <w:rPr>
          <w:b/>
          <w:color w:val="2F4BC4"/>
          <w:sz w:val="15"/>
        </w:rPr>
        <w:t xml:space="preserve">Q5 C · FEEDBACK   </w:t>
      </w:r>
      <w:r>
        <w:t>It is not about feeling successful. It is about the plan matching what will actually happen, so you can tell people the truth about what is not getting done.</w:t>
      </w:r>
    </w:p>
    <w:p w14:paraId="35A07DC6" w14:textId="77777777" w:rsidR="00D233E6" w:rsidRDefault="00D30E27">
      <w:pPr>
        <w:keepLines/>
        <w:spacing w:after="140"/>
        <w:rPr>
          <w:rFonts w:hint="eastAsia"/>
        </w:rPr>
      </w:pPr>
      <w:r>
        <w:rPr>
          <w:b/>
          <w:color w:val="9AA6B8"/>
          <w:sz w:val="15"/>
        </w:rPr>
        <w:t xml:space="preserve">DW-10.182  </w:t>
      </w:r>
      <w:r>
        <w:rPr>
          <w:b/>
          <w:color w:val="C62828"/>
          <w:sz w:val="15"/>
        </w:rPr>
        <w:t xml:space="preserve">Q5 D · ANSWER (INCORRECT)   </w:t>
      </w:r>
      <w:r>
        <w:t>Because interruptions are unpredictable</w:t>
      </w:r>
    </w:p>
    <w:p w14:paraId="6905F117" w14:textId="77777777" w:rsidR="00D233E6" w:rsidRDefault="00D30E27">
      <w:pPr>
        <w:keepLines/>
        <w:spacing w:after="140"/>
        <w:ind w:left="340"/>
        <w:rPr>
          <w:rFonts w:hint="eastAsia"/>
        </w:rPr>
      </w:pPr>
      <w:r>
        <w:rPr>
          <w:b/>
          <w:color w:val="9AA6B8"/>
          <w:sz w:val="15"/>
        </w:rPr>
        <w:t xml:space="preserve">DW-10.183  </w:t>
      </w:r>
      <w:r>
        <w:rPr>
          <w:b/>
          <w:color w:val="2F4BC4"/>
          <w:sz w:val="15"/>
        </w:rPr>
        <w:t xml:space="preserve">Q5 D · FEEDBACK   </w:t>
      </w:r>
      <w:r>
        <w:t>Interruptions are a separate problem and worth planning around too. The optimism correction applies even to uninterrupted work.</w:t>
      </w:r>
    </w:p>
    <w:p w14:paraId="23FEE93B" w14:textId="77777777" w:rsidR="00D233E6" w:rsidRDefault="00D30E27">
      <w:pPr>
        <w:keepLines/>
        <w:spacing w:after="140"/>
        <w:rPr>
          <w:rFonts w:hint="eastAsia"/>
        </w:rPr>
      </w:pPr>
      <w:r>
        <w:rPr>
          <w:b/>
          <w:color w:val="9AA6B8"/>
          <w:sz w:val="15"/>
        </w:rPr>
        <w:t xml:space="preserve">DW-10.184  </w:t>
      </w:r>
      <w:r>
        <w:rPr>
          <w:b/>
          <w:color w:val="2F4BC4"/>
          <w:sz w:val="15"/>
        </w:rPr>
        <w:t xml:space="preserve">Q5 · REMEMBER   </w:t>
      </w:r>
      <w:r>
        <w:t>Almost everyone is about half out.</w:t>
      </w:r>
    </w:p>
    <w:p w14:paraId="0546492A" w14:textId="77777777" w:rsidR="00D233E6" w:rsidRDefault="00D30E27">
      <w:pPr>
        <w:pStyle w:val="Heading2"/>
      </w:pPr>
      <w:bookmarkStart w:id="234" w:name="_Toc239342299"/>
      <w:r>
        <w:t>12. Recap</w:t>
      </w:r>
      <w:bookmarkEnd w:id="234"/>
    </w:p>
    <w:p w14:paraId="747183BB" w14:textId="77777777" w:rsidR="00D233E6" w:rsidRDefault="00D30E27">
      <w:pPr>
        <w:keepLines/>
        <w:spacing w:after="140"/>
        <w:rPr>
          <w:rFonts w:hint="eastAsia"/>
        </w:rPr>
      </w:pPr>
      <w:r>
        <w:rPr>
          <w:b/>
          <w:color w:val="9AA6B8"/>
          <w:sz w:val="15"/>
        </w:rPr>
        <w:t xml:space="preserve">DW-10.185  </w:t>
      </w:r>
      <w:r>
        <w:rPr>
          <w:b/>
          <w:color w:val="2F4BC4"/>
          <w:sz w:val="15"/>
        </w:rPr>
        <w:t xml:space="preserve">RECAP HEADING   </w:t>
      </w:r>
      <w:r>
        <w:t>Planning on one screen</w:t>
      </w:r>
    </w:p>
    <w:p w14:paraId="41D794F8" w14:textId="77777777" w:rsidR="00D233E6" w:rsidRDefault="00D30E27">
      <w:pPr>
        <w:keepLines/>
        <w:spacing w:after="140"/>
        <w:rPr>
          <w:rFonts w:hint="eastAsia"/>
        </w:rPr>
      </w:pPr>
      <w:r>
        <w:rPr>
          <w:b/>
          <w:color w:val="9AA6B8"/>
          <w:sz w:val="15"/>
        </w:rPr>
        <w:t xml:space="preserve">DW-10.186  </w:t>
      </w:r>
      <w:r>
        <w:rPr>
          <w:b/>
          <w:color w:val="2F4BC4"/>
          <w:sz w:val="15"/>
        </w:rPr>
        <w:t xml:space="preserve">RECAP 1 · HEADING   </w:t>
      </w:r>
      <w:r>
        <w:t>Sort by consequence</w:t>
      </w:r>
    </w:p>
    <w:p w14:paraId="067AC7A3" w14:textId="77777777" w:rsidR="00D233E6" w:rsidRDefault="00D30E27">
      <w:pPr>
        <w:keepLines/>
        <w:spacing w:after="140"/>
        <w:ind w:left="340"/>
        <w:rPr>
          <w:rFonts w:hint="eastAsia"/>
        </w:rPr>
      </w:pPr>
      <w:r>
        <w:rPr>
          <w:b/>
          <w:color w:val="9AA6B8"/>
          <w:sz w:val="15"/>
        </w:rPr>
        <w:t xml:space="preserve">DW-10.187  </w:t>
      </w:r>
      <w:r>
        <w:rPr>
          <w:b/>
          <w:color w:val="2F4BC4"/>
          <w:sz w:val="15"/>
        </w:rPr>
        <w:t xml:space="preserve">RECAP 1 · TEXT   </w:t>
      </w:r>
      <w:r>
        <w:t>What breaks if it slips. Urgency belongs to whoever shouted last.</w:t>
      </w:r>
    </w:p>
    <w:p w14:paraId="2F496E04" w14:textId="77777777" w:rsidR="00D233E6" w:rsidRDefault="00D30E27">
      <w:pPr>
        <w:keepLines/>
        <w:spacing w:after="140"/>
        <w:rPr>
          <w:rFonts w:hint="eastAsia"/>
        </w:rPr>
      </w:pPr>
      <w:r>
        <w:rPr>
          <w:b/>
          <w:color w:val="9AA6B8"/>
          <w:sz w:val="15"/>
        </w:rPr>
        <w:t xml:space="preserve">DW-10.188  </w:t>
      </w:r>
      <w:r>
        <w:rPr>
          <w:b/>
          <w:color w:val="2F4BC4"/>
          <w:sz w:val="15"/>
        </w:rPr>
        <w:t xml:space="preserve">RECAP 2 · HEADING   </w:t>
      </w:r>
      <w:r>
        <w:t>Plan three days</w:t>
      </w:r>
    </w:p>
    <w:p w14:paraId="2F0E52F7" w14:textId="77777777" w:rsidR="00D233E6" w:rsidRDefault="00D30E27">
      <w:pPr>
        <w:keepLines/>
        <w:spacing w:after="140"/>
        <w:ind w:left="340"/>
        <w:rPr>
          <w:rFonts w:hint="eastAsia"/>
        </w:rPr>
      </w:pPr>
      <w:r>
        <w:rPr>
          <w:b/>
          <w:color w:val="9AA6B8"/>
          <w:sz w:val="15"/>
        </w:rPr>
        <w:t xml:space="preserve">DW-10.189  </w:t>
      </w:r>
      <w:r>
        <w:rPr>
          <w:b/>
          <w:color w:val="2F4BC4"/>
          <w:sz w:val="15"/>
        </w:rPr>
        <w:t xml:space="preserve">RECAP 2 · TEXT   </w:t>
      </w:r>
      <w:r>
        <w:t>Friday is fiction on Monday. Re-plan midweek in five minutes.</w:t>
      </w:r>
    </w:p>
    <w:p w14:paraId="53919A75" w14:textId="77777777" w:rsidR="00D233E6" w:rsidRDefault="00D30E27">
      <w:pPr>
        <w:keepLines/>
        <w:spacing w:after="140"/>
        <w:rPr>
          <w:rFonts w:hint="eastAsia"/>
        </w:rPr>
      </w:pPr>
      <w:r>
        <w:rPr>
          <w:b/>
          <w:color w:val="9AA6B8"/>
          <w:sz w:val="15"/>
        </w:rPr>
        <w:t xml:space="preserve">DW-10.190  </w:t>
      </w:r>
      <w:r>
        <w:rPr>
          <w:b/>
          <w:color w:val="2F4BC4"/>
          <w:sz w:val="15"/>
        </w:rPr>
        <w:t xml:space="preserve">RECAP 3 · HEADING   </w:t>
      </w:r>
      <w:r>
        <w:t>Halve your estimates</w:t>
      </w:r>
    </w:p>
    <w:p w14:paraId="13DF5459" w14:textId="77777777" w:rsidR="00D233E6" w:rsidRDefault="00D30E27">
      <w:pPr>
        <w:keepLines/>
        <w:spacing w:after="140"/>
        <w:ind w:left="340"/>
        <w:rPr>
          <w:rFonts w:hint="eastAsia"/>
        </w:rPr>
      </w:pPr>
      <w:r>
        <w:rPr>
          <w:b/>
          <w:color w:val="9AA6B8"/>
          <w:sz w:val="15"/>
        </w:rPr>
        <w:lastRenderedPageBreak/>
        <w:t xml:space="preserve">DW-10.191  </w:t>
      </w:r>
      <w:r>
        <w:rPr>
          <w:b/>
          <w:color w:val="2F4BC4"/>
          <w:sz w:val="15"/>
        </w:rPr>
        <w:t xml:space="preserve">RECAP 3 · TEXT   </w:t>
      </w:r>
      <w:r>
        <w:t>Almost everyone is about fifty per cent optimistic, consistently.</w:t>
      </w:r>
    </w:p>
    <w:p w14:paraId="79B385A3" w14:textId="77777777" w:rsidR="00D233E6" w:rsidRDefault="00D30E27">
      <w:pPr>
        <w:keepLines/>
        <w:spacing w:after="140"/>
        <w:rPr>
          <w:rFonts w:hint="eastAsia"/>
        </w:rPr>
      </w:pPr>
      <w:r>
        <w:rPr>
          <w:b/>
          <w:color w:val="9AA6B8"/>
          <w:sz w:val="15"/>
        </w:rPr>
        <w:t xml:space="preserve">DW-10.192  </w:t>
      </w:r>
      <w:r>
        <w:rPr>
          <w:b/>
          <w:color w:val="2F4BC4"/>
          <w:sz w:val="15"/>
        </w:rPr>
        <w:t xml:space="preserve">RECAP 4 · HEADING   </w:t>
      </w:r>
      <w:r>
        <w:t>Stuck means undefined</w:t>
      </w:r>
    </w:p>
    <w:p w14:paraId="771ABDF7" w14:textId="77777777" w:rsidR="00D233E6" w:rsidRDefault="00D30E27">
      <w:pPr>
        <w:keepLines/>
        <w:spacing w:after="140"/>
        <w:ind w:left="340"/>
        <w:rPr>
          <w:rFonts w:hint="eastAsia"/>
        </w:rPr>
      </w:pPr>
      <w:r>
        <w:rPr>
          <w:b/>
          <w:color w:val="9AA6B8"/>
          <w:sz w:val="15"/>
        </w:rPr>
        <w:t xml:space="preserve">DW-10.193  </w:t>
      </w:r>
      <w:r>
        <w:rPr>
          <w:b/>
          <w:color w:val="2F4BC4"/>
          <w:sz w:val="15"/>
        </w:rPr>
        <w:t xml:space="preserve">RECAP 4 · TEXT   </w:t>
      </w:r>
      <w:r>
        <w:t>Ask for the first five minutes and the information you are missing.</w:t>
      </w:r>
    </w:p>
    <w:p w14:paraId="57F6A165" w14:textId="77777777" w:rsidR="00D233E6" w:rsidRDefault="00D30E27">
      <w:pPr>
        <w:keepLines/>
        <w:spacing w:after="140"/>
        <w:rPr>
          <w:rFonts w:hint="eastAsia"/>
        </w:rPr>
      </w:pPr>
      <w:r>
        <w:rPr>
          <w:b/>
          <w:color w:val="9AA6B8"/>
          <w:sz w:val="15"/>
        </w:rPr>
        <w:t xml:space="preserve">DW-10.194  </w:t>
      </w:r>
      <w:r>
        <w:rPr>
          <w:b/>
          <w:color w:val="2F4BC4"/>
          <w:sz w:val="15"/>
        </w:rPr>
        <w:t xml:space="preserve">RECAP 5 · HEADING   </w:t>
      </w:r>
      <w:r>
        <w:t>Keep a not-now list</w:t>
      </w:r>
    </w:p>
    <w:p w14:paraId="2B9A727D" w14:textId="77777777" w:rsidR="00D233E6" w:rsidRDefault="00D30E27">
      <w:pPr>
        <w:keepLines/>
        <w:spacing w:after="140"/>
        <w:ind w:left="340"/>
        <w:rPr>
          <w:rFonts w:hint="eastAsia"/>
        </w:rPr>
      </w:pPr>
      <w:r>
        <w:rPr>
          <w:b/>
          <w:color w:val="9AA6B8"/>
          <w:sz w:val="15"/>
        </w:rPr>
        <w:t xml:space="preserve">DW-10.195  </w:t>
      </w:r>
      <w:r>
        <w:rPr>
          <w:b/>
          <w:color w:val="2F4BC4"/>
          <w:sz w:val="15"/>
        </w:rPr>
        <w:t xml:space="preserve">RECAP 5 · TEXT   </w:t>
      </w:r>
      <w:r>
        <w:t>Moved, not deleted. It turns background guilt into a decision.</w:t>
      </w:r>
    </w:p>
    <w:p w14:paraId="5F26F43C" w14:textId="77777777" w:rsidR="00D233E6" w:rsidRDefault="00D30E27">
      <w:pPr>
        <w:keepLines/>
        <w:spacing w:after="140"/>
        <w:rPr>
          <w:rFonts w:hint="eastAsia"/>
        </w:rPr>
      </w:pPr>
      <w:r>
        <w:rPr>
          <w:b/>
          <w:color w:val="9AA6B8"/>
          <w:sz w:val="15"/>
        </w:rPr>
        <w:t xml:space="preserve">DW-10.196  </w:t>
      </w:r>
      <w:r>
        <w:rPr>
          <w:b/>
          <w:color w:val="2F4BC4"/>
          <w:sz w:val="15"/>
        </w:rPr>
        <w:t xml:space="preserve">RECAP 6 · HEADING   </w:t>
      </w:r>
      <w:r>
        <w:t>Re-planning is not working</w:t>
      </w:r>
    </w:p>
    <w:p w14:paraId="74747EEE" w14:textId="77777777" w:rsidR="00D233E6" w:rsidRDefault="00D30E27">
      <w:pPr>
        <w:keepLines/>
        <w:spacing w:after="140"/>
        <w:ind w:left="340"/>
        <w:rPr>
          <w:rFonts w:hint="eastAsia"/>
        </w:rPr>
      </w:pPr>
      <w:r>
        <w:rPr>
          <w:b/>
          <w:color w:val="9AA6B8"/>
          <w:sz w:val="15"/>
        </w:rPr>
        <w:t xml:space="preserve">DW-10.197  </w:t>
      </w:r>
      <w:r>
        <w:rPr>
          <w:b/>
          <w:color w:val="2F4BC4"/>
          <w:sz w:val="15"/>
        </w:rPr>
        <w:t xml:space="preserve">RECAP 6 · TEXT   </w:t>
      </w:r>
      <w:r>
        <w:t>Twice a week is a system. Four times is avoidance.</w:t>
      </w:r>
    </w:p>
    <w:p w14:paraId="34366833" w14:textId="77777777" w:rsidR="00D233E6" w:rsidRDefault="00D30E27">
      <w:pPr>
        <w:keepLines/>
        <w:spacing w:after="140"/>
        <w:rPr>
          <w:rFonts w:hint="eastAsia"/>
        </w:rPr>
      </w:pPr>
      <w:r>
        <w:rPr>
          <w:b/>
          <w:color w:val="9AA6B8"/>
          <w:sz w:val="15"/>
        </w:rPr>
        <w:t xml:space="preserve">DW-10.198  </w:t>
      </w:r>
      <w:r>
        <w:rPr>
          <w:b/>
          <w:color w:val="1B7F4B"/>
          <w:sz w:val="15"/>
        </w:rPr>
        <w:t xml:space="preserve">ONE-LINER   </w:t>
      </w:r>
      <w:r>
        <w:t>Sort by what breaks, plan three days, and decide what you are not going to do.</w:t>
      </w:r>
    </w:p>
    <w:p w14:paraId="26482A32" w14:textId="77777777" w:rsidR="00D233E6" w:rsidRDefault="00D30E27">
      <w:pPr>
        <w:pStyle w:val="Heading2"/>
      </w:pPr>
      <w:bookmarkStart w:id="235" w:name="_Toc239342300"/>
      <w:r>
        <w:t>13. Toolkit</w:t>
      </w:r>
      <w:bookmarkEnd w:id="235"/>
    </w:p>
    <w:p w14:paraId="39878673" w14:textId="77777777" w:rsidR="00D233E6" w:rsidRDefault="00D30E27">
      <w:pPr>
        <w:keepLines/>
        <w:spacing w:after="140"/>
        <w:rPr>
          <w:rFonts w:hint="eastAsia"/>
        </w:rPr>
      </w:pPr>
      <w:r>
        <w:rPr>
          <w:b/>
          <w:color w:val="9AA6B8"/>
          <w:sz w:val="15"/>
        </w:rPr>
        <w:t xml:space="preserve">DW-10.199  </w:t>
      </w:r>
      <w:r>
        <w:rPr>
          <w:b/>
          <w:color w:val="2F4BC4"/>
          <w:sz w:val="15"/>
        </w:rPr>
        <w:t xml:space="preserve">TOOLKIT HEADING   </w:t>
      </w:r>
      <w:r>
        <w:t>Take these three things with you</w:t>
      </w:r>
    </w:p>
    <w:p w14:paraId="1F3DABCB" w14:textId="77777777" w:rsidR="00D233E6" w:rsidRDefault="00D30E27">
      <w:pPr>
        <w:keepLines/>
        <w:spacing w:after="140"/>
        <w:rPr>
          <w:rFonts w:hint="eastAsia"/>
        </w:rPr>
      </w:pPr>
      <w:r>
        <w:rPr>
          <w:b/>
          <w:color w:val="9AA6B8"/>
          <w:sz w:val="15"/>
        </w:rPr>
        <w:t xml:space="preserve">DW-10.200  </w:t>
      </w:r>
      <w:r>
        <w:rPr>
          <w:b/>
          <w:color w:val="2F4BC4"/>
          <w:sz w:val="15"/>
        </w:rPr>
        <w:t xml:space="preserve">TEMPLATE 1 · HEADING   </w:t>
      </w:r>
      <w:r>
        <w:t>The consequence sort</w:t>
      </w:r>
    </w:p>
    <w:p w14:paraId="1BF43F33" w14:textId="77777777" w:rsidR="00D233E6" w:rsidRDefault="00D30E27">
      <w:pPr>
        <w:keepLines/>
        <w:spacing w:after="140"/>
        <w:ind w:left="340"/>
        <w:rPr>
          <w:rFonts w:hint="eastAsia"/>
        </w:rPr>
      </w:pPr>
      <w:r>
        <w:rPr>
          <w:b/>
          <w:color w:val="9AA6B8"/>
          <w:sz w:val="15"/>
        </w:rPr>
        <w:t xml:space="preserve">DW-10.201  </w:t>
      </w:r>
      <w:r>
        <w:rPr>
          <w:b/>
          <w:color w:val="2F4BC4"/>
          <w:sz w:val="15"/>
        </w:rPr>
        <w:t xml:space="preserve">TEMPLATE 1 · TEXT   </w:t>
      </w:r>
      <w:r>
        <w:t>Stops something, customer notices, blocks a colleague, no consequence.</w:t>
      </w:r>
    </w:p>
    <w:p w14:paraId="042940B4" w14:textId="77777777" w:rsidR="00D233E6" w:rsidRDefault="00D30E27">
      <w:pPr>
        <w:keepLines/>
        <w:spacing w:after="140"/>
        <w:rPr>
          <w:rFonts w:hint="eastAsia"/>
        </w:rPr>
      </w:pPr>
      <w:r>
        <w:rPr>
          <w:b/>
          <w:color w:val="9AA6B8"/>
          <w:sz w:val="15"/>
        </w:rPr>
        <w:t xml:space="preserve">DW-10.202  </w:t>
      </w:r>
      <w:r>
        <w:rPr>
          <w:b/>
          <w:color w:val="2F4BC4"/>
          <w:sz w:val="15"/>
        </w:rPr>
        <w:t xml:space="preserve">TEMPLATE 2 · HEADING   </w:t>
      </w:r>
      <w:r>
        <w:t>The realistic day prompt</w:t>
      </w:r>
    </w:p>
    <w:p w14:paraId="3DA3DD35" w14:textId="77777777" w:rsidR="00D233E6" w:rsidRDefault="00D30E27">
      <w:pPr>
        <w:keepLines/>
        <w:spacing w:after="140"/>
        <w:ind w:left="340"/>
        <w:rPr>
          <w:rFonts w:hint="eastAsia"/>
        </w:rPr>
      </w:pPr>
      <w:r>
        <w:rPr>
          <w:b/>
          <w:color w:val="9AA6B8"/>
          <w:sz w:val="15"/>
        </w:rPr>
        <w:t xml:space="preserve">DW-10.203  </w:t>
      </w:r>
      <w:r>
        <w:rPr>
          <w:b/>
          <w:color w:val="2F4BC4"/>
          <w:sz w:val="15"/>
        </w:rPr>
        <w:t xml:space="preserve">TEMPLATE 2 · TEXT   </w:t>
      </w:r>
      <w:r>
        <w:t>Six hours, estimates halved, and what will not fit.</w:t>
      </w:r>
    </w:p>
    <w:p w14:paraId="526A0D59" w14:textId="77777777" w:rsidR="00D233E6" w:rsidRDefault="00D30E27">
      <w:pPr>
        <w:keepLines/>
        <w:spacing w:after="140"/>
        <w:rPr>
          <w:rFonts w:hint="eastAsia"/>
        </w:rPr>
      </w:pPr>
      <w:r>
        <w:rPr>
          <w:b/>
          <w:color w:val="9AA6B8"/>
          <w:sz w:val="15"/>
        </w:rPr>
        <w:t xml:space="preserve">DW-10.204  </w:t>
      </w:r>
      <w:r>
        <w:rPr>
          <w:b/>
          <w:color w:val="2F4BC4"/>
          <w:sz w:val="15"/>
        </w:rPr>
        <w:t xml:space="preserve">TEMPLATE 3 · HEADING   </w:t>
      </w:r>
      <w:r>
        <w:t>The unsticking prompt</w:t>
      </w:r>
    </w:p>
    <w:p w14:paraId="498EFA08" w14:textId="77777777" w:rsidR="00D233E6" w:rsidRDefault="00D30E27">
      <w:pPr>
        <w:keepLines/>
        <w:spacing w:after="140"/>
        <w:ind w:left="340"/>
        <w:rPr>
          <w:rFonts w:hint="eastAsia"/>
        </w:rPr>
      </w:pPr>
      <w:r>
        <w:rPr>
          <w:b/>
          <w:color w:val="9AA6B8"/>
          <w:sz w:val="15"/>
        </w:rPr>
        <w:t xml:space="preserve">DW-10.205  </w:t>
      </w:r>
      <w:r>
        <w:rPr>
          <w:b/>
          <w:color w:val="2F4BC4"/>
          <w:sz w:val="15"/>
        </w:rPr>
        <w:t xml:space="preserve">TEMPLATE 3 · TEXT   </w:t>
      </w:r>
      <w:r>
        <w:t>First five minutes, and the input you are missing.</w:t>
      </w:r>
    </w:p>
    <w:p w14:paraId="0D1AD190"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58E62DD2" w14:textId="77777777" w:rsidR="00D233E6" w:rsidRDefault="00D30E27">
      <w:pPr>
        <w:keepLines/>
        <w:spacing w:after="140"/>
        <w:rPr>
          <w:rFonts w:hint="eastAsia"/>
        </w:rPr>
      </w:pPr>
      <w:r>
        <w:rPr>
          <w:b/>
          <w:color w:val="9AA6B8"/>
          <w:sz w:val="15"/>
        </w:rPr>
        <w:t xml:space="preserve">DW-10.206  </w:t>
      </w:r>
      <w:r>
        <w:rPr>
          <w:b/>
          <w:color w:val="2F4BC4"/>
          <w:sz w:val="15"/>
        </w:rPr>
        <w:t xml:space="preserve">NEXT MODULE   </w:t>
      </w:r>
      <w:r>
        <w:t>Next module: DW-11, Automation Basics. Spotting the jobs worth automating, and describing one clearly enough for somebody to build it.</w:t>
      </w:r>
    </w:p>
    <w:p w14:paraId="1178A716" w14:textId="77777777" w:rsidR="00D233E6" w:rsidRDefault="00D30E27">
      <w:pPr>
        <w:pStyle w:val="Heading2"/>
      </w:pPr>
      <w:bookmarkStart w:id="236" w:name="_Toc239342301"/>
      <w:r>
        <w:t>14. Glossary</w:t>
      </w:r>
      <w:bookmarkEnd w:id="236"/>
    </w:p>
    <w:p w14:paraId="5CAEA9A4" w14:textId="77777777" w:rsidR="00D233E6" w:rsidRDefault="00D30E27">
      <w:pPr>
        <w:keepLines/>
        <w:spacing w:after="140"/>
        <w:rPr>
          <w:rFonts w:hint="eastAsia"/>
        </w:rPr>
      </w:pPr>
      <w:r>
        <w:rPr>
          <w:b/>
          <w:color w:val="9AA6B8"/>
          <w:sz w:val="15"/>
        </w:rPr>
        <w:t xml:space="preserve">DW-10.207  </w:t>
      </w:r>
      <w:r>
        <w:rPr>
          <w:b/>
          <w:color w:val="2F4BC4"/>
          <w:sz w:val="15"/>
        </w:rPr>
        <w:t xml:space="preserve">CONSEQUENCE   </w:t>
      </w:r>
      <w:r>
        <w:t>What actually happens if a task slips. The only reliable way to sort a long list.</w:t>
      </w:r>
    </w:p>
    <w:p w14:paraId="33AEF0B0" w14:textId="77777777" w:rsidR="00D233E6" w:rsidRDefault="00D30E27">
      <w:pPr>
        <w:keepLines/>
        <w:spacing w:after="140"/>
        <w:rPr>
          <w:rFonts w:hint="eastAsia"/>
        </w:rPr>
      </w:pPr>
      <w:r>
        <w:rPr>
          <w:b/>
          <w:color w:val="9AA6B8"/>
          <w:sz w:val="15"/>
        </w:rPr>
        <w:t xml:space="preserve">DW-10.208  </w:t>
      </w:r>
      <w:r>
        <w:rPr>
          <w:b/>
          <w:color w:val="2F4BC4"/>
          <w:sz w:val="15"/>
        </w:rPr>
        <w:t xml:space="preserve">NOT-NOW LIST   </w:t>
      </w:r>
      <w:r>
        <w:t>A separate file for items with no consequence, reviewed monthly rather than daily.</w:t>
      </w:r>
    </w:p>
    <w:p w14:paraId="5954704B" w14:textId="77777777" w:rsidR="00D233E6" w:rsidRDefault="00D30E27">
      <w:pPr>
        <w:keepLines/>
        <w:spacing w:after="140"/>
        <w:rPr>
          <w:rFonts w:hint="eastAsia"/>
        </w:rPr>
      </w:pPr>
      <w:r>
        <w:rPr>
          <w:b/>
          <w:color w:val="9AA6B8"/>
          <w:sz w:val="15"/>
        </w:rPr>
        <w:t xml:space="preserve">DW-10.209  </w:t>
      </w:r>
      <w:r>
        <w:rPr>
          <w:b/>
          <w:color w:val="2F4BC4"/>
          <w:sz w:val="15"/>
        </w:rPr>
        <w:t xml:space="preserve">PLANNING HORIZON   </w:t>
      </w:r>
      <w:r>
        <w:t>How far ahead you can usefully plan. Around three days for most operational roles.</w:t>
      </w:r>
    </w:p>
    <w:p w14:paraId="1764DDB7" w14:textId="77777777" w:rsidR="00D233E6" w:rsidRDefault="00D30E27">
      <w:pPr>
        <w:keepLines/>
        <w:spacing w:after="140"/>
        <w:rPr>
          <w:rFonts w:hint="eastAsia"/>
        </w:rPr>
      </w:pPr>
      <w:r>
        <w:rPr>
          <w:b/>
          <w:color w:val="9AA6B8"/>
          <w:sz w:val="15"/>
        </w:rPr>
        <w:t xml:space="preserve">DW-10.210  </w:t>
      </w:r>
      <w:r>
        <w:rPr>
          <w:b/>
          <w:color w:val="2F4BC4"/>
          <w:sz w:val="15"/>
        </w:rPr>
        <w:t xml:space="preserve">FIRST ACTION   </w:t>
      </w:r>
      <w:r>
        <w:t>The concrete five minutes that starts a stuck task.</w:t>
      </w:r>
    </w:p>
    <w:p w14:paraId="139A819C" w14:textId="77777777" w:rsidR="00D233E6" w:rsidRDefault="00D30E27">
      <w:pPr>
        <w:keepLines/>
        <w:spacing w:after="140"/>
        <w:rPr>
          <w:rFonts w:hint="eastAsia"/>
        </w:rPr>
      </w:pPr>
      <w:r>
        <w:rPr>
          <w:b/>
          <w:color w:val="9AA6B8"/>
          <w:sz w:val="15"/>
        </w:rPr>
        <w:t xml:space="preserve">DW-10.211  </w:t>
      </w:r>
      <w:r>
        <w:rPr>
          <w:b/>
          <w:color w:val="2F4BC4"/>
          <w:sz w:val="15"/>
        </w:rPr>
        <w:t xml:space="preserve">PROMPT   </w:t>
      </w:r>
      <w:r>
        <w:t>Everything you type in: your list and the sorting tests you want applied.</w:t>
      </w:r>
    </w:p>
    <w:p w14:paraId="296B0621" w14:textId="77777777" w:rsidR="00D233E6" w:rsidRDefault="00D30E27">
      <w:pPr>
        <w:keepLines/>
        <w:spacing w:after="140"/>
        <w:rPr>
          <w:rFonts w:hint="eastAsia"/>
        </w:rPr>
      </w:pPr>
      <w:r>
        <w:rPr>
          <w:b/>
          <w:color w:val="9AA6B8"/>
          <w:sz w:val="15"/>
        </w:rPr>
        <w:t xml:space="preserve">DW-10.212  </w:t>
      </w:r>
      <w:r>
        <w:rPr>
          <w:b/>
          <w:color w:val="2F4BC4"/>
          <w:sz w:val="15"/>
        </w:rPr>
        <w:t xml:space="preserve">OUTPUT   </w:t>
      </w:r>
      <w:r>
        <w:t>What comes back. A suggested order, which you still decide on.</w:t>
      </w:r>
    </w:p>
    <w:p w14:paraId="09D6EC45" w14:textId="77777777" w:rsidR="00D233E6" w:rsidRDefault="00D30E27">
      <w:pPr>
        <w:rPr>
          <w:rFonts w:hint="eastAsia"/>
        </w:rPr>
      </w:pPr>
      <w:r>
        <w:br w:type="page"/>
      </w:r>
    </w:p>
    <w:p w14:paraId="1532C319" w14:textId="77777777" w:rsidR="00D233E6" w:rsidRDefault="00D30E27">
      <w:pPr>
        <w:pStyle w:val="Heading1"/>
      </w:pPr>
      <w:bookmarkStart w:id="237" w:name="_Toc239342302"/>
      <w:r>
        <w:rPr>
          <w:color w:val="0E6E75"/>
        </w:rPr>
        <w:lastRenderedPageBreak/>
        <w:t>DW-11 — Automation Basics</w:t>
      </w:r>
      <w:bookmarkEnd w:id="237"/>
    </w:p>
    <w:p w14:paraId="57735A1E" w14:textId="77777777" w:rsidR="00D233E6" w:rsidRDefault="00D30E27">
      <w:pPr>
        <w:rPr>
          <w:rFonts w:hint="eastAsia"/>
        </w:rPr>
      </w:pPr>
      <w:r>
        <w:rPr>
          <w:color w:val="5B6779"/>
          <w:sz w:val="18"/>
        </w:rPr>
        <w:t>Module 16 of 39 · AI for Day-to-Day Work · 18 minutes · New joiners + staff</w:t>
      </w:r>
    </w:p>
    <w:tbl>
      <w:tblPr>
        <w:tblStyle w:val="TableGrid"/>
        <w:tblW w:w="0" w:type="auto"/>
        <w:tblLook w:val="04A0" w:firstRow="1" w:lastRow="0" w:firstColumn="1" w:lastColumn="0" w:noHBand="0" w:noVBand="1"/>
      </w:tblPr>
      <w:tblGrid>
        <w:gridCol w:w="2608"/>
        <w:gridCol w:w="6123"/>
      </w:tblGrid>
      <w:tr w:rsidR="00D233E6" w14:paraId="4AA3A05B" w14:textId="77777777">
        <w:tc>
          <w:tcPr>
            <w:tcW w:w="2608" w:type="dxa"/>
          </w:tcPr>
          <w:p w14:paraId="7F550809" w14:textId="77777777" w:rsidR="00D233E6" w:rsidRDefault="00D30E27">
            <w:pPr>
              <w:spacing w:after="40"/>
              <w:rPr>
                <w:rFonts w:hint="eastAsia"/>
              </w:rPr>
            </w:pPr>
            <w:r>
              <w:rPr>
                <w:b/>
                <w:color w:val="5B6779"/>
                <w:sz w:val="18"/>
              </w:rPr>
              <w:t>Where it appears</w:t>
            </w:r>
          </w:p>
        </w:tc>
        <w:tc>
          <w:tcPr>
            <w:tcW w:w="6123" w:type="dxa"/>
          </w:tcPr>
          <w:p w14:paraId="7C224AFC" w14:textId="77777777" w:rsidR="00D233E6" w:rsidRDefault="00D30E27">
            <w:pPr>
              <w:spacing w:after="40"/>
              <w:rPr>
                <w:rFonts w:hint="eastAsia"/>
              </w:rPr>
            </w:pPr>
            <w:r>
              <w:rPr>
                <w:b/>
                <w:color w:val="5B6779"/>
                <w:sz w:val="18"/>
              </w:rPr>
              <w:t>Reference</w:t>
            </w:r>
          </w:p>
        </w:tc>
      </w:tr>
      <w:tr w:rsidR="00D233E6" w14:paraId="42ED53A5" w14:textId="77777777">
        <w:tc>
          <w:tcPr>
            <w:tcW w:w="2608" w:type="dxa"/>
          </w:tcPr>
          <w:p w14:paraId="024B91D0" w14:textId="77777777" w:rsidR="00D233E6" w:rsidRDefault="00D30E27">
            <w:pPr>
              <w:spacing w:after="40"/>
              <w:rPr>
                <w:rFonts w:hint="eastAsia"/>
              </w:rPr>
            </w:pPr>
            <w:r>
              <w:rPr>
                <w:sz w:val="18"/>
              </w:rPr>
              <w:t>PowerPoint deck</w:t>
            </w:r>
          </w:p>
        </w:tc>
        <w:tc>
          <w:tcPr>
            <w:tcW w:w="6123" w:type="dxa"/>
          </w:tcPr>
          <w:p w14:paraId="2825885E" w14:textId="77777777" w:rsidR="00D233E6" w:rsidRDefault="00D30E27">
            <w:pPr>
              <w:spacing w:after="40"/>
              <w:rPr>
                <w:rFonts w:hint="eastAsia"/>
              </w:rPr>
            </w:pPr>
            <w:r>
              <w:rPr>
                <w:sz w:val="18"/>
              </w:rPr>
              <w:t>output/02-11-automation-basics.pptx</w:t>
            </w:r>
          </w:p>
        </w:tc>
      </w:tr>
      <w:tr w:rsidR="00D233E6" w14:paraId="723B6C36" w14:textId="77777777">
        <w:tc>
          <w:tcPr>
            <w:tcW w:w="2608" w:type="dxa"/>
          </w:tcPr>
          <w:p w14:paraId="25AEB516" w14:textId="77777777" w:rsidR="00D233E6" w:rsidRDefault="00D30E27">
            <w:pPr>
              <w:spacing w:after="40"/>
              <w:rPr>
                <w:rFonts w:hint="eastAsia"/>
              </w:rPr>
            </w:pPr>
            <w:r>
              <w:rPr>
                <w:sz w:val="18"/>
              </w:rPr>
              <w:t>Web page</w:t>
            </w:r>
          </w:p>
        </w:tc>
        <w:tc>
          <w:tcPr>
            <w:tcW w:w="6123" w:type="dxa"/>
          </w:tcPr>
          <w:p w14:paraId="3A65E628" w14:textId="77777777" w:rsidR="00D233E6" w:rsidRDefault="00D30E27">
            <w:pPr>
              <w:spacing w:after="40"/>
              <w:rPr>
                <w:rFonts w:hint="eastAsia"/>
              </w:rPr>
            </w:pPr>
            <w:r>
              <w:rPr>
                <w:sz w:val="18"/>
              </w:rPr>
              <w:t>site/modules/dw11.html</w:t>
            </w:r>
          </w:p>
        </w:tc>
      </w:tr>
      <w:tr w:rsidR="00D233E6" w14:paraId="4EDDE359" w14:textId="77777777">
        <w:tc>
          <w:tcPr>
            <w:tcW w:w="2608" w:type="dxa"/>
          </w:tcPr>
          <w:p w14:paraId="6CB35218" w14:textId="77777777" w:rsidR="00D233E6" w:rsidRDefault="00D30E27">
            <w:pPr>
              <w:spacing w:after="40"/>
              <w:rPr>
                <w:rFonts w:hint="eastAsia"/>
              </w:rPr>
            </w:pPr>
            <w:r>
              <w:rPr>
                <w:sz w:val="18"/>
              </w:rPr>
              <w:t>Live page</w:t>
            </w:r>
          </w:p>
        </w:tc>
        <w:tc>
          <w:tcPr>
            <w:tcW w:w="6123" w:type="dxa"/>
          </w:tcPr>
          <w:p w14:paraId="366153F0" w14:textId="77777777" w:rsidR="00D233E6" w:rsidRDefault="00D30E27">
            <w:pPr>
              <w:spacing w:after="40"/>
              <w:rPr>
                <w:rFonts w:hint="eastAsia"/>
              </w:rPr>
            </w:pPr>
            <w:r>
              <w:rPr>
                <w:sz w:val="18"/>
              </w:rPr>
              <w:t>https://dhrubojyoti-1xl.github.io/inducto-learning-library/modules/dw11.html</w:t>
            </w:r>
          </w:p>
        </w:tc>
      </w:tr>
      <w:tr w:rsidR="00D233E6" w14:paraId="7DC713C5" w14:textId="77777777">
        <w:tc>
          <w:tcPr>
            <w:tcW w:w="2608" w:type="dxa"/>
          </w:tcPr>
          <w:p w14:paraId="316799E9" w14:textId="77777777" w:rsidR="00D233E6" w:rsidRDefault="00D30E27">
            <w:pPr>
              <w:spacing w:after="40"/>
              <w:rPr>
                <w:rFonts w:hint="eastAsia"/>
              </w:rPr>
            </w:pPr>
            <w:r>
              <w:rPr>
                <w:sz w:val="18"/>
              </w:rPr>
              <w:t>Source of this text</w:t>
            </w:r>
          </w:p>
        </w:tc>
        <w:tc>
          <w:tcPr>
            <w:tcW w:w="6123" w:type="dxa"/>
          </w:tcPr>
          <w:p w14:paraId="6E884B8B" w14:textId="77777777" w:rsidR="00D233E6" w:rsidRDefault="00D30E27">
            <w:pPr>
              <w:spacing w:after="40"/>
              <w:rPr>
                <w:rFonts w:hint="eastAsia"/>
              </w:rPr>
            </w:pPr>
            <w:r>
              <w:rPr>
                <w:sz w:val="18"/>
              </w:rPr>
              <w:t>content/…/m16_automation_basics.py</w:t>
            </w:r>
          </w:p>
        </w:tc>
      </w:tr>
    </w:tbl>
    <w:p w14:paraId="594E6B92" w14:textId="77777777" w:rsidR="00D233E6" w:rsidRDefault="00D233E6">
      <w:pPr>
        <w:spacing w:after="80"/>
        <w:rPr>
          <w:rFonts w:hint="eastAsia"/>
        </w:rPr>
      </w:pPr>
    </w:p>
    <w:p w14:paraId="30819562" w14:textId="77777777" w:rsidR="00D233E6" w:rsidRDefault="00D30E27">
      <w:pPr>
        <w:pStyle w:val="Heading2"/>
      </w:pPr>
      <w:bookmarkStart w:id="238" w:name="_Toc239342303"/>
      <w:r>
        <w:t>1. Cover</w:t>
      </w:r>
      <w:bookmarkEnd w:id="238"/>
    </w:p>
    <w:p w14:paraId="764CA62B" w14:textId="77777777" w:rsidR="00D233E6" w:rsidRDefault="00D30E27">
      <w:pPr>
        <w:keepLines/>
        <w:spacing w:after="140"/>
        <w:rPr>
          <w:rFonts w:hint="eastAsia"/>
        </w:rPr>
      </w:pPr>
      <w:r>
        <w:rPr>
          <w:b/>
          <w:color w:val="9AA6B8"/>
          <w:sz w:val="15"/>
        </w:rPr>
        <w:t xml:space="preserve">DW-11.001  </w:t>
      </w:r>
      <w:r>
        <w:rPr>
          <w:b/>
          <w:color w:val="2F4BC4"/>
          <w:sz w:val="15"/>
        </w:rPr>
        <w:t xml:space="preserve">MODULE TITLE   </w:t>
      </w:r>
      <w:r>
        <w:t>Automation Basics</w:t>
      </w:r>
    </w:p>
    <w:p w14:paraId="758FAA17" w14:textId="77777777" w:rsidR="00D233E6" w:rsidRDefault="00D30E27">
      <w:pPr>
        <w:keepLines/>
        <w:spacing w:after="140"/>
        <w:rPr>
          <w:rFonts w:hint="eastAsia"/>
        </w:rPr>
      </w:pPr>
      <w:r>
        <w:rPr>
          <w:b/>
          <w:color w:val="9AA6B8"/>
          <w:sz w:val="15"/>
        </w:rPr>
        <w:t xml:space="preserve">DW-11.002  </w:t>
      </w:r>
      <w:r>
        <w:rPr>
          <w:b/>
          <w:color w:val="2F4BC4"/>
          <w:sz w:val="15"/>
        </w:rPr>
        <w:t xml:space="preserve">SUBTITLE   </w:t>
      </w:r>
      <w:r>
        <w:t>Spotting the jobs worth automating, and describing one clearly enough that somebody can actually build it.</w:t>
      </w:r>
    </w:p>
    <w:p w14:paraId="237D38E8" w14:textId="77777777" w:rsidR="00D233E6" w:rsidRDefault="00D30E27">
      <w:pPr>
        <w:pStyle w:val="Heading2"/>
      </w:pPr>
      <w:bookmarkStart w:id="239" w:name="_Toc239342304"/>
      <w:r>
        <w:t>2. Why this matters</w:t>
      </w:r>
      <w:bookmarkEnd w:id="239"/>
    </w:p>
    <w:p w14:paraId="15FCDC33" w14:textId="77777777" w:rsidR="00D233E6" w:rsidRDefault="00D30E27">
      <w:pPr>
        <w:keepLines/>
        <w:spacing w:after="140"/>
        <w:rPr>
          <w:rFonts w:hint="eastAsia"/>
        </w:rPr>
      </w:pPr>
      <w:r>
        <w:rPr>
          <w:b/>
          <w:color w:val="9AA6B8"/>
          <w:sz w:val="15"/>
        </w:rPr>
        <w:t xml:space="preserve">DW-11.003  </w:t>
      </w:r>
      <w:r>
        <w:rPr>
          <w:b/>
          <w:color w:val="2F4BC4"/>
          <w:sz w:val="15"/>
        </w:rPr>
        <w:t xml:space="preserve">HEADING   </w:t>
      </w:r>
      <w:r>
        <w:t>The same report, 240 times a year</w:t>
      </w:r>
    </w:p>
    <w:p w14:paraId="209841AF" w14:textId="77777777" w:rsidR="00D233E6" w:rsidRDefault="00D30E27">
      <w:pPr>
        <w:keepLines/>
        <w:spacing w:after="140"/>
        <w:rPr>
          <w:rFonts w:hint="eastAsia"/>
        </w:rPr>
      </w:pPr>
      <w:r>
        <w:rPr>
          <w:b/>
          <w:color w:val="9AA6B8"/>
          <w:sz w:val="15"/>
        </w:rPr>
        <w:t xml:space="preserve">DW-11.004  </w:t>
      </w:r>
      <w:r>
        <w:rPr>
          <w:b/>
          <w:color w:val="2F4BC4"/>
          <w:sz w:val="15"/>
        </w:rPr>
        <w:t xml:space="preserve">STORY   </w:t>
      </w:r>
      <w:r>
        <w:t>Every weekday, someone in a Chennai office downloads two files, pastes them into a third, deletes four columns, and emails the result to six people. It takes 25 minutes. It has been done this way for three years.</w:t>
      </w:r>
    </w:p>
    <w:p w14:paraId="0C1C900C" w14:textId="77777777" w:rsidR="00D233E6" w:rsidRDefault="00D30E27">
      <w:pPr>
        <w:keepLines/>
        <w:spacing w:after="140"/>
        <w:rPr>
          <w:rFonts w:hint="eastAsia"/>
        </w:rPr>
      </w:pPr>
      <w:r>
        <w:rPr>
          <w:b/>
          <w:color w:val="9AA6B8"/>
          <w:sz w:val="15"/>
        </w:rPr>
        <w:t xml:space="preserve">DW-11.005  </w:t>
      </w:r>
      <w:r>
        <w:rPr>
          <w:b/>
          <w:color w:val="C62828"/>
          <w:sz w:val="15"/>
        </w:rPr>
        <w:t xml:space="preserve">THE COST   </w:t>
      </w:r>
      <w:r>
        <w:t>About 100 hours a year, on copying and deleting.</w:t>
      </w:r>
    </w:p>
    <w:p w14:paraId="3ECEDC0C" w14:textId="77777777" w:rsidR="00D233E6" w:rsidRDefault="00D30E27">
      <w:pPr>
        <w:keepLines/>
        <w:spacing w:after="140"/>
        <w:rPr>
          <w:rFonts w:hint="eastAsia"/>
        </w:rPr>
      </w:pPr>
      <w:r>
        <w:rPr>
          <w:b/>
          <w:color w:val="9AA6B8"/>
          <w:sz w:val="15"/>
        </w:rPr>
        <w:t xml:space="preserve">DW-11.006  </w:t>
      </w:r>
      <w:r>
        <w:rPr>
          <w:b/>
          <w:color w:val="1B7F4B"/>
          <w:sz w:val="15"/>
        </w:rPr>
        <w:t xml:space="preserve">WHAT CHANGES   </w:t>
      </w:r>
      <w:r>
        <w:t>You do not need to build it. You need to describe it well enough.</w:t>
      </w:r>
    </w:p>
    <w:p w14:paraId="20DCA156" w14:textId="77777777" w:rsidR="00D233E6" w:rsidRDefault="00D30E27">
      <w:pPr>
        <w:pStyle w:val="Heading2"/>
      </w:pPr>
      <w:bookmarkStart w:id="240" w:name="_Toc239342305"/>
      <w:r>
        <w:t>3. What you'll be able to do</w:t>
      </w:r>
      <w:bookmarkEnd w:id="240"/>
    </w:p>
    <w:p w14:paraId="4B262613" w14:textId="77777777" w:rsidR="00D233E6" w:rsidRDefault="00D30E27">
      <w:pPr>
        <w:keepLines/>
        <w:spacing w:after="140"/>
        <w:rPr>
          <w:rFonts w:hint="eastAsia"/>
        </w:rPr>
      </w:pPr>
      <w:r>
        <w:rPr>
          <w:b/>
          <w:color w:val="9AA6B8"/>
          <w:sz w:val="15"/>
        </w:rPr>
        <w:t xml:space="preserve">DW-11.007  </w:t>
      </w:r>
      <w:r>
        <w:rPr>
          <w:b/>
          <w:color w:val="2F4BC4"/>
          <w:sz w:val="15"/>
        </w:rPr>
        <w:t xml:space="preserve">OUTCOME 1   </w:t>
      </w:r>
      <w:r>
        <w:t>Spot which of your regular jobs is worth automating</w:t>
      </w:r>
    </w:p>
    <w:p w14:paraId="118F8BD5" w14:textId="77777777" w:rsidR="00D233E6" w:rsidRDefault="00D30E27">
      <w:pPr>
        <w:keepLines/>
        <w:spacing w:after="140"/>
        <w:rPr>
          <w:rFonts w:hint="eastAsia"/>
        </w:rPr>
      </w:pPr>
      <w:r>
        <w:rPr>
          <w:b/>
          <w:color w:val="9AA6B8"/>
          <w:sz w:val="15"/>
        </w:rPr>
        <w:t xml:space="preserve">DW-11.008  </w:t>
      </w:r>
      <w:r>
        <w:rPr>
          <w:b/>
          <w:color w:val="2F4BC4"/>
          <w:sz w:val="15"/>
        </w:rPr>
        <w:t xml:space="preserve">OUTCOME 2   </w:t>
      </w:r>
      <w:r>
        <w:t>Recognise the ones that should never be automated</w:t>
      </w:r>
    </w:p>
    <w:p w14:paraId="4AF4378E" w14:textId="77777777" w:rsidR="00D233E6" w:rsidRDefault="00D30E27">
      <w:pPr>
        <w:keepLines/>
        <w:spacing w:after="140"/>
        <w:rPr>
          <w:rFonts w:hint="eastAsia"/>
        </w:rPr>
      </w:pPr>
      <w:r>
        <w:rPr>
          <w:b/>
          <w:color w:val="9AA6B8"/>
          <w:sz w:val="15"/>
        </w:rPr>
        <w:t xml:space="preserve">DW-11.009  </w:t>
      </w:r>
      <w:r>
        <w:rPr>
          <w:b/>
          <w:color w:val="2F4BC4"/>
          <w:sz w:val="15"/>
        </w:rPr>
        <w:t xml:space="preserve">OUTCOME 3   </w:t>
      </w:r>
      <w:r>
        <w:t>Write a request clear enough for somebody to build from</w:t>
      </w:r>
    </w:p>
    <w:p w14:paraId="16041FE0" w14:textId="77777777" w:rsidR="00D233E6" w:rsidRDefault="00D30E27">
      <w:pPr>
        <w:keepLines/>
        <w:spacing w:after="140"/>
        <w:rPr>
          <w:rFonts w:hint="eastAsia"/>
        </w:rPr>
      </w:pPr>
      <w:r>
        <w:rPr>
          <w:b/>
          <w:color w:val="9AA6B8"/>
          <w:sz w:val="15"/>
        </w:rPr>
        <w:t xml:space="preserve">DW-11.010  </w:t>
      </w:r>
      <w:r>
        <w:rPr>
          <w:b/>
          <w:color w:val="2F4BC4"/>
          <w:sz w:val="15"/>
        </w:rPr>
        <w:t xml:space="preserve">OUTCOME 4   </w:t>
      </w:r>
      <w:r>
        <w:t>Describe a process as triggers, steps and exceptions</w:t>
      </w:r>
    </w:p>
    <w:p w14:paraId="37478D52" w14:textId="77777777" w:rsidR="00D233E6" w:rsidRDefault="00D30E27">
      <w:pPr>
        <w:keepLines/>
        <w:spacing w:after="140"/>
        <w:rPr>
          <w:rFonts w:hint="eastAsia"/>
        </w:rPr>
      </w:pPr>
      <w:r>
        <w:rPr>
          <w:b/>
          <w:color w:val="9AA6B8"/>
          <w:sz w:val="15"/>
        </w:rPr>
        <w:t xml:space="preserve">DW-11.011  </w:t>
      </w:r>
      <w:r>
        <w:rPr>
          <w:b/>
          <w:color w:val="2F4BC4"/>
          <w:sz w:val="15"/>
        </w:rPr>
        <w:t xml:space="preserve">OUTCOME 5   </w:t>
      </w:r>
      <w:r>
        <w:t>Know what a running automation must never be allowed to do</w:t>
      </w:r>
    </w:p>
    <w:p w14:paraId="4F055E6D" w14:textId="77777777" w:rsidR="00D233E6" w:rsidRDefault="00D30E27">
      <w:pPr>
        <w:pStyle w:val="Heading2"/>
      </w:pPr>
      <w:bookmarkStart w:id="241" w:name="_Toc239342306"/>
      <w:r>
        <w:t>4. What can be automated</w:t>
      </w:r>
      <w:bookmarkEnd w:id="241"/>
    </w:p>
    <w:p w14:paraId="1C045B0F" w14:textId="77777777" w:rsidR="00D233E6" w:rsidRDefault="00D30E27">
      <w:pPr>
        <w:keepLines/>
        <w:spacing w:after="140"/>
        <w:rPr>
          <w:rFonts w:hint="eastAsia"/>
        </w:rPr>
      </w:pPr>
      <w:r>
        <w:rPr>
          <w:b/>
          <w:color w:val="9AA6B8"/>
          <w:sz w:val="15"/>
        </w:rPr>
        <w:t xml:space="preserve">DW-11.012  </w:t>
      </w:r>
      <w:r>
        <w:rPr>
          <w:b/>
          <w:color w:val="2F4BC4"/>
          <w:sz w:val="15"/>
        </w:rPr>
        <w:t xml:space="preserve">SECTION SUBTITLE   </w:t>
      </w:r>
      <w:r>
        <w:t>Rules, not judgement</w:t>
      </w:r>
    </w:p>
    <w:p w14:paraId="6E2611A8" w14:textId="77777777" w:rsidR="00D233E6" w:rsidRDefault="00D30E27">
      <w:pPr>
        <w:pStyle w:val="Heading3"/>
      </w:pPr>
      <w:r>
        <w:t>Rules can be automated</w:t>
      </w:r>
    </w:p>
    <w:p w14:paraId="4580579C" w14:textId="77777777" w:rsidR="00D233E6" w:rsidRDefault="00D30E27">
      <w:pPr>
        <w:keepLines/>
        <w:spacing w:after="140"/>
        <w:rPr>
          <w:rFonts w:hint="eastAsia"/>
        </w:rPr>
      </w:pPr>
      <w:r>
        <w:rPr>
          <w:b/>
          <w:color w:val="9AA6B8"/>
          <w:sz w:val="15"/>
        </w:rPr>
        <w:t xml:space="preserve">DW-11.013  </w:t>
      </w:r>
      <w:r>
        <w:rPr>
          <w:b/>
          <w:color w:val="2F4BC4"/>
          <w:sz w:val="15"/>
        </w:rPr>
        <w:t xml:space="preserve">LEAD   </w:t>
      </w:r>
      <w:r>
        <w:t>If you can write the job as "when this happens, do exactly that", it can be automated. If you cannot, it cannot.</w:t>
      </w:r>
    </w:p>
    <w:p w14:paraId="67ADE5FE" w14:textId="77777777" w:rsidR="00D233E6" w:rsidRDefault="00D30E27">
      <w:pPr>
        <w:keepLines/>
        <w:spacing w:after="140"/>
        <w:rPr>
          <w:rFonts w:hint="eastAsia"/>
        </w:rPr>
      </w:pPr>
      <w:r>
        <w:rPr>
          <w:b/>
          <w:color w:val="9AA6B8"/>
          <w:sz w:val="15"/>
        </w:rPr>
        <w:t xml:space="preserve">DW-11.014  </w:t>
      </w:r>
      <w:r>
        <w:rPr>
          <w:b/>
          <w:color w:val="1B7F4B"/>
          <w:sz w:val="15"/>
        </w:rPr>
        <w:t xml:space="preserve">PANEL A · TAG   </w:t>
      </w:r>
      <w:r>
        <w:t>Automatable</w:t>
      </w:r>
    </w:p>
    <w:p w14:paraId="155D37D0" w14:textId="77777777" w:rsidR="00D233E6" w:rsidRDefault="00D30E27">
      <w:pPr>
        <w:keepLines/>
        <w:spacing w:after="140"/>
        <w:rPr>
          <w:rFonts w:hint="eastAsia"/>
        </w:rPr>
      </w:pPr>
      <w:r>
        <w:rPr>
          <w:b/>
          <w:color w:val="9AA6B8"/>
          <w:sz w:val="15"/>
        </w:rPr>
        <w:t xml:space="preserve">DW-11.015  </w:t>
      </w:r>
      <w:r>
        <w:rPr>
          <w:b/>
          <w:color w:val="1B7F4B"/>
          <w:sz w:val="15"/>
        </w:rPr>
        <w:t xml:space="preserve">PANEL A · HEADING   </w:t>
      </w:r>
      <w:r>
        <w:t>Same input, same action</w:t>
      </w:r>
    </w:p>
    <w:p w14:paraId="3432E7AD" w14:textId="77777777" w:rsidR="00D233E6" w:rsidRDefault="00D30E27">
      <w:pPr>
        <w:keepLines/>
        <w:spacing w:after="140"/>
        <w:ind w:left="340"/>
        <w:rPr>
          <w:rFonts w:hint="eastAsia"/>
        </w:rPr>
      </w:pPr>
      <w:r>
        <w:rPr>
          <w:b/>
          <w:color w:val="9AA6B8"/>
          <w:sz w:val="15"/>
        </w:rPr>
        <w:lastRenderedPageBreak/>
        <w:t xml:space="preserve">DW-11.016  </w:t>
      </w:r>
      <w:r>
        <w:rPr>
          <w:b/>
          <w:color w:val="2F4BC4"/>
          <w:sz w:val="15"/>
        </w:rPr>
        <w:t xml:space="preserve">PANEL A · POINT 1   </w:t>
      </w:r>
      <w:r>
        <w:t>Move files that arrive into a dated folder</w:t>
      </w:r>
    </w:p>
    <w:p w14:paraId="1FEEABC5" w14:textId="77777777" w:rsidR="00D233E6" w:rsidRDefault="00D30E27">
      <w:pPr>
        <w:keepLines/>
        <w:spacing w:after="140"/>
        <w:ind w:left="340"/>
        <w:rPr>
          <w:rFonts w:hint="eastAsia"/>
        </w:rPr>
      </w:pPr>
      <w:r>
        <w:rPr>
          <w:b/>
          <w:color w:val="9AA6B8"/>
          <w:sz w:val="15"/>
        </w:rPr>
        <w:t xml:space="preserve">DW-11.017  </w:t>
      </w:r>
      <w:r>
        <w:rPr>
          <w:b/>
          <w:color w:val="2F4BC4"/>
          <w:sz w:val="15"/>
        </w:rPr>
        <w:t xml:space="preserve">PANEL A · POINT 2   </w:t>
      </w:r>
      <w:r>
        <w:t>Email a report every Monday at eight</w:t>
      </w:r>
    </w:p>
    <w:p w14:paraId="224068D4" w14:textId="77777777" w:rsidR="00D233E6" w:rsidRDefault="00D30E27">
      <w:pPr>
        <w:keepLines/>
        <w:spacing w:after="140"/>
        <w:ind w:left="340"/>
        <w:rPr>
          <w:rFonts w:hint="eastAsia"/>
        </w:rPr>
      </w:pPr>
      <w:r>
        <w:rPr>
          <w:b/>
          <w:color w:val="9AA6B8"/>
          <w:sz w:val="15"/>
        </w:rPr>
        <w:t xml:space="preserve">DW-11.018  </w:t>
      </w:r>
      <w:r>
        <w:rPr>
          <w:b/>
          <w:color w:val="2F4BC4"/>
          <w:sz w:val="15"/>
        </w:rPr>
        <w:t xml:space="preserve">PANEL A · POINT 3   </w:t>
      </w:r>
      <w:r>
        <w:t>Flag any invoice over a set value</w:t>
      </w:r>
    </w:p>
    <w:p w14:paraId="1C0252B4" w14:textId="77777777" w:rsidR="00D233E6" w:rsidRDefault="00D30E27">
      <w:pPr>
        <w:keepLines/>
        <w:spacing w:after="140"/>
        <w:ind w:left="340"/>
        <w:rPr>
          <w:rFonts w:hint="eastAsia"/>
        </w:rPr>
      </w:pPr>
      <w:r>
        <w:rPr>
          <w:b/>
          <w:color w:val="9AA6B8"/>
          <w:sz w:val="15"/>
        </w:rPr>
        <w:t xml:space="preserve">DW-11.019  </w:t>
      </w:r>
      <w:r>
        <w:rPr>
          <w:b/>
          <w:color w:val="2F4BC4"/>
          <w:sz w:val="15"/>
        </w:rPr>
        <w:t xml:space="preserve">PANEL A · POINT 4   </w:t>
      </w:r>
      <w:r>
        <w:t>Copy fields from a form into a sheet</w:t>
      </w:r>
    </w:p>
    <w:p w14:paraId="202B7405" w14:textId="77777777" w:rsidR="00D233E6" w:rsidRDefault="00D30E27">
      <w:pPr>
        <w:keepLines/>
        <w:spacing w:after="140"/>
        <w:rPr>
          <w:rFonts w:hint="eastAsia"/>
        </w:rPr>
      </w:pPr>
      <w:r>
        <w:rPr>
          <w:b/>
          <w:color w:val="9AA6B8"/>
          <w:sz w:val="15"/>
        </w:rPr>
        <w:t xml:space="preserve">DW-11.020  </w:t>
      </w:r>
      <w:r>
        <w:rPr>
          <w:b/>
          <w:color w:val="C62828"/>
          <w:sz w:val="15"/>
        </w:rPr>
        <w:t xml:space="preserve">PANEL B · TAG   </w:t>
      </w:r>
      <w:r>
        <w:t>Not automatable</w:t>
      </w:r>
    </w:p>
    <w:p w14:paraId="3E0EB93C" w14:textId="77777777" w:rsidR="00D233E6" w:rsidRDefault="00D30E27">
      <w:pPr>
        <w:keepLines/>
        <w:spacing w:after="140"/>
        <w:rPr>
          <w:rFonts w:hint="eastAsia"/>
        </w:rPr>
      </w:pPr>
      <w:r>
        <w:rPr>
          <w:b/>
          <w:color w:val="9AA6B8"/>
          <w:sz w:val="15"/>
        </w:rPr>
        <w:t xml:space="preserve">DW-11.021  </w:t>
      </w:r>
      <w:r>
        <w:rPr>
          <w:b/>
          <w:color w:val="C62828"/>
          <w:sz w:val="15"/>
        </w:rPr>
        <w:t xml:space="preserve">PANEL B · HEADING   </w:t>
      </w:r>
      <w:r>
        <w:t>Requires a judgement</w:t>
      </w:r>
    </w:p>
    <w:p w14:paraId="55E50F55" w14:textId="77777777" w:rsidR="00D233E6" w:rsidRDefault="00D30E27">
      <w:pPr>
        <w:keepLines/>
        <w:spacing w:after="140"/>
        <w:ind w:left="340"/>
        <w:rPr>
          <w:rFonts w:hint="eastAsia"/>
        </w:rPr>
      </w:pPr>
      <w:r>
        <w:rPr>
          <w:b/>
          <w:color w:val="9AA6B8"/>
          <w:sz w:val="15"/>
        </w:rPr>
        <w:t xml:space="preserve">DW-11.022  </w:t>
      </w:r>
      <w:r>
        <w:rPr>
          <w:b/>
          <w:color w:val="2F4BC4"/>
          <w:sz w:val="15"/>
        </w:rPr>
        <w:t xml:space="preserve">PANEL B · POINT 1   </w:t>
      </w:r>
      <w:r>
        <w:t>Decide whether a complaint deserves a credit</w:t>
      </w:r>
    </w:p>
    <w:p w14:paraId="4F8A163B" w14:textId="77777777" w:rsidR="00D233E6" w:rsidRDefault="00D30E27">
      <w:pPr>
        <w:keepLines/>
        <w:spacing w:after="140"/>
        <w:ind w:left="340"/>
        <w:rPr>
          <w:rFonts w:hint="eastAsia"/>
        </w:rPr>
      </w:pPr>
      <w:r>
        <w:rPr>
          <w:b/>
          <w:color w:val="9AA6B8"/>
          <w:sz w:val="15"/>
        </w:rPr>
        <w:t xml:space="preserve">DW-11.023  </w:t>
      </w:r>
      <w:r>
        <w:rPr>
          <w:b/>
          <w:color w:val="2F4BC4"/>
          <w:sz w:val="15"/>
        </w:rPr>
        <w:t xml:space="preserve">PANEL B · POINT 2   </w:t>
      </w:r>
      <w:r>
        <w:t>Choose which supplier to trust this quarter</w:t>
      </w:r>
    </w:p>
    <w:p w14:paraId="7F83B3EA" w14:textId="77777777" w:rsidR="00D233E6" w:rsidRDefault="00D30E27">
      <w:pPr>
        <w:keepLines/>
        <w:spacing w:after="140"/>
        <w:ind w:left="340"/>
        <w:rPr>
          <w:rFonts w:hint="eastAsia"/>
        </w:rPr>
      </w:pPr>
      <w:r>
        <w:rPr>
          <w:b/>
          <w:color w:val="9AA6B8"/>
          <w:sz w:val="15"/>
        </w:rPr>
        <w:t xml:space="preserve">DW-11.024  </w:t>
      </w:r>
      <w:r>
        <w:rPr>
          <w:b/>
          <w:color w:val="2F4BC4"/>
          <w:sz w:val="15"/>
        </w:rPr>
        <w:t xml:space="preserve">PANEL B · POINT 3   </w:t>
      </w:r>
      <w:r>
        <w:t>Word a difficult message to a client</w:t>
      </w:r>
    </w:p>
    <w:p w14:paraId="7A9A1A14" w14:textId="77777777" w:rsidR="00D233E6" w:rsidRDefault="00D30E27">
      <w:pPr>
        <w:keepLines/>
        <w:spacing w:after="140"/>
        <w:ind w:left="340"/>
        <w:rPr>
          <w:rFonts w:hint="eastAsia"/>
        </w:rPr>
      </w:pPr>
      <w:r>
        <w:rPr>
          <w:b/>
          <w:color w:val="9AA6B8"/>
          <w:sz w:val="15"/>
        </w:rPr>
        <w:t xml:space="preserve">DW-11.025  </w:t>
      </w:r>
      <w:r>
        <w:rPr>
          <w:b/>
          <w:color w:val="2F4BC4"/>
          <w:sz w:val="15"/>
        </w:rPr>
        <w:t xml:space="preserve">PANEL B · POINT 4   </w:t>
      </w:r>
      <w:r>
        <w:t>Decide when a rule should be broken</w:t>
      </w:r>
    </w:p>
    <w:p w14:paraId="04E77E0F" w14:textId="77777777" w:rsidR="00D233E6" w:rsidRDefault="00D30E27">
      <w:pPr>
        <w:pStyle w:val="Heading3"/>
      </w:pPr>
      <w:r>
        <w:t>The three parts of any automation</w:t>
      </w:r>
    </w:p>
    <w:p w14:paraId="3FDBC49D" w14:textId="77777777" w:rsidR="00D233E6" w:rsidRDefault="00D30E27">
      <w:pPr>
        <w:keepLines/>
        <w:spacing w:after="140"/>
        <w:rPr>
          <w:rFonts w:hint="eastAsia"/>
        </w:rPr>
      </w:pPr>
      <w:r>
        <w:rPr>
          <w:b/>
          <w:color w:val="9AA6B8"/>
          <w:sz w:val="15"/>
        </w:rPr>
        <w:t xml:space="preserve">DW-11.026  </w:t>
      </w:r>
      <w:r>
        <w:rPr>
          <w:b/>
          <w:color w:val="2F4BC4"/>
          <w:sz w:val="15"/>
        </w:rPr>
        <w:t xml:space="preserve">STEP 1 · HEADING   </w:t>
      </w:r>
      <w:r>
        <w:t>A trigger</w:t>
      </w:r>
    </w:p>
    <w:p w14:paraId="6D129998" w14:textId="77777777" w:rsidR="00D233E6" w:rsidRDefault="00D30E27">
      <w:pPr>
        <w:keepLines/>
        <w:spacing w:after="140"/>
        <w:ind w:left="340"/>
        <w:rPr>
          <w:rFonts w:hint="eastAsia"/>
        </w:rPr>
      </w:pPr>
      <w:r>
        <w:rPr>
          <w:b/>
          <w:color w:val="9AA6B8"/>
          <w:sz w:val="15"/>
        </w:rPr>
        <w:t xml:space="preserve">DW-11.027  </w:t>
      </w:r>
      <w:r>
        <w:rPr>
          <w:b/>
          <w:color w:val="2F4BC4"/>
          <w:sz w:val="15"/>
        </w:rPr>
        <w:t xml:space="preserve">STEP 1 · TEXT   </w:t>
      </w:r>
      <w:r>
        <w:t>What starts it. A time, a file, an email, a form.</w:t>
      </w:r>
    </w:p>
    <w:p w14:paraId="7D9B3EE5" w14:textId="77777777" w:rsidR="00D233E6" w:rsidRDefault="00D30E27">
      <w:pPr>
        <w:keepLines/>
        <w:spacing w:after="140"/>
        <w:rPr>
          <w:rFonts w:hint="eastAsia"/>
        </w:rPr>
      </w:pPr>
      <w:r>
        <w:rPr>
          <w:b/>
          <w:color w:val="9AA6B8"/>
          <w:sz w:val="15"/>
        </w:rPr>
        <w:t xml:space="preserve">DW-11.028  </w:t>
      </w:r>
      <w:r>
        <w:rPr>
          <w:b/>
          <w:color w:val="2F4BC4"/>
          <w:sz w:val="15"/>
        </w:rPr>
        <w:t xml:space="preserve">STEP 2 · HEADING   </w:t>
      </w:r>
      <w:r>
        <w:t>Steps</w:t>
      </w:r>
    </w:p>
    <w:p w14:paraId="47C8DFEF" w14:textId="77777777" w:rsidR="00D233E6" w:rsidRDefault="00D30E27">
      <w:pPr>
        <w:keepLines/>
        <w:spacing w:after="140"/>
        <w:ind w:left="340"/>
        <w:rPr>
          <w:rFonts w:hint="eastAsia"/>
        </w:rPr>
      </w:pPr>
      <w:r>
        <w:rPr>
          <w:b/>
          <w:color w:val="9AA6B8"/>
          <w:sz w:val="15"/>
        </w:rPr>
        <w:t xml:space="preserve">DW-11.029  </w:t>
      </w:r>
      <w:r>
        <w:rPr>
          <w:b/>
          <w:color w:val="2F4BC4"/>
          <w:sz w:val="15"/>
        </w:rPr>
        <w:t xml:space="preserve">STEP 2 · TEXT   </w:t>
      </w:r>
      <w:r>
        <w:t>Exactly what happens, in order, with no choices.</w:t>
      </w:r>
    </w:p>
    <w:p w14:paraId="0043C0B3" w14:textId="77777777" w:rsidR="00D233E6" w:rsidRDefault="00D30E27">
      <w:pPr>
        <w:keepLines/>
        <w:spacing w:after="140"/>
        <w:rPr>
          <w:rFonts w:hint="eastAsia"/>
        </w:rPr>
      </w:pPr>
      <w:r>
        <w:rPr>
          <w:b/>
          <w:color w:val="9AA6B8"/>
          <w:sz w:val="15"/>
        </w:rPr>
        <w:t xml:space="preserve">DW-11.030  </w:t>
      </w:r>
      <w:r>
        <w:rPr>
          <w:b/>
          <w:color w:val="2F4BC4"/>
          <w:sz w:val="15"/>
        </w:rPr>
        <w:t xml:space="preserve">STEP 3 · HEADING   </w:t>
      </w:r>
      <w:r>
        <w:t>Exceptions</w:t>
      </w:r>
    </w:p>
    <w:p w14:paraId="42444395" w14:textId="77777777" w:rsidR="00D233E6" w:rsidRDefault="00D30E27">
      <w:pPr>
        <w:keepLines/>
        <w:spacing w:after="140"/>
        <w:ind w:left="340"/>
        <w:rPr>
          <w:rFonts w:hint="eastAsia"/>
        </w:rPr>
      </w:pPr>
      <w:r>
        <w:rPr>
          <w:b/>
          <w:color w:val="9AA6B8"/>
          <w:sz w:val="15"/>
        </w:rPr>
        <w:t xml:space="preserve">DW-11.031  </w:t>
      </w:r>
      <w:r>
        <w:rPr>
          <w:b/>
          <w:color w:val="2F4BC4"/>
          <w:sz w:val="15"/>
        </w:rPr>
        <w:t xml:space="preserve">STEP 3 · TEXT   </w:t>
      </w:r>
      <w:r>
        <w:t>What to do when reality does not match the rule.</w:t>
      </w:r>
    </w:p>
    <w:p w14:paraId="4FE17994" w14:textId="77777777" w:rsidR="00D233E6" w:rsidRDefault="00D30E27">
      <w:pPr>
        <w:keepLines/>
        <w:spacing w:after="140"/>
        <w:rPr>
          <w:rFonts w:hint="eastAsia"/>
        </w:rPr>
      </w:pPr>
      <w:r>
        <w:rPr>
          <w:b/>
          <w:color w:val="9AA6B8"/>
          <w:sz w:val="15"/>
        </w:rPr>
        <w:t xml:space="preserve">DW-11.032  </w:t>
      </w:r>
      <w:r>
        <w:rPr>
          <w:b/>
          <w:color w:val="2F4BC4"/>
          <w:sz w:val="15"/>
        </w:rPr>
        <w:t xml:space="preserve">STEP 4 · HEADING   </w:t>
      </w:r>
      <w:r>
        <w:t>A human</w:t>
      </w:r>
    </w:p>
    <w:p w14:paraId="180211D0" w14:textId="77777777" w:rsidR="00D233E6" w:rsidRDefault="00D30E27">
      <w:pPr>
        <w:keepLines/>
        <w:spacing w:after="140"/>
        <w:ind w:left="340"/>
        <w:rPr>
          <w:rFonts w:hint="eastAsia"/>
        </w:rPr>
      </w:pPr>
      <w:r>
        <w:rPr>
          <w:b/>
          <w:color w:val="9AA6B8"/>
          <w:sz w:val="15"/>
        </w:rPr>
        <w:t xml:space="preserve">DW-11.033  </w:t>
      </w:r>
      <w:r>
        <w:rPr>
          <w:b/>
          <w:color w:val="2F4BC4"/>
          <w:sz w:val="15"/>
        </w:rPr>
        <w:t xml:space="preserve">STEP 4 · TEXT   </w:t>
      </w:r>
      <w:r>
        <w:t>Who gets told when an exception happens.</w:t>
      </w:r>
    </w:p>
    <w:p w14:paraId="22721362" w14:textId="77777777" w:rsidR="00D233E6" w:rsidRDefault="00D30E27">
      <w:pPr>
        <w:rPr>
          <w:rFonts w:hint="eastAsia"/>
        </w:rPr>
      </w:pPr>
      <w:r>
        <w:rPr>
          <w:color w:val="5B6779"/>
          <w:sz w:val="17"/>
        </w:rPr>
        <w:t>Glossary terms used here: Trigger</w:t>
      </w:r>
    </w:p>
    <w:p w14:paraId="0D5E60A2" w14:textId="77777777" w:rsidR="00D233E6" w:rsidRDefault="00D30E27">
      <w:pPr>
        <w:pStyle w:val="Heading2"/>
      </w:pPr>
      <w:bookmarkStart w:id="242" w:name="_Toc239342307"/>
      <w:r>
        <w:t>5. Spotting a candidate</w:t>
      </w:r>
      <w:bookmarkEnd w:id="242"/>
    </w:p>
    <w:p w14:paraId="78ADEC02" w14:textId="77777777" w:rsidR="00D233E6" w:rsidRDefault="00D30E27">
      <w:pPr>
        <w:keepLines/>
        <w:spacing w:after="140"/>
        <w:rPr>
          <w:rFonts w:hint="eastAsia"/>
        </w:rPr>
      </w:pPr>
      <w:r>
        <w:rPr>
          <w:b/>
          <w:color w:val="9AA6B8"/>
          <w:sz w:val="15"/>
        </w:rPr>
        <w:t xml:space="preserve">DW-11.034  </w:t>
      </w:r>
      <w:r>
        <w:rPr>
          <w:b/>
          <w:color w:val="2F4BC4"/>
          <w:sz w:val="15"/>
        </w:rPr>
        <w:t xml:space="preserve">SECTION SUBTITLE   </w:t>
      </w:r>
      <w:r>
        <w:t>Four questions</w:t>
      </w:r>
    </w:p>
    <w:p w14:paraId="4343FBAB" w14:textId="77777777" w:rsidR="00D233E6" w:rsidRDefault="00D30E27">
      <w:pPr>
        <w:pStyle w:val="Heading3"/>
      </w:pPr>
      <w:r>
        <w:t>Four questions that find one</w:t>
      </w:r>
    </w:p>
    <w:p w14:paraId="221A9B2D" w14:textId="77777777" w:rsidR="00D233E6" w:rsidRDefault="00D30E27">
      <w:pPr>
        <w:keepLines/>
        <w:spacing w:after="140"/>
        <w:rPr>
          <w:rFonts w:hint="eastAsia"/>
        </w:rPr>
      </w:pPr>
      <w:r>
        <w:rPr>
          <w:b/>
          <w:color w:val="9AA6B8"/>
          <w:sz w:val="15"/>
        </w:rPr>
        <w:t xml:space="preserve">DW-11.035  </w:t>
      </w:r>
      <w:r>
        <w:rPr>
          <w:b/>
          <w:color w:val="2F4BC4"/>
          <w:sz w:val="15"/>
        </w:rPr>
        <w:t xml:space="preserve">CHECKLIST 1   </w:t>
      </w:r>
      <w:r>
        <w:t>Do I do this more than twice a week?</w:t>
      </w:r>
    </w:p>
    <w:p w14:paraId="71BFCED5" w14:textId="77777777" w:rsidR="00D233E6" w:rsidRDefault="00D30E27">
      <w:pPr>
        <w:keepLines/>
        <w:spacing w:after="140"/>
        <w:rPr>
          <w:rFonts w:hint="eastAsia"/>
        </w:rPr>
      </w:pPr>
      <w:r>
        <w:rPr>
          <w:b/>
          <w:color w:val="9AA6B8"/>
          <w:sz w:val="15"/>
        </w:rPr>
        <w:t xml:space="preserve">DW-11.036  </w:t>
      </w:r>
      <w:r>
        <w:rPr>
          <w:b/>
          <w:color w:val="2F4BC4"/>
          <w:sz w:val="15"/>
        </w:rPr>
        <w:t xml:space="preserve">CHECKLIST 2   </w:t>
      </w:r>
      <w:r>
        <w:t>Do I do it exactly the same way every time?</w:t>
      </w:r>
    </w:p>
    <w:p w14:paraId="666EB823" w14:textId="77777777" w:rsidR="00D233E6" w:rsidRDefault="00D30E27">
      <w:pPr>
        <w:keepLines/>
        <w:spacing w:after="140"/>
        <w:rPr>
          <w:rFonts w:hint="eastAsia"/>
        </w:rPr>
      </w:pPr>
      <w:r>
        <w:rPr>
          <w:b/>
          <w:color w:val="9AA6B8"/>
          <w:sz w:val="15"/>
        </w:rPr>
        <w:t xml:space="preserve">DW-11.037  </w:t>
      </w:r>
      <w:r>
        <w:rPr>
          <w:b/>
          <w:color w:val="2F4BC4"/>
          <w:sz w:val="15"/>
        </w:rPr>
        <w:t xml:space="preserve">CHECKLIST 3   </w:t>
      </w:r>
      <w:r>
        <w:t>Would a colleague do it identically from my instructions?</w:t>
      </w:r>
    </w:p>
    <w:p w14:paraId="409B132C" w14:textId="77777777" w:rsidR="00D233E6" w:rsidRDefault="00D30E27">
      <w:pPr>
        <w:keepLines/>
        <w:spacing w:after="140"/>
        <w:rPr>
          <w:rFonts w:hint="eastAsia"/>
        </w:rPr>
      </w:pPr>
      <w:r>
        <w:rPr>
          <w:b/>
          <w:color w:val="9AA6B8"/>
          <w:sz w:val="15"/>
        </w:rPr>
        <w:t xml:space="preserve">DW-11.038  </w:t>
      </w:r>
      <w:r>
        <w:rPr>
          <w:b/>
          <w:color w:val="2F4BC4"/>
          <w:sz w:val="15"/>
        </w:rPr>
        <w:t xml:space="preserve">CHECKLIST 4   </w:t>
      </w:r>
      <w:r>
        <w:t>Does it move or reshape data rather than judge it?</w:t>
      </w:r>
    </w:p>
    <w:p w14:paraId="183B4D83" w14:textId="77777777" w:rsidR="00D233E6" w:rsidRDefault="00D30E27">
      <w:pPr>
        <w:pStyle w:val="Heading3"/>
      </w:pPr>
      <w:r>
        <w:t>Four yeses is a candidate</w:t>
      </w:r>
    </w:p>
    <w:p w14:paraId="36195BDA" w14:textId="77777777" w:rsidR="00D233E6" w:rsidRDefault="00D30E27">
      <w:pPr>
        <w:keepLines/>
        <w:spacing w:after="140"/>
        <w:rPr>
          <w:rFonts w:hint="eastAsia"/>
        </w:rPr>
      </w:pPr>
      <w:r>
        <w:rPr>
          <w:b/>
          <w:color w:val="9AA6B8"/>
          <w:sz w:val="15"/>
        </w:rPr>
        <w:t xml:space="preserve">DW-11.039  </w:t>
      </w:r>
      <w:r>
        <w:rPr>
          <w:b/>
          <w:color w:val="2F4BC4"/>
          <w:sz w:val="15"/>
        </w:rPr>
        <w:t xml:space="preserve">TILE 1 · HEADING   </w:t>
      </w:r>
      <w:r>
        <w:t>Frequent</w:t>
      </w:r>
    </w:p>
    <w:p w14:paraId="05E59C0E" w14:textId="77777777" w:rsidR="00D233E6" w:rsidRDefault="00D30E27">
      <w:pPr>
        <w:keepLines/>
        <w:spacing w:after="140"/>
        <w:ind w:left="340"/>
        <w:rPr>
          <w:rFonts w:hint="eastAsia"/>
        </w:rPr>
      </w:pPr>
      <w:r>
        <w:rPr>
          <w:b/>
          <w:color w:val="9AA6B8"/>
          <w:sz w:val="15"/>
        </w:rPr>
        <w:t xml:space="preserve">DW-11.040  </w:t>
      </w:r>
      <w:r>
        <w:rPr>
          <w:b/>
          <w:color w:val="2F4BC4"/>
          <w:sz w:val="15"/>
        </w:rPr>
        <w:t xml:space="preserve">TILE 1 · TEXT   </w:t>
      </w:r>
      <w:r>
        <w:t>Twice a week is 100 times a year. Twenty-five minutes each is a working fortnight.</w:t>
      </w:r>
    </w:p>
    <w:p w14:paraId="54A0811A" w14:textId="77777777" w:rsidR="00D233E6" w:rsidRDefault="00D30E27">
      <w:pPr>
        <w:keepLines/>
        <w:spacing w:after="140"/>
        <w:rPr>
          <w:rFonts w:hint="eastAsia"/>
        </w:rPr>
      </w:pPr>
      <w:r>
        <w:rPr>
          <w:b/>
          <w:color w:val="9AA6B8"/>
          <w:sz w:val="15"/>
        </w:rPr>
        <w:lastRenderedPageBreak/>
        <w:t xml:space="preserve">DW-11.041  </w:t>
      </w:r>
      <w:r>
        <w:rPr>
          <w:b/>
          <w:color w:val="2F4BC4"/>
          <w:sz w:val="15"/>
        </w:rPr>
        <w:t xml:space="preserve">TILE 2 · HEADING   </w:t>
      </w:r>
      <w:r>
        <w:t>Identical</w:t>
      </w:r>
    </w:p>
    <w:p w14:paraId="2C85AF3E" w14:textId="77777777" w:rsidR="00D233E6" w:rsidRDefault="00D30E27">
      <w:pPr>
        <w:keepLines/>
        <w:spacing w:after="140"/>
        <w:ind w:left="340"/>
        <w:rPr>
          <w:rFonts w:hint="eastAsia"/>
        </w:rPr>
      </w:pPr>
      <w:r>
        <w:rPr>
          <w:b/>
          <w:color w:val="9AA6B8"/>
          <w:sz w:val="15"/>
        </w:rPr>
        <w:t xml:space="preserve">DW-11.042  </w:t>
      </w:r>
      <w:r>
        <w:rPr>
          <w:b/>
          <w:color w:val="2F4BC4"/>
          <w:sz w:val="15"/>
        </w:rPr>
        <w:t xml:space="preserve">TILE 2 · TEXT   </w:t>
      </w:r>
      <w:r>
        <w:t>If it varies, write down what varies. That is usually the exception list.</w:t>
      </w:r>
    </w:p>
    <w:p w14:paraId="1FA0AD79" w14:textId="77777777" w:rsidR="00D233E6" w:rsidRDefault="00D30E27">
      <w:pPr>
        <w:keepLines/>
        <w:spacing w:after="140"/>
        <w:rPr>
          <w:rFonts w:hint="eastAsia"/>
        </w:rPr>
      </w:pPr>
      <w:r>
        <w:rPr>
          <w:b/>
          <w:color w:val="9AA6B8"/>
          <w:sz w:val="15"/>
        </w:rPr>
        <w:t xml:space="preserve">DW-11.043  </w:t>
      </w:r>
      <w:r>
        <w:rPr>
          <w:b/>
          <w:color w:val="2F4BC4"/>
          <w:sz w:val="15"/>
        </w:rPr>
        <w:t xml:space="preserve">TILE 3 · HEADING   </w:t>
      </w:r>
      <w:r>
        <w:t>Mechanical</w:t>
      </w:r>
    </w:p>
    <w:p w14:paraId="722BCD86" w14:textId="77777777" w:rsidR="00D233E6" w:rsidRDefault="00D30E27">
      <w:pPr>
        <w:keepLines/>
        <w:spacing w:after="140"/>
        <w:ind w:left="340"/>
        <w:rPr>
          <w:rFonts w:hint="eastAsia"/>
        </w:rPr>
      </w:pPr>
      <w:r>
        <w:rPr>
          <w:b/>
          <w:color w:val="9AA6B8"/>
          <w:sz w:val="15"/>
        </w:rPr>
        <w:t xml:space="preserve">DW-11.044  </w:t>
      </w:r>
      <w:r>
        <w:rPr>
          <w:b/>
          <w:color w:val="2F4BC4"/>
          <w:sz w:val="15"/>
        </w:rPr>
        <w:t xml:space="preserve">TILE 3 · TEXT   </w:t>
      </w:r>
      <w:r>
        <w:t>Copying, moving, renaming, filtering, sending. No decisions in the middle.</w:t>
      </w:r>
    </w:p>
    <w:p w14:paraId="15789454" w14:textId="77777777" w:rsidR="00D233E6" w:rsidRDefault="00D30E27">
      <w:pPr>
        <w:pStyle w:val="Heading2"/>
      </w:pPr>
      <w:bookmarkStart w:id="243" w:name="_Toc239342308"/>
      <w:r>
        <w:t>6. Describing it properly</w:t>
      </w:r>
      <w:bookmarkEnd w:id="243"/>
    </w:p>
    <w:p w14:paraId="4DDF1DBA" w14:textId="77777777" w:rsidR="00D233E6" w:rsidRDefault="00D30E27">
      <w:pPr>
        <w:keepLines/>
        <w:spacing w:after="140"/>
        <w:rPr>
          <w:rFonts w:hint="eastAsia"/>
        </w:rPr>
      </w:pPr>
      <w:r>
        <w:rPr>
          <w:b/>
          <w:color w:val="9AA6B8"/>
          <w:sz w:val="15"/>
        </w:rPr>
        <w:t xml:space="preserve">DW-11.045  </w:t>
      </w:r>
      <w:r>
        <w:rPr>
          <w:b/>
          <w:color w:val="2F4BC4"/>
          <w:sz w:val="15"/>
        </w:rPr>
        <w:t xml:space="preserve">SECTION SUBTITLE   </w:t>
      </w:r>
      <w:r>
        <w:t>Trigger, steps, exceptions</w:t>
      </w:r>
    </w:p>
    <w:p w14:paraId="03843FCA" w14:textId="77777777" w:rsidR="00D233E6" w:rsidRDefault="00D30E27">
      <w:pPr>
        <w:pStyle w:val="Heading3"/>
      </w:pPr>
      <w:r>
        <w:t>Describe it, do not build it</w:t>
      </w:r>
    </w:p>
    <w:p w14:paraId="038FEC59" w14:textId="77777777" w:rsidR="00D233E6" w:rsidRDefault="00D30E27">
      <w:pPr>
        <w:keepLines/>
        <w:spacing w:after="140"/>
        <w:rPr>
          <w:rFonts w:hint="eastAsia"/>
        </w:rPr>
      </w:pPr>
      <w:r>
        <w:rPr>
          <w:b/>
          <w:color w:val="9AA6B8"/>
          <w:sz w:val="15"/>
        </w:rPr>
        <w:t xml:space="preserve">DW-11.046  </w:t>
      </w:r>
      <w:r>
        <w:rPr>
          <w:b/>
          <w:color w:val="2F4BC4"/>
          <w:sz w:val="15"/>
        </w:rPr>
        <w:t xml:space="preserve">LEAD   </w:t>
      </w:r>
      <w:r>
        <w:t>Most automation requests fail because the description is vague, not because the tool was wrong.</w:t>
      </w:r>
    </w:p>
    <w:p w14:paraId="436ABC24" w14:textId="77777777" w:rsidR="00D233E6" w:rsidRDefault="00D30E27">
      <w:pPr>
        <w:keepLines/>
        <w:spacing w:after="140"/>
        <w:rPr>
          <w:rFonts w:hint="eastAsia"/>
        </w:rPr>
      </w:pPr>
      <w:r>
        <w:rPr>
          <w:b/>
          <w:color w:val="9AA6B8"/>
          <w:sz w:val="15"/>
        </w:rPr>
        <w:t xml:space="preserve">DW-11.047  </w:t>
      </w:r>
      <w:r>
        <w:rPr>
          <w:b/>
          <w:color w:val="2F4BC4"/>
          <w:sz w:val="15"/>
        </w:rPr>
        <w:t xml:space="preserve">PROMPT CARD HEADING   </w:t>
      </w:r>
      <w:r>
        <w:t>Copy this description prompt</w:t>
      </w:r>
    </w:p>
    <w:p w14:paraId="70C0988D" w14:textId="77777777" w:rsidR="00D233E6" w:rsidRDefault="00D30E27">
      <w:pPr>
        <w:keepLines/>
        <w:spacing w:after="140"/>
        <w:rPr>
          <w:rFonts w:hint="eastAsia"/>
        </w:rPr>
      </w:pPr>
      <w:r>
        <w:rPr>
          <w:b/>
          <w:color w:val="9AA6B8"/>
          <w:sz w:val="15"/>
        </w:rPr>
        <w:t xml:space="preserve">DW-11.048  </w:t>
      </w:r>
      <w:r>
        <w:rPr>
          <w:b/>
          <w:color w:val="2F4BC4"/>
          <w:sz w:val="15"/>
        </w:rPr>
        <w:t xml:space="preserve">COPY-PASTE PROMPT   </w:t>
      </w:r>
      <w:r>
        <w:t>Help me describe a manual process so somebody could automate it. Ask me one question at a time until you have: the trigger, every step in order, every exception, and who should be told when an exception happens. Do not suggest tools yet. Start with your first question.</w:t>
      </w:r>
    </w:p>
    <w:p w14:paraId="27A95382" w14:textId="77777777" w:rsidR="00D233E6" w:rsidRDefault="00D30E27">
      <w:pPr>
        <w:keepLines/>
        <w:spacing w:after="140"/>
        <w:ind w:left="340"/>
        <w:rPr>
          <w:rFonts w:hint="eastAsia"/>
        </w:rPr>
      </w:pPr>
      <w:r>
        <w:rPr>
          <w:b/>
          <w:color w:val="9AA6B8"/>
          <w:sz w:val="15"/>
        </w:rPr>
        <w:t xml:space="preserve">DW-11.049  </w:t>
      </w:r>
      <w:r>
        <w:rPr>
          <w:b/>
          <w:color w:val="2F4BC4"/>
          <w:sz w:val="15"/>
        </w:rPr>
        <w:t xml:space="preserve">PROMPT CAPTION   </w:t>
      </w:r>
      <w:r>
        <w:t>One question at a time is what makes this work.</w:t>
      </w:r>
    </w:p>
    <w:p w14:paraId="25F5667D" w14:textId="77777777" w:rsidR="00D233E6" w:rsidRDefault="00D30E27">
      <w:pPr>
        <w:keepLines/>
        <w:spacing w:after="140"/>
        <w:ind w:left="340"/>
        <w:rPr>
          <w:rFonts w:hint="eastAsia"/>
        </w:rPr>
      </w:pPr>
      <w:r>
        <w:rPr>
          <w:b/>
          <w:color w:val="9AA6B8"/>
          <w:sz w:val="15"/>
        </w:rPr>
        <w:t xml:space="preserve">DW-11.050  </w:t>
      </w:r>
      <w:r>
        <w:rPr>
          <w:b/>
          <w:color w:val="2F4BC4"/>
          <w:sz w:val="15"/>
        </w:rPr>
        <w:t xml:space="preserve">WHY IT WORKS 1   </w:t>
      </w:r>
      <w:r>
        <w:t>Interviewing you finds steps you would not have written down.</w:t>
      </w:r>
    </w:p>
    <w:p w14:paraId="52698F18" w14:textId="77777777" w:rsidR="00D233E6" w:rsidRDefault="00D30E27">
      <w:pPr>
        <w:keepLines/>
        <w:spacing w:after="140"/>
        <w:ind w:left="340"/>
        <w:rPr>
          <w:rFonts w:hint="eastAsia"/>
        </w:rPr>
      </w:pPr>
      <w:r>
        <w:rPr>
          <w:b/>
          <w:color w:val="9AA6B8"/>
          <w:sz w:val="15"/>
        </w:rPr>
        <w:t xml:space="preserve">DW-11.051  </w:t>
      </w:r>
      <w:r>
        <w:rPr>
          <w:b/>
          <w:color w:val="2F4BC4"/>
          <w:sz w:val="15"/>
        </w:rPr>
        <w:t xml:space="preserve">WHY IT WORKS 2   </w:t>
      </w:r>
      <w:r>
        <w:t>"No tools yet" keeps the focus on the process.</w:t>
      </w:r>
    </w:p>
    <w:p w14:paraId="36A362B6" w14:textId="77777777" w:rsidR="00D233E6" w:rsidRDefault="00D30E27">
      <w:pPr>
        <w:keepLines/>
        <w:spacing w:after="140"/>
        <w:ind w:left="340"/>
        <w:rPr>
          <w:rFonts w:hint="eastAsia"/>
        </w:rPr>
      </w:pPr>
      <w:r>
        <w:rPr>
          <w:b/>
          <w:color w:val="9AA6B8"/>
          <w:sz w:val="15"/>
        </w:rPr>
        <w:t xml:space="preserve">DW-11.052  </w:t>
      </w:r>
      <w:r>
        <w:rPr>
          <w:b/>
          <w:color w:val="2F4BC4"/>
          <w:sz w:val="15"/>
        </w:rPr>
        <w:t xml:space="preserve">WHY IT WORKS 3   </w:t>
      </w:r>
      <w:r>
        <w:t>You end up with a specification, not a wish.</w:t>
      </w:r>
    </w:p>
    <w:p w14:paraId="350EB589" w14:textId="77777777" w:rsidR="00D233E6" w:rsidRDefault="00D30E27">
      <w:pPr>
        <w:pStyle w:val="Heading3"/>
      </w:pPr>
      <w:r>
        <w:t>Vague request, clear request</w:t>
      </w:r>
    </w:p>
    <w:p w14:paraId="1057254F" w14:textId="77777777" w:rsidR="00D233E6" w:rsidRDefault="00D30E27">
      <w:pPr>
        <w:keepLines/>
        <w:spacing w:after="140"/>
        <w:rPr>
          <w:rFonts w:hint="eastAsia"/>
        </w:rPr>
      </w:pPr>
      <w:r>
        <w:rPr>
          <w:b/>
          <w:color w:val="9AA6B8"/>
          <w:sz w:val="15"/>
        </w:rPr>
        <w:t xml:space="preserve">DW-11.053  </w:t>
      </w:r>
      <w:r>
        <w:rPr>
          <w:b/>
          <w:color w:val="C62828"/>
          <w:sz w:val="15"/>
        </w:rPr>
        <w:t xml:space="preserve">BEFORE · TAG   </w:t>
      </w:r>
      <w:r>
        <w:t>What usually gets asked</w:t>
      </w:r>
    </w:p>
    <w:p w14:paraId="7A3F07AF" w14:textId="77777777" w:rsidR="00D233E6" w:rsidRDefault="00D30E27">
      <w:pPr>
        <w:keepLines/>
        <w:spacing w:after="140"/>
        <w:ind w:left="340"/>
        <w:rPr>
          <w:rFonts w:hint="eastAsia"/>
        </w:rPr>
      </w:pPr>
      <w:r>
        <w:rPr>
          <w:b/>
          <w:color w:val="9AA6B8"/>
          <w:sz w:val="15"/>
        </w:rPr>
        <w:t xml:space="preserve">DW-11.054  </w:t>
      </w:r>
      <w:r>
        <w:rPr>
          <w:b/>
          <w:color w:val="C62828"/>
          <w:sz w:val="15"/>
        </w:rPr>
        <w:t xml:space="preserve">BEFORE · POINT 1   </w:t>
      </w:r>
      <w:r>
        <w:t>"Can we automate the daily report?"</w:t>
      </w:r>
    </w:p>
    <w:p w14:paraId="5F16C96C" w14:textId="77777777" w:rsidR="00D233E6" w:rsidRDefault="00D30E27">
      <w:pPr>
        <w:keepLines/>
        <w:spacing w:after="140"/>
        <w:ind w:left="340"/>
        <w:rPr>
          <w:rFonts w:hint="eastAsia"/>
        </w:rPr>
      </w:pPr>
      <w:r>
        <w:rPr>
          <w:b/>
          <w:color w:val="9AA6B8"/>
          <w:sz w:val="15"/>
        </w:rPr>
        <w:t xml:space="preserve">DW-11.055  </w:t>
      </w:r>
      <w:r>
        <w:rPr>
          <w:b/>
          <w:color w:val="C62828"/>
          <w:sz w:val="15"/>
        </w:rPr>
        <w:t xml:space="preserve">BEFORE · POINT 2   </w:t>
      </w:r>
      <w:r>
        <w:t>Nobody knows which files, which columns, or who receives it.</w:t>
      </w:r>
    </w:p>
    <w:p w14:paraId="083A1006" w14:textId="77777777" w:rsidR="00D233E6" w:rsidRDefault="00D30E27">
      <w:pPr>
        <w:keepLines/>
        <w:spacing w:after="140"/>
        <w:ind w:left="340"/>
        <w:rPr>
          <w:rFonts w:hint="eastAsia"/>
        </w:rPr>
      </w:pPr>
      <w:r>
        <w:rPr>
          <w:b/>
          <w:color w:val="9AA6B8"/>
          <w:sz w:val="15"/>
        </w:rPr>
        <w:t xml:space="preserve">DW-11.056  </w:t>
      </w:r>
      <w:r>
        <w:rPr>
          <w:b/>
          <w:color w:val="C62828"/>
          <w:sz w:val="15"/>
        </w:rPr>
        <w:t xml:space="preserve">BEFORE · POINT 3   </w:t>
      </w:r>
      <w:r>
        <w:t>Three meetings later it is still being discussed.</w:t>
      </w:r>
    </w:p>
    <w:p w14:paraId="36857D36" w14:textId="77777777" w:rsidR="00D233E6" w:rsidRDefault="00D30E27">
      <w:pPr>
        <w:keepLines/>
        <w:spacing w:after="140"/>
        <w:rPr>
          <w:rFonts w:hint="eastAsia"/>
        </w:rPr>
      </w:pPr>
      <w:r>
        <w:rPr>
          <w:b/>
          <w:color w:val="9AA6B8"/>
          <w:sz w:val="15"/>
        </w:rPr>
        <w:t xml:space="preserve">DW-11.057  </w:t>
      </w:r>
      <w:r>
        <w:rPr>
          <w:b/>
          <w:color w:val="1B7F4B"/>
          <w:sz w:val="15"/>
        </w:rPr>
        <w:t xml:space="preserve">AFTER · TAG   </w:t>
      </w:r>
      <w:r>
        <w:t>What gets built</w:t>
      </w:r>
    </w:p>
    <w:p w14:paraId="3A2161F3" w14:textId="77777777" w:rsidR="00D233E6" w:rsidRDefault="00D30E27">
      <w:pPr>
        <w:keepLines/>
        <w:spacing w:after="140"/>
        <w:ind w:left="340"/>
        <w:rPr>
          <w:rFonts w:hint="eastAsia"/>
        </w:rPr>
      </w:pPr>
      <w:r>
        <w:rPr>
          <w:b/>
          <w:color w:val="9AA6B8"/>
          <w:sz w:val="15"/>
        </w:rPr>
        <w:t xml:space="preserve">DW-11.058  </w:t>
      </w:r>
      <w:r>
        <w:rPr>
          <w:b/>
          <w:color w:val="1B7F4B"/>
          <w:sz w:val="15"/>
        </w:rPr>
        <w:t xml:space="preserve">AFTER · POINT 1   </w:t>
      </w:r>
      <w:r>
        <w:t>"Every weekday at 07:00, take the two files from this folder..."</w:t>
      </w:r>
    </w:p>
    <w:p w14:paraId="2DB77F3F" w14:textId="77777777" w:rsidR="00D233E6" w:rsidRDefault="00D30E27">
      <w:pPr>
        <w:keepLines/>
        <w:spacing w:after="140"/>
        <w:ind w:left="340"/>
        <w:rPr>
          <w:rFonts w:hint="eastAsia"/>
        </w:rPr>
      </w:pPr>
      <w:r>
        <w:rPr>
          <w:b/>
          <w:color w:val="9AA6B8"/>
          <w:sz w:val="15"/>
        </w:rPr>
        <w:t xml:space="preserve">DW-11.059  </w:t>
      </w:r>
      <w:r>
        <w:rPr>
          <w:b/>
          <w:color w:val="1B7F4B"/>
          <w:sz w:val="15"/>
        </w:rPr>
        <w:t xml:space="preserve">AFTER · POINT 2   </w:t>
      </w:r>
      <w:r>
        <w:t>"...remove columns D, F, H and K, merge on order number, email to this group."</w:t>
      </w:r>
    </w:p>
    <w:p w14:paraId="739950CD" w14:textId="77777777" w:rsidR="00D233E6" w:rsidRDefault="00D30E27">
      <w:pPr>
        <w:keepLines/>
        <w:spacing w:after="140"/>
        <w:ind w:left="340"/>
        <w:rPr>
          <w:rFonts w:hint="eastAsia"/>
        </w:rPr>
      </w:pPr>
      <w:r>
        <w:rPr>
          <w:b/>
          <w:color w:val="9AA6B8"/>
          <w:sz w:val="15"/>
        </w:rPr>
        <w:t xml:space="preserve">DW-11.060  </w:t>
      </w:r>
      <w:r>
        <w:rPr>
          <w:b/>
          <w:color w:val="1B7F4B"/>
          <w:sz w:val="15"/>
        </w:rPr>
        <w:t xml:space="preserve">AFTER · POINT 3   </w:t>
      </w:r>
      <w:r>
        <w:t>"If either file is missing at 07:15, email me and stop."</w:t>
      </w:r>
    </w:p>
    <w:p w14:paraId="5BBDBC29" w14:textId="77777777" w:rsidR="00D233E6" w:rsidRDefault="00D30E27">
      <w:pPr>
        <w:keepLines/>
        <w:spacing w:after="140"/>
        <w:rPr>
          <w:rFonts w:hint="eastAsia"/>
        </w:rPr>
      </w:pPr>
      <w:r>
        <w:rPr>
          <w:b/>
          <w:color w:val="9AA6B8"/>
          <w:sz w:val="15"/>
        </w:rPr>
        <w:t xml:space="preserve">DW-11.061  </w:t>
      </w:r>
      <w:r>
        <w:rPr>
          <w:b/>
          <w:color w:val="2F4BC4"/>
          <w:sz w:val="15"/>
        </w:rPr>
        <w:t xml:space="preserve">CLOSING NOTE   </w:t>
      </w:r>
      <w:r>
        <w:t>The second one can be built by somebody who has never seen your job. That is the whole test.</w:t>
      </w:r>
    </w:p>
    <w:p w14:paraId="18E85C1F" w14:textId="77777777" w:rsidR="00D233E6" w:rsidRDefault="00D30E27">
      <w:pPr>
        <w:pStyle w:val="Heading2"/>
      </w:pPr>
      <w:bookmarkStart w:id="244" w:name="_Toc239342309"/>
      <w:r>
        <w:t>7. What must stay manual</w:t>
      </w:r>
      <w:bookmarkEnd w:id="244"/>
    </w:p>
    <w:p w14:paraId="2522C1F8" w14:textId="77777777" w:rsidR="00D233E6" w:rsidRDefault="00D30E27">
      <w:pPr>
        <w:keepLines/>
        <w:spacing w:after="140"/>
        <w:rPr>
          <w:rFonts w:hint="eastAsia"/>
        </w:rPr>
      </w:pPr>
      <w:r>
        <w:rPr>
          <w:b/>
          <w:color w:val="9AA6B8"/>
          <w:sz w:val="15"/>
        </w:rPr>
        <w:t xml:space="preserve">DW-11.062  </w:t>
      </w:r>
      <w:r>
        <w:rPr>
          <w:b/>
          <w:color w:val="2F4BC4"/>
          <w:sz w:val="15"/>
        </w:rPr>
        <w:t xml:space="preserve">SECTION SUBTITLE   </w:t>
      </w:r>
      <w:r>
        <w:t>Where automation hurts</w:t>
      </w:r>
    </w:p>
    <w:p w14:paraId="4177FD1E" w14:textId="77777777" w:rsidR="00D233E6" w:rsidRDefault="00D30E27">
      <w:pPr>
        <w:pStyle w:val="Heading3"/>
      </w:pPr>
      <w:r>
        <w:lastRenderedPageBreak/>
        <w:t>Where automation hurts</w:t>
      </w:r>
    </w:p>
    <w:p w14:paraId="33364051" w14:textId="77777777" w:rsidR="00D233E6" w:rsidRDefault="00D30E27">
      <w:pPr>
        <w:keepLines/>
        <w:spacing w:after="140"/>
        <w:rPr>
          <w:rFonts w:hint="eastAsia"/>
        </w:rPr>
      </w:pPr>
      <w:r>
        <w:rPr>
          <w:b/>
          <w:color w:val="9AA6B8"/>
          <w:sz w:val="15"/>
        </w:rPr>
        <w:t xml:space="preserve">DW-11.063  </w:t>
      </w:r>
      <w:r>
        <w:rPr>
          <w:b/>
          <w:color w:val="C62828"/>
          <w:sz w:val="15"/>
        </w:rPr>
        <w:t xml:space="preserve">MISTAKE 1 · WHAT   </w:t>
      </w:r>
      <w:r>
        <w:t>Automating an approval</w:t>
      </w:r>
    </w:p>
    <w:p w14:paraId="434E23CA" w14:textId="77777777" w:rsidR="00D233E6" w:rsidRDefault="00D30E27">
      <w:pPr>
        <w:keepLines/>
        <w:spacing w:after="140"/>
        <w:ind w:left="340"/>
        <w:rPr>
          <w:rFonts w:hint="eastAsia"/>
        </w:rPr>
      </w:pPr>
      <w:r>
        <w:rPr>
          <w:b/>
          <w:color w:val="9AA6B8"/>
          <w:sz w:val="15"/>
        </w:rPr>
        <w:t xml:space="preserve">DW-11.064  </w:t>
      </w:r>
      <w:r>
        <w:rPr>
          <w:b/>
          <w:color w:val="2F4BC4"/>
          <w:sz w:val="15"/>
        </w:rPr>
        <w:t xml:space="preserve">MISTAKE 1 · CONSEQUENCE   </w:t>
      </w:r>
      <w:r>
        <w:t>The approval was the control. Automating it removes the only place a human looked.</w:t>
      </w:r>
    </w:p>
    <w:p w14:paraId="27BFD759" w14:textId="77777777" w:rsidR="00D233E6" w:rsidRDefault="00D30E27">
      <w:pPr>
        <w:keepLines/>
        <w:spacing w:after="140"/>
        <w:rPr>
          <w:rFonts w:hint="eastAsia"/>
        </w:rPr>
      </w:pPr>
      <w:r>
        <w:rPr>
          <w:b/>
          <w:color w:val="9AA6B8"/>
          <w:sz w:val="15"/>
        </w:rPr>
        <w:t xml:space="preserve">DW-11.065  </w:t>
      </w:r>
      <w:r>
        <w:rPr>
          <w:b/>
          <w:color w:val="C62828"/>
          <w:sz w:val="15"/>
        </w:rPr>
        <w:t xml:space="preserve">MISTAKE 2 · WHAT   </w:t>
      </w:r>
      <w:r>
        <w:t>Auto-sending to customers</w:t>
      </w:r>
    </w:p>
    <w:p w14:paraId="05B53871" w14:textId="77777777" w:rsidR="00D233E6" w:rsidRDefault="00D30E27">
      <w:pPr>
        <w:keepLines/>
        <w:spacing w:after="140"/>
        <w:ind w:left="340"/>
        <w:rPr>
          <w:rFonts w:hint="eastAsia"/>
        </w:rPr>
      </w:pPr>
      <w:r>
        <w:rPr>
          <w:b/>
          <w:color w:val="9AA6B8"/>
          <w:sz w:val="15"/>
        </w:rPr>
        <w:t xml:space="preserve">DW-11.066  </w:t>
      </w:r>
      <w:r>
        <w:rPr>
          <w:b/>
          <w:color w:val="2F4BC4"/>
          <w:sz w:val="15"/>
        </w:rPr>
        <w:t xml:space="preserve">MISTAKE 2 · CONSEQUENCE   </w:t>
      </w:r>
      <w:r>
        <w:t>One bad input becomes 400 wrong emails before anybody notices.</w:t>
      </w:r>
    </w:p>
    <w:p w14:paraId="144308FE" w14:textId="77777777" w:rsidR="00D233E6" w:rsidRDefault="00D30E27">
      <w:pPr>
        <w:keepLines/>
        <w:spacing w:after="140"/>
        <w:rPr>
          <w:rFonts w:hint="eastAsia"/>
        </w:rPr>
      </w:pPr>
      <w:r>
        <w:rPr>
          <w:b/>
          <w:color w:val="9AA6B8"/>
          <w:sz w:val="15"/>
        </w:rPr>
        <w:t xml:space="preserve">DW-11.067  </w:t>
      </w:r>
      <w:r>
        <w:rPr>
          <w:b/>
          <w:color w:val="C62828"/>
          <w:sz w:val="15"/>
        </w:rPr>
        <w:t xml:space="preserve">MISTAKE 3 · WHAT   </w:t>
      </w:r>
      <w:r>
        <w:t>Automating a broken process</w:t>
      </w:r>
    </w:p>
    <w:p w14:paraId="6ABCA5C1" w14:textId="77777777" w:rsidR="00D233E6" w:rsidRDefault="00D30E27">
      <w:pPr>
        <w:keepLines/>
        <w:spacing w:after="140"/>
        <w:ind w:left="340"/>
        <w:rPr>
          <w:rFonts w:hint="eastAsia"/>
        </w:rPr>
      </w:pPr>
      <w:r>
        <w:rPr>
          <w:b/>
          <w:color w:val="9AA6B8"/>
          <w:sz w:val="15"/>
        </w:rPr>
        <w:t xml:space="preserve">DW-11.068  </w:t>
      </w:r>
      <w:r>
        <w:rPr>
          <w:b/>
          <w:color w:val="2F4BC4"/>
          <w:sz w:val="15"/>
        </w:rPr>
        <w:t xml:space="preserve">MISTAKE 3 · CONSEQUENCE   </w:t>
      </w:r>
      <w:r>
        <w:t>You now do the wrong thing reliably, at speed, without anyone watching.</w:t>
      </w:r>
    </w:p>
    <w:p w14:paraId="622FC0C4" w14:textId="77777777" w:rsidR="00D233E6" w:rsidRDefault="00D30E27">
      <w:pPr>
        <w:keepLines/>
        <w:spacing w:after="140"/>
        <w:rPr>
          <w:rFonts w:hint="eastAsia"/>
        </w:rPr>
      </w:pPr>
      <w:r>
        <w:rPr>
          <w:b/>
          <w:color w:val="9AA6B8"/>
          <w:sz w:val="15"/>
        </w:rPr>
        <w:t xml:space="preserve">DW-11.069  </w:t>
      </w:r>
      <w:r>
        <w:rPr>
          <w:b/>
          <w:color w:val="C62828"/>
          <w:sz w:val="15"/>
        </w:rPr>
        <w:t xml:space="preserve">MISTAKE 4 · WHAT   </w:t>
      </w:r>
      <w:r>
        <w:t>Hiding the exceptions</w:t>
      </w:r>
    </w:p>
    <w:p w14:paraId="5D030F5F" w14:textId="77777777" w:rsidR="00D233E6" w:rsidRDefault="00D30E27">
      <w:pPr>
        <w:keepLines/>
        <w:spacing w:after="140"/>
        <w:ind w:left="340"/>
        <w:rPr>
          <w:rFonts w:hint="eastAsia"/>
        </w:rPr>
      </w:pPr>
      <w:r>
        <w:rPr>
          <w:b/>
          <w:color w:val="9AA6B8"/>
          <w:sz w:val="15"/>
        </w:rPr>
        <w:t xml:space="preserve">DW-11.070  </w:t>
      </w:r>
      <w:r>
        <w:rPr>
          <w:b/>
          <w:color w:val="2F4BC4"/>
          <w:sz w:val="15"/>
        </w:rPr>
        <w:t xml:space="preserve">MISTAKE 4 · CONSEQUENCE   </w:t>
      </w:r>
      <w:r>
        <w:t>If nobody is told when it fails, it fails silently for months.</w:t>
      </w:r>
    </w:p>
    <w:p w14:paraId="59718621" w14:textId="77777777" w:rsidR="00D233E6" w:rsidRDefault="00D30E27">
      <w:pPr>
        <w:keepLines/>
        <w:spacing w:after="140"/>
        <w:rPr>
          <w:rFonts w:hint="eastAsia"/>
        </w:rPr>
      </w:pPr>
      <w:r>
        <w:rPr>
          <w:b/>
          <w:color w:val="9AA6B8"/>
          <w:sz w:val="15"/>
        </w:rPr>
        <w:t xml:space="preserve">DW-11.071  </w:t>
      </w:r>
      <w:r>
        <w:rPr>
          <w:b/>
          <w:color w:val="C62828"/>
          <w:sz w:val="15"/>
        </w:rPr>
        <w:t xml:space="preserve">MISTAKE 5 · WHAT   </w:t>
      </w:r>
      <w:r>
        <w:t>Automating something one person understands</w:t>
      </w:r>
    </w:p>
    <w:p w14:paraId="733378ED" w14:textId="77777777" w:rsidR="00D233E6" w:rsidRDefault="00D30E27">
      <w:pPr>
        <w:keepLines/>
        <w:spacing w:after="140"/>
        <w:ind w:left="340"/>
        <w:rPr>
          <w:rFonts w:hint="eastAsia"/>
        </w:rPr>
      </w:pPr>
      <w:r>
        <w:rPr>
          <w:b/>
          <w:color w:val="9AA6B8"/>
          <w:sz w:val="15"/>
        </w:rPr>
        <w:t xml:space="preserve">DW-11.072  </w:t>
      </w:r>
      <w:r>
        <w:rPr>
          <w:b/>
          <w:color w:val="2F4BC4"/>
          <w:sz w:val="15"/>
        </w:rPr>
        <w:t xml:space="preserve">MISTAKE 5 · CONSEQUENCE   </w:t>
      </w:r>
      <w:r>
        <w:t>When they leave, nobody knows what it does or how to stop it.</w:t>
      </w:r>
    </w:p>
    <w:p w14:paraId="18B30D3E" w14:textId="77777777" w:rsidR="00D233E6" w:rsidRDefault="00D30E27">
      <w:pPr>
        <w:pStyle w:val="Heading3"/>
      </w:pPr>
      <w:r>
        <w:t>The rule about approvals</w:t>
      </w:r>
    </w:p>
    <w:p w14:paraId="280FC1CA" w14:textId="77777777" w:rsidR="00D233E6" w:rsidRDefault="00D30E27">
      <w:pPr>
        <w:keepLines/>
        <w:spacing w:after="140"/>
        <w:rPr>
          <w:rFonts w:hint="eastAsia"/>
        </w:rPr>
      </w:pPr>
      <w:r>
        <w:rPr>
          <w:b/>
          <w:color w:val="9AA6B8"/>
          <w:sz w:val="15"/>
        </w:rPr>
        <w:t xml:space="preserve">DW-11.073  </w:t>
      </w:r>
      <w:r>
        <w:rPr>
          <w:b/>
          <w:color w:val="C62828"/>
          <w:sz w:val="15"/>
        </w:rPr>
        <w:t xml:space="preserve">BAND HEADLINE   </w:t>
      </w:r>
      <w:r>
        <w:t>Automate the work. Never automate the check on the work.</w:t>
      </w:r>
    </w:p>
    <w:p w14:paraId="7F8A3A0C" w14:textId="77777777" w:rsidR="00D233E6" w:rsidRDefault="00D30E27">
      <w:pPr>
        <w:keepLines/>
        <w:spacing w:after="140"/>
        <w:ind w:left="340"/>
        <w:rPr>
          <w:rFonts w:hint="eastAsia"/>
        </w:rPr>
      </w:pPr>
      <w:r>
        <w:rPr>
          <w:b/>
          <w:color w:val="9AA6B8"/>
          <w:sz w:val="15"/>
        </w:rPr>
        <w:t xml:space="preserve">DW-11.074  </w:t>
      </w:r>
      <w:r>
        <w:rPr>
          <w:b/>
          <w:color w:val="2F4BC4"/>
          <w:sz w:val="15"/>
        </w:rPr>
        <w:t xml:space="preserve">BAND TEXT   </w:t>
      </w:r>
      <w:r>
        <w:t>If a step exists so that a human looks at something, that step is the point.</w:t>
      </w:r>
    </w:p>
    <w:p w14:paraId="74E1CC20" w14:textId="77777777" w:rsidR="00D233E6" w:rsidRDefault="00D30E27">
      <w:pPr>
        <w:keepLines/>
        <w:spacing w:after="140"/>
        <w:ind w:left="340"/>
        <w:rPr>
          <w:rFonts w:hint="eastAsia"/>
        </w:rPr>
      </w:pPr>
      <w:r>
        <w:rPr>
          <w:b/>
          <w:color w:val="9AA6B8"/>
          <w:sz w:val="15"/>
        </w:rPr>
        <w:t xml:space="preserve">DW-11.075  </w:t>
      </w:r>
      <w:r>
        <w:rPr>
          <w:b/>
          <w:color w:val="2F4BC4"/>
          <w:sz w:val="15"/>
        </w:rPr>
        <w:t xml:space="preserve">POINT 1   </w:t>
      </w:r>
      <w:r>
        <w:t>Payments — a person approves.</w:t>
      </w:r>
    </w:p>
    <w:p w14:paraId="1560EBE0" w14:textId="77777777" w:rsidR="00D233E6" w:rsidRDefault="00D30E27">
      <w:pPr>
        <w:keepLines/>
        <w:spacing w:after="140"/>
        <w:ind w:left="340"/>
        <w:rPr>
          <w:rFonts w:hint="eastAsia"/>
        </w:rPr>
      </w:pPr>
      <w:r>
        <w:rPr>
          <w:b/>
          <w:color w:val="9AA6B8"/>
          <w:sz w:val="15"/>
        </w:rPr>
        <w:t xml:space="preserve">DW-11.076  </w:t>
      </w:r>
      <w:r>
        <w:rPr>
          <w:b/>
          <w:color w:val="2F4BC4"/>
          <w:sz w:val="15"/>
        </w:rPr>
        <w:t xml:space="preserve">POINT 2   </w:t>
      </w:r>
      <w:r>
        <w:t>Customer messages — a person sends.</w:t>
      </w:r>
    </w:p>
    <w:p w14:paraId="4245BAC7" w14:textId="77777777" w:rsidR="00D233E6" w:rsidRDefault="00D30E27">
      <w:pPr>
        <w:keepLines/>
        <w:spacing w:after="140"/>
        <w:ind w:left="340"/>
        <w:rPr>
          <w:rFonts w:hint="eastAsia"/>
        </w:rPr>
      </w:pPr>
      <w:r>
        <w:rPr>
          <w:b/>
          <w:color w:val="9AA6B8"/>
          <w:sz w:val="15"/>
        </w:rPr>
        <w:t xml:space="preserve">DW-11.077  </w:t>
      </w:r>
      <w:r>
        <w:rPr>
          <w:b/>
          <w:color w:val="2F4BC4"/>
          <w:sz w:val="15"/>
        </w:rPr>
        <w:t xml:space="preserve">POINT 3   </w:t>
      </w:r>
      <w:r>
        <w:t>Anything irreversible — a person decides.</w:t>
      </w:r>
    </w:p>
    <w:p w14:paraId="081B4C4C" w14:textId="77777777" w:rsidR="00D233E6" w:rsidRDefault="00D30E27">
      <w:pPr>
        <w:pStyle w:val="Heading2"/>
      </w:pPr>
      <w:bookmarkStart w:id="245" w:name="_Toc239342310"/>
      <w:r>
        <w:t>8. Do this now</w:t>
      </w:r>
      <w:bookmarkEnd w:id="245"/>
    </w:p>
    <w:p w14:paraId="1A4AB795" w14:textId="77777777" w:rsidR="00D233E6" w:rsidRDefault="00D30E27">
      <w:pPr>
        <w:keepLines/>
        <w:spacing w:after="140"/>
        <w:rPr>
          <w:rFonts w:hint="eastAsia"/>
        </w:rPr>
      </w:pPr>
      <w:r>
        <w:rPr>
          <w:b/>
          <w:color w:val="9AA6B8"/>
          <w:sz w:val="15"/>
        </w:rPr>
        <w:t xml:space="preserve">DW-11.078  </w:t>
      </w:r>
      <w:r>
        <w:rPr>
          <w:b/>
          <w:color w:val="2F4BC4"/>
          <w:sz w:val="15"/>
        </w:rPr>
        <w:t xml:space="preserve">SECTION SUBTITLE   </w:t>
      </w:r>
      <w:r>
        <w:t>Describe one real job</w:t>
      </w:r>
    </w:p>
    <w:p w14:paraId="3F719CE8" w14:textId="77777777" w:rsidR="00D233E6" w:rsidRDefault="00D30E27">
      <w:pPr>
        <w:pStyle w:val="Heading3"/>
      </w:pPr>
      <w:r>
        <w:t>Do this now: describe one job</w:t>
      </w:r>
    </w:p>
    <w:p w14:paraId="049D3897" w14:textId="77777777" w:rsidR="00D233E6" w:rsidRDefault="00D30E27">
      <w:pPr>
        <w:keepLines/>
        <w:spacing w:after="140"/>
        <w:rPr>
          <w:rFonts w:hint="eastAsia"/>
        </w:rPr>
      </w:pPr>
      <w:r>
        <w:rPr>
          <w:b/>
          <w:color w:val="9AA6B8"/>
          <w:sz w:val="15"/>
        </w:rPr>
        <w:t xml:space="preserve">DW-11.079  </w:t>
      </w:r>
      <w:r>
        <w:rPr>
          <w:b/>
          <w:color w:val="2F4BC4"/>
          <w:sz w:val="15"/>
        </w:rPr>
        <w:t xml:space="preserve">INSTRUCTION 1   </w:t>
      </w:r>
      <w:r>
        <w:t>Pick the job you do most often that has no thinking in it.</w:t>
      </w:r>
    </w:p>
    <w:p w14:paraId="1E90B733" w14:textId="77777777" w:rsidR="00D233E6" w:rsidRDefault="00D30E27">
      <w:pPr>
        <w:keepLines/>
        <w:spacing w:after="140"/>
        <w:rPr>
          <w:rFonts w:hint="eastAsia"/>
        </w:rPr>
      </w:pPr>
      <w:r>
        <w:rPr>
          <w:b/>
          <w:color w:val="9AA6B8"/>
          <w:sz w:val="15"/>
        </w:rPr>
        <w:t xml:space="preserve">DW-11.080  </w:t>
      </w:r>
      <w:r>
        <w:rPr>
          <w:b/>
          <w:color w:val="2F4BC4"/>
          <w:sz w:val="15"/>
        </w:rPr>
        <w:t xml:space="preserve">INSTRUCTION 2   </w:t>
      </w:r>
      <w:r>
        <w:t>Run the interview prompt and answer its questions honestly.</w:t>
      </w:r>
    </w:p>
    <w:p w14:paraId="30D0D7CD" w14:textId="77777777" w:rsidR="00D233E6" w:rsidRDefault="00D30E27">
      <w:pPr>
        <w:keepLines/>
        <w:spacing w:after="140"/>
        <w:rPr>
          <w:rFonts w:hint="eastAsia"/>
        </w:rPr>
      </w:pPr>
      <w:r>
        <w:rPr>
          <w:b/>
          <w:color w:val="9AA6B8"/>
          <w:sz w:val="15"/>
        </w:rPr>
        <w:t xml:space="preserve">DW-11.081  </w:t>
      </w:r>
      <w:r>
        <w:rPr>
          <w:b/>
          <w:color w:val="2F4BC4"/>
          <w:sz w:val="15"/>
        </w:rPr>
        <w:t xml:space="preserve">INSTRUCTION 3   </w:t>
      </w:r>
      <w:r>
        <w:t>Add every exception you can remember from the last year.</w:t>
      </w:r>
    </w:p>
    <w:p w14:paraId="56F396C2" w14:textId="77777777" w:rsidR="00D233E6" w:rsidRDefault="00D30E27">
      <w:pPr>
        <w:keepLines/>
        <w:spacing w:after="140"/>
        <w:rPr>
          <w:rFonts w:hint="eastAsia"/>
        </w:rPr>
      </w:pPr>
      <w:r>
        <w:rPr>
          <w:b/>
          <w:color w:val="9AA6B8"/>
          <w:sz w:val="15"/>
        </w:rPr>
        <w:t xml:space="preserve">DW-11.082  </w:t>
      </w:r>
      <w:r>
        <w:rPr>
          <w:b/>
          <w:color w:val="2F4BC4"/>
          <w:sz w:val="15"/>
        </w:rPr>
        <w:t xml:space="preserve">INSTRUCTION 4   </w:t>
      </w:r>
      <w:r>
        <w:t>Send the result to [COMPANY INPUT NEEDED: who handles automation requests].</w:t>
      </w:r>
    </w:p>
    <w:p w14:paraId="59EB6EA9" w14:textId="77777777" w:rsidR="00D233E6" w:rsidRDefault="00D30E27">
      <w:pPr>
        <w:keepLines/>
        <w:spacing w:after="140"/>
        <w:rPr>
          <w:rFonts w:hint="eastAsia"/>
        </w:rPr>
      </w:pPr>
      <w:r>
        <w:rPr>
          <w:b/>
          <w:color w:val="9AA6B8"/>
          <w:sz w:val="15"/>
        </w:rPr>
        <w:t xml:space="preserve">DW-11.083  </w:t>
      </w:r>
      <w:r>
        <w:rPr>
          <w:b/>
          <w:color w:val="2F4BC4"/>
          <w:sz w:val="15"/>
        </w:rPr>
        <w:t xml:space="preserve">COPY-PASTE PROMPT   </w:t>
      </w:r>
      <w:r>
        <w:t>Interview me one question at a time to document a manual process for automation. I need: the trigger, the steps in order, every exception, and who is told when an exception happens. Do not suggest tools. Do not ask for real data. Begin.</w:t>
      </w:r>
    </w:p>
    <w:p w14:paraId="38012F99" w14:textId="77777777" w:rsidR="00D233E6" w:rsidRDefault="00D30E27">
      <w:pPr>
        <w:keepLines/>
        <w:spacing w:after="140"/>
        <w:ind w:left="340"/>
        <w:rPr>
          <w:rFonts w:hint="eastAsia"/>
        </w:rPr>
      </w:pPr>
      <w:r>
        <w:rPr>
          <w:b/>
          <w:color w:val="9AA6B8"/>
          <w:sz w:val="15"/>
        </w:rPr>
        <w:lastRenderedPageBreak/>
        <w:t xml:space="preserve">DW-11.084  </w:t>
      </w:r>
      <w:r>
        <w:rPr>
          <w:b/>
          <w:color w:val="2F4BC4"/>
          <w:sz w:val="15"/>
        </w:rPr>
        <w:t xml:space="preserve">PROMPT CAPTION   </w:t>
      </w:r>
      <w:r>
        <w:t>Twenty minutes of questions produces something buildable.</w:t>
      </w:r>
    </w:p>
    <w:p w14:paraId="208BD122" w14:textId="77777777" w:rsidR="00D233E6" w:rsidRDefault="00D30E27">
      <w:pPr>
        <w:pStyle w:val="Heading3"/>
      </w:pPr>
      <w:r>
        <w:t>Exceptions are the hard part</w:t>
      </w:r>
    </w:p>
    <w:p w14:paraId="2EE2C2F2" w14:textId="77777777" w:rsidR="00D233E6" w:rsidRDefault="00D30E27">
      <w:pPr>
        <w:keepLines/>
        <w:spacing w:after="140"/>
        <w:rPr>
          <w:rFonts w:hint="eastAsia"/>
        </w:rPr>
      </w:pPr>
      <w:r>
        <w:rPr>
          <w:b/>
          <w:color w:val="9AA6B8"/>
          <w:sz w:val="15"/>
        </w:rPr>
        <w:t xml:space="preserve">DW-11.085  </w:t>
      </w:r>
      <w:r>
        <w:rPr>
          <w:b/>
          <w:color w:val="2F4BC4"/>
          <w:sz w:val="15"/>
        </w:rPr>
        <w:t xml:space="preserve">PROMPT CARD HEADING   </w:t>
      </w:r>
      <w:r>
        <w:t>Copy this exception prompt</w:t>
      </w:r>
    </w:p>
    <w:p w14:paraId="4C5D7D3A" w14:textId="77777777" w:rsidR="00D233E6" w:rsidRDefault="00D30E27">
      <w:pPr>
        <w:keepLines/>
        <w:spacing w:after="140"/>
        <w:rPr>
          <w:rFonts w:hint="eastAsia"/>
        </w:rPr>
      </w:pPr>
      <w:r>
        <w:rPr>
          <w:b/>
          <w:color w:val="9AA6B8"/>
          <w:sz w:val="15"/>
        </w:rPr>
        <w:t xml:space="preserve">DW-11.086  </w:t>
      </w:r>
      <w:r>
        <w:rPr>
          <w:b/>
          <w:color w:val="2F4BC4"/>
          <w:sz w:val="15"/>
        </w:rPr>
        <w:t xml:space="preserve">COPY-PASTE PROMPT   </w:t>
      </w:r>
      <w:r>
        <w:t>Here is a process description. List every way this could go wrong in practice: missing input, wrong format, duplicate, late arrival, partial data, and anything else. For each, suggest what the automation should do instead of guessing. One line each.</w:t>
      </w:r>
    </w:p>
    <w:p w14:paraId="399A0691" w14:textId="77777777" w:rsidR="00D233E6" w:rsidRDefault="00D30E27">
      <w:pPr>
        <w:keepLines/>
        <w:spacing w:after="140"/>
        <w:ind w:left="340"/>
        <w:rPr>
          <w:rFonts w:hint="eastAsia"/>
        </w:rPr>
      </w:pPr>
      <w:r>
        <w:rPr>
          <w:b/>
          <w:color w:val="9AA6B8"/>
          <w:sz w:val="15"/>
        </w:rPr>
        <w:t xml:space="preserve">DW-11.087  </w:t>
      </w:r>
      <w:r>
        <w:rPr>
          <w:b/>
          <w:color w:val="2F4BC4"/>
          <w:sz w:val="15"/>
        </w:rPr>
        <w:t xml:space="preserve">PROMPT CAPTION   </w:t>
      </w:r>
      <w:r>
        <w:t>Most automations fail on the cases nobody listed.</w:t>
      </w:r>
    </w:p>
    <w:p w14:paraId="64FAC31D" w14:textId="77777777" w:rsidR="00D233E6" w:rsidRDefault="00D30E27">
      <w:pPr>
        <w:keepLines/>
        <w:spacing w:after="140"/>
        <w:rPr>
          <w:rFonts w:hint="eastAsia"/>
        </w:rPr>
      </w:pPr>
      <w:r>
        <w:rPr>
          <w:b/>
          <w:color w:val="9AA6B8"/>
          <w:sz w:val="15"/>
        </w:rPr>
        <w:t xml:space="preserve">DW-11.088  </w:t>
      </w:r>
      <w:r>
        <w:rPr>
          <w:b/>
          <w:color w:val="2F4BC4"/>
          <w:sz w:val="15"/>
        </w:rPr>
        <w:t xml:space="preserve">OUTPUT PANEL HEADING   </w:t>
      </w:r>
      <w:r>
        <w:t>What comes back</w:t>
      </w:r>
    </w:p>
    <w:p w14:paraId="031C1298" w14:textId="77777777" w:rsidR="00D233E6" w:rsidRDefault="00D30E27">
      <w:pPr>
        <w:keepLines/>
        <w:spacing w:after="140"/>
        <w:ind w:left="340"/>
        <w:rPr>
          <w:rFonts w:hint="eastAsia"/>
        </w:rPr>
      </w:pPr>
      <w:r>
        <w:rPr>
          <w:b/>
          <w:color w:val="9AA6B8"/>
          <w:sz w:val="15"/>
        </w:rPr>
        <w:t xml:space="preserve">DW-11.089  </w:t>
      </w:r>
      <w:r>
        <w:rPr>
          <w:b/>
          <w:color w:val="2F4BC4"/>
          <w:sz w:val="15"/>
        </w:rPr>
        <w:t xml:space="preserve">OUTPUT POINT 1   </w:t>
      </w:r>
      <w:r>
        <w:t>Ten to fifteen failure cases, several you had not considered.</w:t>
      </w:r>
    </w:p>
    <w:p w14:paraId="670209A3" w14:textId="77777777" w:rsidR="00D233E6" w:rsidRDefault="00D30E27">
      <w:pPr>
        <w:keepLines/>
        <w:spacing w:after="140"/>
        <w:ind w:left="340"/>
        <w:rPr>
          <w:rFonts w:hint="eastAsia"/>
        </w:rPr>
      </w:pPr>
      <w:r>
        <w:rPr>
          <w:b/>
          <w:color w:val="9AA6B8"/>
          <w:sz w:val="15"/>
        </w:rPr>
        <w:t xml:space="preserve">DW-11.090  </w:t>
      </w:r>
      <w:r>
        <w:rPr>
          <w:b/>
          <w:color w:val="2F4BC4"/>
          <w:sz w:val="15"/>
        </w:rPr>
        <w:t xml:space="preserve">OUTPUT POINT 2   </w:t>
      </w:r>
      <w:r>
        <w:t>A suggested safe behaviour for each, usually "stop and tell a human".</w:t>
      </w:r>
    </w:p>
    <w:p w14:paraId="5438A9CD" w14:textId="77777777" w:rsidR="00D233E6" w:rsidRDefault="00D30E27">
      <w:pPr>
        <w:keepLines/>
        <w:spacing w:after="140"/>
        <w:ind w:left="340"/>
        <w:rPr>
          <w:rFonts w:hint="eastAsia"/>
        </w:rPr>
      </w:pPr>
      <w:r>
        <w:rPr>
          <w:b/>
          <w:color w:val="9AA6B8"/>
          <w:sz w:val="15"/>
        </w:rPr>
        <w:t xml:space="preserve">DW-11.091  </w:t>
      </w:r>
      <w:r>
        <w:rPr>
          <w:b/>
          <w:color w:val="2F4BC4"/>
          <w:sz w:val="15"/>
        </w:rPr>
        <w:t xml:space="preserve">OUTPUT POINT 3   </w:t>
      </w:r>
      <w:r>
        <w:t>The list that turns a fragile script into a reliable one.</w:t>
      </w:r>
    </w:p>
    <w:p w14:paraId="1CD70A6C" w14:textId="77777777" w:rsidR="00D233E6" w:rsidRDefault="00D30E27">
      <w:pPr>
        <w:pStyle w:val="Heading3"/>
      </w:pPr>
      <w:r>
        <w:t>Three rules for anything running</w:t>
      </w:r>
    </w:p>
    <w:p w14:paraId="00B788C3" w14:textId="77777777" w:rsidR="00D233E6" w:rsidRDefault="00D30E27">
      <w:pPr>
        <w:keepLines/>
        <w:spacing w:after="140"/>
        <w:rPr>
          <w:rFonts w:hint="eastAsia"/>
        </w:rPr>
      </w:pPr>
      <w:r>
        <w:rPr>
          <w:b/>
          <w:color w:val="9AA6B8"/>
          <w:sz w:val="15"/>
        </w:rPr>
        <w:t xml:space="preserve">DW-11.092  </w:t>
      </w:r>
      <w:r>
        <w:rPr>
          <w:b/>
          <w:color w:val="2F4BC4"/>
          <w:sz w:val="15"/>
        </w:rPr>
        <w:t xml:space="preserve">CHECKLIST 1   </w:t>
      </w:r>
      <w:r>
        <w:t>It must stop and tell someone when reality does not match.</w:t>
      </w:r>
    </w:p>
    <w:p w14:paraId="1C0644CF" w14:textId="77777777" w:rsidR="00D233E6" w:rsidRDefault="00D30E27">
      <w:pPr>
        <w:keepLines/>
        <w:spacing w:after="140"/>
        <w:rPr>
          <w:rFonts w:hint="eastAsia"/>
        </w:rPr>
      </w:pPr>
      <w:r>
        <w:rPr>
          <w:b/>
          <w:color w:val="9AA6B8"/>
          <w:sz w:val="15"/>
        </w:rPr>
        <w:t xml:space="preserve">DW-11.093  </w:t>
      </w:r>
      <w:r>
        <w:rPr>
          <w:b/>
          <w:color w:val="2F4BC4"/>
          <w:sz w:val="15"/>
        </w:rPr>
        <w:t xml:space="preserve">CHECKLIST 2   </w:t>
      </w:r>
      <w:r>
        <w:t>A named person owns it, and anyone can switch it off.</w:t>
      </w:r>
    </w:p>
    <w:p w14:paraId="378A73DF" w14:textId="77777777" w:rsidR="00D233E6" w:rsidRDefault="00D30E27">
      <w:pPr>
        <w:keepLines/>
        <w:spacing w:after="140"/>
        <w:rPr>
          <w:rFonts w:hint="eastAsia"/>
        </w:rPr>
      </w:pPr>
      <w:r>
        <w:rPr>
          <w:b/>
          <w:color w:val="9AA6B8"/>
          <w:sz w:val="15"/>
        </w:rPr>
        <w:t xml:space="preserve">DW-11.094  </w:t>
      </w:r>
      <w:r>
        <w:rPr>
          <w:b/>
          <w:color w:val="2F4BC4"/>
          <w:sz w:val="15"/>
        </w:rPr>
        <w:t xml:space="preserve">CHECKLIST 3   </w:t>
      </w:r>
      <w:r>
        <w:t>It never sends externally without a human pressing send.</w:t>
      </w:r>
    </w:p>
    <w:p w14:paraId="558BF99B" w14:textId="77777777" w:rsidR="00D233E6" w:rsidRDefault="00D30E27">
      <w:pPr>
        <w:pStyle w:val="Heading3"/>
      </w:pPr>
      <w:r>
        <w:t>What must never be in the description</w:t>
      </w:r>
    </w:p>
    <w:p w14:paraId="75F38B51" w14:textId="77777777" w:rsidR="00D233E6" w:rsidRDefault="00D30E27">
      <w:pPr>
        <w:keepLines/>
        <w:spacing w:after="140"/>
        <w:rPr>
          <w:rFonts w:hint="eastAsia"/>
        </w:rPr>
      </w:pPr>
      <w:r>
        <w:rPr>
          <w:b/>
          <w:color w:val="9AA6B8"/>
          <w:sz w:val="15"/>
        </w:rPr>
        <w:t xml:space="preserve">DW-11.095  </w:t>
      </w:r>
      <w:r>
        <w:rPr>
          <w:b/>
          <w:color w:val="C62828"/>
          <w:sz w:val="15"/>
        </w:rPr>
        <w:t xml:space="preserve">BAND HEADLINE   </w:t>
      </w:r>
      <w:r>
        <w:t>Describing a process needs the shape of the data, never the data itself.</w:t>
      </w:r>
    </w:p>
    <w:p w14:paraId="1B34A4BB" w14:textId="77777777" w:rsidR="00D233E6" w:rsidRDefault="00D30E27">
      <w:pPr>
        <w:keepLines/>
        <w:spacing w:after="140"/>
        <w:ind w:left="340"/>
        <w:rPr>
          <w:rFonts w:hint="eastAsia"/>
        </w:rPr>
      </w:pPr>
      <w:r>
        <w:rPr>
          <w:b/>
          <w:color w:val="9AA6B8"/>
          <w:sz w:val="15"/>
        </w:rPr>
        <w:t xml:space="preserve">DW-11.096  </w:t>
      </w:r>
      <w:r>
        <w:rPr>
          <w:b/>
          <w:color w:val="2F4BC4"/>
          <w:sz w:val="15"/>
        </w:rPr>
        <w:t xml:space="preserve">BAND TEXT   </w:t>
      </w:r>
      <w:r>
        <w:t>Column names and formats are enough for anyone to build from.</w:t>
      </w:r>
    </w:p>
    <w:p w14:paraId="4DA0489D" w14:textId="77777777" w:rsidR="00D233E6" w:rsidRDefault="00D30E27">
      <w:pPr>
        <w:keepLines/>
        <w:spacing w:after="140"/>
        <w:ind w:left="340"/>
        <w:rPr>
          <w:rFonts w:hint="eastAsia"/>
        </w:rPr>
      </w:pPr>
      <w:r>
        <w:rPr>
          <w:b/>
          <w:color w:val="9AA6B8"/>
          <w:sz w:val="15"/>
        </w:rPr>
        <w:t xml:space="preserve">DW-11.097  </w:t>
      </w:r>
      <w:r>
        <w:rPr>
          <w:b/>
          <w:color w:val="2F4BC4"/>
          <w:sz w:val="15"/>
        </w:rPr>
        <w:t xml:space="preserve">POINT 1   </w:t>
      </w:r>
      <w:r>
        <w:t>Real customer records used as the example</w:t>
      </w:r>
    </w:p>
    <w:p w14:paraId="190E8F19" w14:textId="77777777" w:rsidR="00D233E6" w:rsidRDefault="00D30E27">
      <w:pPr>
        <w:keepLines/>
        <w:spacing w:after="140"/>
        <w:ind w:left="340"/>
        <w:rPr>
          <w:rFonts w:hint="eastAsia"/>
        </w:rPr>
      </w:pPr>
      <w:r>
        <w:rPr>
          <w:b/>
          <w:color w:val="9AA6B8"/>
          <w:sz w:val="15"/>
        </w:rPr>
        <w:t xml:space="preserve">DW-11.098  </w:t>
      </w:r>
      <w:r>
        <w:rPr>
          <w:b/>
          <w:color w:val="2F4BC4"/>
          <w:sz w:val="15"/>
        </w:rPr>
        <w:t xml:space="preserve">POINT 2   </w:t>
      </w:r>
      <w:r>
        <w:t>Passwords, API keys or shared login details</w:t>
      </w:r>
    </w:p>
    <w:p w14:paraId="5E946050" w14:textId="77777777" w:rsidR="00D233E6" w:rsidRDefault="00D30E27">
      <w:pPr>
        <w:keepLines/>
        <w:spacing w:after="140"/>
        <w:ind w:left="340"/>
        <w:rPr>
          <w:rFonts w:hint="eastAsia"/>
        </w:rPr>
      </w:pPr>
      <w:r>
        <w:rPr>
          <w:b/>
          <w:color w:val="9AA6B8"/>
          <w:sz w:val="15"/>
        </w:rPr>
        <w:t xml:space="preserve">DW-11.099  </w:t>
      </w:r>
      <w:r>
        <w:rPr>
          <w:b/>
          <w:color w:val="2F4BC4"/>
          <w:sz w:val="15"/>
        </w:rPr>
        <w:t xml:space="preserve">POINT 3   </w:t>
      </w:r>
      <w:r>
        <w:t>Internal system addresses posted outside the company</w:t>
      </w:r>
    </w:p>
    <w:p w14:paraId="7D3FB9AC" w14:textId="77777777" w:rsidR="00D233E6" w:rsidRDefault="00D30E27">
      <w:pPr>
        <w:keepLines/>
        <w:spacing w:after="140"/>
        <w:ind w:left="340"/>
        <w:rPr>
          <w:rFonts w:hint="eastAsia"/>
        </w:rPr>
      </w:pPr>
      <w:r>
        <w:rPr>
          <w:b/>
          <w:color w:val="9AA6B8"/>
          <w:sz w:val="15"/>
        </w:rPr>
        <w:t xml:space="preserve">DW-11.100  </w:t>
      </w:r>
      <w:r>
        <w:rPr>
          <w:b/>
          <w:color w:val="2F4BC4"/>
          <w:sz w:val="15"/>
        </w:rPr>
        <w:t xml:space="preserve">POINT 4   </w:t>
      </w:r>
      <w:r>
        <w:t>Live financial figures used to illustrate a step</w:t>
      </w:r>
    </w:p>
    <w:p w14:paraId="10C2E8CF" w14:textId="77777777" w:rsidR="00D233E6" w:rsidRDefault="00D30E27">
      <w:pPr>
        <w:pStyle w:val="Heading3"/>
      </w:pPr>
      <w:r>
        <w:t>Is it worth automating?</w:t>
      </w:r>
    </w:p>
    <w:p w14:paraId="206A0147" w14:textId="77777777" w:rsidR="00D233E6" w:rsidRDefault="00D30E27">
      <w:pPr>
        <w:keepLines/>
        <w:spacing w:after="140"/>
        <w:rPr>
          <w:rFonts w:hint="eastAsia"/>
        </w:rPr>
      </w:pPr>
      <w:r>
        <w:rPr>
          <w:b/>
          <w:color w:val="9AA6B8"/>
          <w:sz w:val="15"/>
        </w:rPr>
        <w:t xml:space="preserve">DW-11.101  </w:t>
      </w:r>
      <w:r>
        <w:rPr>
          <w:b/>
          <w:color w:val="2F4BC4"/>
          <w:sz w:val="15"/>
        </w:rPr>
        <w:t xml:space="preserve">DECISION QUESTION   </w:t>
      </w:r>
      <w:r>
        <w:t>Does this cost more than a day a year?</w:t>
      </w:r>
    </w:p>
    <w:p w14:paraId="1DBFBD7D" w14:textId="77777777" w:rsidR="00D233E6" w:rsidRDefault="00D30E27">
      <w:pPr>
        <w:keepLines/>
        <w:spacing w:after="140"/>
        <w:ind w:left="340"/>
        <w:rPr>
          <w:rFonts w:hint="eastAsia"/>
        </w:rPr>
      </w:pPr>
      <w:r>
        <w:rPr>
          <w:b/>
          <w:color w:val="9AA6B8"/>
          <w:sz w:val="15"/>
        </w:rPr>
        <w:t xml:space="preserve">DW-11.102  </w:t>
      </w:r>
      <w:r>
        <w:rPr>
          <w:b/>
          <w:color w:val="1B7F4B"/>
          <w:sz w:val="15"/>
        </w:rPr>
        <w:t xml:space="preserve">BRANCH · PATH   </w:t>
      </w:r>
      <w:r>
        <w:t>Yes</w:t>
      </w:r>
    </w:p>
    <w:p w14:paraId="5FD51CD4" w14:textId="77777777" w:rsidR="00D233E6" w:rsidRDefault="00D30E27">
      <w:pPr>
        <w:keepLines/>
        <w:spacing w:after="140"/>
        <w:ind w:left="340"/>
        <w:rPr>
          <w:rFonts w:hint="eastAsia"/>
        </w:rPr>
      </w:pPr>
      <w:r>
        <w:rPr>
          <w:b/>
          <w:color w:val="9AA6B8"/>
          <w:sz w:val="15"/>
        </w:rPr>
        <w:t xml:space="preserve">DW-11.103  </w:t>
      </w:r>
      <w:r>
        <w:rPr>
          <w:b/>
          <w:color w:val="1B7F4B"/>
          <w:sz w:val="15"/>
        </w:rPr>
        <w:t xml:space="preserve">BRANCH · HEADING   </w:t>
      </w:r>
      <w:r>
        <w:t>Write it up</w:t>
      </w:r>
    </w:p>
    <w:p w14:paraId="0DBFE89B" w14:textId="77777777" w:rsidR="00D233E6" w:rsidRDefault="00D30E27">
      <w:pPr>
        <w:keepLines/>
        <w:spacing w:after="140"/>
        <w:ind w:left="680"/>
        <w:rPr>
          <w:rFonts w:hint="eastAsia"/>
        </w:rPr>
      </w:pPr>
      <w:r>
        <w:rPr>
          <w:b/>
          <w:color w:val="9AA6B8"/>
          <w:sz w:val="15"/>
        </w:rPr>
        <w:t xml:space="preserve">DW-11.104  </w:t>
      </w:r>
      <w:r>
        <w:rPr>
          <w:b/>
          <w:color w:val="2F4BC4"/>
          <w:sz w:val="15"/>
        </w:rPr>
        <w:t xml:space="preserve">BRANCH · TEXT   </w:t>
      </w:r>
      <w:r>
        <w:t>Twenty-five minutes a day is a hundred hours a year. Even a rough automation that handles the normal case pays for itself in weeks.</w:t>
      </w:r>
    </w:p>
    <w:p w14:paraId="164B31E4" w14:textId="77777777" w:rsidR="00D233E6" w:rsidRDefault="00D30E27">
      <w:pPr>
        <w:keepLines/>
        <w:spacing w:after="140"/>
        <w:ind w:left="340"/>
        <w:rPr>
          <w:rFonts w:hint="eastAsia"/>
        </w:rPr>
      </w:pPr>
      <w:r>
        <w:rPr>
          <w:b/>
          <w:color w:val="9AA6B8"/>
          <w:sz w:val="15"/>
        </w:rPr>
        <w:t xml:space="preserve">DW-11.105  </w:t>
      </w:r>
      <w:r>
        <w:rPr>
          <w:b/>
          <w:color w:val="2F4BC4"/>
          <w:sz w:val="15"/>
        </w:rPr>
        <w:t xml:space="preserve">BRANCH · PATH   </w:t>
      </w:r>
      <w:r>
        <w:t>No</w:t>
      </w:r>
    </w:p>
    <w:p w14:paraId="5DC5B86A" w14:textId="77777777" w:rsidR="00D233E6" w:rsidRDefault="00D30E27">
      <w:pPr>
        <w:keepLines/>
        <w:spacing w:after="140"/>
        <w:ind w:left="340"/>
        <w:rPr>
          <w:rFonts w:hint="eastAsia"/>
        </w:rPr>
      </w:pPr>
      <w:r>
        <w:rPr>
          <w:b/>
          <w:color w:val="9AA6B8"/>
          <w:sz w:val="15"/>
        </w:rPr>
        <w:t xml:space="preserve">DW-11.106  </w:t>
      </w:r>
      <w:r>
        <w:rPr>
          <w:b/>
          <w:color w:val="2F4BC4"/>
          <w:sz w:val="15"/>
        </w:rPr>
        <w:t xml:space="preserve">BRANCH · HEADING   </w:t>
      </w:r>
      <w:r>
        <w:t>Leave it alone</w:t>
      </w:r>
    </w:p>
    <w:p w14:paraId="0540AA61" w14:textId="77777777" w:rsidR="00D233E6" w:rsidRDefault="00D30E27">
      <w:pPr>
        <w:keepLines/>
        <w:spacing w:after="140"/>
        <w:ind w:left="680"/>
        <w:rPr>
          <w:rFonts w:hint="eastAsia"/>
        </w:rPr>
      </w:pPr>
      <w:r>
        <w:rPr>
          <w:b/>
          <w:color w:val="9AA6B8"/>
          <w:sz w:val="15"/>
        </w:rPr>
        <w:lastRenderedPageBreak/>
        <w:t xml:space="preserve">DW-11.107  </w:t>
      </w:r>
      <w:r>
        <w:rPr>
          <w:b/>
          <w:color w:val="2F4BC4"/>
          <w:sz w:val="15"/>
        </w:rPr>
        <w:t xml:space="preserve">BRANCH · TEXT   </w:t>
      </w:r>
      <w:r>
        <w:t>A monthly ten-minute job costs two hours a year. Automating it costs more than that to build, document and maintain.</w:t>
      </w:r>
    </w:p>
    <w:p w14:paraId="1CD505FC" w14:textId="77777777" w:rsidR="00D233E6" w:rsidRDefault="00D30E27">
      <w:pPr>
        <w:pStyle w:val="Heading3"/>
      </w:pPr>
      <w:r>
        <w:t>The automation rule</w:t>
      </w:r>
    </w:p>
    <w:p w14:paraId="3353579C" w14:textId="77777777" w:rsidR="00D233E6" w:rsidRDefault="00D30E27">
      <w:pPr>
        <w:keepLines/>
        <w:spacing w:after="140"/>
        <w:rPr>
          <w:rFonts w:hint="eastAsia"/>
        </w:rPr>
      </w:pPr>
      <w:r>
        <w:rPr>
          <w:b/>
          <w:color w:val="9AA6B8"/>
          <w:sz w:val="15"/>
        </w:rPr>
        <w:t xml:space="preserve">DW-11.108  </w:t>
      </w:r>
      <w:r>
        <w:rPr>
          <w:b/>
          <w:color w:val="2F4BC4"/>
          <w:sz w:val="15"/>
        </w:rPr>
        <w:t xml:space="preserve">BAND HEADLINE   </w:t>
      </w:r>
      <w:r>
        <w:t>If you cannot write it as rules with no choices in the middle, it is not ready to automate.</w:t>
      </w:r>
    </w:p>
    <w:p w14:paraId="1F54C4F4" w14:textId="77777777" w:rsidR="00D233E6" w:rsidRDefault="00D30E27">
      <w:pPr>
        <w:keepLines/>
        <w:spacing w:after="140"/>
        <w:ind w:left="340"/>
        <w:rPr>
          <w:rFonts w:hint="eastAsia"/>
        </w:rPr>
      </w:pPr>
      <w:r>
        <w:rPr>
          <w:b/>
          <w:color w:val="9AA6B8"/>
          <w:sz w:val="15"/>
        </w:rPr>
        <w:t xml:space="preserve">DW-11.109  </w:t>
      </w:r>
      <w:r>
        <w:rPr>
          <w:b/>
          <w:color w:val="2F4BC4"/>
          <w:sz w:val="15"/>
        </w:rPr>
        <w:t xml:space="preserve">BAND TEXT   </w:t>
      </w:r>
      <w:r>
        <w:t>The writing is the work. Building is usually the easy part afterwards.</w:t>
      </w:r>
    </w:p>
    <w:p w14:paraId="121490D9" w14:textId="77777777" w:rsidR="00D233E6" w:rsidRDefault="00D30E27">
      <w:pPr>
        <w:keepLines/>
        <w:spacing w:after="140"/>
        <w:ind w:left="340"/>
        <w:rPr>
          <w:rFonts w:hint="eastAsia"/>
        </w:rPr>
      </w:pPr>
      <w:r>
        <w:rPr>
          <w:b/>
          <w:color w:val="9AA6B8"/>
          <w:sz w:val="15"/>
        </w:rPr>
        <w:t xml:space="preserve">DW-11.110  </w:t>
      </w:r>
      <w:r>
        <w:rPr>
          <w:b/>
          <w:color w:val="2F4BC4"/>
          <w:sz w:val="15"/>
        </w:rPr>
        <w:t xml:space="preserve">POINT 1   </w:t>
      </w:r>
      <w:r>
        <w:t>Rules — automate.</w:t>
      </w:r>
    </w:p>
    <w:p w14:paraId="3A057DE5" w14:textId="77777777" w:rsidR="00D233E6" w:rsidRDefault="00D30E27">
      <w:pPr>
        <w:keepLines/>
        <w:spacing w:after="140"/>
        <w:ind w:left="340"/>
        <w:rPr>
          <w:rFonts w:hint="eastAsia"/>
        </w:rPr>
      </w:pPr>
      <w:r>
        <w:rPr>
          <w:b/>
          <w:color w:val="9AA6B8"/>
          <w:sz w:val="15"/>
        </w:rPr>
        <w:t xml:space="preserve">DW-11.111  </w:t>
      </w:r>
      <w:r>
        <w:rPr>
          <w:b/>
          <w:color w:val="2F4BC4"/>
          <w:sz w:val="15"/>
        </w:rPr>
        <w:t xml:space="preserve">POINT 2   </w:t>
      </w:r>
      <w:r>
        <w:t>Judgement — keep.</w:t>
      </w:r>
    </w:p>
    <w:p w14:paraId="7FBB8258" w14:textId="77777777" w:rsidR="00D233E6" w:rsidRDefault="00D30E27">
      <w:pPr>
        <w:keepLines/>
        <w:spacing w:after="140"/>
        <w:ind w:left="340"/>
        <w:rPr>
          <w:rFonts w:hint="eastAsia"/>
        </w:rPr>
      </w:pPr>
      <w:r>
        <w:rPr>
          <w:b/>
          <w:color w:val="9AA6B8"/>
          <w:sz w:val="15"/>
        </w:rPr>
        <w:t xml:space="preserve">DW-11.112  </w:t>
      </w:r>
      <w:r>
        <w:rPr>
          <w:b/>
          <w:color w:val="2F4BC4"/>
          <w:sz w:val="15"/>
        </w:rPr>
        <w:t xml:space="preserve">POINT 3   </w:t>
      </w:r>
      <w:r>
        <w:t>Exceptions — always to a human.</w:t>
      </w:r>
    </w:p>
    <w:p w14:paraId="57846719" w14:textId="77777777" w:rsidR="00D233E6" w:rsidRDefault="00D30E27">
      <w:pPr>
        <w:pStyle w:val="Heading2"/>
      </w:pPr>
      <w:bookmarkStart w:id="246" w:name="_Toc239342311"/>
      <w:r>
        <w:t>9. Choose what you'd do</w:t>
      </w:r>
      <w:bookmarkEnd w:id="246"/>
    </w:p>
    <w:p w14:paraId="0D74111D" w14:textId="77777777" w:rsidR="00D233E6" w:rsidRDefault="00D30E27">
      <w:pPr>
        <w:keepLines/>
        <w:spacing w:after="140"/>
        <w:rPr>
          <w:rFonts w:hint="eastAsia"/>
        </w:rPr>
      </w:pPr>
      <w:r>
        <w:rPr>
          <w:b/>
          <w:color w:val="9AA6B8"/>
          <w:sz w:val="15"/>
        </w:rPr>
        <w:t xml:space="preserve">DW-11.113  </w:t>
      </w:r>
      <w:r>
        <w:rPr>
          <w:b/>
          <w:color w:val="2F4BC4"/>
          <w:sz w:val="15"/>
        </w:rPr>
        <w:t xml:space="preserve">SECTION SUBTITLE   </w:t>
      </w:r>
      <w:r>
        <w:t>A process-review decision</w:t>
      </w:r>
    </w:p>
    <w:p w14:paraId="38C12FA5" w14:textId="77777777" w:rsidR="00D233E6" w:rsidRDefault="00D30E27">
      <w:pPr>
        <w:keepLines/>
        <w:spacing w:after="140"/>
        <w:rPr>
          <w:rFonts w:hint="eastAsia"/>
        </w:rPr>
      </w:pPr>
      <w:r>
        <w:rPr>
          <w:b/>
          <w:color w:val="9AA6B8"/>
          <w:sz w:val="15"/>
        </w:rPr>
        <w:t xml:space="preserve">DW-11.114  </w:t>
      </w:r>
      <w:r>
        <w:rPr>
          <w:b/>
          <w:color w:val="2F4BC4"/>
          <w:sz w:val="15"/>
        </w:rPr>
        <w:t xml:space="preserve">SCENARIO HEADING   </w:t>
      </w:r>
      <w:r>
        <w:t>Process review, Wednesday</w:t>
      </w:r>
    </w:p>
    <w:p w14:paraId="664DA9ED" w14:textId="77777777" w:rsidR="00D233E6" w:rsidRDefault="00D30E27">
      <w:pPr>
        <w:keepLines/>
        <w:spacing w:after="140"/>
        <w:rPr>
          <w:rFonts w:hint="eastAsia"/>
        </w:rPr>
      </w:pPr>
      <w:r>
        <w:rPr>
          <w:b/>
          <w:color w:val="9AA6B8"/>
          <w:sz w:val="15"/>
        </w:rPr>
        <w:t xml:space="preserve">DW-11.115  </w:t>
      </w:r>
      <w:r>
        <w:rPr>
          <w:b/>
          <w:color w:val="2F4BC4"/>
          <w:sz w:val="15"/>
        </w:rPr>
        <w:t xml:space="preserve">THE SITUATION   </w:t>
      </w:r>
      <w:r>
        <w:t>Your manager asks which of your jobs could be automated. You have the daily report, the monthly reconciliation and the credit note approvals.</w:t>
      </w:r>
    </w:p>
    <w:p w14:paraId="4C7CD2E5" w14:textId="77777777" w:rsidR="00D233E6" w:rsidRDefault="00D30E27">
      <w:pPr>
        <w:pStyle w:val="Heading3"/>
      </w:pPr>
      <w:r>
        <w:t>Choice A (bad)</w:t>
      </w:r>
    </w:p>
    <w:p w14:paraId="6BB38750" w14:textId="77777777" w:rsidR="00D233E6" w:rsidRDefault="00D30E27">
      <w:pPr>
        <w:keepLines/>
        <w:spacing w:after="140"/>
        <w:rPr>
          <w:rFonts w:hint="eastAsia"/>
        </w:rPr>
      </w:pPr>
      <w:r>
        <w:rPr>
          <w:b/>
          <w:color w:val="9AA6B8"/>
          <w:sz w:val="15"/>
        </w:rPr>
        <w:t xml:space="preserve">DW-11.116  </w:t>
      </w:r>
      <w:r>
        <w:rPr>
          <w:b/>
          <w:color w:val="C62828"/>
          <w:sz w:val="15"/>
        </w:rPr>
        <w:t xml:space="preserve">CHOICE A · TEXT   </w:t>
      </w:r>
      <w:r>
        <w:t>Propose automating the credit note approvals — they take longest.</w:t>
      </w:r>
    </w:p>
    <w:p w14:paraId="615AE605" w14:textId="77777777" w:rsidR="00D233E6" w:rsidRDefault="00D30E27">
      <w:pPr>
        <w:keepLines/>
        <w:spacing w:after="140"/>
        <w:ind w:left="340"/>
        <w:rPr>
          <w:rFonts w:hint="eastAsia"/>
        </w:rPr>
      </w:pPr>
      <w:r>
        <w:rPr>
          <w:b/>
          <w:color w:val="9AA6B8"/>
          <w:sz w:val="15"/>
        </w:rPr>
        <w:t xml:space="preserve">DW-11.117  </w:t>
      </w:r>
      <w:r>
        <w:rPr>
          <w:b/>
          <w:color w:val="C62828"/>
          <w:sz w:val="15"/>
        </w:rPr>
        <w:t xml:space="preserve">CHOICE A · FEEDBACK HEADING   </w:t>
      </w:r>
      <w:r>
        <w:t>You would be removing the control, not the work</w:t>
      </w:r>
    </w:p>
    <w:p w14:paraId="773745A0" w14:textId="77777777" w:rsidR="00D233E6" w:rsidRDefault="00D30E27">
      <w:pPr>
        <w:keepLines/>
        <w:spacing w:after="140"/>
        <w:ind w:left="340"/>
        <w:rPr>
          <w:rFonts w:hint="eastAsia"/>
        </w:rPr>
      </w:pPr>
      <w:r>
        <w:rPr>
          <w:b/>
          <w:color w:val="9AA6B8"/>
          <w:sz w:val="15"/>
        </w:rPr>
        <w:t xml:space="preserve">DW-11.118  </w:t>
      </w:r>
      <w:r>
        <w:rPr>
          <w:b/>
          <w:color w:val="2F4BC4"/>
          <w:sz w:val="15"/>
        </w:rPr>
        <w:t xml:space="preserve">CHOICE A · WHAT HAPPENS   </w:t>
      </w:r>
      <w:r>
        <w:t>Approvals take time because somebody is looking. Automate that and credit notes issue themselves against rules that cannot see context. The first disputed one has no human decision behind it at all.</w:t>
      </w:r>
    </w:p>
    <w:p w14:paraId="1E76F5FA" w14:textId="77777777" w:rsidR="00D233E6" w:rsidRDefault="00D30E27">
      <w:pPr>
        <w:keepLines/>
        <w:spacing w:after="140"/>
        <w:ind w:left="340"/>
        <w:rPr>
          <w:rFonts w:hint="eastAsia"/>
        </w:rPr>
      </w:pPr>
      <w:r>
        <w:rPr>
          <w:b/>
          <w:color w:val="9AA6B8"/>
          <w:sz w:val="15"/>
        </w:rPr>
        <w:t xml:space="preserve">DW-11.119  </w:t>
      </w:r>
      <w:r>
        <w:rPr>
          <w:b/>
          <w:color w:val="2F4BC4"/>
          <w:sz w:val="15"/>
        </w:rPr>
        <w:t xml:space="preserve">CHOICE A · THE RULE   </w:t>
      </w:r>
      <w:r>
        <w:t>If a step exists so a person looks, that step is the point.</w:t>
      </w:r>
    </w:p>
    <w:p w14:paraId="54C72C32" w14:textId="77777777" w:rsidR="00D233E6" w:rsidRDefault="00D30E27">
      <w:pPr>
        <w:pStyle w:val="Heading3"/>
      </w:pPr>
      <w:r>
        <w:t>Choice B (good)</w:t>
      </w:r>
    </w:p>
    <w:p w14:paraId="77F752BA" w14:textId="77777777" w:rsidR="00D233E6" w:rsidRDefault="00D30E27">
      <w:pPr>
        <w:keepLines/>
        <w:spacing w:after="140"/>
        <w:rPr>
          <w:rFonts w:hint="eastAsia"/>
        </w:rPr>
      </w:pPr>
      <w:r>
        <w:rPr>
          <w:b/>
          <w:color w:val="9AA6B8"/>
          <w:sz w:val="15"/>
        </w:rPr>
        <w:t xml:space="preserve">DW-11.120  </w:t>
      </w:r>
      <w:r>
        <w:rPr>
          <w:b/>
          <w:color w:val="1B7F4B"/>
          <w:sz w:val="15"/>
        </w:rPr>
        <w:t xml:space="preserve">CHOICE B · TEXT   </w:t>
      </w:r>
      <w:r>
        <w:t>Propose the daily report, described as trigger, steps and exceptions.</w:t>
      </w:r>
    </w:p>
    <w:p w14:paraId="662D9E3B" w14:textId="77777777" w:rsidR="00D233E6" w:rsidRDefault="00D30E27">
      <w:pPr>
        <w:keepLines/>
        <w:spacing w:after="140"/>
        <w:ind w:left="340"/>
        <w:rPr>
          <w:rFonts w:hint="eastAsia"/>
        </w:rPr>
      </w:pPr>
      <w:r>
        <w:rPr>
          <w:b/>
          <w:color w:val="9AA6B8"/>
          <w:sz w:val="15"/>
        </w:rPr>
        <w:t xml:space="preserve">DW-11.121  </w:t>
      </w:r>
      <w:r>
        <w:rPr>
          <w:b/>
          <w:color w:val="1B7F4B"/>
          <w:sz w:val="15"/>
        </w:rPr>
        <w:t xml:space="preserve">CHOICE B · FEEDBACK HEADING   </w:t>
      </w:r>
      <w:r>
        <w:t>Twenty-five minutes a day, and no judgement in it</w:t>
      </w:r>
    </w:p>
    <w:p w14:paraId="7F1C3697" w14:textId="77777777" w:rsidR="00D233E6" w:rsidRDefault="00D30E27">
      <w:pPr>
        <w:keepLines/>
        <w:spacing w:after="140"/>
        <w:ind w:left="340"/>
        <w:rPr>
          <w:rFonts w:hint="eastAsia"/>
        </w:rPr>
      </w:pPr>
      <w:r>
        <w:rPr>
          <w:b/>
          <w:color w:val="9AA6B8"/>
          <w:sz w:val="15"/>
        </w:rPr>
        <w:t xml:space="preserve">DW-11.122  </w:t>
      </w:r>
      <w:r>
        <w:rPr>
          <w:b/>
          <w:color w:val="2F4BC4"/>
          <w:sz w:val="15"/>
        </w:rPr>
        <w:t xml:space="preserve">CHOICE B · WHAT HAPPENS   </w:t>
      </w:r>
      <w:r>
        <w:t>You write it up properly: 07:00 trigger, named folders, exact columns, the recipient group, and "if a file is missing by 07:15, email me and stop". It is built in two days and saves a hundred hours a year.</w:t>
      </w:r>
    </w:p>
    <w:p w14:paraId="7867340A" w14:textId="77777777" w:rsidR="00D233E6" w:rsidRDefault="00D30E27">
      <w:pPr>
        <w:keepLines/>
        <w:spacing w:after="140"/>
        <w:ind w:left="340"/>
        <w:rPr>
          <w:rFonts w:hint="eastAsia"/>
        </w:rPr>
      </w:pPr>
      <w:r>
        <w:rPr>
          <w:b/>
          <w:color w:val="9AA6B8"/>
          <w:sz w:val="15"/>
        </w:rPr>
        <w:t xml:space="preserve">DW-11.123  </w:t>
      </w:r>
      <w:r>
        <w:rPr>
          <w:b/>
          <w:color w:val="2F4BC4"/>
          <w:sz w:val="15"/>
        </w:rPr>
        <w:t xml:space="preserve">CHOICE B · THE RULE   </w:t>
      </w:r>
      <w:r>
        <w:t>Frequent, identical, mechanical. Four yeses is a candidate.</w:t>
      </w:r>
    </w:p>
    <w:p w14:paraId="2A446722" w14:textId="77777777" w:rsidR="00D233E6" w:rsidRDefault="00D30E27">
      <w:pPr>
        <w:pStyle w:val="Heading3"/>
      </w:pPr>
      <w:r>
        <w:t>Choice C (ok)</w:t>
      </w:r>
    </w:p>
    <w:p w14:paraId="1D3554CD" w14:textId="77777777" w:rsidR="00D233E6" w:rsidRDefault="00D30E27">
      <w:pPr>
        <w:keepLines/>
        <w:spacing w:after="140"/>
        <w:rPr>
          <w:rFonts w:hint="eastAsia"/>
        </w:rPr>
      </w:pPr>
      <w:r>
        <w:rPr>
          <w:b/>
          <w:color w:val="9AA6B8"/>
          <w:sz w:val="15"/>
        </w:rPr>
        <w:t xml:space="preserve">DW-11.124  </w:t>
      </w:r>
      <w:r>
        <w:rPr>
          <w:b/>
          <w:color w:val="2F4BC4"/>
          <w:sz w:val="15"/>
        </w:rPr>
        <w:t xml:space="preserve">CHOICE C · TEXT   </w:t>
      </w:r>
      <w:r>
        <w:t>Say nothing is automatable — every job needs judgement.</w:t>
      </w:r>
    </w:p>
    <w:p w14:paraId="220300F6" w14:textId="77777777" w:rsidR="00D233E6" w:rsidRDefault="00D30E27">
      <w:pPr>
        <w:keepLines/>
        <w:spacing w:after="140"/>
        <w:ind w:left="340"/>
        <w:rPr>
          <w:rFonts w:hint="eastAsia"/>
        </w:rPr>
      </w:pPr>
      <w:r>
        <w:rPr>
          <w:b/>
          <w:color w:val="9AA6B8"/>
          <w:sz w:val="15"/>
        </w:rPr>
        <w:t xml:space="preserve">DW-11.125  </w:t>
      </w:r>
      <w:r>
        <w:rPr>
          <w:b/>
          <w:color w:val="2F4BC4"/>
          <w:sz w:val="15"/>
        </w:rPr>
        <w:t xml:space="preserve">CHOICE C · FEEDBACK HEADING   </w:t>
      </w:r>
      <w:r>
        <w:t>True of parts, and not of the copying</w:t>
      </w:r>
    </w:p>
    <w:p w14:paraId="68489197" w14:textId="77777777" w:rsidR="00D233E6" w:rsidRDefault="00D30E27">
      <w:pPr>
        <w:keepLines/>
        <w:spacing w:after="140"/>
        <w:ind w:left="340"/>
        <w:rPr>
          <w:rFonts w:hint="eastAsia"/>
        </w:rPr>
      </w:pPr>
      <w:r>
        <w:rPr>
          <w:b/>
          <w:color w:val="9AA6B8"/>
          <w:sz w:val="15"/>
        </w:rPr>
        <w:lastRenderedPageBreak/>
        <w:t xml:space="preserve">DW-11.126  </w:t>
      </w:r>
      <w:r>
        <w:rPr>
          <w:b/>
          <w:color w:val="2F4BC4"/>
          <w:sz w:val="15"/>
        </w:rPr>
        <w:t xml:space="preserve">CHOICE C · WHAT HAPPENS   </w:t>
      </w:r>
      <w:r>
        <w:t>Real judgement lives in the approvals and the exceptions. But deleting four columns and merging two files involves no judgement whatsoever, and it is a fortnight of your year.</w:t>
      </w:r>
    </w:p>
    <w:p w14:paraId="43063ED9" w14:textId="77777777" w:rsidR="00D233E6" w:rsidRDefault="00D30E27">
      <w:pPr>
        <w:keepLines/>
        <w:spacing w:after="140"/>
        <w:ind w:left="340"/>
        <w:rPr>
          <w:rFonts w:hint="eastAsia"/>
        </w:rPr>
      </w:pPr>
      <w:r>
        <w:rPr>
          <w:b/>
          <w:color w:val="9AA6B8"/>
          <w:sz w:val="15"/>
        </w:rPr>
        <w:t xml:space="preserve">DW-11.127  </w:t>
      </w:r>
      <w:r>
        <w:rPr>
          <w:b/>
          <w:color w:val="2F4BC4"/>
          <w:sz w:val="15"/>
        </w:rPr>
        <w:t xml:space="preserve">CHOICE C · THE RULE   </w:t>
      </w:r>
      <w:r>
        <w:t>Separate the judgement from the copying. Automate only the second.</w:t>
      </w:r>
    </w:p>
    <w:p w14:paraId="61A5E15F" w14:textId="77777777" w:rsidR="00D233E6" w:rsidRDefault="00D30E27">
      <w:pPr>
        <w:pStyle w:val="Heading2"/>
      </w:pPr>
      <w:bookmarkStart w:id="247" w:name="_Toc239342312"/>
      <w:r>
        <w:t>10. Watch this</w:t>
      </w:r>
      <w:bookmarkEnd w:id="247"/>
    </w:p>
    <w:p w14:paraId="33C3F1D9" w14:textId="77777777" w:rsidR="00D233E6" w:rsidRDefault="00D30E27">
      <w:pPr>
        <w:keepLines/>
        <w:spacing w:after="140"/>
        <w:rPr>
          <w:rFonts w:hint="eastAsia"/>
        </w:rPr>
      </w:pPr>
      <w:r>
        <w:rPr>
          <w:b/>
          <w:color w:val="9AA6B8"/>
          <w:sz w:val="15"/>
        </w:rPr>
        <w:t xml:space="preserve">DW-11.128  </w:t>
      </w:r>
      <w:r>
        <w:rPr>
          <w:b/>
          <w:color w:val="2F4BC4"/>
          <w:sz w:val="15"/>
        </w:rPr>
        <w:t xml:space="preserve">SECTION SUBTITLE   </w:t>
      </w:r>
      <w:r>
        <w:t>A 7-minute outside overview</w:t>
      </w:r>
    </w:p>
    <w:p w14:paraId="7F21E0BA" w14:textId="77777777" w:rsidR="00D233E6" w:rsidRDefault="00D30E27">
      <w:pPr>
        <w:keepLines/>
        <w:spacing w:after="140"/>
        <w:rPr>
          <w:rFonts w:hint="eastAsia"/>
        </w:rPr>
      </w:pPr>
      <w:r>
        <w:rPr>
          <w:b/>
          <w:color w:val="9AA6B8"/>
          <w:sz w:val="15"/>
        </w:rPr>
        <w:t xml:space="preserve">DW-11.129  </w:t>
      </w:r>
      <w:r>
        <w:rPr>
          <w:b/>
          <w:color w:val="2F4BC4"/>
          <w:sz w:val="15"/>
        </w:rPr>
        <w:t xml:space="preserve">SECTION HEADING   </w:t>
      </w:r>
      <w:r>
        <w:t>Seven minutes on how it fits together</w:t>
      </w:r>
    </w:p>
    <w:p w14:paraId="51B74A09" w14:textId="77777777" w:rsidR="00D233E6" w:rsidRDefault="00D30E27">
      <w:pPr>
        <w:rPr>
          <w:rFonts w:hint="eastAsia"/>
        </w:rPr>
      </w:pPr>
      <w:r>
        <w:rPr>
          <w:color w:val="5B6779"/>
          <w:sz w:val="18"/>
        </w:rPr>
        <w:t>Video: “From Idea to AI: Building Applications with Generative AI” · IBM Technology · 7:12 · https://www.youtube.com/watch?v=dFSnam97YbQ</w:t>
      </w:r>
    </w:p>
    <w:p w14:paraId="7FA02EE1" w14:textId="77777777" w:rsidR="00D233E6" w:rsidRDefault="00D30E27">
      <w:pPr>
        <w:keepLines/>
        <w:spacing w:after="140"/>
        <w:rPr>
          <w:rFonts w:hint="eastAsia"/>
        </w:rPr>
      </w:pPr>
      <w:r>
        <w:rPr>
          <w:b/>
          <w:color w:val="9AA6B8"/>
          <w:sz w:val="15"/>
        </w:rPr>
        <w:t xml:space="preserve">DW-11.130  </w:t>
      </w:r>
      <w:r>
        <w:rPr>
          <w:b/>
          <w:color w:val="2F4BC4"/>
          <w:sz w:val="15"/>
        </w:rPr>
        <w:t xml:space="preserve">NOTE TO THE LEARNER   </w:t>
      </w:r>
      <w:r>
        <w:t>Aimed at people building systems. Watch for the overview, not for the rules — those are in this module.</w:t>
      </w:r>
    </w:p>
    <w:p w14:paraId="3F33785B" w14:textId="77777777" w:rsidR="00D233E6" w:rsidRDefault="00D30E27">
      <w:pPr>
        <w:keepLines/>
        <w:spacing w:after="140"/>
        <w:ind w:left="340"/>
        <w:rPr>
          <w:rFonts w:hint="eastAsia"/>
        </w:rPr>
      </w:pPr>
      <w:r>
        <w:rPr>
          <w:b/>
          <w:color w:val="9AA6B8"/>
          <w:sz w:val="15"/>
        </w:rPr>
        <w:t xml:space="preserve">DW-11.131  </w:t>
      </w:r>
      <w:r>
        <w:rPr>
          <w:b/>
          <w:color w:val="2F4BC4"/>
          <w:sz w:val="15"/>
        </w:rPr>
        <w:t xml:space="preserve">HOW TO USE IT 1   </w:t>
      </w:r>
      <w:r>
        <w:t>Optional. You do not need to build anything yourself.</w:t>
      </w:r>
    </w:p>
    <w:p w14:paraId="349D1666" w14:textId="77777777" w:rsidR="00D233E6" w:rsidRDefault="00D30E27">
      <w:pPr>
        <w:keepLines/>
        <w:spacing w:after="140"/>
        <w:ind w:left="340"/>
        <w:rPr>
          <w:rFonts w:hint="eastAsia"/>
        </w:rPr>
      </w:pPr>
      <w:r>
        <w:rPr>
          <w:b/>
          <w:color w:val="9AA6B8"/>
          <w:sz w:val="15"/>
        </w:rPr>
        <w:t xml:space="preserve">DW-11.132  </w:t>
      </w:r>
      <w:r>
        <w:rPr>
          <w:b/>
          <w:color w:val="2F4BC4"/>
          <w:sz w:val="15"/>
        </w:rPr>
        <w:t xml:space="preserve">HOW TO USE IT 2   </w:t>
      </w:r>
      <w:r>
        <w:t>Useful for understanding what you are asking for.</w:t>
      </w:r>
    </w:p>
    <w:p w14:paraId="09710AA5" w14:textId="77777777" w:rsidR="00D233E6" w:rsidRDefault="00D30E27">
      <w:pPr>
        <w:keepLines/>
        <w:spacing w:after="140"/>
        <w:ind w:left="340"/>
        <w:rPr>
          <w:rFonts w:hint="eastAsia"/>
        </w:rPr>
      </w:pPr>
      <w:r>
        <w:rPr>
          <w:b/>
          <w:color w:val="9AA6B8"/>
          <w:sz w:val="15"/>
        </w:rPr>
        <w:t xml:space="preserve">DW-11.133  </w:t>
      </w:r>
      <w:r>
        <w:rPr>
          <w:b/>
          <w:color w:val="2F4BC4"/>
          <w:sz w:val="15"/>
        </w:rPr>
        <w:t xml:space="preserve">HOW TO USE IT 3   </w:t>
      </w:r>
      <w:r>
        <w:t>It opens in your browser. Turn the sound on.</w:t>
      </w:r>
    </w:p>
    <w:p w14:paraId="50B20946" w14:textId="77777777" w:rsidR="00D233E6" w:rsidRDefault="00D30E27">
      <w:pPr>
        <w:pStyle w:val="Heading2"/>
      </w:pPr>
      <w:bookmarkStart w:id="248" w:name="_Toc239342313"/>
      <w:r>
        <w:t>11. Knowledge check</w:t>
      </w:r>
      <w:bookmarkEnd w:id="248"/>
    </w:p>
    <w:p w14:paraId="591A9825" w14:textId="77777777" w:rsidR="00D233E6" w:rsidRDefault="00D30E27">
      <w:pPr>
        <w:pStyle w:val="Heading3"/>
      </w:pPr>
      <w:r>
        <w:t>Question 1</w:t>
      </w:r>
    </w:p>
    <w:p w14:paraId="6C4BBBD9" w14:textId="77777777" w:rsidR="00D233E6" w:rsidRDefault="00D30E27">
      <w:pPr>
        <w:keepLines/>
        <w:spacing w:after="140"/>
        <w:rPr>
          <w:rFonts w:hint="eastAsia"/>
        </w:rPr>
      </w:pPr>
      <w:r>
        <w:rPr>
          <w:b/>
          <w:color w:val="9AA6B8"/>
          <w:sz w:val="15"/>
        </w:rPr>
        <w:t xml:space="preserve">DW-11.134  </w:t>
      </w:r>
      <w:r>
        <w:rPr>
          <w:b/>
          <w:color w:val="2F4BC4"/>
          <w:sz w:val="15"/>
        </w:rPr>
        <w:t xml:space="preserve">Q1 · QUESTION   </w:t>
      </w:r>
      <w:r>
        <w:t>Which job can be automated?</w:t>
      </w:r>
    </w:p>
    <w:p w14:paraId="30727010" w14:textId="77777777" w:rsidR="00D233E6" w:rsidRDefault="00D30E27">
      <w:pPr>
        <w:keepLines/>
        <w:spacing w:after="140"/>
        <w:rPr>
          <w:rFonts w:hint="eastAsia"/>
        </w:rPr>
      </w:pPr>
      <w:r>
        <w:rPr>
          <w:b/>
          <w:color w:val="9AA6B8"/>
          <w:sz w:val="15"/>
        </w:rPr>
        <w:t xml:space="preserve">DW-11.135  </w:t>
      </w:r>
      <w:r>
        <w:rPr>
          <w:b/>
          <w:color w:val="C62828"/>
          <w:sz w:val="15"/>
        </w:rPr>
        <w:t xml:space="preserve">Q1 A · ANSWER (INCORRECT)   </w:t>
      </w:r>
      <w:r>
        <w:t>Deciding whether a complaint deserves a credit</w:t>
      </w:r>
    </w:p>
    <w:p w14:paraId="3141F5F2" w14:textId="77777777" w:rsidR="00D233E6" w:rsidRDefault="00D30E27">
      <w:pPr>
        <w:keepLines/>
        <w:spacing w:after="140"/>
        <w:ind w:left="340"/>
        <w:rPr>
          <w:rFonts w:hint="eastAsia"/>
        </w:rPr>
      </w:pPr>
      <w:r>
        <w:rPr>
          <w:b/>
          <w:color w:val="9AA6B8"/>
          <w:sz w:val="15"/>
        </w:rPr>
        <w:t xml:space="preserve">DW-11.136  </w:t>
      </w:r>
      <w:r>
        <w:rPr>
          <w:b/>
          <w:color w:val="2F4BC4"/>
          <w:sz w:val="15"/>
        </w:rPr>
        <w:t xml:space="preserve">Q1 A · FEEDBACK   </w:t>
      </w:r>
      <w:r>
        <w:t>That is a judgement weighing history, relationship and context. A rule can flag candidates for a person to look at, but it cannot make the call.</w:t>
      </w:r>
    </w:p>
    <w:p w14:paraId="4A85207A" w14:textId="77777777" w:rsidR="00D233E6" w:rsidRDefault="00D30E27">
      <w:pPr>
        <w:keepLines/>
        <w:spacing w:after="140"/>
        <w:rPr>
          <w:rFonts w:hint="eastAsia"/>
        </w:rPr>
      </w:pPr>
      <w:r>
        <w:rPr>
          <w:b/>
          <w:color w:val="9AA6B8"/>
          <w:sz w:val="15"/>
        </w:rPr>
        <w:t xml:space="preserve">DW-11.137  </w:t>
      </w:r>
      <w:r>
        <w:rPr>
          <w:b/>
          <w:color w:val="1B7F4B"/>
          <w:sz w:val="15"/>
        </w:rPr>
        <w:t xml:space="preserve">Q1 B · ANSWER (CORRECT)   </w:t>
      </w:r>
      <w:r>
        <w:t>Merging two files and emailing the result each morning</w:t>
      </w:r>
    </w:p>
    <w:p w14:paraId="703BC0CF" w14:textId="77777777" w:rsidR="00D233E6" w:rsidRDefault="00D30E27">
      <w:pPr>
        <w:keepLines/>
        <w:spacing w:after="140"/>
        <w:ind w:left="340"/>
        <w:rPr>
          <w:rFonts w:hint="eastAsia"/>
        </w:rPr>
      </w:pPr>
      <w:r>
        <w:rPr>
          <w:b/>
          <w:color w:val="9AA6B8"/>
          <w:sz w:val="15"/>
        </w:rPr>
        <w:t xml:space="preserve">DW-11.138  </w:t>
      </w:r>
      <w:r>
        <w:rPr>
          <w:b/>
          <w:color w:val="2F4BC4"/>
          <w:sz w:val="15"/>
        </w:rPr>
        <w:t xml:space="preserve">Q1 B · FEEDBACK   </w:t>
      </w:r>
      <w:r>
        <w:t>Same trigger, same steps, same output, no decisions in the middle. Twenty-five minutes a day is a hundred hours a year for a process with no thinking in it.</w:t>
      </w:r>
    </w:p>
    <w:p w14:paraId="3F60B2E5" w14:textId="77777777" w:rsidR="00D233E6" w:rsidRDefault="00D30E27">
      <w:pPr>
        <w:keepLines/>
        <w:spacing w:after="140"/>
        <w:rPr>
          <w:rFonts w:hint="eastAsia"/>
        </w:rPr>
      </w:pPr>
      <w:r>
        <w:rPr>
          <w:b/>
          <w:color w:val="9AA6B8"/>
          <w:sz w:val="15"/>
        </w:rPr>
        <w:t xml:space="preserve">DW-11.139  </w:t>
      </w:r>
      <w:r>
        <w:rPr>
          <w:b/>
          <w:color w:val="C62828"/>
          <w:sz w:val="15"/>
        </w:rPr>
        <w:t xml:space="preserve">Q1 C · ANSWER (INCORRECT)   </w:t>
      </w:r>
      <w:r>
        <w:t>Choosing which supplier to use this quarter</w:t>
      </w:r>
    </w:p>
    <w:p w14:paraId="7BBBD208" w14:textId="77777777" w:rsidR="00D233E6" w:rsidRDefault="00D30E27">
      <w:pPr>
        <w:keepLines/>
        <w:spacing w:after="140"/>
        <w:ind w:left="340"/>
        <w:rPr>
          <w:rFonts w:hint="eastAsia"/>
        </w:rPr>
      </w:pPr>
      <w:r>
        <w:rPr>
          <w:b/>
          <w:color w:val="9AA6B8"/>
          <w:sz w:val="15"/>
        </w:rPr>
        <w:t xml:space="preserve">DW-11.140  </w:t>
      </w:r>
      <w:r>
        <w:rPr>
          <w:b/>
          <w:color w:val="2F4BC4"/>
          <w:sz w:val="15"/>
        </w:rPr>
        <w:t xml:space="preserve">Q1 C · FEEDBACK   </w:t>
      </w:r>
      <w:r>
        <w:t>A commercial judgement with money and relationships attached. Automation could assemble the comparison, but the choice stays with a person.</w:t>
      </w:r>
    </w:p>
    <w:p w14:paraId="6F756AC0" w14:textId="77777777" w:rsidR="00D233E6" w:rsidRDefault="00D30E27">
      <w:pPr>
        <w:keepLines/>
        <w:spacing w:after="140"/>
        <w:rPr>
          <w:rFonts w:hint="eastAsia"/>
        </w:rPr>
      </w:pPr>
      <w:r>
        <w:rPr>
          <w:b/>
          <w:color w:val="9AA6B8"/>
          <w:sz w:val="15"/>
        </w:rPr>
        <w:t xml:space="preserve">DW-11.141  </w:t>
      </w:r>
      <w:r>
        <w:rPr>
          <w:b/>
          <w:color w:val="C62828"/>
          <w:sz w:val="15"/>
        </w:rPr>
        <w:t xml:space="preserve">Q1 D · ANSWER (INCORRECT)   </w:t>
      </w:r>
      <w:r>
        <w:t>Wording a reply to an unhappy customer</w:t>
      </w:r>
    </w:p>
    <w:p w14:paraId="068D2CAF" w14:textId="77777777" w:rsidR="00D233E6" w:rsidRDefault="00D30E27">
      <w:pPr>
        <w:keepLines/>
        <w:spacing w:after="140"/>
        <w:ind w:left="340"/>
        <w:rPr>
          <w:rFonts w:hint="eastAsia"/>
        </w:rPr>
      </w:pPr>
      <w:r>
        <w:rPr>
          <w:b/>
          <w:color w:val="9AA6B8"/>
          <w:sz w:val="15"/>
        </w:rPr>
        <w:t xml:space="preserve">DW-11.142  </w:t>
      </w:r>
      <w:r>
        <w:rPr>
          <w:b/>
          <w:color w:val="2F4BC4"/>
          <w:sz w:val="15"/>
        </w:rPr>
        <w:t xml:space="preserve">Q1 D · FEEDBACK   </w:t>
      </w:r>
      <w:r>
        <w:t>Every one is different and the tone depends on context a rule cannot see. Draft it with AI by all means, but a person sends it.</w:t>
      </w:r>
    </w:p>
    <w:p w14:paraId="70F7DC76" w14:textId="77777777" w:rsidR="00D233E6" w:rsidRDefault="00D30E27">
      <w:pPr>
        <w:keepLines/>
        <w:spacing w:after="140"/>
        <w:rPr>
          <w:rFonts w:hint="eastAsia"/>
        </w:rPr>
      </w:pPr>
      <w:r>
        <w:rPr>
          <w:b/>
          <w:color w:val="9AA6B8"/>
          <w:sz w:val="15"/>
        </w:rPr>
        <w:t xml:space="preserve">DW-11.143  </w:t>
      </w:r>
      <w:r>
        <w:rPr>
          <w:b/>
          <w:color w:val="2F4BC4"/>
          <w:sz w:val="15"/>
        </w:rPr>
        <w:t xml:space="preserve">Q1 · REMEMBER   </w:t>
      </w:r>
      <w:r>
        <w:t>Rules yes, judgement no.</w:t>
      </w:r>
    </w:p>
    <w:p w14:paraId="6FD17F1E" w14:textId="77777777" w:rsidR="00D233E6" w:rsidRDefault="00D30E27">
      <w:pPr>
        <w:pStyle w:val="Heading3"/>
      </w:pPr>
      <w:r>
        <w:t>Question 2</w:t>
      </w:r>
    </w:p>
    <w:p w14:paraId="5306A399" w14:textId="77777777" w:rsidR="00D233E6" w:rsidRDefault="00D30E27">
      <w:pPr>
        <w:keepLines/>
        <w:spacing w:after="140"/>
        <w:rPr>
          <w:rFonts w:hint="eastAsia"/>
        </w:rPr>
      </w:pPr>
      <w:r>
        <w:rPr>
          <w:b/>
          <w:color w:val="9AA6B8"/>
          <w:sz w:val="15"/>
        </w:rPr>
        <w:t xml:space="preserve">DW-11.144  </w:t>
      </w:r>
      <w:r>
        <w:rPr>
          <w:b/>
          <w:color w:val="2F4BC4"/>
          <w:sz w:val="15"/>
        </w:rPr>
        <w:t xml:space="preserve">Q2 · QUESTION   </w:t>
      </w:r>
      <w:r>
        <w:t>What is the hard part of a spec?</w:t>
      </w:r>
    </w:p>
    <w:p w14:paraId="40BF0E9B" w14:textId="77777777" w:rsidR="00D233E6" w:rsidRDefault="00D30E27">
      <w:pPr>
        <w:keepLines/>
        <w:spacing w:after="140"/>
        <w:rPr>
          <w:rFonts w:hint="eastAsia"/>
        </w:rPr>
      </w:pPr>
      <w:r>
        <w:rPr>
          <w:b/>
          <w:color w:val="9AA6B8"/>
          <w:sz w:val="15"/>
        </w:rPr>
        <w:lastRenderedPageBreak/>
        <w:t xml:space="preserve">DW-11.145  </w:t>
      </w:r>
      <w:r>
        <w:rPr>
          <w:b/>
          <w:color w:val="C62828"/>
          <w:sz w:val="15"/>
        </w:rPr>
        <w:t xml:space="preserve">Q2 A · ANSWER (INCORRECT)   </w:t>
      </w:r>
      <w:r>
        <w:t>Choosing the right tool</w:t>
      </w:r>
    </w:p>
    <w:p w14:paraId="7CA02AF8" w14:textId="77777777" w:rsidR="00D233E6" w:rsidRDefault="00D30E27">
      <w:pPr>
        <w:keepLines/>
        <w:spacing w:after="140"/>
        <w:ind w:left="340"/>
        <w:rPr>
          <w:rFonts w:hint="eastAsia"/>
        </w:rPr>
      </w:pPr>
      <w:r>
        <w:rPr>
          <w:b/>
          <w:color w:val="9AA6B8"/>
          <w:sz w:val="15"/>
        </w:rPr>
        <w:t xml:space="preserve">DW-11.146  </w:t>
      </w:r>
      <w:r>
        <w:rPr>
          <w:b/>
          <w:color w:val="2F4BC4"/>
          <w:sz w:val="15"/>
        </w:rPr>
        <w:t xml:space="preserve">Q2 A · FEEDBACK   </w:t>
      </w:r>
      <w:r>
        <w:t>Tool choice is usually the easiest decision and belongs to whoever builds it. A clear description makes the tool almost obvious.</w:t>
      </w:r>
    </w:p>
    <w:p w14:paraId="279D640E" w14:textId="77777777" w:rsidR="00D233E6" w:rsidRDefault="00D30E27">
      <w:pPr>
        <w:keepLines/>
        <w:spacing w:after="140"/>
        <w:rPr>
          <w:rFonts w:hint="eastAsia"/>
        </w:rPr>
      </w:pPr>
      <w:r>
        <w:rPr>
          <w:b/>
          <w:color w:val="9AA6B8"/>
          <w:sz w:val="15"/>
        </w:rPr>
        <w:t xml:space="preserve">DW-11.147  </w:t>
      </w:r>
      <w:r>
        <w:rPr>
          <w:b/>
          <w:color w:val="1B7F4B"/>
          <w:sz w:val="15"/>
        </w:rPr>
        <w:t xml:space="preserve">Q2 B · ANSWER (CORRECT)   </w:t>
      </w:r>
      <w:r>
        <w:t>Listing what happens when reality does not match</w:t>
      </w:r>
    </w:p>
    <w:p w14:paraId="5C143F95" w14:textId="77777777" w:rsidR="00D233E6" w:rsidRDefault="00D30E27">
      <w:pPr>
        <w:keepLines/>
        <w:spacing w:after="140"/>
        <w:ind w:left="340"/>
        <w:rPr>
          <w:rFonts w:hint="eastAsia"/>
        </w:rPr>
      </w:pPr>
      <w:r>
        <w:rPr>
          <w:b/>
          <w:color w:val="9AA6B8"/>
          <w:sz w:val="15"/>
        </w:rPr>
        <w:t xml:space="preserve">DW-11.148  </w:t>
      </w:r>
      <w:r>
        <w:rPr>
          <w:b/>
          <w:color w:val="2F4BC4"/>
          <w:sz w:val="15"/>
        </w:rPr>
        <w:t xml:space="preserve">Q2 B · FEEDBACK   </w:t>
      </w:r>
      <w:r>
        <w:t>Normal-case steps take ten minutes to write. Missing files, duplicates, wrong formats and late arrivals are where automations actually fail, usually silently.</w:t>
      </w:r>
    </w:p>
    <w:p w14:paraId="0FD81072" w14:textId="77777777" w:rsidR="00D233E6" w:rsidRDefault="00D30E27">
      <w:pPr>
        <w:keepLines/>
        <w:spacing w:after="140"/>
        <w:rPr>
          <w:rFonts w:hint="eastAsia"/>
        </w:rPr>
      </w:pPr>
      <w:r>
        <w:rPr>
          <w:b/>
          <w:color w:val="9AA6B8"/>
          <w:sz w:val="15"/>
        </w:rPr>
        <w:t xml:space="preserve">DW-11.149  </w:t>
      </w:r>
      <w:r>
        <w:rPr>
          <w:b/>
          <w:color w:val="C62828"/>
          <w:sz w:val="15"/>
        </w:rPr>
        <w:t xml:space="preserve">Q2 C · ANSWER (INCORRECT)   </w:t>
      </w:r>
      <w:r>
        <w:t>Writing the steps in order</w:t>
      </w:r>
    </w:p>
    <w:p w14:paraId="6EFBACAB" w14:textId="77777777" w:rsidR="00D233E6" w:rsidRDefault="00D30E27">
      <w:pPr>
        <w:keepLines/>
        <w:spacing w:after="140"/>
        <w:ind w:left="340"/>
        <w:rPr>
          <w:rFonts w:hint="eastAsia"/>
        </w:rPr>
      </w:pPr>
      <w:r>
        <w:rPr>
          <w:b/>
          <w:color w:val="9AA6B8"/>
          <w:sz w:val="15"/>
        </w:rPr>
        <w:t xml:space="preserve">DW-11.150  </w:t>
      </w:r>
      <w:r>
        <w:rPr>
          <w:b/>
          <w:color w:val="2F4BC4"/>
          <w:sz w:val="15"/>
        </w:rPr>
        <w:t xml:space="preserve">Q2 C · FEEDBACK   </w:t>
      </w:r>
      <w:r>
        <w:t>You already know the order, because you do it every day. Getting it out of your head is quick with a good interview prompt.</w:t>
      </w:r>
    </w:p>
    <w:p w14:paraId="481C125C" w14:textId="77777777" w:rsidR="00D233E6" w:rsidRDefault="00D30E27">
      <w:pPr>
        <w:keepLines/>
        <w:spacing w:after="140"/>
        <w:rPr>
          <w:rFonts w:hint="eastAsia"/>
        </w:rPr>
      </w:pPr>
      <w:r>
        <w:rPr>
          <w:b/>
          <w:color w:val="9AA6B8"/>
          <w:sz w:val="15"/>
        </w:rPr>
        <w:t xml:space="preserve">DW-11.151  </w:t>
      </w:r>
      <w:r>
        <w:rPr>
          <w:b/>
          <w:color w:val="C62828"/>
          <w:sz w:val="15"/>
        </w:rPr>
        <w:t xml:space="preserve">Q2 D · ANSWER (INCORRECT)   </w:t>
      </w:r>
      <w:r>
        <w:t>Estimating the time saved</w:t>
      </w:r>
    </w:p>
    <w:p w14:paraId="77F91F2C" w14:textId="77777777" w:rsidR="00D233E6" w:rsidRDefault="00D30E27">
      <w:pPr>
        <w:keepLines/>
        <w:spacing w:after="140"/>
        <w:ind w:left="340"/>
        <w:rPr>
          <w:rFonts w:hint="eastAsia"/>
        </w:rPr>
      </w:pPr>
      <w:r>
        <w:rPr>
          <w:b/>
          <w:color w:val="9AA6B8"/>
          <w:sz w:val="15"/>
        </w:rPr>
        <w:t xml:space="preserve">DW-11.152  </w:t>
      </w:r>
      <w:r>
        <w:rPr>
          <w:b/>
          <w:color w:val="2F4BC4"/>
          <w:sz w:val="15"/>
        </w:rPr>
        <w:t xml:space="preserve">Q2 D · FEEDBACK   </w:t>
      </w:r>
      <w:r>
        <w:t>Straightforward arithmetic: minutes times frequency. Useful for making the case, and not the hard part of the specification.</w:t>
      </w:r>
    </w:p>
    <w:p w14:paraId="2B2DCD54" w14:textId="77777777" w:rsidR="00D233E6" w:rsidRDefault="00D30E27">
      <w:pPr>
        <w:keepLines/>
        <w:spacing w:after="140"/>
        <w:rPr>
          <w:rFonts w:hint="eastAsia"/>
        </w:rPr>
      </w:pPr>
      <w:r>
        <w:rPr>
          <w:b/>
          <w:color w:val="9AA6B8"/>
          <w:sz w:val="15"/>
        </w:rPr>
        <w:t xml:space="preserve">DW-11.153  </w:t>
      </w:r>
      <w:r>
        <w:rPr>
          <w:b/>
          <w:color w:val="2F4BC4"/>
          <w:sz w:val="15"/>
        </w:rPr>
        <w:t xml:space="preserve">Q2 · REMEMBER   </w:t>
      </w:r>
      <w:r>
        <w:t>The exceptions, not the steps.</w:t>
      </w:r>
    </w:p>
    <w:p w14:paraId="172ACA30" w14:textId="77777777" w:rsidR="00D233E6" w:rsidRDefault="00D30E27">
      <w:pPr>
        <w:pStyle w:val="Heading3"/>
      </w:pPr>
      <w:r>
        <w:t>Question 3</w:t>
      </w:r>
    </w:p>
    <w:p w14:paraId="5F9B4F87" w14:textId="77777777" w:rsidR="00D233E6" w:rsidRDefault="00D30E27">
      <w:pPr>
        <w:keepLines/>
        <w:spacing w:after="140"/>
        <w:rPr>
          <w:rFonts w:hint="eastAsia"/>
        </w:rPr>
      </w:pPr>
      <w:r>
        <w:rPr>
          <w:b/>
          <w:color w:val="9AA6B8"/>
          <w:sz w:val="15"/>
        </w:rPr>
        <w:t xml:space="preserve">DW-11.154  </w:t>
      </w:r>
      <w:r>
        <w:rPr>
          <w:b/>
          <w:color w:val="2F4BC4"/>
          <w:sz w:val="15"/>
        </w:rPr>
        <w:t xml:space="preserve">Q3 · QUESTION   </w:t>
      </w:r>
      <w:r>
        <w:t>What must an automation always do?</w:t>
      </w:r>
    </w:p>
    <w:p w14:paraId="6446E1CE" w14:textId="77777777" w:rsidR="00D233E6" w:rsidRDefault="00D30E27">
      <w:pPr>
        <w:keepLines/>
        <w:spacing w:after="140"/>
        <w:rPr>
          <w:rFonts w:hint="eastAsia"/>
        </w:rPr>
      </w:pPr>
      <w:r>
        <w:rPr>
          <w:b/>
          <w:color w:val="9AA6B8"/>
          <w:sz w:val="15"/>
        </w:rPr>
        <w:t xml:space="preserve">DW-11.155  </w:t>
      </w:r>
      <w:r>
        <w:rPr>
          <w:b/>
          <w:color w:val="C62828"/>
          <w:sz w:val="15"/>
        </w:rPr>
        <w:t xml:space="preserve">Q3 A · ANSWER (INCORRECT)   </w:t>
      </w:r>
      <w:r>
        <w:t>Run without any human involvement</w:t>
      </w:r>
    </w:p>
    <w:p w14:paraId="0E518E08" w14:textId="77777777" w:rsidR="00D233E6" w:rsidRDefault="00D30E27">
      <w:pPr>
        <w:keepLines/>
        <w:spacing w:after="140"/>
        <w:ind w:left="340"/>
        <w:rPr>
          <w:rFonts w:hint="eastAsia"/>
        </w:rPr>
      </w:pPr>
      <w:r>
        <w:rPr>
          <w:b/>
          <w:color w:val="9AA6B8"/>
          <w:sz w:val="15"/>
        </w:rPr>
        <w:t xml:space="preserve">DW-11.156  </w:t>
      </w:r>
      <w:r>
        <w:rPr>
          <w:b/>
          <w:color w:val="2F4BC4"/>
          <w:sz w:val="15"/>
        </w:rPr>
        <w:t xml:space="preserve">Q3 A · FEEDBACK   </w:t>
      </w:r>
      <w:r>
        <w:t>That is the goal for the normal case and a serious risk for the abnormal one. Something running unattended with no failure route fails silently for months.</w:t>
      </w:r>
    </w:p>
    <w:p w14:paraId="69C2757D" w14:textId="77777777" w:rsidR="00D233E6" w:rsidRDefault="00D30E27">
      <w:pPr>
        <w:keepLines/>
        <w:spacing w:after="140"/>
        <w:rPr>
          <w:rFonts w:hint="eastAsia"/>
        </w:rPr>
      </w:pPr>
      <w:r>
        <w:rPr>
          <w:b/>
          <w:color w:val="9AA6B8"/>
          <w:sz w:val="15"/>
        </w:rPr>
        <w:t xml:space="preserve">DW-11.157  </w:t>
      </w:r>
      <w:r>
        <w:rPr>
          <w:b/>
          <w:color w:val="1B7F4B"/>
          <w:sz w:val="15"/>
        </w:rPr>
        <w:t xml:space="preserve">Q3 B · ANSWER (CORRECT)   </w:t>
      </w:r>
      <w:r>
        <w:t>Stop and notify a person when something is wrong</w:t>
      </w:r>
    </w:p>
    <w:p w14:paraId="6422192B" w14:textId="77777777" w:rsidR="00D233E6" w:rsidRDefault="00D30E27">
      <w:pPr>
        <w:keepLines/>
        <w:spacing w:after="140"/>
        <w:ind w:left="340"/>
        <w:rPr>
          <w:rFonts w:hint="eastAsia"/>
        </w:rPr>
      </w:pPr>
      <w:r>
        <w:rPr>
          <w:b/>
          <w:color w:val="9AA6B8"/>
          <w:sz w:val="15"/>
        </w:rPr>
        <w:t xml:space="preserve">DW-11.158  </w:t>
      </w:r>
      <w:r>
        <w:rPr>
          <w:b/>
          <w:color w:val="2F4BC4"/>
          <w:sz w:val="15"/>
        </w:rPr>
        <w:t xml:space="preserve">Q3 B · FEEDBACK   </w:t>
      </w:r>
      <w:r>
        <w:t>Every automation meets a case nobody predicted. Stopping and telling a named person turns a silent failure into a five-minute fix.</w:t>
      </w:r>
    </w:p>
    <w:p w14:paraId="0B2C81E2" w14:textId="77777777" w:rsidR="00D233E6" w:rsidRDefault="00D30E27">
      <w:pPr>
        <w:keepLines/>
        <w:spacing w:after="140"/>
        <w:rPr>
          <w:rFonts w:hint="eastAsia"/>
        </w:rPr>
      </w:pPr>
      <w:r>
        <w:rPr>
          <w:b/>
          <w:color w:val="9AA6B8"/>
          <w:sz w:val="15"/>
        </w:rPr>
        <w:t xml:space="preserve">DW-11.159  </w:t>
      </w:r>
      <w:r>
        <w:rPr>
          <w:b/>
          <w:color w:val="C62828"/>
          <w:sz w:val="15"/>
        </w:rPr>
        <w:t xml:space="preserve">Q3 C · ANSWER (INCORRECT)   </w:t>
      </w:r>
      <w:r>
        <w:t>Log everything it does</w:t>
      </w:r>
    </w:p>
    <w:p w14:paraId="457F66DC" w14:textId="77777777" w:rsidR="00D233E6" w:rsidRDefault="00D30E27">
      <w:pPr>
        <w:keepLines/>
        <w:spacing w:after="140"/>
        <w:ind w:left="340"/>
        <w:rPr>
          <w:rFonts w:hint="eastAsia"/>
        </w:rPr>
      </w:pPr>
      <w:r>
        <w:rPr>
          <w:b/>
          <w:color w:val="9AA6B8"/>
          <w:sz w:val="15"/>
        </w:rPr>
        <w:t xml:space="preserve">DW-11.160  </w:t>
      </w:r>
      <w:r>
        <w:rPr>
          <w:b/>
          <w:color w:val="2F4BC4"/>
          <w:sz w:val="15"/>
        </w:rPr>
        <w:t xml:space="preserve">Q3 C · FEEDBACK   </w:t>
      </w:r>
      <w:r>
        <w:t>Good practice and not sufficient. A log nobody reads does not help when the report has been wrong for three weeks.</w:t>
      </w:r>
    </w:p>
    <w:p w14:paraId="4399E2C2" w14:textId="77777777" w:rsidR="00D233E6" w:rsidRDefault="00D30E27">
      <w:pPr>
        <w:keepLines/>
        <w:spacing w:after="140"/>
        <w:rPr>
          <w:rFonts w:hint="eastAsia"/>
        </w:rPr>
      </w:pPr>
      <w:r>
        <w:rPr>
          <w:b/>
          <w:color w:val="9AA6B8"/>
          <w:sz w:val="15"/>
        </w:rPr>
        <w:t xml:space="preserve">DW-11.161  </w:t>
      </w:r>
      <w:r>
        <w:rPr>
          <w:b/>
          <w:color w:val="C62828"/>
          <w:sz w:val="15"/>
        </w:rPr>
        <w:t xml:space="preserve">Q3 D · ANSWER (INCORRECT)   </w:t>
      </w:r>
      <w:r>
        <w:t>Be built by the IT team</w:t>
      </w:r>
    </w:p>
    <w:p w14:paraId="019D0858" w14:textId="77777777" w:rsidR="00D233E6" w:rsidRDefault="00D30E27">
      <w:pPr>
        <w:keepLines/>
        <w:spacing w:after="140"/>
        <w:ind w:left="340"/>
        <w:rPr>
          <w:rFonts w:hint="eastAsia"/>
        </w:rPr>
      </w:pPr>
      <w:r>
        <w:rPr>
          <w:b/>
          <w:color w:val="9AA6B8"/>
          <w:sz w:val="15"/>
        </w:rPr>
        <w:t xml:space="preserve">DW-11.162  </w:t>
      </w:r>
      <w:r>
        <w:rPr>
          <w:b/>
          <w:color w:val="2F4BC4"/>
          <w:sz w:val="15"/>
        </w:rPr>
        <w:t xml:space="preserve">Q3 D · FEEDBACK   </w:t>
      </w:r>
      <w:r>
        <w:t>Who builds it matters far less than whether the exceptions were described and somebody is named as its owner.</w:t>
      </w:r>
    </w:p>
    <w:p w14:paraId="0055BF9C" w14:textId="77777777" w:rsidR="00D233E6" w:rsidRDefault="00D30E27">
      <w:pPr>
        <w:keepLines/>
        <w:spacing w:after="140"/>
        <w:rPr>
          <w:rFonts w:hint="eastAsia"/>
        </w:rPr>
      </w:pPr>
      <w:r>
        <w:rPr>
          <w:b/>
          <w:color w:val="9AA6B8"/>
          <w:sz w:val="15"/>
        </w:rPr>
        <w:t xml:space="preserve">DW-11.163  </w:t>
      </w:r>
      <w:r>
        <w:rPr>
          <w:b/>
          <w:color w:val="2F4BC4"/>
          <w:sz w:val="15"/>
        </w:rPr>
        <w:t xml:space="preserve">Q3 · REMEMBER   </w:t>
      </w:r>
      <w:r>
        <w:t>Stop and tell someone.</w:t>
      </w:r>
    </w:p>
    <w:p w14:paraId="74A47A85" w14:textId="77777777" w:rsidR="00D233E6" w:rsidRDefault="00D30E27">
      <w:pPr>
        <w:pStyle w:val="Heading3"/>
      </w:pPr>
      <w:r>
        <w:t>Question 4</w:t>
      </w:r>
    </w:p>
    <w:p w14:paraId="64FD2428" w14:textId="77777777" w:rsidR="00D233E6" w:rsidRDefault="00D30E27">
      <w:pPr>
        <w:keepLines/>
        <w:spacing w:after="140"/>
        <w:rPr>
          <w:rFonts w:hint="eastAsia"/>
        </w:rPr>
      </w:pPr>
      <w:r>
        <w:rPr>
          <w:b/>
          <w:color w:val="9AA6B8"/>
          <w:sz w:val="15"/>
        </w:rPr>
        <w:t xml:space="preserve">DW-11.164  </w:t>
      </w:r>
      <w:r>
        <w:rPr>
          <w:b/>
          <w:color w:val="2F4BC4"/>
          <w:sz w:val="15"/>
        </w:rPr>
        <w:t xml:space="preserve">Q4 · QUESTION   </w:t>
      </w:r>
      <w:r>
        <w:t>Which should stay manual?</w:t>
      </w:r>
    </w:p>
    <w:p w14:paraId="5E60ECD1" w14:textId="77777777" w:rsidR="00D233E6" w:rsidRDefault="00D30E27">
      <w:pPr>
        <w:keepLines/>
        <w:spacing w:after="140"/>
        <w:rPr>
          <w:rFonts w:hint="eastAsia"/>
        </w:rPr>
      </w:pPr>
      <w:r>
        <w:rPr>
          <w:b/>
          <w:color w:val="9AA6B8"/>
          <w:sz w:val="15"/>
        </w:rPr>
        <w:t xml:space="preserve">DW-11.165  </w:t>
      </w:r>
      <w:r>
        <w:rPr>
          <w:b/>
          <w:color w:val="C62828"/>
          <w:sz w:val="15"/>
        </w:rPr>
        <w:t xml:space="preserve">Q4 A · ANSWER (INCORRECT)   </w:t>
      </w:r>
      <w:r>
        <w:t>Moving arriving files into dated folders</w:t>
      </w:r>
    </w:p>
    <w:p w14:paraId="476A0968" w14:textId="77777777" w:rsidR="00D233E6" w:rsidRDefault="00D30E27">
      <w:pPr>
        <w:keepLines/>
        <w:spacing w:after="140"/>
        <w:ind w:left="340"/>
        <w:rPr>
          <w:rFonts w:hint="eastAsia"/>
        </w:rPr>
      </w:pPr>
      <w:r>
        <w:rPr>
          <w:b/>
          <w:color w:val="9AA6B8"/>
          <w:sz w:val="15"/>
        </w:rPr>
        <w:t xml:space="preserve">DW-11.166  </w:t>
      </w:r>
      <w:r>
        <w:rPr>
          <w:b/>
          <w:color w:val="2F4BC4"/>
          <w:sz w:val="15"/>
        </w:rPr>
        <w:t xml:space="preserve">Q4 A · FEEDBACK   </w:t>
      </w:r>
      <w:r>
        <w:t>Purely mechanical, high frequency, no judgement. One of the easiest and safest things to automate.</w:t>
      </w:r>
    </w:p>
    <w:p w14:paraId="49F7C1CF" w14:textId="77777777" w:rsidR="00D233E6" w:rsidRDefault="00D30E27">
      <w:pPr>
        <w:keepLines/>
        <w:spacing w:after="140"/>
        <w:rPr>
          <w:rFonts w:hint="eastAsia"/>
        </w:rPr>
      </w:pPr>
      <w:r>
        <w:rPr>
          <w:b/>
          <w:color w:val="9AA6B8"/>
          <w:sz w:val="15"/>
        </w:rPr>
        <w:lastRenderedPageBreak/>
        <w:t xml:space="preserve">DW-11.167  </w:t>
      </w:r>
      <w:r>
        <w:rPr>
          <w:b/>
          <w:color w:val="1B7F4B"/>
          <w:sz w:val="15"/>
        </w:rPr>
        <w:t xml:space="preserve">Q4 B · ANSWER (CORRECT)   </w:t>
      </w:r>
      <w:r>
        <w:t>Approving a payment</w:t>
      </w:r>
    </w:p>
    <w:p w14:paraId="40D2F2AC" w14:textId="77777777" w:rsidR="00D233E6" w:rsidRDefault="00D30E27">
      <w:pPr>
        <w:keepLines/>
        <w:spacing w:after="140"/>
        <w:ind w:left="340"/>
        <w:rPr>
          <w:rFonts w:hint="eastAsia"/>
        </w:rPr>
      </w:pPr>
      <w:r>
        <w:rPr>
          <w:b/>
          <w:color w:val="9AA6B8"/>
          <w:sz w:val="15"/>
        </w:rPr>
        <w:t xml:space="preserve">DW-11.168  </w:t>
      </w:r>
      <w:r>
        <w:rPr>
          <w:b/>
          <w:color w:val="2F4BC4"/>
          <w:sz w:val="15"/>
        </w:rPr>
        <w:t xml:space="preserve">Q4 B · FEEDBACK   </w:t>
      </w:r>
      <w:r>
        <w:t>The approval is a control, not a task. Its whole purpose is that a person looked before money moved, and automating it removes the only check in the chain.</w:t>
      </w:r>
    </w:p>
    <w:p w14:paraId="77B48D78" w14:textId="77777777" w:rsidR="00D233E6" w:rsidRDefault="00D30E27">
      <w:pPr>
        <w:keepLines/>
        <w:spacing w:after="140"/>
        <w:rPr>
          <w:rFonts w:hint="eastAsia"/>
        </w:rPr>
      </w:pPr>
      <w:r>
        <w:rPr>
          <w:b/>
          <w:color w:val="9AA6B8"/>
          <w:sz w:val="15"/>
        </w:rPr>
        <w:t xml:space="preserve">DW-11.169  </w:t>
      </w:r>
      <w:r>
        <w:rPr>
          <w:b/>
          <w:color w:val="C62828"/>
          <w:sz w:val="15"/>
        </w:rPr>
        <w:t xml:space="preserve">Q4 C · ANSWER (INCORRECT)   </w:t>
      </w:r>
      <w:r>
        <w:t>Emailing a fixed report to a fixed group</w:t>
      </w:r>
    </w:p>
    <w:p w14:paraId="64A41E64" w14:textId="77777777" w:rsidR="00D233E6" w:rsidRDefault="00D30E27">
      <w:pPr>
        <w:keepLines/>
        <w:spacing w:after="140"/>
        <w:ind w:left="340"/>
        <w:rPr>
          <w:rFonts w:hint="eastAsia"/>
        </w:rPr>
      </w:pPr>
      <w:r>
        <w:rPr>
          <w:b/>
          <w:color w:val="9AA6B8"/>
          <w:sz w:val="15"/>
        </w:rPr>
        <w:t xml:space="preserve">DW-11.170  </w:t>
      </w:r>
      <w:r>
        <w:rPr>
          <w:b/>
          <w:color w:val="2F4BC4"/>
          <w:sz w:val="15"/>
        </w:rPr>
        <w:t xml:space="preserve">Q4 C · FEEDBACK   </w:t>
      </w:r>
      <w:r>
        <w:t>Fine to automate internally, as long as it stops and tells somebody when an input is missing rather than sending an empty report.</w:t>
      </w:r>
    </w:p>
    <w:p w14:paraId="072ECE74" w14:textId="77777777" w:rsidR="00D233E6" w:rsidRDefault="00D30E27">
      <w:pPr>
        <w:keepLines/>
        <w:spacing w:after="140"/>
        <w:rPr>
          <w:rFonts w:hint="eastAsia"/>
        </w:rPr>
      </w:pPr>
      <w:r>
        <w:rPr>
          <w:b/>
          <w:color w:val="9AA6B8"/>
          <w:sz w:val="15"/>
        </w:rPr>
        <w:t xml:space="preserve">DW-11.171  </w:t>
      </w:r>
      <w:r>
        <w:rPr>
          <w:b/>
          <w:color w:val="C62828"/>
          <w:sz w:val="15"/>
        </w:rPr>
        <w:t xml:space="preserve">Q4 D · ANSWER (INCORRECT)   </w:t>
      </w:r>
      <w:r>
        <w:t>Flagging invoices over a threshold</w:t>
      </w:r>
    </w:p>
    <w:p w14:paraId="29B2EFBD" w14:textId="77777777" w:rsidR="00D233E6" w:rsidRDefault="00D30E27">
      <w:pPr>
        <w:keepLines/>
        <w:spacing w:after="140"/>
        <w:ind w:left="340"/>
        <w:rPr>
          <w:rFonts w:hint="eastAsia"/>
        </w:rPr>
      </w:pPr>
      <w:r>
        <w:rPr>
          <w:b/>
          <w:color w:val="9AA6B8"/>
          <w:sz w:val="15"/>
        </w:rPr>
        <w:t xml:space="preserve">DW-11.172  </w:t>
      </w:r>
      <w:r>
        <w:rPr>
          <w:b/>
          <w:color w:val="2F4BC4"/>
          <w:sz w:val="15"/>
        </w:rPr>
        <w:t xml:space="preserve">Q4 D · FEEDBACK   </w:t>
      </w:r>
      <w:r>
        <w:t>Flagging is ideal automation — a rule with no judgement. What happens after the flag is where the person comes in.</w:t>
      </w:r>
    </w:p>
    <w:p w14:paraId="50A3F6F5" w14:textId="77777777" w:rsidR="00D233E6" w:rsidRDefault="00D30E27">
      <w:pPr>
        <w:keepLines/>
        <w:spacing w:after="140"/>
        <w:rPr>
          <w:rFonts w:hint="eastAsia"/>
        </w:rPr>
      </w:pPr>
      <w:r>
        <w:rPr>
          <w:b/>
          <w:color w:val="9AA6B8"/>
          <w:sz w:val="15"/>
        </w:rPr>
        <w:t xml:space="preserve">DW-11.173  </w:t>
      </w:r>
      <w:r>
        <w:rPr>
          <w:b/>
          <w:color w:val="2F4BC4"/>
          <w:sz w:val="15"/>
        </w:rPr>
        <w:t xml:space="preserve">Q4 · REMEMBER   </w:t>
      </w:r>
      <w:r>
        <w:t>Anything that exists so a human looks.</w:t>
      </w:r>
    </w:p>
    <w:p w14:paraId="3D45F1EA" w14:textId="77777777" w:rsidR="00D233E6" w:rsidRDefault="00D30E27">
      <w:pPr>
        <w:pStyle w:val="Heading3"/>
      </w:pPr>
      <w:r>
        <w:t>Question 5</w:t>
      </w:r>
    </w:p>
    <w:p w14:paraId="3F5E80D7" w14:textId="77777777" w:rsidR="00D233E6" w:rsidRDefault="00D30E27">
      <w:pPr>
        <w:keepLines/>
        <w:spacing w:after="140"/>
        <w:rPr>
          <w:rFonts w:hint="eastAsia"/>
        </w:rPr>
      </w:pPr>
      <w:r>
        <w:rPr>
          <w:b/>
          <w:color w:val="9AA6B8"/>
          <w:sz w:val="15"/>
        </w:rPr>
        <w:t xml:space="preserve">DW-11.174  </w:t>
      </w:r>
      <w:r>
        <w:rPr>
          <w:b/>
          <w:color w:val="2F4BC4"/>
          <w:sz w:val="15"/>
        </w:rPr>
        <w:t xml:space="preserve">Q5 · QUESTION   </w:t>
      </w:r>
      <w:r>
        <w:t>Is a monthly ten-minute job worth it?</w:t>
      </w:r>
    </w:p>
    <w:p w14:paraId="278181FD" w14:textId="77777777" w:rsidR="00D233E6" w:rsidRDefault="00D30E27">
      <w:pPr>
        <w:keepLines/>
        <w:spacing w:after="140"/>
        <w:rPr>
          <w:rFonts w:hint="eastAsia"/>
        </w:rPr>
      </w:pPr>
      <w:r>
        <w:rPr>
          <w:b/>
          <w:color w:val="9AA6B8"/>
          <w:sz w:val="15"/>
        </w:rPr>
        <w:t xml:space="preserve">DW-11.175  </w:t>
      </w:r>
      <w:r>
        <w:rPr>
          <w:b/>
          <w:color w:val="C62828"/>
          <w:sz w:val="15"/>
        </w:rPr>
        <w:t xml:space="preserve">Q5 A · ANSWER (INCORRECT)   </w:t>
      </w:r>
      <w:r>
        <w:t>Yes — all repetition should be automated</w:t>
      </w:r>
    </w:p>
    <w:p w14:paraId="2E647E22" w14:textId="77777777" w:rsidR="00D233E6" w:rsidRDefault="00D30E27">
      <w:pPr>
        <w:keepLines/>
        <w:spacing w:after="140"/>
        <w:ind w:left="340"/>
        <w:rPr>
          <w:rFonts w:hint="eastAsia"/>
        </w:rPr>
      </w:pPr>
      <w:r>
        <w:rPr>
          <w:b/>
          <w:color w:val="9AA6B8"/>
          <w:sz w:val="15"/>
        </w:rPr>
        <w:t xml:space="preserve">DW-11.176  </w:t>
      </w:r>
      <w:r>
        <w:rPr>
          <w:b/>
          <w:color w:val="2F4BC4"/>
          <w:sz w:val="15"/>
        </w:rPr>
        <w:t xml:space="preserve">Q5 A · FEEDBACK   </w:t>
      </w:r>
      <w:r>
        <w:t>Two hours a year does not repay the time to specify, build, document and maintain it. Automations also need looking after, and rare ones get forgotten.</w:t>
      </w:r>
    </w:p>
    <w:p w14:paraId="6047B32B" w14:textId="77777777" w:rsidR="00D233E6" w:rsidRDefault="00D30E27">
      <w:pPr>
        <w:keepLines/>
        <w:spacing w:after="140"/>
        <w:rPr>
          <w:rFonts w:hint="eastAsia"/>
        </w:rPr>
      </w:pPr>
      <w:r>
        <w:rPr>
          <w:b/>
          <w:color w:val="9AA6B8"/>
          <w:sz w:val="15"/>
        </w:rPr>
        <w:t xml:space="preserve">DW-11.177  </w:t>
      </w:r>
      <w:r>
        <w:rPr>
          <w:b/>
          <w:color w:val="1B7F4B"/>
          <w:sz w:val="15"/>
        </w:rPr>
        <w:t xml:space="preserve">Q5 B · ANSWER (CORRECT)   </w:t>
      </w:r>
      <w:r>
        <w:t>No — it costs more to build and maintain than it saves</w:t>
      </w:r>
    </w:p>
    <w:p w14:paraId="39B16A23" w14:textId="77777777" w:rsidR="00D233E6" w:rsidRDefault="00D30E27">
      <w:pPr>
        <w:keepLines/>
        <w:spacing w:after="140"/>
        <w:ind w:left="340"/>
        <w:rPr>
          <w:rFonts w:hint="eastAsia"/>
        </w:rPr>
      </w:pPr>
      <w:r>
        <w:rPr>
          <w:b/>
          <w:color w:val="9AA6B8"/>
          <w:sz w:val="15"/>
        </w:rPr>
        <w:t xml:space="preserve">DW-11.178  </w:t>
      </w:r>
      <w:r>
        <w:rPr>
          <w:b/>
          <w:color w:val="2F4BC4"/>
          <w:sz w:val="15"/>
        </w:rPr>
        <w:t xml:space="preserve">Q5 B · FEEDBACK   </w:t>
      </w:r>
      <w:r>
        <w:t>Ten minutes monthly is two hours a year. Specifying and building it costs more than that, and then somebody has to remember what it does when it breaks next year.</w:t>
      </w:r>
    </w:p>
    <w:p w14:paraId="6641A1AC" w14:textId="77777777" w:rsidR="00D233E6" w:rsidRDefault="00D30E27">
      <w:pPr>
        <w:keepLines/>
        <w:spacing w:after="140"/>
        <w:rPr>
          <w:rFonts w:hint="eastAsia"/>
        </w:rPr>
      </w:pPr>
      <w:r>
        <w:rPr>
          <w:b/>
          <w:color w:val="9AA6B8"/>
          <w:sz w:val="15"/>
        </w:rPr>
        <w:t xml:space="preserve">DW-11.179  </w:t>
      </w:r>
      <w:r>
        <w:rPr>
          <w:b/>
          <w:color w:val="C62828"/>
          <w:sz w:val="15"/>
        </w:rPr>
        <w:t xml:space="preserve">Q5 C · ANSWER (INCORRECT)   </w:t>
      </w:r>
      <w:r>
        <w:t>Yes, if it is easy to build</w:t>
      </w:r>
    </w:p>
    <w:p w14:paraId="7EE41EF8" w14:textId="77777777" w:rsidR="00D233E6" w:rsidRDefault="00D30E27">
      <w:pPr>
        <w:keepLines/>
        <w:spacing w:after="140"/>
        <w:ind w:left="340"/>
        <w:rPr>
          <w:rFonts w:hint="eastAsia"/>
        </w:rPr>
      </w:pPr>
      <w:r>
        <w:rPr>
          <w:b/>
          <w:color w:val="9AA6B8"/>
          <w:sz w:val="15"/>
        </w:rPr>
        <w:t xml:space="preserve">DW-11.180  </w:t>
      </w:r>
      <w:r>
        <w:rPr>
          <w:b/>
          <w:color w:val="2F4BC4"/>
          <w:sz w:val="15"/>
        </w:rPr>
        <w:t xml:space="preserve">Q5 C · FEEDBACK   </w:t>
      </w:r>
      <w:r>
        <w:t>Ease of building is only part of the cost. Every running automation carries ongoing maintenance and the risk of failing quietly.</w:t>
      </w:r>
    </w:p>
    <w:p w14:paraId="108507FB" w14:textId="77777777" w:rsidR="00D233E6" w:rsidRDefault="00D30E27">
      <w:pPr>
        <w:keepLines/>
        <w:spacing w:after="140"/>
        <w:rPr>
          <w:rFonts w:hint="eastAsia"/>
        </w:rPr>
      </w:pPr>
      <w:r>
        <w:rPr>
          <w:b/>
          <w:color w:val="9AA6B8"/>
          <w:sz w:val="15"/>
        </w:rPr>
        <w:t xml:space="preserve">DW-11.181  </w:t>
      </w:r>
      <w:r>
        <w:rPr>
          <w:b/>
          <w:color w:val="C62828"/>
          <w:sz w:val="15"/>
        </w:rPr>
        <w:t xml:space="preserve">Q5 D · ANSWER (INCORRECT)   </w:t>
      </w:r>
      <w:r>
        <w:t>Only if a customer sees the output</w:t>
      </w:r>
    </w:p>
    <w:p w14:paraId="5A8FF3A3" w14:textId="77777777" w:rsidR="00D233E6" w:rsidRDefault="00D30E27">
      <w:pPr>
        <w:keepLines/>
        <w:spacing w:after="140"/>
        <w:ind w:left="340"/>
        <w:rPr>
          <w:rFonts w:hint="eastAsia"/>
        </w:rPr>
      </w:pPr>
      <w:r>
        <w:rPr>
          <w:b/>
          <w:color w:val="9AA6B8"/>
          <w:sz w:val="15"/>
        </w:rPr>
        <w:t xml:space="preserve">DW-11.182  </w:t>
      </w:r>
      <w:r>
        <w:rPr>
          <w:b/>
          <w:color w:val="2F4BC4"/>
          <w:sz w:val="15"/>
        </w:rPr>
        <w:t xml:space="preserve">Q5 D · FEEDBACK   </w:t>
      </w:r>
      <w:r>
        <w:t>Customer-facing output is a reason for more caution, not less. It is also a reason to keep a human pressing send.</w:t>
      </w:r>
    </w:p>
    <w:p w14:paraId="5F828AAE" w14:textId="77777777" w:rsidR="00D233E6" w:rsidRDefault="00D30E27">
      <w:pPr>
        <w:keepLines/>
        <w:spacing w:after="140"/>
        <w:rPr>
          <w:rFonts w:hint="eastAsia"/>
        </w:rPr>
      </w:pPr>
      <w:r>
        <w:rPr>
          <w:b/>
          <w:color w:val="9AA6B8"/>
          <w:sz w:val="15"/>
        </w:rPr>
        <w:t xml:space="preserve">DW-11.183  </w:t>
      </w:r>
      <w:r>
        <w:rPr>
          <w:b/>
          <w:color w:val="2F4BC4"/>
          <w:sz w:val="15"/>
        </w:rPr>
        <w:t xml:space="preserve">Q5 · REMEMBER   </w:t>
      </w:r>
      <w:r>
        <w:t>Two hours a year rarely pays for the build.</w:t>
      </w:r>
    </w:p>
    <w:p w14:paraId="2E0F2694" w14:textId="77777777" w:rsidR="00D233E6" w:rsidRDefault="00D30E27">
      <w:pPr>
        <w:pStyle w:val="Heading2"/>
      </w:pPr>
      <w:bookmarkStart w:id="249" w:name="_Toc239342314"/>
      <w:r>
        <w:t>12. Recap</w:t>
      </w:r>
      <w:bookmarkEnd w:id="249"/>
    </w:p>
    <w:p w14:paraId="1647CECA" w14:textId="77777777" w:rsidR="00D233E6" w:rsidRDefault="00D30E27">
      <w:pPr>
        <w:keepLines/>
        <w:spacing w:after="140"/>
        <w:rPr>
          <w:rFonts w:hint="eastAsia"/>
        </w:rPr>
      </w:pPr>
      <w:r>
        <w:rPr>
          <w:b/>
          <w:color w:val="9AA6B8"/>
          <w:sz w:val="15"/>
        </w:rPr>
        <w:t xml:space="preserve">DW-11.184  </w:t>
      </w:r>
      <w:r>
        <w:rPr>
          <w:b/>
          <w:color w:val="2F4BC4"/>
          <w:sz w:val="15"/>
        </w:rPr>
        <w:t xml:space="preserve">RECAP HEADING   </w:t>
      </w:r>
      <w:r>
        <w:t>Automation on one screen</w:t>
      </w:r>
    </w:p>
    <w:p w14:paraId="5BD4D8BF" w14:textId="77777777" w:rsidR="00D233E6" w:rsidRDefault="00D30E27">
      <w:pPr>
        <w:keepLines/>
        <w:spacing w:after="140"/>
        <w:rPr>
          <w:rFonts w:hint="eastAsia"/>
        </w:rPr>
      </w:pPr>
      <w:r>
        <w:rPr>
          <w:b/>
          <w:color w:val="9AA6B8"/>
          <w:sz w:val="15"/>
        </w:rPr>
        <w:t xml:space="preserve">DW-11.185  </w:t>
      </w:r>
      <w:r>
        <w:rPr>
          <w:b/>
          <w:color w:val="2F4BC4"/>
          <w:sz w:val="15"/>
        </w:rPr>
        <w:t xml:space="preserve">RECAP 1 · HEADING   </w:t>
      </w:r>
      <w:r>
        <w:t>Rules can be automated</w:t>
      </w:r>
    </w:p>
    <w:p w14:paraId="0F8C0E87" w14:textId="77777777" w:rsidR="00D233E6" w:rsidRDefault="00D30E27">
      <w:pPr>
        <w:keepLines/>
        <w:spacing w:after="140"/>
        <w:ind w:left="340"/>
        <w:rPr>
          <w:rFonts w:hint="eastAsia"/>
        </w:rPr>
      </w:pPr>
      <w:r>
        <w:rPr>
          <w:b/>
          <w:color w:val="9AA6B8"/>
          <w:sz w:val="15"/>
        </w:rPr>
        <w:t xml:space="preserve">DW-11.186  </w:t>
      </w:r>
      <w:r>
        <w:rPr>
          <w:b/>
          <w:color w:val="2F4BC4"/>
          <w:sz w:val="15"/>
        </w:rPr>
        <w:t xml:space="preserve">RECAP 1 · TEXT   </w:t>
      </w:r>
      <w:r>
        <w:t>"When this happens, do exactly that." If you cannot write it that way, it is not ready.</w:t>
      </w:r>
    </w:p>
    <w:p w14:paraId="0B15FD2E" w14:textId="77777777" w:rsidR="00D233E6" w:rsidRDefault="00D30E27">
      <w:pPr>
        <w:keepLines/>
        <w:spacing w:after="140"/>
        <w:rPr>
          <w:rFonts w:hint="eastAsia"/>
        </w:rPr>
      </w:pPr>
      <w:r>
        <w:rPr>
          <w:b/>
          <w:color w:val="9AA6B8"/>
          <w:sz w:val="15"/>
        </w:rPr>
        <w:t xml:space="preserve">DW-11.187  </w:t>
      </w:r>
      <w:r>
        <w:rPr>
          <w:b/>
          <w:color w:val="2F4BC4"/>
          <w:sz w:val="15"/>
        </w:rPr>
        <w:t xml:space="preserve">RECAP 2 · HEADING   </w:t>
      </w:r>
      <w:r>
        <w:t>Four questions find a candidate</w:t>
      </w:r>
    </w:p>
    <w:p w14:paraId="659E80A9" w14:textId="77777777" w:rsidR="00D233E6" w:rsidRDefault="00D30E27">
      <w:pPr>
        <w:keepLines/>
        <w:spacing w:after="140"/>
        <w:ind w:left="340"/>
        <w:rPr>
          <w:rFonts w:hint="eastAsia"/>
        </w:rPr>
      </w:pPr>
      <w:r>
        <w:rPr>
          <w:b/>
          <w:color w:val="9AA6B8"/>
          <w:sz w:val="15"/>
        </w:rPr>
        <w:lastRenderedPageBreak/>
        <w:t xml:space="preserve">DW-11.188  </w:t>
      </w:r>
      <w:r>
        <w:rPr>
          <w:b/>
          <w:color w:val="2F4BC4"/>
          <w:sz w:val="15"/>
        </w:rPr>
        <w:t xml:space="preserve">RECAP 2 · TEXT   </w:t>
      </w:r>
      <w:r>
        <w:t>Frequent, identical, transferable, mechanical. Four yeses and it is worth writing up.</w:t>
      </w:r>
    </w:p>
    <w:p w14:paraId="0CBAC105" w14:textId="77777777" w:rsidR="00D233E6" w:rsidRDefault="00D30E27">
      <w:pPr>
        <w:keepLines/>
        <w:spacing w:after="140"/>
        <w:rPr>
          <w:rFonts w:hint="eastAsia"/>
        </w:rPr>
      </w:pPr>
      <w:r>
        <w:rPr>
          <w:b/>
          <w:color w:val="9AA6B8"/>
          <w:sz w:val="15"/>
        </w:rPr>
        <w:t xml:space="preserve">DW-11.189  </w:t>
      </w:r>
      <w:r>
        <w:rPr>
          <w:b/>
          <w:color w:val="2F4BC4"/>
          <w:sz w:val="15"/>
        </w:rPr>
        <w:t xml:space="preserve">RECAP 3 · HEADING   </w:t>
      </w:r>
      <w:r>
        <w:t>Describe, do not build</w:t>
      </w:r>
    </w:p>
    <w:p w14:paraId="738B8653" w14:textId="77777777" w:rsidR="00D233E6" w:rsidRDefault="00D30E27">
      <w:pPr>
        <w:keepLines/>
        <w:spacing w:after="140"/>
        <w:ind w:left="340"/>
        <w:rPr>
          <w:rFonts w:hint="eastAsia"/>
        </w:rPr>
      </w:pPr>
      <w:r>
        <w:rPr>
          <w:b/>
          <w:color w:val="9AA6B8"/>
          <w:sz w:val="15"/>
        </w:rPr>
        <w:t xml:space="preserve">DW-11.190  </w:t>
      </w:r>
      <w:r>
        <w:rPr>
          <w:b/>
          <w:color w:val="2F4BC4"/>
          <w:sz w:val="15"/>
        </w:rPr>
        <w:t xml:space="preserve">RECAP 3 · TEXT   </w:t>
      </w:r>
      <w:r>
        <w:t>Trigger, steps in order, exceptions, and who gets told.</w:t>
      </w:r>
    </w:p>
    <w:p w14:paraId="4AAD101E" w14:textId="77777777" w:rsidR="00D233E6" w:rsidRDefault="00D30E27">
      <w:pPr>
        <w:keepLines/>
        <w:spacing w:after="140"/>
        <w:rPr>
          <w:rFonts w:hint="eastAsia"/>
        </w:rPr>
      </w:pPr>
      <w:r>
        <w:rPr>
          <w:b/>
          <w:color w:val="9AA6B8"/>
          <w:sz w:val="15"/>
        </w:rPr>
        <w:t xml:space="preserve">DW-11.191  </w:t>
      </w:r>
      <w:r>
        <w:rPr>
          <w:b/>
          <w:color w:val="2F4BC4"/>
          <w:sz w:val="15"/>
        </w:rPr>
        <w:t xml:space="preserve">RECAP 4 · HEADING   </w:t>
      </w:r>
      <w:r>
        <w:t>Exceptions are the real work</w:t>
      </w:r>
    </w:p>
    <w:p w14:paraId="6C503360" w14:textId="77777777" w:rsidR="00D233E6" w:rsidRDefault="00D30E27">
      <w:pPr>
        <w:keepLines/>
        <w:spacing w:after="140"/>
        <w:ind w:left="340"/>
        <w:rPr>
          <w:rFonts w:hint="eastAsia"/>
        </w:rPr>
      </w:pPr>
      <w:r>
        <w:rPr>
          <w:b/>
          <w:color w:val="9AA6B8"/>
          <w:sz w:val="15"/>
        </w:rPr>
        <w:t xml:space="preserve">DW-11.192  </w:t>
      </w:r>
      <w:r>
        <w:rPr>
          <w:b/>
          <w:color w:val="2F4BC4"/>
          <w:sz w:val="15"/>
        </w:rPr>
        <w:t xml:space="preserve">RECAP 4 · TEXT   </w:t>
      </w:r>
      <w:r>
        <w:t>Missing files, duplicates and wrong formats are where things fail silently.</w:t>
      </w:r>
    </w:p>
    <w:p w14:paraId="5BCFD9F7" w14:textId="77777777" w:rsidR="00D233E6" w:rsidRDefault="00D30E27">
      <w:pPr>
        <w:keepLines/>
        <w:spacing w:after="140"/>
        <w:rPr>
          <w:rFonts w:hint="eastAsia"/>
        </w:rPr>
      </w:pPr>
      <w:r>
        <w:rPr>
          <w:b/>
          <w:color w:val="9AA6B8"/>
          <w:sz w:val="15"/>
        </w:rPr>
        <w:t xml:space="preserve">DW-11.193  </w:t>
      </w:r>
      <w:r>
        <w:rPr>
          <w:b/>
          <w:color w:val="2F4BC4"/>
          <w:sz w:val="15"/>
        </w:rPr>
        <w:t xml:space="preserve">RECAP 5 · HEADING   </w:t>
      </w:r>
      <w:r>
        <w:t>Never automate the check</w:t>
      </w:r>
    </w:p>
    <w:p w14:paraId="4FE9CEBE" w14:textId="77777777" w:rsidR="00D233E6" w:rsidRDefault="00D30E27">
      <w:pPr>
        <w:keepLines/>
        <w:spacing w:after="140"/>
        <w:ind w:left="340"/>
        <w:rPr>
          <w:rFonts w:hint="eastAsia"/>
        </w:rPr>
      </w:pPr>
      <w:r>
        <w:rPr>
          <w:b/>
          <w:color w:val="9AA6B8"/>
          <w:sz w:val="15"/>
        </w:rPr>
        <w:t xml:space="preserve">DW-11.194  </w:t>
      </w:r>
      <w:r>
        <w:rPr>
          <w:b/>
          <w:color w:val="2F4BC4"/>
          <w:sz w:val="15"/>
        </w:rPr>
        <w:t xml:space="preserve">RECAP 5 · TEXT   </w:t>
      </w:r>
      <w:r>
        <w:t>If a step exists so a person looks, that step is the whole point.</w:t>
      </w:r>
    </w:p>
    <w:p w14:paraId="57AD2C15" w14:textId="77777777" w:rsidR="00D233E6" w:rsidRDefault="00D30E27">
      <w:pPr>
        <w:keepLines/>
        <w:spacing w:after="140"/>
        <w:rPr>
          <w:rFonts w:hint="eastAsia"/>
        </w:rPr>
      </w:pPr>
      <w:r>
        <w:rPr>
          <w:b/>
          <w:color w:val="9AA6B8"/>
          <w:sz w:val="15"/>
        </w:rPr>
        <w:t xml:space="preserve">DW-11.195  </w:t>
      </w:r>
      <w:r>
        <w:rPr>
          <w:b/>
          <w:color w:val="2F4BC4"/>
          <w:sz w:val="15"/>
        </w:rPr>
        <w:t xml:space="preserve">RECAP 6 · HEADING   </w:t>
      </w:r>
      <w:r>
        <w:t>Someone owns it, someone can stop it</w:t>
      </w:r>
    </w:p>
    <w:p w14:paraId="29811266" w14:textId="77777777" w:rsidR="00D233E6" w:rsidRDefault="00D30E27">
      <w:pPr>
        <w:keepLines/>
        <w:spacing w:after="140"/>
        <w:ind w:left="340"/>
        <w:rPr>
          <w:rFonts w:hint="eastAsia"/>
        </w:rPr>
      </w:pPr>
      <w:r>
        <w:rPr>
          <w:b/>
          <w:color w:val="9AA6B8"/>
          <w:sz w:val="15"/>
        </w:rPr>
        <w:t xml:space="preserve">DW-11.196  </w:t>
      </w:r>
      <w:r>
        <w:rPr>
          <w:b/>
          <w:color w:val="2F4BC4"/>
          <w:sz w:val="15"/>
        </w:rPr>
        <w:t xml:space="preserve">RECAP 6 · TEXT   </w:t>
      </w:r>
      <w:r>
        <w:t>Named owner, documented purpose, and an off switch anyone can use.</w:t>
      </w:r>
    </w:p>
    <w:p w14:paraId="57AB94B1" w14:textId="77777777" w:rsidR="00D233E6" w:rsidRDefault="00D30E27">
      <w:pPr>
        <w:keepLines/>
        <w:spacing w:after="140"/>
        <w:rPr>
          <w:rFonts w:hint="eastAsia"/>
        </w:rPr>
      </w:pPr>
      <w:r>
        <w:rPr>
          <w:b/>
          <w:color w:val="9AA6B8"/>
          <w:sz w:val="15"/>
        </w:rPr>
        <w:t xml:space="preserve">DW-11.197  </w:t>
      </w:r>
      <w:r>
        <w:rPr>
          <w:b/>
          <w:color w:val="1B7F4B"/>
          <w:sz w:val="15"/>
        </w:rPr>
        <w:t xml:space="preserve">ONE-LINER   </w:t>
      </w:r>
      <w:r>
        <w:t>Automate the copying. Keep the judgement. Send every exception to a human.</w:t>
      </w:r>
    </w:p>
    <w:p w14:paraId="6C7428A2" w14:textId="77777777" w:rsidR="00D233E6" w:rsidRDefault="00D30E27">
      <w:pPr>
        <w:pStyle w:val="Heading2"/>
      </w:pPr>
      <w:bookmarkStart w:id="250" w:name="_Toc239342315"/>
      <w:r>
        <w:t>13. Toolkit</w:t>
      </w:r>
      <w:bookmarkEnd w:id="250"/>
    </w:p>
    <w:p w14:paraId="3F47C2FE" w14:textId="77777777" w:rsidR="00D233E6" w:rsidRDefault="00D30E27">
      <w:pPr>
        <w:keepLines/>
        <w:spacing w:after="140"/>
        <w:rPr>
          <w:rFonts w:hint="eastAsia"/>
        </w:rPr>
      </w:pPr>
      <w:r>
        <w:rPr>
          <w:b/>
          <w:color w:val="9AA6B8"/>
          <w:sz w:val="15"/>
        </w:rPr>
        <w:t xml:space="preserve">DW-11.198  </w:t>
      </w:r>
      <w:r>
        <w:rPr>
          <w:b/>
          <w:color w:val="2F4BC4"/>
          <w:sz w:val="15"/>
        </w:rPr>
        <w:t xml:space="preserve">TOOLKIT HEADING   </w:t>
      </w:r>
      <w:r>
        <w:t>Take these three things with you</w:t>
      </w:r>
    </w:p>
    <w:p w14:paraId="3F1052BB" w14:textId="77777777" w:rsidR="00D233E6" w:rsidRDefault="00D30E27">
      <w:pPr>
        <w:keepLines/>
        <w:spacing w:after="140"/>
        <w:rPr>
          <w:rFonts w:hint="eastAsia"/>
        </w:rPr>
      </w:pPr>
      <w:r>
        <w:rPr>
          <w:b/>
          <w:color w:val="9AA6B8"/>
          <w:sz w:val="15"/>
        </w:rPr>
        <w:t xml:space="preserve">DW-11.199  </w:t>
      </w:r>
      <w:r>
        <w:rPr>
          <w:b/>
          <w:color w:val="2F4BC4"/>
          <w:sz w:val="15"/>
        </w:rPr>
        <w:t xml:space="preserve">TEMPLATE 1 · HEADING   </w:t>
      </w:r>
      <w:r>
        <w:t>The interview prompt</w:t>
      </w:r>
    </w:p>
    <w:p w14:paraId="70429C35" w14:textId="77777777" w:rsidR="00D233E6" w:rsidRDefault="00D30E27">
      <w:pPr>
        <w:keepLines/>
        <w:spacing w:after="140"/>
        <w:ind w:left="340"/>
        <w:rPr>
          <w:rFonts w:hint="eastAsia"/>
        </w:rPr>
      </w:pPr>
      <w:r>
        <w:rPr>
          <w:b/>
          <w:color w:val="9AA6B8"/>
          <w:sz w:val="15"/>
        </w:rPr>
        <w:t xml:space="preserve">DW-11.200  </w:t>
      </w:r>
      <w:r>
        <w:rPr>
          <w:b/>
          <w:color w:val="2F4BC4"/>
          <w:sz w:val="15"/>
        </w:rPr>
        <w:t xml:space="preserve">TEMPLATE 1 · TEXT   </w:t>
      </w:r>
      <w:r>
        <w:t>One question at a time until the process is documented.</w:t>
      </w:r>
    </w:p>
    <w:p w14:paraId="466F9A02" w14:textId="77777777" w:rsidR="00D233E6" w:rsidRDefault="00D30E27">
      <w:pPr>
        <w:keepLines/>
        <w:spacing w:after="140"/>
        <w:rPr>
          <w:rFonts w:hint="eastAsia"/>
        </w:rPr>
      </w:pPr>
      <w:r>
        <w:rPr>
          <w:b/>
          <w:color w:val="9AA6B8"/>
          <w:sz w:val="15"/>
        </w:rPr>
        <w:t xml:space="preserve">DW-11.201  </w:t>
      </w:r>
      <w:r>
        <w:rPr>
          <w:b/>
          <w:color w:val="2F4BC4"/>
          <w:sz w:val="15"/>
        </w:rPr>
        <w:t xml:space="preserve">TEMPLATE 2 · HEADING   </w:t>
      </w:r>
      <w:r>
        <w:t>The exception prompt</w:t>
      </w:r>
    </w:p>
    <w:p w14:paraId="42742933" w14:textId="77777777" w:rsidR="00D233E6" w:rsidRDefault="00D30E27">
      <w:pPr>
        <w:keepLines/>
        <w:spacing w:after="140"/>
        <w:ind w:left="340"/>
        <w:rPr>
          <w:rFonts w:hint="eastAsia"/>
        </w:rPr>
      </w:pPr>
      <w:r>
        <w:rPr>
          <w:b/>
          <w:color w:val="9AA6B8"/>
          <w:sz w:val="15"/>
        </w:rPr>
        <w:t xml:space="preserve">DW-11.202  </w:t>
      </w:r>
      <w:r>
        <w:rPr>
          <w:b/>
          <w:color w:val="2F4BC4"/>
          <w:sz w:val="15"/>
        </w:rPr>
        <w:t xml:space="preserve">TEMPLATE 2 · TEXT   </w:t>
      </w:r>
      <w:r>
        <w:t>Every way it could go wrong, and what to do instead.</w:t>
      </w:r>
    </w:p>
    <w:p w14:paraId="7D5D67A2" w14:textId="77777777" w:rsidR="00D233E6" w:rsidRDefault="00D30E27">
      <w:pPr>
        <w:keepLines/>
        <w:spacing w:after="140"/>
        <w:rPr>
          <w:rFonts w:hint="eastAsia"/>
        </w:rPr>
      </w:pPr>
      <w:r>
        <w:rPr>
          <w:b/>
          <w:color w:val="9AA6B8"/>
          <w:sz w:val="15"/>
        </w:rPr>
        <w:t xml:space="preserve">DW-11.203  </w:t>
      </w:r>
      <w:r>
        <w:rPr>
          <w:b/>
          <w:color w:val="2F4BC4"/>
          <w:sz w:val="15"/>
        </w:rPr>
        <w:t xml:space="preserve">TEMPLATE 3 · HEADING   </w:t>
      </w:r>
      <w:r>
        <w:t>The four-question test</w:t>
      </w:r>
    </w:p>
    <w:p w14:paraId="035DB774" w14:textId="77777777" w:rsidR="00D233E6" w:rsidRDefault="00D30E27">
      <w:pPr>
        <w:keepLines/>
        <w:spacing w:after="140"/>
        <w:ind w:left="340"/>
        <w:rPr>
          <w:rFonts w:hint="eastAsia"/>
        </w:rPr>
      </w:pPr>
      <w:r>
        <w:rPr>
          <w:b/>
          <w:color w:val="9AA6B8"/>
          <w:sz w:val="15"/>
        </w:rPr>
        <w:t xml:space="preserve">DW-11.204  </w:t>
      </w:r>
      <w:r>
        <w:rPr>
          <w:b/>
          <w:color w:val="2F4BC4"/>
          <w:sz w:val="15"/>
        </w:rPr>
        <w:t xml:space="preserve">TEMPLATE 3 · TEXT   </w:t>
      </w:r>
      <w:r>
        <w:t>Frequent, identical, transferable, mechanical.</w:t>
      </w:r>
    </w:p>
    <w:p w14:paraId="3D538B86"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491C57DD" w14:textId="77777777" w:rsidR="00D233E6" w:rsidRDefault="00D30E27">
      <w:pPr>
        <w:keepLines/>
        <w:spacing w:after="140"/>
        <w:rPr>
          <w:rFonts w:hint="eastAsia"/>
        </w:rPr>
      </w:pPr>
      <w:r>
        <w:rPr>
          <w:b/>
          <w:color w:val="9AA6B8"/>
          <w:sz w:val="15"/>
        </w:rPr>
        <w:t xml:space="preserve">DW-11.205  </w:t>
      </w:r>
      <w:r>
        <w:rPr>
          <w:b/>
          <w:color w:val="2F4BC4"/>
          <w:sz w:val="15"/>
        </w:rPr>
        <w:t xml:space="preserve">NEXT MODULE   </w:t>
      </w:r>
      <w:r>
        <w:t>Next track: PS-01, Business Communication. The skills that decide whether any of this writing actually lands.</w:t>
      </w:r>
    </w:p>
    <w:p w14:paraId="5F639E5D" w14:textId="77777777" w:rsidR="00D233E6" w:rsidRDefault="00D30E27">
      <w:pPr>
        <w:pStyle w:val="Heading2"/>
      </w:pPr>
      <w:bookmarkStart w:id="251" w:name="_Toc239342316"/>
      <w:r>
        <w:t>14. Glossary</w:t>
      </w:r>
      <w:bookmarkEnd w:id="251"/>
    </w:p>
    <w:p w14:paraId="0BBF30E7" w14:textId="77777777" w:rsidR="00D233E6" w:rsidRDefault="00D30E27">
      <w:pPr>
        <w:keepLines/>
        <w:spacing w:after="140"/>
        <w:rPr>
          <w:rFonts w:hint="eastAsia"/>
        </w:rPr>
      </w:pPr>
      <w:r>
        <w:rPr>
          <w:b/>
          <w:color w:val="9AA6B8"/>
          <w:sz w:val="15"/>
        </w:rPr>
        <w:t xml:space="preserve">DW-11.206  </w:t>
      </w:r>
      <w:r>
        <w:rPr>
          <w:b/>
          <w:color w:val="2F4BC4"/>
          <w:sz w:val="15"/>
        </w:rPr>
        <w:t xml:space="preserve">TRIGGER   </w:t>
      </w:r>
      <w:r>
        <w:t>What starts an automation: a time, a file arriving, an email, a form submission.</w:t>
      </w:r>
    </w:p>
    <w:p w14:paraId="40C3BC99" w14:textId="77777777" w:rsidR="00D233E6" w:rsidRDefault="00D30E27">
      <w:pPr>
        <w:keepLines/>
        <w:spacing w:after="140"/>
        <w:rPr>
          <w:rFonts w:hint="eastAsia"/>
        </w:rPr>
      </w:pPr>
      <w:r>
        <w:rPr>
          <w:b/>
          <w:color w:val="9AA6B8"/>
          <w:sz w:val="15"/>
        </w:rPr>
        <w:t xml:space="preserve">DW-11.207  </w:t>
      </w:r>
      <w:r>
        <w:rPr>
          <w:b/>
          <w:color w:val="2F4BC4"/>
          <w:sz w:val="15"/>
        </w:rPr>
        <w:t xml:space="preserve">EXCEPTION   </w:t>
      </w:r>
      <w:r>
        <w:t>A case where reality does not match the rule. The automation should stop and tell someone.</w:t>
      </w:r>
    </w:p>
    <w:p w14:paraId="302719A4" w14:textId="77777777" w:rsidR="00D233E6" w:rsidRDefault="00D30E27">
      <w:pPr>
        <w:keepLines/>
        <w:spacing w:after="140"/>
        <w:rPr>
          <w:rFonts w:hint="eastAsia"/>
        </w:rPr>
      </w:pPr>
      <w:r>
        <w:rPr>
          <w:b/>
          <w:color w:val="9AA6B8"/>
          <w:sz w:val="15"/>
        </w:rPr>
        <w:t xml:space="preserve">DW-11.208  </w:t>
      </w:r>
      <w:r>
        <w:rPr>
          <w:b/>
          <w:color w:val="2F4BC4"/>
          <w:sz w:val="15"/>
        </w:rPr>
        <w:t xml:space="preserve">SPECIFICATION   </w:t>
      </w:r>
      <w:r>
        <w:t>A description clear enough that somebody who has never seen your job could build it.</w:t>
      </w:r>
    </w:p>
    <w:p w14:paraId="670F7D2C" w14:textId="77777777" w:rsidR="00D233E6" w:rsidRDefault="00D30E27">
      <w:pPr>
        <w:keepLines/>
        <w:spacing w:after="140"/>
        <w:rPr>
          <w:rFonts w:hint="eastAsia"/>
        </w:rPr>
      </w:pPr>
      <w:r>
        <w:rPr>
          <w:b/>
          <w:color w:val="9AA6B8"/>
          <w:sz w:val="15"/>
        </w:rPr>
        <w:t xml:space="preserve">DW-11.209  </w:t>
      </w:r>
      <w:r>
        <w:rPr>
          <w:b/>
          <w:color w:val="2F4BC4"/>
          <w:sz w:val="15"/>
        </w:rPr>
        <w:t xml:space="preserve">OWNER   </w:t>
      </w:r>
      <w:r>
        <w:t>The named person responsible for an automation and for switching it off.</w:t>
      </w:r>
    </w:p>
    <w:p w14:paraId="5841DD98" w14:textId="77777777" w:rsidR="00D233E6" w:rsidRDefault="00D30E27">
      <w:pPr>
        <w:keepLines/>
        <w:spacing w:after="140"/>
        <w:rPr>
          <w:rFonts w:hint="eastAsia"/>
        </w:rPr>
      </w:pPr>
      <w:r>
        <w:rPr>
          <w:b/>
          <w:color w:val="9AA6B8"/>
          <w:sz w:val="15"/>
        </w:rPr>
        <w:lastRenderedPageBreak/>
        <w:t xml:space="preserve">DW-11.210  </w:t>
      </w:r>
      <w:r>
        <w:rPr>
          <w:b/>
          <w:color w:val="2F4BC4"/>
          <w:sz w:val="15"/>
        </w:rPr>
        <w:t xml:space="preserve">JUDGEMENT   </w:t>
      </w:r>
      <w:r>
        <w:t>A decision needing context a rule cannot see. Never automated.</w:t>
      </w:r>
    </w:p>
    <w:p w14:paraId="71DEFD89" w14:textId="77777777" w:rsidR="00D233E6" w:rsidRDefault="00D30E27">
      <w:pPr>
        <w:keepLines/>
        <w:spacing w:after="140"/>
        <w:rPr>
          <w:rFonts w:hint="eastAsia"/>
        </w:rPr>
      </w:pPr>
      <w:r>
        <w:rPr>
          <w:b/>
          <w:color w:val="9AA6B8"/>
          <w:sz w:val="15"/>
        </w:rPr>
        <w:t xml:space="preserve">DW-11.211  </w:t>
      </w:r>
      <w:r>
        <w:rPr>
          <w:b/>
          <w:color w:val="2F4BC4"/>
          <w:sz w:val="15"/>
        </w:rPr>
        <w:t xml:space="preserve">PROMPT   </w:t>
      </w:r>
      <w:r>
        <w:t>Everything you type in: your process description and the constraints.</w:t>
      </w:r>
    </w:p>
    <w:p w14:paraId="12B17180" w14:textId="77777777" w:rsidR="00D233E6" w:rsidRDefault="00D30E27">
      <w:pPr>
        <w:rPr>
          <w:rFonts w:hint="eastAsia"/>
        </w:rPr>
      </w:pPr>
      <w:r>
        <w:br w:type="page"/>
      </w:r>
    </w:p>
    <w:p w14:paraId="3C5BF160" w14:textId="77777777" w:rsidR="00D233E6" w:rsidRDefault="00D30E27">
      <w:pPr>
        <w:pStyle w:val="Heading1"/>
      </w:pPr>
      <w:bookmarkStart w:id="252" w:name="_Toc239342317"/>
      <w:r>
        <w:rPr>
          <w:color w:val="6A2FA0"/>
        </w:rPr>
        <w:lastRenderedPageBreak/>
        <w:t>PE-01 — Basic Prompting</w:t>
      </w:r>
      <w:bookmarkEnd w:id="252"/>
    </w:p>
    <w:p w14:paraId="2E47BA5B" w14:textId="77777777" w:rsidR="00D233E6" w:rsidRDefault="00D30E27">
      <w:pPr>
        <w:rPr>
          <w:rFonts w:hint="eastAsia"/>
        </w:rPr>
      </w:pPr>
      <w:r>
        <w:rPr>
          <w:color w:val="5B6779"/>
          <w:sz w:val="18"/>
        </w:rPr>
        <w:t>Module 17 of 39 · Prompt Engineering · 20 minutes · New joiners + staff</w:t>
      </w:r>
    </w:p>
    <w:tbl>
      <w:tblPr>
        <w:tblStyle w:val="TableGrid"/>
        <w:tblW w:w="0" w:type="auto"/>
        <w:tblLook w:val="04A0" w:firstRow="1" w:lastRow="0" w:firstColumn="1" w:lastColumn="0" w:noHBand="0" w:noVBand="1"/>
      </w:tblPr>
      <w:tblGrid>
        <w:gridCol w:w="2608"/>
        <w:gridCol w:w="6123"/>
      </w:tblGrid>
      <w:tr w:rsidR="00D233E6" w14:paraId="04E3EA9C" w14:textId="77777777">
        <w:tc>
          <w:tcPr>
            <w:tcW w:w="2608" w:type="dxa"/>
          </w:tcPr>
          <w:p w14:paraId="10C4FDAB" w14:textId="77777777" w:rsidR="00D233E6" w:rsidRDefault="00D30E27">
            <w:pPr>
              <w:spacing w:after="40"/>
              <w:rPr>
                <w:rFonts w:hint="eastAsia"/>
              </w:rPr>
            </w:pPr>
            <w:r>
              <w:rPr>
                <w:b/>
                <w:color w:val="5B6779"/>
                <w:sz w:val="18"/>
              </w:rPr>
              <w:t>Where it appears</w:t>
            </w:r>
          </w:p>
        </w:tc>
        <w:tc>
          <w:tcPr>
            <w:tcW w:w="6123" w:type="dxa"/>
          </w:tcPr>
          <w:p w14:paraId="70443CF8" w14:textId="77777777" w:rsidR="00D233E6" w:rsidRDefault="00D30E27">
            <w:pPr>
              <w:spacing w:after="40"/>
              <w:rPr>
                <w:rFonts w:hint="eastAsia"/>
              </w:rPr>
            </w:pPr>
            <w:r>
              <w:rPr>
                <w:b/>
                <w:color w:val="5B6779"/>
                <w:sz w:val="18"/>
              </w:rPr>
              <w:t>Reference</w:t>
            </w:r>
          </w:p>
        </w:tc>
      </w:tr>
      <w:tr w:rsidR="00D233E6" w14:paraId="0375F559" w14:textId="77777777">
        <w:tc>
          <w:tcPr>
            <w:tcW w:w="2608" w:type="dxa"/>
          </w:tcPr>
          <w:p w14:paraId="36AC2788" w14:textId="77777777" w:rsidR="00D233E6" w:rsidRDefault="00D30E27">
            <w:pPr>
              <w:spacing w:after="40"/>
              <w:rPr>
                <w:rFonts w:hint="eastAsia"/>
              </w:rPr>
            </w:pPr>
            <w:r>
              <w:rPr>
                <w:sz w:val="18"/>
              </w:rPr>
              <w:t>PowerPoint deck</w:t>
            </w:r>
          </w:p>
        </w:tc>
        <w:tc>
          <w:tcPr>
            <w:tcW w:w="6123" w:type="dxa"/>
          </w:tcPr>
          <w:p w14:paraId="0575637A" w14:textId="77777777" w:rsidR="00D233E6" w:rsidRDefault="00D30E27">
            <w:pPr>
              <w:spacing w:after="40"/>
              <w:rPr>
                <w:rFonts w:hint="eastAsia"/>
              </w:rPr>
            </w:pPr>
            <w:r>
              <w:rPr>
                <w:sz w:val="18"/>
              </w:rPr>
              <w:t>output/03-01-basic-prompting.pptx</w:t>
            </w:r>
          </w:p>
        </w:tc>
      </w:tr>
      <w:tr w:rsidR="00D233E6" w14:paraId="2B71007B" w14:textId="77777777">
        <w:tc>
          <w:tcPr>
            <w:tcW w:w="2608" w:type="dxa"/>
          </w:tcPr>
          <w:p w14:paraId="5F520962" w14:textId="77777777" w:rsidR="00D233E6" w:rsidRDefault="00D30E27">
            <w:pPr>
              <w:spacing w:after="40"/>
              <w:rPr>
                <w:rFonts w:hint="eastAsia"/>
              </w:rPr>
            </w:pPr>
            <w:r>
              <w:rPr>
                <w:sz w:val="18"/>
              </w:rPr>
              <w:t>Web page</w:t>
            </w:r>
          </w:p>
        </w:tc>
        <w:tc>
          <w:tcPr>
            <w:tcW w:w="6123" w:type="dxa"/>
          </w:tcPr>
          <w:p w14:paraId="693EDB53" w14:textId="77777777" w:rsidR="00D233E6" w:rsidRDefault="00D30E27">
            <w:pPr>
              <w:spacing w:after="40"/>
              <w:rPr>
                <w:rFonts w:hint="eastAsia"/>
              </w:rPr>
            </w:pPr>
            <w:r>
              <w:rPr>
                <w:sz w:val="18"/>
              </w:rPr>
              <w:t>site/modules/pe01.html</w:t>
            </w:r>
          </w:p>
        </w:tc>
      </w:tr>
      <w:tr w:rsidR="00D233E6" w14:paraId="645B036B" w14:textId="77777777">
        <w:tc>
          <w:tcPr>
            <w:tcW w:w="2608" w:type="dxa"/>
          </w:tcPr>
          <w:p w14:paraId="292C35CB" w14:textId="77777777" w:rsidR="00D233E6" w:rsidRDefault="00D30E27">
            <w:pPr>
              <w:spacing w:after="40"/>
              <w:rPr>
                <w:rFonts w:hint="eastAsia"/>
              </w:rPr>
            </w:pPr>
            <w:r>
              <w:rPr>
                <w:sz w:val="18"/>
              </w:rPr>
              <w:t>Live page</w:t>
            </w:r>
          </w:p>
        </w:tc>
        <w:tc>
          <w:tcPr>
            <w:tcW w:w="6123" w:type="dxa"/>
          </w:tcPr>
          <w:p w14:paraId="20186EAF" w14:textId="77777777" w:rsidR="00D233E6" w:rsidRDefault="00D30E27">
            <w:pPr>
              <w:spacing w:after="40"/>
              <w:rPr>
                <w:rFonts w:hint="eastAsia"/>
              </w:rPr>
            </w:pPr>
            <w:r>
              <w:rPr>
                <w:sz w:val="18"/>
              </w:rPr>
              <w:t>https://dhrubojyoti-1xl.github.io/inducto-learning-library/modules/pe01.html</w:t>
            </w:r>
          </w:p>
        </w:tc>
      </w:tr>
      <w:tr w:rsidR="00D233E6" w14:paraId="1DD42A74" w14:textId="77777777">
        <w:tc>
          <w:tcPr>
            <w:tcW w:w="2608" w:type="dxa"/>
          </w:tcPr>
          <w:p w14:paraId="129F0387" w14:textId="77777777" w:rsidR="00D233E6" w:rsidRDefault="00D30E27">
            <w:pPr>
              <w:spacing w:after="40"/>
              <w:rPr>
                <w:rFonts w:hint="eastAsia"/>
              </w:rPr>
            </w:pPr>
            <w:r>
              <w:rPr>
                <w:sz w:val="18"/>
              </w:rPr>
              <w:t>Source of this text</w:t>
            </w:r>
          </w:p>
        </w:tc>
        <w:tc>
          <w:tcPr>
            <w:tcW w:w="6123" w:type="dxa"/>
          </w:tcPr>
          <w:p w14:paraId="79571BD8" w14:textId="77777777" w:rsidR="00D233E6" w:rsidRDefault="00D30E27">
            <w:pPr>
              <w:spacing w:after="40"/>
              <w:rPr>
                <w:rFonts w:hint="eastAsia"/>
              </w:rPr>
            </w:pPr>
            <w:r>
              <w:rPr>
                <w:sz w:val="18"/>
              </w:rPr>
              <w:t>content/…/m17_basic_prompting.py</w:t>
            </w:r>
          </w:p>
        </w:tc>
      </w:tr>
    </w:tbl>
    <w:p w14:paraId="6F6D56B7" w14:textId="77777777" w:rsidR="00D233E6" w:rsidRDefault="00D233E6">
      <w:pPr>
        <w:spacing w:after="80"/>
        <w:rPr>
          <w:rFonts w:hint="eastAsia"/>
        </w:rPr>
      </w:pPr>
    </w:p>
    <w:p w14:paraId="50A49B9F" w14:textId="77777777" w:rsidR="00D233E6" w:rsidRDefault="00D30E27">
      <w:pPr>
        <w:pStyle w:val="Heading2"/>
      </w:pPr>
      <w:bookmarkStart w:id="253" w:name="_Toc239342318"/>
      <w:r>
        <w:t>1. Cover</w:t>
      </w:r>
      <w:bookmarkEnd w:id="253"/>
    </w:p>
    <w:p w14:paraId="55F30764" w14:textId="77777777" w:rsidR="00D233E6" w:rsidRDefault="00D30E27">
      <w:pPr>
        <w:keepLines/>
        <w:spacing w:after="140"/>
        <w:rPr>
          <w:rFonts w:hint="eastAsia"/>
        </w:rPr>
      </w:pPr>
      <w:r>
        <w:rPr>
          <w:b/>
          <w:color w:val="9AA6B8"/>
          <w:sz w:val="15"/>
        </w:rPr>
        <w:t xml:space="preserve">PE-01.001  </w:t>
      </w:r>
      <w:r>
        <w:rPr>
          <w:b/>
          <w:color w:val="2F4BC4"/>
          <w:sz w:val="15"/>
        </w:rPr>
        <w:t xml:space="preserve">MODULE TITLE   </w:t>
      </w:r>
      <w:r>
        <w:t>Basic Prompting</w:t>
      </w:r>
    </w:p>
    <w:p w14:paraId="676F5EFE" w14:textId="77777777" w:rsidR="00D233E6" w:rsidRDefault="00D30E27">
      <w:pPr>
        <w:keepLines/>
        <w:spacing w:after="140"/>
        <w:rPr>
          <w:rFonts w:hint="eastAsia"/>
        </w:rPr>
      </w:pPr>
      <w:r>
        <w:rPr>
          <w:b/>
          <w:color w:val="9AA6B8"/>
          <w:sz w:val="15"/>
        </w:rPr>
        <w:t xml:space="preserve">PE-01.002  </w:t>
      </w:r>
      <w:r>
        <w:rPr>
          <w:b/>
          <w:color w:val="2F4BC4"/>
          <w:sz w:val="15"/>
        </w:rPr>
        <w:t xml:space="preserve">SUBTITLE   </w:t>
      </w:r>
      <w:r>
        <w:t>The first prompt you ever write — and the six-part shape that makes it work every time, not just when you get lucky.</w:t>
      </w:r>
    </w:p>
    <w:p w14:paraId="369C240B" w14:textId="77777777" w:rsidR="00D233E6" w:rsidRDefault="00D30E27">
      <w:pPr>
        <w:pStyle w:val="Heading2"/>
      </w:pPr>
      <w:bookmarkStart w:id="254" w:name="_Toc239342319"/>
      <w:r>
        <w:t>2. Why this matters</w:t>
      </w:r>
      <w:bookmarkEnd w:id="254"/>
    </w:p>
    <w:p w14:paraId="1F1F97CF" w14:textId="77777777" w:rsidR="00D233E6" w:rsidRDefault="00D30E27">
      <w:pPr>
        <w:keepLines/>
        <w:spacing w:after="140"/>
        <w:rPr>
          <w:rFonts w:hint="eastAsia"/>
        </w:rPr>
      </w:pPr>
      <w:r>
        <w:rPr>
          <w:b/>
          <w:color w:val="9AA6B8"/>
          <w:sz w:val="15"/>
        </w:rPr>
        <w:t xml:space="preserve">PE-01.003  </w:t>
      </w:r>
      <w:r>
        <w:rPr>
          <w:b/>
          <w:color w:val="2F4BC4"/>
          <w:sz w:val="15"/>
        </w:rPr>
        <w:t xml:space="preserve">HEADING   </w:t>
      </w:r>
      <w:r>
        <w:t>Anjali types four words and gets junk</w:t>
      </w:r>
    </w:p>
    <w:p w14:paraId="1A0FA390" w14:textId="77777777" w:rsidR="00D233E6" w:rsidRDefault="00D30E27">
      <w:pPr>
        <w:keepLines/>
        <w:spacing w:after="140"/>
        <w:rPr>
          <w:rFonts w:hint="eastAsia"/>
        </w:rPr>
      </w:pPr>
      <w:r>
        <w:rPr>
          <w:b/>
          <w:color w:val="9AA6B8"/>
          <w:sz w:val="15"/>
        </w:rPr>
        <w:t xml:space="preserve">PE-01.004  </w:t>
      </w:r>
      <w:r>
        <w:rPr>
          <w:b/>
          <w:color w:val="2F4BC4"/>
          <w:sz w:val="15"/>
        </w:rPr>
        <w:t xml:space="preserve">STORY   </w:t>
      </w:r>
      <w:r>
        <w:t>Anjali handles client escalations for a Dubai office. She types "write reply to angry customer" and gets a bland three-paragraph letter with no order number and no promise in it. She deletes it and writes the email herself, the way she always has.</w:t>
      </w:r>
    </w:p>
    <w:p w14:paraId="65028A1A" w14:textId="77777777" w:rsidR="00D233E6" w:rsidRDefault="00D30E27">
      <w:pPr>
        <w:keepLines/>
        <w:spacing w:after="140"/>
        <w:rPr>
          <w:rFonts w:hint="eastAsia"/>
        </w:rPr>
      </w:pPr>
      <w:r>
        <w:rPr>
          <w:b/>
          <w:color w:val="9AA6B8"/>
          <w:sz w:val="15"/>
        </w:rPr>
        <w:t xml:space="preserve">PE-01.005  </w:t>
      </w:r>
      <w:r>
        <w:rPr>
          <w:b/>
          <w:color w:val="C62828"/>
          <w:sz w:val="15"/>
        </w:rPr>
        <w:t xml:space="preserve">THE COST   </w:t>
      </w:r>
      <w:r>
        <w:t>Twenty minutes lost — and a quiet decision that the tool does not work.</w:t>
      </w:r>
    </w:p>
    <w:p w14:paraId="2D78E987" w14:textId="77777777" w:rsidR="00D233E6" w:rsidRDefault="00D30E27">
      <w:pPr>
        <w:keepLines/>
        <w:spacing w:after="140"/>
        <w:rPr>
          <w:rFonts w:hint="eastAsia"/>
        </w:rPr>
      </w:pPr>
      <w:r>
        <w:rPr>
          <w:b/>
          <w:color w:val="9AA6B8"/>
          <w:sz w:val="15"/>
        </w:rPr>
        <w:t xml:space="preserve">PE-01.006  </w:t>
      </w:r>
      <w:r>
        <w:rPr>
          <w:b/>
          <w:color w:val="1B7F4B"/>
          <w:sz w:val="15"/>
        </w:rPr>
        <w:t xml:space="preserve">WHAT CHANGES   </w:t>
      </w:r>
      <w:r>
        <w:t>Six short parts, in one paragraph. The first draft comes back usable instead of generic.</w:t>
      </w:r>
    </w:p>
    <w:p w14:paraId="12A3B0F8" w14:textId="77777777" w:rsidR="00D233E6" w:rsidRDefault="00D30E27">
      <w:pPr>
        <w:pStyle w:val="Heading2"/>
      </w:pPr>
      <w:bookmarkStart w:id="255" w:name="_Toc239342320"/>
      <w:r>
        <w:t>3. What you'll be able to do</w:t>
      </w:r>
      <w:bookmarkEnd w:id="255"/>
    </w:p>
    <w:p w14:paraId="2CC8D42A" w14:textId="77777777" w:rsidR="00D233E6" w:rsidRDefault="00D30E27">
      <w:pPr>
        <w:keepLines/>
        <w:spacing w:after="140"/>
        <w:rPr>
          <w:rFonts w:hint="eastAsia"/>
        </w:rPr>
      </w:pPr>
      <w:r>
        <w:rPr>
          <w:b/>
          <w:color w:val="9AA6B8"/>
          <w:sz w:val="15"/>
        </w:rPr>
        <w:t xml:space="preserve">PE-01.007  </w:t>
      </w:r>
      <w:r>
        <w:rPr>
          <w:b/>
          <w:color w:val="2F4BC4"/>
          <w:sz w:val="15"/>
        </w:rPr>
        <w:t xml:space="preserve">OUTCOME 1   </w:t>
      </w:r>
      <w:r>
        <w:t>Write a prompt with all six parts, without looking anything up</w:t>
      </w:r>
    </w:p>
    <w:p w14:paraId="2F802055" w14:textId="77777777" w:rsidR="00D233E6" w:rsidRDefault="00D30E27">
      <w:pPr>
        <w:keepLines/>
        <w:spacing w:after="140"/>
        <w:rPr>
          <w:rFonts w:hint="eastAsia"/>
        </w:rPr>
      </w:pPr>
      <w:r>
        <w:rPr>
          <w:b/>
          <w:color w:val="9AA6B8"/>
          <w:sz w:val="15"/>
        </w:rPr>
        <w:t xml:space="preserve">PE-01.008  </w:t>
      </w:r>
      <w:r>
        <w:rPr>
          <w:b/>
          <w:color w:val="2F4BC4"/>
          <w:sz w:val="15"/>
        </w:rPr>
        <w:t xml:space="preserve">OUTCOME 2   </w:t>
      </w:r>
      <w:r>
        <w:t>Turn a vague request into a specific one in under 30 seconds</w:t>
      </w:r>
    </w:p>
    <w:p w14:paraId="616524E2" w14:textId="77777777" w:rsidR="00D233E6" w:rsidRDefault="00D30E27">
      <w:pPr>
        <w:keepLines/>
        <w:spacing w:after="140"/>
        <w:rPr>
          <w:rFonts w:hint="eastAsia"/>
        </w:rPr>
      </w:pPr>
      <w:r>
        <w:rPr>
          <w:b/>
          <w:color w:val="9AA6B8"/>
          <w:sz w:val="15"/>
        </w:rPr>
        <w:t xml:space="preserve">PE-01.009  </w:t>
      </w:r>
      <w:r>
        <w:rPr>
          <w:b/>
          <w:color w:val="2F4BC4"/>
          <w:sz w:val="15"/>
        </w:rPr>
        <w:t xml:space="preserve">OUTCOME 3   </w:t>
      </w:r>
      <w:r>
        <w:t>Set length, tone and format so you are not fixing them afterwards</w:t>
      </w:r>
    </w:p>
    <w:p w14:paraId="0044E14D" w14:textId="77777777" w:rsidR="00D233E6" w:rsidRDefault="00D30E27">
      <w:pPr>
        <w:keepLines/>
        <w:spacing w:after="140"/>
        <w:rPr>
          <w:rFonts w:hint="eastAsia"/>
        </w:rPr>
      </w:pPr>
      <w:r>
        <w:rPr>
          <w:b/>
          <w:color w:val="9AA6B8"/>
          <w:sz w:val="15"/>
        </w:rPr>
        <w:t xml:space="preserve">PE-01.010  </w:t>
      </w:r>
      <w:r>
        <w:rPr>
          <w:b/>
          <w:color w:val="2F4BC4"/>
          <w:sz w:val="15"/>
        </w:rPr>
        <w:t xml:space="preserve">OUTCOME 4   </w:t>
      </w:r>
      <w:r>
        <w:t>Repair a weak answer with one follow-up instead of starting again</w:t>
      </w:r>
    </w:p>
    <w:p w14:paraId="6D83E95D" w14:textId="77777777" w:rsidR="00D233E6" w:rsidRDefault="00D30E27">
      <w:pPr>
        <w:keepLines/>
        <w:spacing w:after="140"/>
        <w:rPr>
          <w:rFonts w:hint="eastAsia"/>
        </w:rPr>
      </w:pPr>
      <w:r>
        <w:rPr>
          <w:b/>
          <w:color w:val="9AA6B8"/>
          <w:sz w:val="15"/>
        </w:rPr>
        <w:t xml:space="preserve">PE-01.011  </w:t>
      </w:r>
      <w:r>
        <w:rPr>
          <w:b/>
          <w:color w:val="2F4BC4"/>
          <w:sz w:val="15"/>
        </w:rPr>
        <w:t xml:space="preserve">OUTCOME 5   </w:t>
      </w:r>
      <w:r>
        <w:t>Keep your best prompts so you never have to write them twice</w:t>
      </w:r>
    </w:p>
    <w:p w14:paraId="789C7CEF" w14:textId="77777777" w:rsidR="00D233E6" w:rsidRDefault="00D30E27">
      <w:pPr>
        <w:pStyle w:val="Heading2"/>
      </w:pPr>
      <w:bookmarkStart w:id="256" w:name="_Toc239342321"/>
      <w:r>
        <w:t>4. Why prompts fail</w:t>
      </w:r>
      <w:bookmarkEnd w:id="256"/>
    </w:p>
    <w:p w14:paraId="2671D77C" w14:textId="77777777" w:rsidR="00D233E6" w:rsidRDefault="00D30E27">
      <w:pPr>
        <w:keepLines/>
        <w:spacing w:after="140"/>
        <w:rPr>
          <w:rFonts w:hint="eastAsia"/>
        </w:rPr>
      </w:pPr>
      <w:r>
        <w:rPr>
          <w:b/>
          <w:color w:val="9AA6B8"/>
          <w:sz w:val="15"/>
        </w:rPr>
        <w:t xml:space="preserve">PE-01.012  </w:t>
      </w:r>
      <w:r>
        <w:rPr>
          <w:b/>
          <w:color w:val="2F4BC4"/>
          <w:sz w:val="15"/>
        </w:rPr>
        <w:t xml:space="preserve">SECTION SUBTITLE   </w:t>
      </w:r>
      <w:r>
        <w:t>The four-word problem</w:t>
      </w:r>
    </w:p>
    <w:p w14:paraId="786470DB" w14:textId="77777777" w:rsidR="00D233E6" w:rsidRDefault="00D30E27">
      <w:pPr>
        <w:pStyle w:val="Heading3"/>
      </w:pPr>
      <w:r>
        <w:t>Why "write an email" fails</w:t>
      </w:r>
    </w:p>
    <w:p w14:paraId="404A8655" w14:textId="77777777" w:rsidR="00D233E6" w:rsidRDefault="00D30E27">
      <w:pPr>
        <w:keepLines/>
        <w:spacing w:after="140"/>
        <w:rPr>
          <w:rFonts w:hint="eastAsia"/>
        </w:rPr>
      </w:pPr>
      <w:r>
        <w:rPr>
          <w:b/>
          <w:color w:val="9AA6B8"/>
          <w:sz w:val="15"/>
        </w:rPr>
        <w:t xml:space="preserve">PE-01.013  </w:t>
      </w:r>
      <w:r>
        <w:rPr>
          <w:b/>
          <w:color w:val="2F4BC4"/>
          <w:sz w:val="15"/>
        </w:rPr>
        <w:t xml:space="preserve">LEAD   </w:t>
      </w:r>
      <w:r>
        <w:t>The tool is not guessing badly. It is guessing — because you left it nothing else to do.</w:t>
      </w:r>
    </w:p>
    <w:p w14:paraId="06103FA0" w14:textId="77777777" w:rsidR="00D233E6" w:rsidRDefault="00D30E27">
      <w:pPr>
        <w:keepLines/>
        <w:spacing w:after="140"/>
        <w:rPr>
          <w:rFonts w:hint="eastAsia"/>
        </w:rPr>
      </w:pPr>
      <w:r>
        <w:rPr>
          <w:b/>
          <w:color w:val="9AA6B8"/>
          <w:sz w:val="15"/>
        </w:rPr>
        <w:t xml:space="preserve">PE-01.014  </w:t>
      </w:r>
      <w:r>
        <w:rPr>
          <w:b/>
          <w:color w:val="2F4BC4"/>
          <w:sz w:val="15"/>
        </w:rPr>
        <w:t xml:space="preserve">PANEL A · TAG   </w:t>
      </w:r>
      <w:r>
        <w:t>What you typed</w:t>
      </w:r>
    </w:p>
    <w:p w14:paraId="3865A14F" w14:textId="77777777" w:rsidR="00D233E6" w:rsidRDefault="00D30E27">
      <w:pPr>
        <w:keepLines/>
        <w:spacing w:after="140"/>
        <w:rPr>
          <w:rFonts w:hint="eastAsia"/>
        </w:rPr>
      </w:pPr>
      <w:r>
        <w:rPr>
          <w:b/>
          <w:color w:val="9AA6B8"/>
          <w:sz w:val="15"/>
        </w:rPr>
        <w:lastRenderedPageBreak/>
        <w:t xml:space="preserve">PE-01.015  </w:t>
      </w:r>
      <w:r>
        <w:rPr>
          <w:b/>
          <w:color w:val="2F4BC4"/>
          <w:sz w:val="15"/>
        </w:rPr>
        <w:t xml:space="preserve">PANEL A · HEADING   </w:t>
      </w:r>
      <w:r>
        <w:t>write reply to angry customer</w:t>
      </w:r>
    </w:p>
    <w:p w14:paraId="2DEA38C7" w14:textId="77777777" w:rsidR="00D233E6" w:rsidRDefault="00D30E27">
      <w:pPr>
        <w:keepLines/>
        <w:spacing w:after="140"/>
        <w:ind w:left="340"/>
        <w:rPr>
          <w:rFonts w:hint="eastAsia"/>
        </w:rPr>
      </w:pPr>
      <w:r>
        <w:rPr>
          <w:b/>
          <w:color w:val="9AA6B8"/>
          <w:sz w:val="15"/>
        </w:rPr>
        <w:t xml:space="preserve">PE-01.016  </w:t>
      </w:r>
      <w:r>
        <w:rPr>
          <w:b/>
          <w:color w:val="2F4BC4"/>
          <w:sz w:val="15"/>
        </w:rPr>
        <w:t xml:space="preserve">PANEL A · POINT 1   </w:t>
      </w:r>
      <w:r>
        <w:t>No order number, so it cannot mention one</w:t>
      </w:r>
    </w:p>
    <w:p w14:paraId="0D910569" w14:textId="77777777" w:rsidR="00D233E6" w:rsidRDefault="00D30E27">
      <w:pPr>
        <w:keepLines/>
        <w:spacing w:after="140"/>
        <w:ind w:left="340"/>
        <w:rPr>
          <w:rFonts w:hint="eastAsia"/>
        </w:rPr>
      </w:pPr>
      <w:r>
        <w:rPr>
          <w:b/>
          <w:color w:val="9AA6B8"/>
          <w:sz w:val="15"/>
        </w:rPr>
        <w:t xml:space="preserve">PE-01.017  </w:t>
      </w:r>
      <w:r>
        <w:rPr>
          <w:b/>
          <w:color w:val="2F4BC4"/>
          <w:sz w:val="15"/>
        </w:rPr>
        <w:t xml:space="preserve">PANEL A · POINT 2   </w:t>
      </w:r>
      <w:r>
        <w:t>No reason, so it apologises for nothing in particular</w:t>
      </w:r>
    </w:p>
    <w:p w14:paraId="0F893BD4" w14:textId="77777777" w:rsidR="00D233E6" w:rsidRDefault="00D30E27">
      <w:pPr>
        <w:keepLines/>
        <w:spacing w:after="140"/>
        <w:ind w:left="340"/>
        <w:rPr>
          <w:rFonts w:hint="eastAsia"/>
        </w:rPr>
      </w:pPr>
      <w:r>
        <w:rPr>
          <w:b/>
          <w:color w:val="9AA6B8"/>
          <w:sz w:val="15"/>
        </w:rPr>
        <w:t xml:space="preserve">PE-01.018  </w:t>
      </w:r>
      <w:r>
        <w:rPr>
          <w:b/>
          <w:color w:val="2F4BC4"/>
          <w:sz w:val="15"/>
        </w:rPr>
        <w:t xml:space="preserve">PANEL A · POINT 3   </w:t>
      </w:r>
      <w:r>
        <w:t>No length, so you get six paragraphs</w:t>
      </w:r>
    </w:p>
    <w:p w14:paraId="1EC8EDB6" w14:textId="77777777" w:rsidR="00D233E6" w:rsidRDefault="00D30E27">
      <w:pPr>
        <w:keepLines/>
        <w:spacing w:after="140"/>
        <w:ind w:left="340"/>
        <w:rPr>
          <w:rFonts w:hint="eastAsia"/>
        </w:rPr>
      </w:pPr>
      <w:r>
        <w:rPr>
          <w:b/>
          <w:color w:val="9AA6B8"/>
          <w:sz w:val="15"/>
        </w:rPr>
        <w:t xml:space="preserve">PE-01.019  </w:t>
      </w:r>
      <w:r>
        <w:rPr>
          <w:b/>
          <w:color w:val="2F4BC4"/>
          <w:sz w:val="15"/>
        </w:rPr>
        <w:t xml:space="preserve">PANEL A · POINT 4   </w:t>
      </w:r>
      <w:r>
        <w:t>No tone, so it sounds like a form letter</w:t>
      </w:r>
    </w:p>
    <w:p w14:paraId="1D5433B7" w14:textId="77777777" w:rsidR="00D233E6" w:rsidRDefault="00D30E27">
      <w:pPr>
        <w:keepLines/>
        <w:spacing w:after="140"/>
        <w:rPr>
          <w:rFonts w:hint="eastAsia"/>
        </w:rPr>
      </w:pPr>
      <w:r>
        <w:rPr>
          <w:b/>
          <w:color w:val="9AA6B8"/>
          <w:sz w:val="15"/>
        </w:rPr>
        <w:t xml:space="preserve">PE-01.020  </w:t>
      </w:r>
      <w:r>
        <w:rPr>
          <w:b/>
          <w:color w:val="C62828"/>
          <w:sz w:val="15"/>
        </w:rPr>
        <w:t xml:space="preserve">PANEL B · TAG   </w:t>
      </w:r>
      <w:r>
        <w:t>What it had to invent</w:t>
      </w:r>
    </w:p>
    <w:p w14:paraId="4250A9BB" w14:textId="77777777" w:rsidR="00D233E6" w:rsidRDefault="00D30E27">
      <w:pPr>
        <w:keepLines/>
        <w:spacing w:after="140"/>
        <w:rPr>
          <w:rFonts w:hint="eastAsia"/>
        </w:rPr>
      </w:pPr>
      <w:r>
        <w:rPr>
          <w:b/>
          <w:color w:val="9AA6B8"/>
          <w:sz w:val="15"/>
        </w:rPr>
        <w:t xml:space="preserve">PE-01.021  </w:t>
      </w:r>
      <w:r>
        <w:rPr>
          <w:b/>
          <w:color w:val="C62828"/>
          <w:sz w:val="15"/>
        </w:rPr>
        <w:t xml:space="preserve">PANEL B · HEADING   </w:t>
      </w:r>
      <w:r>
        <w:t>Everything else</w:t>
      </w:r>
    </w:p>
    <w:p w14:paraId="2B8C31E4" w14:textId="77777777" w:rsidR="00D233E6" w:rsidRDefault="00D30E27">
      <w:pPr>
        <w:keepLines/>
        <w:spacing w:after="140"/>
        <w:ind w:left="340"/>
        <w:rPr>
          <w:rFonts w:hint="eastAsia"/>
        </w:rPr>
      </w:pPr>
      <w:r>
        <w:rPr>
          <w:b/>
          <w:color w:val="9AA6B8"/>
          <w:sz w:val="15"/>
        </w:rPr>
        <w:t xml:space="preserve">PE-01.022  </w:t>
      </w:r>
      <w:r>
        <w:rPr>
          <w:b/>
          <w:color w:val="2F4BC4"/>
          <w:sz w:val="15"/>
        </w:rPr>
        <w:t xml:space="preserve">PANEL B · POINT 1   </w:t>
      </w:r>
      <w:r>
        <w:t>Who the customer is and what they bought</w:t>
      </w:r>
    </w:p>
    <w:p w14:paraId="3C62D231" w14:textId="77777777" w:rsidR="00D233E6" w:rsidRDefault="00D30E27">
      <w:pPr>
        <w:keepLines/>
        <w:spacing w:after="140"/>
        <w:ind w:left="340"/>
        <w:rPr>
          <w:rFonts w:hint="eastAsia"/>
        </w:rPr>
      </w:pPr>
      <w:r>
        <w:rPr>
          <w:b/>
          <w:color w:val="9AA6B8"/>
          <w:sz w:val="15"/>
        </w:rPr>
        <w:t xml:space="preserve">PE-01.023  </w:t>
      </w:r>
      <w:r>
        <w:rPr>
          <w:b/>
          <w:color w:val="2F4BC4"/>
          <w:sz w:val="15"/>
        </w:rPr>
        <w:t xml:space="preserve">PANEL B · POINT 2   </w:t>
      </w:r>
      <w:r>
        <w:t>What actually went wrong, and whose fault it was</w:t>
      </w:r>
    </w:p>
    <w:p w14:paraId="36267DE3" w14:textId="77777777" w:rsidR="00D233E6" w:rsidRDefault="00D30E27">
      <w:pPr>
        <w:keepLines/>
        <w:spacing w:after="140"/>
        <w:ind w:left="340"/>
        <w:rPr>
          <w:rFonts w:hint="eastAsia"/>
        </w:rPr>
      </w:pPr>
      <w:r>
        <w:rPr>
          <w:b/>
          <w:color w:val="9AA6B8"/>
          <w:sz w:val="15"/>
        </w:rPr>
        <w:t xml:space="preserve">PE-01.024  </w:t>
      </w:r>
      <w:r>
        <w:rPr>
          <w:b/>
          <w:color w:val="2F4BC4"/>
          <w:sz w:val="15"/>
        </w:rPr>
        <w:t xml:space="preserve">PANEL B · POINT 3   </w:t>
      </w:r>
      <w:r>
        <w:t>What you are willing to promise them</w:t>
      </w:r>
    </w:p>
    <w:p w14:paraId="7DB8505E" w14:textId="77777777" w:rsidR="00D233E6" w:rsidRDefault="00D30E27">
      <w:pPr>
        <w:keepLines/>
        <w:spacing w:after="140"/>
        <w:ind w:left="340"/>
        <w:rPr>
          <w:rFonts w:hint="eastAsia"/>
        </w:rPr>
      </w:pPr>
      <w:r>
        <w:rPr>
          <w:b/>
          <w:color w:val="9AA6B8"/>
          <w:sz w:val="15"/>
        </w:rPr>
        <w:t xml:space="preserve">PE-01.025  </w:t>
      </w:r>
      <w:r>
        <w:rPr>
          <w:b/>
          <w:color w:val="2F4BC4"/>
          <w:sz w:val="15"/>
        </w:rPr>
        <w:t xml:space="preserve">PANEL B · POINT 4   </w:t>
      </w:r>
      <w:r>
        <w:t>Whether this is an email, a WhatsApp or a call note</w:t>
      </w:r>
    </w:p>
    <w:p w14:paraId="22F01D5D" w14:textId="77777777" w:rsidR="00D233E6" w:rsidRDefault="00D30E27">
      <w:pPr>
        <w:pStyle w:val="Heading3"/>
      </w:pPr>
      <w:r>
        <w:t>A prompt is a briefing</w:t>
      </w:r>
    </w:p>
    <w:p w14:paraId="70A32BF5" w14:textId="77777777" w:rsidR="00D233E6" w:rsidRDefault="00D30E27">
      <w:pPr>
        <w:keepLines/>
        <w:spacing w:after="140"/>
        <w:rPr>
          <w:rFonts w:hint="eastAsia"/>
        </w:rPr>
      </w:pPr>
      <w:r>
        <w:rPr>
          <w:b/>
          <w:color w:val="9AA6B8"/>
          <w:sz w:val="15"/>
        </w:rPr>
        <w:t xml:space="preserve">PE-01.026  </w:t>
      </w:r>
      <w:r>
        <w:rPr>
          <w:b/>
          <w:color w:val="2F4BC4"/>
          <w:sz w:val="15"/>
        </w:rPr>
        <w:t xml:space="preserve">LEAD   </w:t>
      </w:r>
      <w:r>
        <w:t>Think of it as briefing a capable temp on their first morning. They will do exactly what you describe, and invent the rest.</w:t>
      </w:r>
    </w:p>
    <w:p w14:paraId="3EDA5888" w14:textId="77777777" w:rsidR="00D233E6" w:rsidRDefault="00D30E27">
      <w:pPr>
        <w:keepLines/>
        <w:spacing w:after="140"/>
        <w:rPr>
          <w:rFonts w:hint="eastAsia"/>
        </w:rPr>
      </w:pPr>
      <w:r>
        <w:rPr>
          <w:b/>
          <w:color w:val="9AA6B8"/>
          <w:sz w:val="15"/>
        </w:rPr>
        <w:t xml:space="preserve">PE-01.027  </w:t>
      </w:r>
      <w:r>
        <w:rPr>
          <w:b/>
          <w:color w:val="2F4BC4"/>
          <w:sz w:val="15"/>
        </w:rPr>
        <w:t xml:space="preserve">STEP 1 · HEADING   </w:t>
      </w:r>
      <w:r>
        <w:t>You brief it</w:t>
      </w:r>
    </w:p>
    <w:p w14:paraId="59831D11" w14:textId="77777777" w:rsidR="00D233E6" w:rsidRDefault="00D30E27">
      <w:pPr>
        <w:keepLines/>
        <w:spacing w:after="140"/>
        <w:ind w:left="340"/>
        <w:rPr>
          <w:rFonts w:hint="eastAsia"/>
        </w:rPr>
      </w:pPr>
      <w:r>
        <w:rPr>
          <w:b/>
          <w:color w:val="9AA6B8"/>
          <w:sz w:val="15"/>
        </w:rPr>
        <w:t xml:space="preserve">PE-01.028  </w:t>
      </w:r>
      <w:r>
        <w:rPr>
          <w:b/>
          <w:color w:val="2F4BC4"/>
          <w:sz w:val="15"/>
        </w:rPr>
        <w:t xml:space="preserve">STEP 1 · TEXT   </w:t>
      </w:r>
      <w:r>
        <w:t>Task, context, facts, format — in plain sentences.</w:t>
      </w:r>
    </w:p>
    <w:p w14:paraId="15FEEFD8" w14:textId="77777777" w:rsidR="00D233E6" w:rsidRDefault="00D30E27">
      <w:pPr>
        <w:keepLines/>
        <w:spacing w:after="140"/>
        <w:rPr>
          <w:rFonts w:hint="eastAsia"/>
        </w:rPr>
      </w:pPr>
      <w:r>
        <w:rPr>
          <w:b/>
          <w:color w:val="9AA6B8"/>
          <w:sz w:val="15"/>
        </w:rPr>
        <w:t xml:space="preserve">PE-01.029  </w:t>
      </w:r>
      <w:r>
        <w:rPr>
          <w:b/>
          <w:color w:val="2F4BC4"/>
          <w:sz w:val="15"/>
        </w:rPr>
        <w:t xml:space="preserve">STEP 2 · HEADING   </w:t>
      </w:r>
      <w:r>
        <w:t>It fills the gaps</w:t>
      </w:r>
    </w:p>
    <w:p w14:paraId="7043DCB3" w14:textId="77777777" w:rsidR="00D233E6" w:rsidRDefault="00D30E27">
      <w:pPr>
        <w:keepLines/>
        <w:spacing w:after="140"/>
        <w:ind w:left="340"/>
        <w:rPr>
          <w:rFonts w:hint="eastAsia"/>
        </w:rPr>
      </w:pPr>
      <w:r>
        <w:rPr>
          <w:b/>
          <w:color w:val="9AA6B8"/>
          <w:sz w:val="15"/>
        </w:rPr>
        <w:t xml:space="preserve">PE-01.030  </w:t>
      </w:r>
      <w:r>
        <w:rPr>
          <w:b/>
          <w:color w:val="2F4BC4"/>
          <w:sz w:val="15"/>
        </w:rPr>
        <w:t xml:space="preserve">STEP 2 · TEXT   </w:t>
      </w:r>
      <w:r>
        <w:t>Anything you left out, it invents a reasonable version of.</w:t>
      </w:r>
    </w:p>
    <w:p w14:paraId="7676B7CF" w14:textId="77777777" w:rsidR="00D233E6" w:rsidRDefault="00D30E27">
      <w:pPr>
        <w:keepLines/>
        <w:spacing w:after="140"/>
        <w:rPr>
          <w:rFonts w:hint="eastAsia"/>
        </w:rPr>
      </w:pPr>
      <w:r>
        <w:rPr>
          <w:b/>
          <w:color w:val="9AA6B8"/>
          <w:sz w:val="15"/>
        </w:rPr>
        <w:t xml:space="preserve">PE-01.031  </w:t>
      </w:r>
      <w:r>
        <w:rPr>
          <w:b/>
          <w:color w:val="2F4BC4"/>
          <w:sz w:val="15"/>
        </w:rPr>
        <w:t xml:space="preserve">STEP 3 · HEADING   </w:t>
      </w:r>
      <w:r>
        <w:t>You get a draft</w:t>
      </w:r>
    </w:p>
    <w:p w14:paraId="437678E9" w14:textId="77777777" w:rsidR="00D233E6" w:rsidRDefault="00D30E27">
      <w:pPr>
        <w:keepLines/>
        <w:spacing w:after="140"/>
        <w:ind w:left="340"/>
        <w:rPr>
          <w:rFonts w:hint="eastAsia"/>
        </w:rPr>
      </w:pPr>
      <w:r>
        <w:rPr>
          <w:b/>
          <w:color w:val="9AA6B8"/>
          <w:sz w:val="15"/>
        </w:rPr>
        <w:t xml:space="preserve">PE-01.032  </w:t>
      </w:r>
      <w:r>
        <w:rPr>
          <w:b/>
          <w:color w:val="2F4BC4"/>
          <w:sz w:val="15"/>
        </w:rPr>
        <w:t xml:space="preserve">STEP 3 · TEXT   </w:t>
      </w:r>
      <w:r>
        <w:t>Specific if you were specific. Generic if you were vague.</w:t>
      </w:r>
    </w:p>
    <w:p w14:paraId="33094E19" w14:textId="77777777" w:rsidR="00D233E6" w:rsidRDefault="00D30E27">
      <w:pPr>
        <w:keepLines/>
        <w:spacing w:after="140"/>
        <w:rPr>
          <w:rFonts w:hint="eastAsia"/>
        </w:rPr>
      </w:pPr>
      <w:r>
        <w:rPr>
          <w:b/>
          <w:color w:val="9AA6B8"/>
          <w:sz w:val="15"/>
        </w:rPr>
        <w:t xml:space="preserve">PE-01.033  </w:t>
      </w:r>
      <w:r>
        <w:rPr>
          <w:b/>
          <w:color w:val="2F4BC4"/>
          <w:sz w:val="15"/>
        </w:rPr>
        <w:t xml:space="preserve">STEP 4 · HEADING   </w:t>
      </w:r>
      <w:r>
        <w:t>You check and send</w:t>
      </w:r>
    </w:p>
    <w:p w14:paraId="0705EB8E" w14:textId="77777777" w:rsidR="00D233E6" w:rsidRDefault="00D30E27">
      <w:pPr>
        <w:keepLines/>
        <w:spacing w:after="140"/>
        <w:ind w:left="340"/>
        <w:rPr>
          <w:rFonts w:hint="eastAsia"/>
        </w:rPr>
      </w:pPr>
      <w:r>
        <w:rPr>
          <w:b/>
          <w:color w:val="9AA6B8"/>
          <w:sz w:val="15"/>
        </w:rPr>
        <w:t xml:space="preserve">PE-01.034  </w:t>
      </w:r>
      <w:r>
        <w:rPr>
          <w:b/>
          <w:color w:val="2F4BC4"/>
          <w:sz w:val="15"/>
        </w:rPr>
        <w:t xml:space="preserve">STEP 4 · TEXT   </w:t>
      </w:r>
      <w:r>
        <w:t>Two minutes of checking, not twenty of rewriting.</w:t>
      </w:r>
    </w:p>
    <w:p w14:paraId="092A4B3B" w14:textId="77777777" w:rsidR="00D233E6" w:rsidRDefault="00D30E27">
      <w:pPr>
        <w:pStyle w:val="Heading2"/>
      </w:pPr>
      <w:bookmarkStart w:id="257" w:name="_Toc239342322"/>
      <w:r>
        <w:t>5. The six parts</w:t>
      </w:r>
      <w:bookmarkEnd w:id="257"/>
    </w:p>
    <w:p w14:paraId="3694C317" w14:textId="77777777" w:rsidR="00D233E6" w:rsidRDefault="00D30E27">
      <w:pPr>
        <w:keepLines/>
        <w:spacing w:after="140"/>
        <w:rPr>
          <w:rFonts w:hint="eastAsia"/>
        </w:rPr>
      </w:pPr>
      <w:r>
        <w:rPr>
          <w:b/>
          <w:color w:val="9AA6B8"/>
          <w:sz w:val="15"/>
        </w:rPr>
        <w:t xml:space="preserve">PE-01.035  </w:t>
      </w:r>
      <w:r>
        <w:rPr>
          <w:b/>
          <w:color w:val="2F4BC4"/>
          <w:sz w:val="15"/>
        </w:rPr>
        <w:t xml:space="preserve">SECTION SUBTITLE   </w:t>
      </w:r>
      <w:r>
        <w:t>The shape of every good prompt</w:t>
      </w:r>
    </w:p>
    <w:p w14:paraId="040D2D17" w14:textId="77777777" w:rsidR="00D233E6" w:rsidRDefault="00D30E27">
      <w:pPr>
        <w:pStyle w:val="Heading3"/>
      </w:pPr>
      <w:r>
        <w:t>The six parts of a good prompt</w:t>
      </w:r>
    </w:p>
    <w:p w14:paraId="088775C5" w14:textId="77777777" w:rsidR="00D233E6" w:rsidRDefault="00D30E27">
      <w:pPr>
        <w:keepLines/>
        <w:spacing w:after="140"/>
        <w:rPr>
          <w:rFonts w:hint="eastAsia"/>
        </w:rPr>
      </w:pPr>
      <w:r>
        <w:rPr>
          <w:b/>
          <w:color w:val="9AA6B8"/>
          <w:sz w:val="15"/>
        </w:rPr>
        <w:t xml:space="preserve">PE-01.036  </w:t>
      </w:r>
      <w:r>
        <w:rPr>
          <w:b/>
          <w:color w:val="2F4BC4"/>
          <w:sz w:val="15"/>
        </w:rPr>
        <w:t xml:space="preserve">LEAD   </w:t>
      </w:r>
      <w:r>
        <w:t>Say these six things and there is almost nothing left for the tool to guess.</w:t>
      </w:r>
    </w:p>
    <w:p w14:paraId="4FBDB2B3" w14:textId="77777777" w:rsidR="00D233E6" w:rsidRDefault="00D30E27">
      <w:pPr>
        <w:keepLines/>
        <w:spacing w:after="140"/>
        <w:rPr>
          <w:rFonts w:hint="eastAsia"/>
        </w:rPr>
      </w:pPr>
      <w:r>
        <w:rPr>
          <w:b/>
          <w:color w:val="9AA6B8"/>
          <w:sz w:val="15"/>
        </w:rPr>
        <w:t xml:space="preserve">PE-01.037  </w:t>
      </w:r>
      <w:r>
        <w:rPr>
          <w:b/>
          <w:color w:val="2F4BC4"/>
          <w:sz w:val="15"/>
        </w:rPr>
        <w:t xml:space="preserve">CHECKLIST 1   </w:t>
      </w:r>
      <w:r>
        <w:t>TASK — what you want made. "Write a reply email."</w:t>
      </w:r>
    </w:p>
    <w:p w14:paraId="3B7D5658" w14:textId="77777777" w:rsidR="00D233E6" w:rsidRDefault="00D30E27">
      <w:pPr>
        <w:keepLines/>
        <w:spacing w:after="140"/>
        <w:rPr>
          <w:rFonts w:hint="eastAsia"/>
        </w:rPr>
      </w:pPr>
      <w:r>
        <w:rPr>
          <w:b/>
          <w:color w:val="9AA6B8"/>
          <w:sz w:val="15"/>
        </w:rPr>
        <w:t xml:space="preserve">PE-01.038  </w:t>
      </w:r>
      <w:r>
        <w:rPr>
          <w:b/>
          <w:color w:val="2F4BC4"/>
          <w:sz w:val="15"/>
        </w:rPr>
        <w:t xml:space="preserve">CHECKLIST 2   </w:t>
      </w:r>
      <w:r>
        <w:t>CONTEXT — who it is for and why. "To a client whose delivery slipped."</w:t>
      </w:r>
    </w:p>
    <w:p w14:paraId="5266353A" w14:textId="77777777" w:rsidR="00D233E6" w:rsidRDefault="00D30E27">
      <w:pPr>
        <w:keepLines/>
        <w:spacing w:after="140"/>
        <w:rPr>
          <w:rFonts w:hint="eastAsia"/>
        </w:rPr>
      </w:pPr>
      <w:r>
        <w:rPr>
          <w:b/>
          <w:color w:val="9AA6B8"/>
          <w:sz w:val="15"/>
        </w:rPr>
        <w:t xml:space="preserve">PE-01.039  </w:t>
      </w:r>
      <w:r>
        <w:rPr>
          <w:b/>
          <w:color w:val="2F4BC4"/>
          <w:sz w:val="15"/>
        </w:rPr>
        <w:t xml:space="preserve">CHECKLIST 3   </w:t>
      </w:r>
      <w:r>
        <w:t>FACTS — the details only you have. "Order 4471, due 12 March, now 15 March."</w:t>
      </w:r>
    </w:p>
    <w:p w14:paraId="3614C1F2" w14:textId="77777777" w:rsidR="00D233E6" w:rsidRDefault="00D30E27">
      <w:pPr>
        <w:keepLines/>
        <w:spacing w:after="140"/>
        <w:rPr>
          <w:rFonts w:hint="eastAsia"/>
        </w:rPr>
      </w:pPr>
      <w:r>
        <w:rPr>
          <w:b/>
          <w:color w:val="9AA6B8"/>
          <w:sz w:val="15"/>
        </w:rPr>
        <w:t xml:space="preserve">PE-01.040  </w:t>
      </w:r>
      <w:r>
        <w:rPr>
          <w:b/>
          <w:color w:val="2F4BC4"/>
          <w:sz w:val="15"/>
        </w:rPr>
        <w:t xml:space="preserve">CHECKLIST 4   </w:t>
      </w:r>
      <w:r>
        <w:t>TONE — how it should sound. "Apologetic but calm."</w:t>
      </w:r>
    </w:p>
    <w:p w14:paraId="55612C84" w14:textId="77777777" w:rsidR="00D233E6" w:rsidRDefault="00D30E27">
      <w:pPr>
        <w:keepLines/>
        <w:spacing w:after="140"/>
        <w:rPr>
          <w:rFonts w:hint="eastAsia"/>
        </w:rPr>
      </w:pPr>
      <w:r>
        <w:rPr>
          <w:b/>
          <w:color w:val="9AA6B8"/>
          <w:sz w:val="15"/>
        </w:rPr>
        <w:lastRenderedPageBreak/>
        <w:t xml:space="preserve">PE-01.041  </w:t>
      </w:r>
      <w:r>
        <w:rPr>
          <w:b/>
          <w:color w:val="2F4BC4"/>
          <w:sz w:val="15"/>
        </w:rPr>
        <w:t xml:space="preserve">CHECKLIST 5   </w:t>
      </w:r>
      <w:r>
        <w:t>LENGTH — how long. "Under 120 words."</w:t>
      </w:r>
    </w:p>
    <w:p w14:paraId="0BF5A85C" w14:textId="77777777" w:rsidR="00D233E6" w:rsidRDefault="00D30E27">
      <w:pPr>
        <w:keepLines/>
        <w:spacing w:after="140"/>
        <w:rPr>
          <w:rFonts w:hint="eastAsia"/>
        </w:rPr>
      </w:pPr>
      <w:r>
        <w:rPr>
          <w:b/>
          <w:color w:val="9AA6B8"/>
          <w:sz w:val="15"/>
        </w:rPr>
        <w:t xml:space="preserve">PE-01.042  </w:t>
      </w:r>
      <w:r>
        <w:rPr>
          <w:b/>
          <w:color w:val="2F4BC4"/>
          <w:sz w:val="15"/>
        </w:rPr>
        <w:t xml:space="preserve">CHECKLIST 6   </w:t>
      </w:r>
      <w:r>
        <w:t>FORMAT — the shape you want back. "An email with a subject line."</w:t>
      </w:r>
    </w:p>
    <w:p w14:paraId="6A48942E" w14:textId="77777777" w:rsidR="00D233E6" w:rsidRDefault="00D30E27">
      <w:pPr>
        <w:pStyle w:val="Heading3"/>
      </w:pPr>
      <w:r>
        <w:t>The six parts, in one paragraph</w:t>
      </w:r>
    </w:p>
    <w:p w14:paraId="7D69A2D7" w14:textId="77777777" w:rsidR="00D233E6" w:rsidRDefault="00D30E27">
      <w:pPr>
        <w:keepLines/>
        <w:spacing w:after="140"/>
        <w:rPr>
          <w:rFonts w:hint="eastAsia"/>
        </w:rPr>
      </w:pPr>
      <w:r>
        <w:rPr>
          <w:b/>
          <w:color w:val="9AA6B8"/>
          <w:sz w:val="15"/>
        </w:rPr>
        <w:t xml:space="preserve">PE-01.043  </w:t>
      </w:r>
      <w:r>
        <w:rPr>
          <w:b/>
          <w:color w:val="2F4BC4"/>
          <w:sz w:val="15"/>
        </w:rPr>
        <w:t xml:space="preserve">LEAD   </w:t>
      </w:r>
      <w:r>
        <w:t>You do not need headings or bullet points. Write it the way you would say it out loud.</w:t>
      </w:r>
    </w:p>
    <w:p w14:paraId="58991527" w14:textId="77777777" w:rsidR="00D233E6" w:rsidRDefault="00D30E27">
      <w:pPr>
        <w:keepLines/>
        <w:spacing w:after="140"/>
        <w:rPr>
          <w:rFonts w:hint="eastAsia"/>
        </w:rPr>
      </w:pPr>
      <w:r>
        <w:rPr>
          <w:b/>
          <w:color w:val="9AA6B8"/>
          <w:sz w:val="15"/>
        </w:rPr>
        <w:t xml:space="preserve">PE-01.044  </w:t>
      </w:r>
      <w:r>
        <w:rPr>
          <w:b/>
          <w:color w:val="2F4BC4"/>
          <w:sz w:val="15"/>
        </w:rPr>
        <w:t xml:space="preserve">COPY-PASTE PROMPT   </w:t>
      </w:r>
      <w:r>
        <w:t>Write a reply email to a client whose delivery slipped. Order 4471 was promised on 12 March and will now arrive on 15 March, delayed by a transport strike. Tone: apologetic but calm. Under 120 words. Give me a subject line too.</w:t>
      </w:r>
    </w:p>
    <w:p w14:paraId="03CD6D89" w14:textId="77777777" w:rsidR="00D233E6" w:rsidRDefault="00D30E27">
      <w:pPr>
        <w:keepLines/>
        <w:spacing w:after="140"/>
        <w:ind w:left="340"/>
        <w:rPr>
          <w:rFonts w:hint="eastAsia"/>
        </w:rPr>
      </w:pPr>
      <w:r>
        <w:rPr>
          <w:b/>
          <w:color w:val="9AA6B8"/>
          <w:sz w:val="15"/>
        </w:rPr>
        <w:t xml:space="preserve">PE-01.045  </w:t>
      </w:r>
      <w:r>
        <w:rPr>
          <w:b/>
          <w:color w:val="2F4BC4"/>
          <w:sz w:val="15"/>
        </w:rPr>
        <w:t xml:space="preserve">PROMPT CAPTION   </w:t>
      </w:r>
      <w:r>
        <w:t>Six parts, one paragraph, 42 words. It works as written.</w:t>
      </w:r>
    </w:p>
    <w:p w14:paraId="7AEFD79D" w14:textId="77777777" w:rsidR="00D233E6" w:rsidRDefault="00D30E27">
      <w:pPr>
        <w:keepLines/>
        <w:spacing w:after="140"/>
        <w:ind w:left="340"/>
        <w:rPr>
          <w:rFonts w:hint="eastAsia"/>
        </w:rPr>
      </w:pPr>
      <w:r>
        <w:rPr>
          <w:b/>
          <w:color w:val="9AA6B8"/>
          <w:sz w:val="15"/>
        </w:rPr>
        <w:t xml:space="preserve">PE-01.046  </w:t>
      </w:r>
      <w:r>
        <w:rPr>
          <w:b/>
          <w:color w:val="2F4BC4"/>
          <w:sz w:val="15"/>
        </w:rPr>
        <w:t xml:space="preserve">WHY IT WORKS 1   </w:t>
      </w:r>
      <w:r>
        <w:t>Every gap is filled, so nothing has to be invented.</w:t>
      </w:r>
    </w:p>
    <w:p w14:paraId="5E2FA0BD" w14:textId="77777777" w:rsidR="00D233E6" w:rsidRDefault="00D30E27">
      <w:pPr>
        <w:keepLines/>
        <w:spacing w:after="140"/>
        <w:ind w:left="340"/>
        <w:rPr>
          <w:rFonts w:hint="eastAsia"/>
        </w:rPr>
      </w:pPr>
      <w:r>
        <w:rPr>
          <w:b/>
          <w:color w:val="9AA6B8"/>
          <w:sz w:val="15"/>
        </w:rPr>
        <w:t xml:space="preserve">PE-01.047  </w:t>
      </w:r>
      <w:r>
        <w:rPr>
          <w:b/>
          <w:color w:val="2F4BC4"/>
          <w:sz w:val="15"/>
        </w:rPr>
        <w:t xml:space="preserve">WHY IT WORKS 2   </w:t>
      </w:r>
      <w:r>
        <w:t>Each fact in the reply can be checked against your prompt.</w:t>
      </w:r>
    </w:p>
    <w:p w14:paraId="6436527E" w14:textId="77777777" w:rsidR="00D233E6" w:rsidRDefault="00D30E27">
      <w:pPr>
        <w:keepLines/>
        <w:spacing w:after="140"/>
        <w:ind w:left="340"/>
        <w:rPr>
          <w:rFonts w:hint="eastAsia"/>
        </w:rPr>
      </w:pPr>
      <w:r>
        <w:rPr>
          <w:b/>
          <w:color w:val="9AA6B8"/>
          <w:sz w:val="15"/>
        </w:rPr>
        <w:t xml:space="preserve">PE-01.048  </w:t>
      </w:r>
      <w:r>
        <w:rPr>
          <w:b/>
          <w:color w:val="2F4BC4"/>
          <w:sz w:val="15"/>
        </w:rPr>
        <w:t xml:space="preserve">WHY IT WORKS 3   </w:t>
      </w:r>
      <w:r>
        <w:t>No headings needed — plain sentences are enough.</w:t>
      </w:r>
    </w:p>
    <w:p w14:paraId="130791D4" w14:textId="77777777" w:rsidR="00D233E6" w:rsidRDefault="00D30E27">
      <w:pPr>
        <w:pStyle w:val="Heading2"/>
      </w:pPr>
      <w:bookmarkStart w:id="258" w:name="_Toc239342323"/>
      <w:r>
        <w:t>6. Build one now</w:t>
      </w:r>
      <w:bookmarkEnd w:id="258"/>
    </w:p>
    <w:p w14:paraId="247234A1" w14:textId="77777777" w:rsidR="00D233E6" w:rsidRDefault="00D30E27">
      <w:pPr>
        <w:keepLines/>
        <w:spacing w:after="140"/>
        <w:rPr>
          <w:rFonts w:hint="eastAsia"/>
        </w:rPr>
      </w:pPr>
      <w:r>
        <w:rPr>
          <w:b/>
          <w:color w:val="9AA6B8"/>
          <w:sz w:val="15"/>
        </w:rPr>
        <w:t xml:space="preserve">PE-01.049  </w:t>
      </w:r>
      <w:r>
        <w:rPr>
          <w:b/>
          <w:color w:val="2F4BC4"/>
          <w:sz w:val="15"/>
        </w:rPr>
        <w:t xml:space="preserve">SECTION SUBTITLE   </w:t>
      </w:r>
      <w:r>
        <w:t>Do it live, with your own email</w:t>
      </w:r>
    </w:p>
    <w:p w14:paraId="4C59CA52" w14:textId="77777777" w:rsidR="00D233E6" w:rsidRDefault="00D30E27">
      <w:pPr>
        <w:pStyle w:val="Heading3"/>
      </w:pPr>
      <w:r>
        <w:t>Build one now, with your own work</w:t>
      </w:r>
    </w:p>
    <w:p w14:paraId="2BB390B8" w14:textId="77777777" w:rsidR="00D233E6" w:rsidRDefault="00D30E27">
      <w:pPr>
        <w:keepLines/>
        <w:spacing w:after="140"/>
        <w:rPr>
          <w:rFonts w:hint="eastAsia"/>
        </w:rPr>
      </w:pPr>
      <w:r>
        <w:rPr>
          <w:b/>
          <w:color w:val="9AA6B8"/>
          <w:sz w:val="15"/>
        </w:rPr>
        <w:t xml:space="preserve">PE-01.050  </w:t>
      </w:r>
      <w:r>
        <w:rPr>
          <w:b/>
          <w:color w:val="2F4BC4"/>
          <w:sz w:val="15"/>
        </w:rPr>
        <w:t xml:space="preserve">INSTRUCTION 1   </w:t>
      </w:r>
      <w:r>
        <w:t>Pick a real message you actually have to send today.</w:t>
      </w:r>
    </w:p>
    <w:p w14:paraId="22C3B006" w14:textId="77777777" w:rsidR="00D233E6" w:rsidRDefault="00D30E27">
      <w:pPr>
        <w:keepLines/>
        <w:spacing w:after="140"/>
        <w:rPr>
          <w:rFonts w:hint="eastAsia"/>
        </w:rPr>
      </w:pPr>
      <w:r>
        <w:rPr>
          <w:b/>
          <w:color w:val="9AA6B8"/>
          <w:sz w:val="15"/>
        </w:rPr>
        <w:t xml:space="preserve">PE-01.051  </w:t>
      </w:r>
      <w:r>
        <w:rPr>
          <w:b/>
          <w:color w:val="2F4BC4"/>
          <w:sz w:val="15"/>
        </w:rPr>
        <w:t xml:space="preserve">INSTRUCTION 2   </w:t>
      </w:r>
      <w:r>
        <w:t>Say the six parts out loud first. It takes thirty seconds.</w:t>
      </w:r>
    </w:p>
    <w:p w14:paraId="48448D1A" w14:textId="77777777" w:rsidR="00D233E6" w:rsidRDefault="00D30E27">
      <w:pPr>
        <w:keepLines/>
        <w:spacing w:after="140"/>
        <w:rPr>
          <w:rFonts w:hint="eastAsia"/>
        </w:rPr>
      </w:pPr>
      <w:r>
        <w:rPr>
          <w:b/>
          <w:color w:val="9AA6B8"/>
          <w:sz w:val="15"/>
        </w:rPr>
        <w:t xml:space="preserve">PE-01.052  </w:t>
      </w:r>
      <w:r>
        <w:rPr>
          <w:b/>
          <w:color w:val="2F4BC4"/>
          <w:sz w:val="15"/>
        </w:rPr>
        <w:t xml:space="preserve">INSTRUCTION 3   </w:t>
      </w:r>
      <w:r>
        <w:t>Type them as one paragraph. Do not format it, do not use bullet points.</w:t>
      </w:r>
    </w:p>
    <w:p w14:paraId="08E5FDC2" w14:textId="77777777" w:rsidR="00D233E6" w:rsidRDefault="00D30E27">
      <w:pPr>
        <w:keepLines/>
        <w:spacing w:after="140"/>
        <w:rPr>
          <w:rFonts w:hint="eastAsia"/>
        </w:rPr>
      </w:pPr>
      <w:r>
        <w:rPr>
          <w:b/>
          <w:color w:val="9AA6B8"/>
          <w:sz w:val="15"/>
        </w:rPr>
        <w:t xml:space="preserve">PE-01.053  </w:t>
      </w:r>
      <w:r>
        <w:rPr>
          <w:b/>
          <w:color w:val="2F4BC4"/>
          <w:sz w:val="15"/>
        </w:rPr>
        <w:t xml:space="preserve">INSTRUCTION 4   </w:t>
      </w:r>
      <w:r>
        <w:t>Read the reply and count how many of your facts it used.</w:t>
      </w:r>
    </w:p>
    <w:p w14:paraId="7A44B0BF" w14:textId="77777777" w:rsidR="00D233E6" w:rsidRDefault="00D30E27">
      <w:pPr>
        <w:keepLines/>
        <w:spacing w:after="140"/>
        <w:rPr>
          <w:rFonts w:hint="eastAsia"/>
        </w:rPr>
      </w:pPr>
      <w:r>
        <w:rPr>
          <w:b/>
          <w:color w:val="9AA6B8"/>
          <w:sz w:val="15"/>
        </w:rPr>
        <w:t xml:space="preserve">PE-01.054  </w:t>
      </w:r>
      <w:r>
        <w:rPr>
          <w:b/>
          <w:color w:val="2F4BC4"/>
          <w:sz w:val="15"/>
        </w:rPr>
        <w:t xml:space="preserve">COPY-PASTE PROMPT   </w:t>
      </w:r>
      <w:r>
        <w:t>Write a short WhatsApp message to a supplier chasing a pending delivery. PO 2290 was due on 8 April and has not arrived. This is the second time we have followed up. Tone: firm but polite. Under 60 words. Just the message, no greeting block.</w:t>
      </w:r>
    </w:p>
    <w:p w14:paraId="383D9536" w14:textId="77777777" w:rsidR="00D233E6" w:rsidRDefault="00D30E27">
      <w:pPr>
        <w:keepLines/>
        <w:spacing w:after="140"/>
        <w:ind w:left="340"/>
        <w:rPr>
          <w:rFonts w:hint="eastAsia"/>
        </w:rPr>
      </w:pPr>
      <w:r>
        <w:rPr>
          <w:b/>
          <w:color w:val="9AA6B8"/>
          <w:sz w:val="15"/>
        </w:rPr>
        <w:t xml:space="preserve">PE-01.055  </w:t>
      </w:r>
      <w:r>
        <w:rPr>
          <w:b/>
          <w:color w:val="2F4BC4"/>
          <w:sz w:val="15"/>
        </w:rPr>
        <w:t xml:space="preserve">PROMPT CAPTION   </w:t>
      </w:r>
      <w:r>
        <w:t>Try this one first, then rewrite it with your own PO number.</w:t>
      </w:r>
    </w:p>
    <w:p w14:paraId="2D91FBFB" w14:textId="77777777" w:rsidR="00D233E6" w:rsidRDefault="00D30E27">
      <w:pPr>
        <w:pStyle w:val="Heading3"/>
      </w:pPr>
      <w:r>
        <w:t>Four words versus six parts</w:t>
      </w:r>
    </w:p>
    <w:p w14:paraId="547C8AF9" w14:textId="77777777" w:rsidR="00D233E6" w:rsidRDefault="00D30E27">
      <w:pPr>
        <w:keepLines/>
        <w:spacing w:after="140"/>
        <w:rPr>
          <w:rFonts w:hint="eastAsia"/>
        </w:rPr>
      </w:pPr>
      <w:r>
        <w:rPr>
          <w:b/>
          <w:color w:val="9AA6B8"/>
          <w:sz w:val="15"/>
        </w:rPr>
        <w:t xml:space="preserve">PE-01.056  </w:t>
      </w:r>
      <w:r>
        <w:rPr>
          <w:b/>
          <w:color w:val="C62828"/>
          <w:sz w:val="15"/>
        </w:rPr>
        <w:t xml:space="preserve">BEFORE · TAG   </w:t>
      </w:r>
      <w:r>
        <w:t>Four words</w:t>
      </w:r>
    </w:p>
    <w:p w14:paraId="48EC548A" w14:textId="77777777" w:rsidR="00D233E6" w:rsidRDefault="00D30E27">
      <w:pPr>
        <w:keepLines/>
        <w:spacing w:after="140"/>
        <w:ind w:left="340"/>
        <w:rPr>
          <w:rFonts w:hint="eastAsia"/>
        </w:rPr>
      </w:pPr>
      <w:r>
        <w:rPr>
          <w:b/>
          <w:color w:val="9AA6B8"/>
          <w:sz w:val="15"/>
        </w:rPr>
        <w:t xml:space="preserve">PE-01.057  </w:t>
      </w:r>
      <w:r>
        <w:rPr>
          <w:b/>
          <w:color w:val="C62828"/>
          <w:sz w:val="15"/>
        </w:rPr>
        <w:t xml:space="preserve">BEFORE · POINT 1   </w:t>
      </w:r>
      <w:r>
        <w:t>You type:  write reply to angry customer</w:t>
      </w:r>
    </w:p>
    <w:p w14:paraId="2D74030F" w14:textId="77777777" w:rsidR="00D233E6" w:rsidRDefault="00D30E27">
      <w:pPr>
        <w:keepLines/>
        <w:spacing w:after="140"/>
        <w:ind w:left="340"/>
        <w:rPr>
          <w:rFonts w:hint="eastAsia"/>
        </w:rPr>
      </w:pPr>
      <w:r>
        <w:rPr>
          <w:b/>
          <w:color w:val="9AA6B8"/>
          <w:sz w:val="15"/>
        </w:rPr>
        <w:t xml:space="preserve">PE-01.058  </w:t>
      </w:r>
      <w:r>
        <w:rPr>
          <w:b/>
          <w:color w:val="C62828"/>
          <w:sz w:val="15"/>
        </w:rPr>
        <w:t xml:space="preserve">BEFORE · POINT 2   </w:t>
      </w:r>
      <w:r>
        <w:t>You get a letter that apologises for "the inconvenience" three times and names nothing at all.</w:t>
      </w:r>
    </w:p>
    <w:p w14:paraId="56A61085" w14:textId="77777777" w:rsidR="00D233E6" w:rsidRDefault="00D30E27">
      <w:pPr>
        <w:keepLines/>
        <w:spacing w:after="140"/>
        <w:ind w:left="340"/>
        <w:rPr>
          <w:rFonts w:hint="eastAsia"/>
        </w:rPr>
      </w:pPr>
      <w:r>
        <w:rPr>
          <w:b/>
          <w:color w:val="9AA6B8"/>
          <w:sz w:val="15"/>
        </w:rPr>
        <w:t xml:space="preserve">PE-01.059  </w:t>
      </w:r>
      <w:r>
        <w:rPr>
          <w:b/>
          <w:color w:val="C62828"/>
          <w:sz w:val="15"/>
        </w:rPr>
        <w:t xml:space="preserve">BEFORE · POINT 3   </w:t>
      </w:r>
      <w:r>
        <w:t>You delete it and write the email yourself. Twenty minutes gone.</w:t>
      </w:r>
    </w:p>
    <w:p w14:paraId="3BD48F64" w14:textId="77777777" w:rsidR="00D233E6" w:rsidRDefault="00D30E27">
      <w:pPr>
        <w:keepLines/>
        <w:spacing w:after="140"/>
        <w:rPr>
          <w:rFonts w:hint="eastAsia"/>
        </w:rPr>
      </w:pPr>
      <w:r>
        <w:rPr>
          <w:b/>
          <w:color w:val="9AA6B8"/>
          <w:sz w:val="15"/>
        </w:rPr>
        <w:t xml:space="preserve">PE-01.060  </w:t>
      </w:r>
      <w:r>
        <w:rPr>
          <w:b/>
          <w:color w:val="1B7F4B"/>
          <w:sz w:val="15"/>
        </w:rPr>
        <w:t xml:space="preserve">AFTER · TAG   </w:t>
      </w:r>
      <w:r>
        <w:t>Six parts</w:t>
      </w:r>
    </w:p>
    <w:p w14:paraId="648DB755" w14:textId="77777777" w:rsidR="00D233E6" w:rsidRDefault="00D30E27">
      <w:pPr>
        <w:keepLines/>
        <w:spacing w:after="140"/>
        <w:ind w:left="340"/>
        <w:rPr>
          <w:rFonts w:hint="eastAsia"/>
        </w:rPr>
      </w:pPr>
      <w:r>
        <w:rPr>
          <w:b/>
          <w:color w:val="9AA6B8"/>
          <w:sz w:val="15"/>
        </w:rPr>
        <w:t xml:space="preserve">PE-01.061  </w:t>
      </w:r>
      <w:r>
        <w:rPr>
          <w:b/>
          <w:color w:val="1B7F4B"/>
          <w:sz w:val="15"/>
        </w:rPr>
        <w:t xml:space="preserve">AFTER · POINT 1   </w:t>
      </w:r>
      <w:r>
        <w:t>You type the six-part paragraph from two slides back.</w:t>
      </w:r>
    </w:p>
    <w:p w14:paraId="2BBF2713" w14:textId="77777777" w:rsidR="00D233E6" w:rsidRDefault="00D30E27">
      <w:pPr>
        <w:keepLines/>
        <w:spacing w:after="140"/>
        <w:ind w:left="340"/>
        <w:rPr>
          <w:rFonts w:hint="eastAsia"/>
        </w:rPr>
      </w:pPr>
      <w:r>
        <w:rPr>
          <w:b/>
          <w:color w:val="9AA6B8"/>
          <w:sz w:val="15"/>
        </w:rPr>
        <w:t xml:space="preserve">PE-01.062  </w:t>
      </w:r>
      <w:r>
        <w:rPr>
          <w:b/>
          <w:color w:val="1B7F4B"/>
          <w:sz w:val="15"/>
        </w:rPr>
        <w:t xml:space="preserve">AFTER · POINT 2   </w:t>
      </w:r>
      <w:r>
        <w:t>You get a 110-word reply carrying the order number, both dates and one clear apology.</w:t>
      </w:r>
    </w:p>
    <w:p w14:paraId="5F4ACCA8" w14:textId="77777777" w:rsidR="00D233E6" w:rsidRDefault="00D30E27">
      <w:pPr>
        <w:keepLines/>
        <w:spacing w:after="140"/>
        <w:ind w:left="340"/>
        <w:rPr>
          <w:rFonts w:hint="eastAsia"/>
        </w:rPr>
      </w:pPr>
      <w:r>
        <w:rPr>
          <w:b/>
          <w:color w:val="9AA6B8"/>
          <w:sz w:val="15"/>
        </w:rPr>
        <w:lastRenderedPageBreak/>
        <w:t xml:space="preserve">PE-01.063  </w:t>
      </w:r>
      <w:r>
        <w:rPr>
          <w:b/>
          <w:color w:val="1B7F4B"/>
          <w:sz w:val="15"/>
        </w:rPr>
        <w:t xml:space="preserve">AFTER · POINT 3   </w:t>
      </w:r>
      <w:r>
        <w:t>You check the dates, change one word, and send. Three minutes.</w:t>
      </w:r>
    </w:p>
    <w:p w14:paraId="539A312E" w14:textId="77777777" w:rsidR="00D233E6" w:rsidRDefault="00D30E27">
      <w:pPr>
        <w:keepLines/>
        <w:spacing w:after="140"/>
        <w:rPr>
          <w:rFonts w:hint="eastAsia"/>
        </w:rPr>
      </w:pPr>
      <w:r>
        <w:rPr>
          <w:b/>
          <w:color w:val="9AA6B8"/>
          <w:sz w:val="15"/>
        </w:rPr>
        <w:t xml:space="preserve">PE-01.064  </w:t>
      </w:r>
      <w:r>
        <w:rPr>
          <w:b/>
          <w:color w:val="2F4BC4"/>
          <w:sz w:val="15"/>
        </w:rPr>
        <w:t xml:space="preserve">CLOSING NOTE   </w:t>
      </w:r>
      <w:r>
        <w:t>Same tool, same afternoon. The difference was thirty seconds of typing.</w:t>
      </w:r>
    </w:p>
    <w:p w14:paraId="5D5D9DFB" w14:textId="77777777" w:rsidR="00D233E6" w:rsidRDefault="00D30E27">
      <w:pPr>
        <w:pStyle w:val="Heading2"/>
      </w:pPr>
      <w:bookmarkStart w:id="259" w:name="_Toc239342324"/>
      <w:r>
        <w:t>7. Set the output</w:t>
      </w:r>
      <w:bookmarkEnd w:id="259"/>
    </w:p>
    <w:p w14:paraId="6B829214" w14:textId="77777777" w:rsidR="00D233E6" w:rsidRDefault="00D30E27">
      <w:pPr>
        <w:keepLines/>
        <w:spacing w:after="140"/>
        <w:rPr>
          <w:rFonts w:hint="eastAsia"/>
        </w:rPr>
      </w:pPr>
      <w:r>
        <w:rPr>
          <w:b/>
          <w:color w:val="9AA6B8"/>
          <w:sz w:val="15"/>
        </w:rPr>
        <w:t xml:space="preserve">PE-01.065  </w:t>
      </w:r>
      <w:r>
        <w:rPr>
          <w:b/>
          <w:color w:val="2F4BC4"/>
          <w:sz w:val="15"/>
        </w:rPr>
        <w:t xml:space="preserve">SECTION SUBTITLE   </w:t>
      </w:r>
      <w:r>
        <w:t>Length, tone and format</w:t>
      </w:r>
    </w:p>
    <w:p w14:paraId="0B2AF8B0" w14:textId="77777777" w:rsidR="00D233E6" w:rsidRDefault="00D30E27">
      <w:pPr>
        <w:pStyle w:val="Heading3"/>
      </w:pPr>
      <w:r>
        <w:t>Length, tone and format do the work</w:t>
      </w:r>
    </w:p>
    <w:p w14:paraId="0A932F50" w14:textId="77777777" w:rsidR="00D233E6" w:rsidRDefault="00D30E27">
      <w:pPr>
        <w:keepLines/>
        <w:spacing w:after="140"/>
        <w:rPr>
          <w:rFonts w:hint="eastAsia"/>
        </w:rPr>
      </w:pPr>
      <w:r>
        <w:rPr>
          <w:b/>
          <w:color w:val="9AA6B8"/>
          <w:sz w:val="15"/>
        </w:rPr>
        <w:t xml:space="preserve">PE-01.066  </w:t>
      </w:r>
      <w:r>
        <w:rPr>
          <w:b/>
          <w:color w:val="2F4BC4"/>
          <w:sz w:val="15"/>
        </w:rPr>
        <w:t xml:space="preserve">TILE 1 · HEADING   </w:t>
      </w:r>
      <w:r>
        <w:t>Length</w:t>
      </w:r>
    </w:p>
    <w:p w14:paraId="4B8ACC74" w14:textId="77777777" w:rsidR="00D233E6" w:rsidRDefault="00D30E27">
      <w:pPr>
        <w:keepLines/>
        <w:spacing w:after="140"/>
        <w:ind w:left="340"/>
        <w:rPr>
          <w:rFonts w:hint="eastAsia"/>
        </w:rPr>
      </w:pPr>
      <w:r>
        <w:rPr>
          <w:b/>
          <w:color w:val="9AA6B8"/>
          <w:sz w:val="15"/>
        </w:rPr>
        <w:t xml:space="preserve">PE-01.067  </w:t>
      </w:r>
      <w:r>
        <w:rPr>
          <w:b/>
          <w:color w:val="2F4BC4"/>
          <w:sz w:val="15"/>
        </w:rPr>
        <w:t xml:space="preserve">TILE 1 · TEXT   </w:t>
      </w:r>
      <w:r>
        <w:t>"Under 120 words." "Exactly five bullets." "Two sentences." Always say a number.</w:t>
      </w:r>
    </w:p>
    <w:p w14:paraId="26D2676B" w14:textId="77777777" w:rsidR="00D233E6" w:rsidRDefault="00D30E27">
      <w:pPr>
        <w:keepLines/>
        <w:spacing w:after="140"/>
        <w:rPr>
          <w:rFonts w:hint="eastAsia"/>
        </w:rPr>
      </w:pPr>
      <w:r>
        <w:rPr>
          <w:b/>
          <w:color w:val="9AA6B8"/>
          <w:sz w:val="15"/>
        </w:rPr>
        <w:t xml:space="preserve">PE-01.068  </w:t>
      </w:r>
      <w:r>
        <w:rPr>
          <w:b/>
          <w:color w:val="2F4BC4"/>
          <w:sz w:val="15"/>
        </w:rPr>
        <w:t xml:space="preserve">TILE 2 · HEADING   </w:t>
      </w:r>
      <w:r>
        <w:t>Tone</w:t>
      </w:r>
    </w:p>
    <w:p w14:paraId="70D62F36" w14:textId="77777777" w:rsidR="00D233E6" w:rsidRDefault="00D30E27">
      <w:pPr>
        <w:keepLines/>
        <w:spacing w:after="140"/>
        <w:ind w:left="340"/>
        <w:rPr>
          <w:rFonts w:hint="eastAsia"/>
        </w:rPr>
      </w:pPr>
      <w:r>
        <w:rPr>
          <w:b/>
          <w:color w:val="9AA6B8"/>
          <w:sz w:val="15"/>
        </w:rPr>
        <w:t xml:space="preserve">PE-01.069  </w:t>
      </w:r>
      <w:r>
        <w:rPr>
          <w:b/>
          <w:color w:val="2F4BC4"/>
          <w:sz w:val="15"/>
        </w:rPr>
        <w:t xml:space="preserve">TILE 2 · TEXT   </w:t>
      </w:r>
      <w:r>
        <w:t>"Apologetic but calm." "Direct, no small talk." "Warm — this client has been with us nine years."</w:t>
      </w:r>
    </w:p>
    <w:p w14:paraId="63DE256C" w14:textId="77777777" w:rsidR="00D233E6" w:rsidRDefault="00D30E27">
      <w:pPr>
        <w:keepLines/>
        <w:spacing w:after="140"/>
        <w:rPr>
          <w:rFonts w:hint="eastAsia"/>
        </w:rPr>
      </w:pPr>
      <w:r>
        <w:rPr>
          <w:b/>
          <w:color w:val="9AA6B8"/>
          <w:sz w:val="15"/>
        </w:rPr>
        <w:t xml:space="preserve">PE-01.070  </w:t>
      </w:r>
      <w:r>
        <w:rPr>
          <w:b/>
          <w:color w:val="2F4BC4"/>
          <w:sz w:val="15"/>
        </w:rPr>
        <w:t xml:space="preserve">TILE 3 · HEADING   </w:t>
      </w:r>
      <w:r>
        <w:t>Format</w:t>
      </w:r>
    </w:p>
    <w:p w14:paraId="5C4E9559" w14:textId="77777777" w:rsidR="00D233E6" w:rsidRDefault="00D30E27">
      <w:pPr>
        <w:keepLines/>
        <w:spacing w:after="140"/>
        <w:ind w:left="340"/>
        <w:rPr>
          <w:rFonts w:hint="eastAsia"/>
        </w:rPr>
      </w:pPr>
      <w:r>
        <w:rPr>
          <w:b/>
          <w:color w:val="9AA6B8"/>
          <w:sz w:val="15"/>
        </w:rPr>
        <w:t xml:space="preserve">PE-01.071  </w:t>
      </w:r>
      <w:r>
        <w:rPr>
          <w:b/>
          <w:color w:val="2F4BC4"/>
          <w:sz w:val="15"/>
        </w:rPr>
        <w:t xml:space="preserve">TILE 3 · TEXT   </w:t>
      </w:r>
      <w:r>
        <w:t>"A table with three columns." "An email with a subject line." "Five bullets, no introduction."</w:t>
      </w:r>
    </w:p>
    <w:p w14:paraId="4DC44D80" w14:textId="77777777" w:rsidR="00D233E6" w:rsidRDefault="00D30E27">
      <w:pPr>
        <w:pStyle w:val="Heading3"/>
      </w:pPr>
      <w:r>
        <w:t>Ask for a table, get a table</w:t>
      </w:r>
    </w:p>
    <w:p w14:paraId="7EDDFCFD" w14:textId="77777777" w:rsidR="00D233E6" w:rsidRDefault="00D30E27">
      <w:pPr>
        <w:keepLines/>
        <w:spacing w:after="140"/>
        <w:rPr>
          <w:rFonts w:hint="eastAsia"/>
        </w:rPr>
      </w:pPr>
      <w:r>
        <w:rPr>
          <w:b/>
          <w:color w:val="9AA6B8"/>
          <w:sz w:val="15"/>
        </w:rPr>
        <w:t xml:space="preserve">PE-01.072  </w:t>
      </w:r>
      <w:r>
        <w:rPr>
          <w:b/>
          <w:color w:val="2F4BC4"/>
          <w:sz w:val="15"/>
        </w:rPr>
        <w:t xml:space="preserve">COPY-PASTE PROMPT   </w:t>
      </w:r>
      <w:r>
        <w:t>Turn this into a table with three columns: item, problem, who fixes it. One row per item and no extra commentary. Items: printer on the 2nd floor jams every third print; meeting room AC has not cooled since Monday; visitor wifi password is not working for guests.</w:t>
      </w:r>
    </w:p>
    <w:p w14:paraId="253F7FC8" w14:textId="77777777" w:rsidR="00D233E6" w:rsidRDefault="00D30E27">
      <w:pPr>
        <w:keepLines/>
        <w:spacing w:after="140"/>
        <w:ind w:left="340"/>
        <w:rPr>
          <w:rFonts w:hint="eastAsia"/>
        </w:rPr>
      </w:pPr>
      <w:r>
        <w:rPr>
          <w:b/>
          <w:color w:val="9AA6B8"/>
          <w:sz w:val="15"/>
        </w:rPr>
        <w:t xml:space="preserve">PE-01.073  </w:t>
      </w:r>
      <w:r>
        <w:rPr>
          <w:b/>
          <w:color w:val="2F4BC4"/>
          <w:sz w:val="15"/>
        </w:rPr>
        <w:t xml:space="preserve">PROMPT CAPTION   </w:t>
      </w:r>
      <w:r>
        <w:t>"No extra commentary" is the part people forget.</w:t>
      </w:r>
    </w:p>
    <w:p w14:paraId="1015D787" w14:textId="77777777" w:rsidR="00D233E6" w:rsidRDefault="00D30E27">
      <w:pPr>
        <w:keepLines/>
        <w:spacing w:after="140"/>
        <w:rPr>
          <w:rFonts w:hint="eastAsia"/>
        </w:rPr>
      </w:pPr>
      <w:r>
        <w:rPr>
          <w:b/>
          <w:color w:val="9AA6B8"/>
          <w:sz w:val="15"/>
        </w:rPr>
        <w:t xml:space="preserve">PE-01.074  </w:t>
      </w:r>
      <w:r>
        <w:rPr>
          <w:b/>
          <w:color w:val="2F4BC4"/>
          <w:sz w:val="15"/>
        </w:rPr>
        <w:t xml:space="preserve">OUTPUT PANEL HEADING   </w:t>
      </w:r>
      <w:r>
        <w:t>What comes back</w:t>
      </w:r>
    </w:p>
    <w:p w14:paraId="30FA0E8A" w14:textId="77777777" w:rsidR="00D233E6" w:rsidRDefault="00D30E27">
      <w:pPr>
        <w:keepLines/>
        <w:spacing w:after="140"/>
        <w:ind w:left="340"/>
        <w:rPr>
          <w:rFonts w:hint="eastAsia"/>
        </w:rPr>
      </w:pPr>
      <w:r>
        <w:rPr>
          <w:b/>
          <w:color w:val="9AA6B8"/>
          <w:sz w:val="15"/>
        </w:rPr>
        <w:t xml:space="preserve">PE-01.075  </w:t>
      </w:r>
      <w:r>
        <w:rPr>
          <w:b/>
          <w:color w:val="2F4BC4"/>
          <w:sz w:val="15"/>
        </w:rPr>
        <w:t xml:space="preserve">OUTPUT POINT 1   </w:t>
      </w:r>
      <w:r>
        <w:t>A clean three-column table with three rows, and nothing else around it.</w:t>
      </w:r>
    </w:p>
    <w:p w14:paraId="040C9C54" w14:textId="77777777" w:rsidR="00D233E6" w:rsidRDefault="00D30E27">
      <w:pPr>
        <w:keepLines/>
        <w:spacing w:after="140"/>
        <w:ind w:left="340"/>
        <w:rPr>
          <w:rFonts w:hint="eastAsia"/>
        </w:rPr>
      </w:pPr>
      <w:r>
        <w:rPr>
          <w:b/>
          <w:color w:val="9AA6B8"/>
          <w:sz w:val="15"/>
        </w:rPr>
        <w:t xml:space="preserve">PE-01.076  </w:t>
      </w:r>
      <w:r>
        <w:rPr>
          <w:b/>
          <w:color w:val="2F4BC4"/>
          <w:sz w:val="15"/>
        </w:rPr>
        <w:t xml:space="preserve">OUTPUT POINT 2   </w:t>
      </w:r>
      <w:r>
        <w:t>No "Here is your table", no closing sentence — because you asked for no extra commentary.</w:t>
      </w:r>
    </w:p>
    <w:p w14:paraId="72D5EDF9" w14:textId="77777777" w:rsidR="00D233E6" w:rsidRDefault="00D30E27">
      <w:pPr>
        <w:keepLines/>
        <w:spacing w:after="140"/>
        <w:ind w:left="340"/>
        <w:rPr>
          <w:rFonts w:hint="eastAsia"/>
        </w:rPr>
      </w:pPr>
      <w:r>
        <w:rPr>
          <w:b/>
          <w:color w:val="9AA6B8"/>
          <w:sz w:val="15"/>
        </w:rPr>
        <w:t xml:space="preserve">PE-01.077  </w:t>
      </w:r>
      <w:r>
        <w:rPr>
          <w:b/>
          <w:color w:val="2F4BC4"/>
          <w:sz w:val="15"/>
        </w:rPr>
        <w:t xml:space="preserve">OUTPUT POINT 3   </w:t>
      </w:r>
      <w:r>
        <w:t>You can paste it straight into an email or a Word file without deleting anything.</w:t>
      </w:r>
    </w:p>
    <w:p w14:paraId="141750C9" w14:textId="77777777" w:rsidR="00D233E6" w:rsidRDefault="00D30E27">
      <w:pPr>
        <w:pStyle w:val="Heading3"/>
      </w:pPr>
      <w:r>
        <w:t>Words that make a prompt worse</w:t>
      </w:r>
    </w:p>
    <w:p w14:paraId="5D82F513" w14:textId="77777777" w:rsidR="00D233E6" w:rsidRDefault="00D30E27">
      <w:pPr>
        <w:keepLines/>
        <w:spacing w:after="140"/>
        <w:rPr>
          <w:rFonts w:hint="eastAsia"/>
        </w:rPr>
      </w:pPr>
      <w:r>
        <w:rPr>
          <w:b/>
          <w:color w:val="9AA6B8"/>
          <w:sz w:val="15"/>
        </w:rPr>
        <w:t xml:space="preserve">PE-01.078  </w:t>
      </w:r>
      <w:r>
        <w:rPr>
          <w:b/>
          <w:color w:val="C62828"/>
          <w:sz w:val="15"/>
        </w:rPr>
        <w:t xml:space="preserve">MISTAKE 1 · WHAT   </w:t>
      </w:r>
      <w:r>
        <w:t>"Make it professional"</w:t>
      </w:r>
    </w:p>
    <w:p w14:paraId="0400D3BD" w14:textId="77777777" w:rsidR="00D233E6" w:rsidRDefault="00D30E27">
      <w:pPr>
        <w:keepLines/>
        <w:spacing w:after="140"/>
        <w:ind w:left="340"/>
        <w:rPr>
          <w:rFonts w:hint="eastAsia"/>
        </w:rPr>
      </w:pPr>
      <w:r>
        <w:rPr>
          <w:b/>
          <w:color w:val="9AA6B8"/>
          <w:sz w:val="15"/>
        </w:rPr>
        <w:t xml:space="preserve">PE-01.079  </w:t>
      </w:r>
      <w:r>
        <w:rPr>
          <w:b/>
          <w:color w:val="2F4BC4"/>
          <w:sz w:val="15"/>
        </w:rPr>
        <w:t xml:space="preserve">MISTAKE 1 · CONSEQUENCE   </w:t>
      </w:r>
      <w:r>
        <w:t>It cannot tell what that means to you. Say "no slang, no exclamation marks, full sentences".</w:t>
      </w:r>
    </w:p>
    <w:p w14:paraId="2EC7BA79" w14:textId="77777777" w:rsidR="00D233E6" w:rsidRDefault="00D30E27">
      <w:pPr>
        <w:keepLines/>
        <w:spacing w:after="140"/>
        <w:rPr>
          <w:rFonts w:hint="eastAsia"/>
        </w:rPr>
      </w:pPr>
      <w:r>
        <w:rPr>
          <w:b/>
          <w:color w:val="9AA6B8"/>
          <w:sz w:val="15"/>
        </w:rPr>
        <w:t xml:space="preserve">PE-01.080  </w:t>
      </w:r>
      <w:r>
        <w:rPr>
          <w:b/>
          <w:color w:val="C62828"/>
          <w:sz w:val="15"/>
        </w:rPr>
        <w:t xml:space="preserve">MISTAKE 2 · WHAT   </w:t>
      </w:r>
      <w:r>
        <w:t>"Make it better"</w:t>
      </w:r>
    </w:p>
    <w:p w14:paraId="3F49925E" w14:textId="77777777" w:rsidR="00D233E6" w:rsidRDefault="00D30E27">
      <w:pPr>
        <w:keepLines/>
        <w:spacing w:after="140"/>
        <w:ind w:left="340"/>
        <w:rPr>
          <w:rFonts w:hint="eastAsia"/>
        </w:rPr>
      </w:pPr>
      <w:r>
        <w:rPr>
          <w:b/>
          <w:color w:val="9AA6B8"/>
          <w:sz w:val="15"/>
        </w:rPr>
        <w:t xml:space="preserve">PE-01.081  </w:t>
      </w:r>
      <w:r>
        <w:rPr>
          <w:b/>
          <w:color w:val="2F4BC4"/>
          <w:sz w:val="15"/>
        </w:rPr>
        <w:t xml:space="preserve">MISTAKE 2 · CONSEQUENCE   </w:t>
      </w:r>
      <w:r>
        <w:t>Better than what? Name the change: shorter, warmer, fewer numbers, one apology instead of three.</w:t>
      </w:r>
    </w:p>
    <w:p w14:paraId="0480F4E5" w14:textId="77777777" w:rsidR="00D233E6" w:rsidRDefault="00D30E27">
      <w:pPr>
        <w:keepLines/>
        <w:spacing w:after="140"/>
        <w:rPr>
          <w:rFonts w:hint="eastAsia"/>
        </w:rPr>
      </w:pPr>
      <w:r>
        <w:rPr>
          <w:b/>
          <w:color w:val="9AA6B8"/>
          <w:sz w:val="15"/>
        </w:rPr>
        <w:lastRenderedPageBreak/>
        <w:t xml:space="preserve">PE-01.082  </w:t>
      </w:r>
      <w:r>
        <w:rPr>
          <w:b/>
          <w:color w:val="C62828"/>
          <w:sz w:val="15"/>
        </w:rPr>
        <w:t xml:space="preserve">MISTAKE 3 · WHAT   </w:t>
      </w:r>
      <w:r>
        <w:t>"Urgent" and "ASAP"</w:t>
      </w:r>
    </w:p>
    <w:p w14:paraId="623FB960" w14:textId="77777777" w:rsidR="00D233E6" w:rsidRDefault="00D30E27">
      <w:pPr>
        <w:keepLines/>
        <w:spacing w:after="140"/>
        <w:ind w:left="340"/>
        <w:rPr>
          <w:rFonts w:hint="eastAsia"/>
        </w:rPr>
      </w:pPr>
      <w:r>
        <w:rPr>
          <w:b/>
          <w:color w:val="9AA6B8"/>
          <w:sz w:val="15"/>
        </w:rPr>
        <w:t xml:space="preserve">PE-01.083  </w:t>
      </w:r>
      <w:r>
        <w:rPr>
          <w:b/>
          <w:color w:val="2F4BC4"/>
          <w:sz w:val="15"/>
        </w:rPr>
        <w:t xml:space="preserve">MISTAKE 3 · CONSEQUENCE   </w:t>
      </w:r>
      <w:r>
        <w:t>The tool has no clock and no queue. You spent a word on urgency instead of on the order number.</w:t>
      </w:r>
    </w:p>
    <w:p w14:paraId="41B77CF4" w14:textId="77777777" w:rsidR="00D233E6" w:rsidRDefault="00D30E27">
      <w:pPr>
        <w:keepLines/>
        <w:spacing w:after="140"/>
        <w:rPr>
          <w:rFonts w:hint="eastAsia"/>
        </w:rPr>
      </w:pPr>
      <w:r>
        <w:rPr>
          <w:b/>
          <w:color w:val="9AA6B8"/>
          <w:sz w:val="15"/>
        </w:rPr>
        <w:t xml:space="preserve">PE-01.084  </w:t>
      </w:r>
      <w:r>
        <w:rPr>
          <w:b/>
          <w:color w:val="C62828"/>
          <w:sz w:val="15"/>
        </w:rPr>
        <w:t xml:space="preserve">MISTAKE 4 · WHAT   </w:t>
      </w:r>
      <w:r>
        <w:t>"...and so on"</w:t>
      </w:r>
    </w:p>
    <w:p w14:paraId="374177C1" w14:textId="77777777" w:rsidR="00D233E6" w:rsidRDefault="00D30E27">
      <w:pPr>
        <w:keepLines/>
        <w:spacing w:after="140"/>
        <w:ind w:left="340"/>
        <w:rPr>
          <w:rFonts w:hint="eastAsia"/>
        </w:rPr>
      </w:pPr>
      <w:r>
        <w:rPr>
          <w:b/>
          <w:color w:val="9AA6B8"/>
          <w:sz w:val="15"/>
        </w:rPr>
        <w:t xml:space="preserve">PE-01.085  </w:t>
      </w:r>
      <w:r>
        <w:rPr>
          <w:b/>
          <w:color w:val="2F4BC4"/>
          <w:sz w:val="15"/>
        </w:rPr>
        <w:t xml:space="preserve">MISTAKE 4 · CONSEQUENCE   </w:t>
      </w:r>
      <w:r>
        <w:t>It will invent the rest of your list. Write out every item you actually want covered.</w:t>
      </w:r>
    </w:p>
    <w:p w14:paraId="659BFC28" w14:textId="77777777" w:rsidR="00D233E6" w:rsidRDefault="00D30E27">
      <w:pPr>
        <w:keepLines/>
        <w:spacing w:after="140"/>
        <w:rPr>
          <w:rFonts w:hint="eastAsia"/>
        </w:rPr>
      </w:pPr>
      <w:r>
        <w:rPr>
          <w:b/>
          <w:color w:val="9AA6B8"/>
          <w:sz w:val="15"/>
        </w:rPr>
        <w:t xml:space="preserve">PE-01.086  </w:t>
      </w:r>
      <w:r>
        <w:rPr>
          <w:b/>
          <w:color w:val="C62828"/>
          <w:sz w:val="15"/>
        </w:rPr>
        <w:t xml:space="preserve">MISTAKE 5 · WHAT   </w:t>
      </w:r>
      <w:r>
        <w:t>"Summarise this" with nothing attached</w:t>
      </w:r>
    </w:p>
    <w:p w14:paraId="2C256A97" w14:textId="77777777" w:rsidR="00D233E6" w:rsidRDefault="00D30E27">
      <w:pPr>
        <w:keepLines/>
        <w:spacing w:after="140"/>
        <w:ind w:left="340"/>
        <w:rPr>
          <w:rFonts w:hint="eastAsia"/>
        </w:rPr>
      </w:pPr>
      <w:r>
        <w:rPr>
          <w:b/>
          <w:color w:val="9AA6B8"/>
          <w:sz w:val="15"/>
        </w:rPr>
        <w:t xml:space="preserve">PE-01.087  </w:t>
      </w:r>
      <w:r>
        <w:rPr>
          <w:b/>
          <w:color w:val="2F4BC4"/>
          <w:sz w:val="15"/>
        </w:rPr>
        <w:t xml:space="preserve">MISTAKE 5 · CONSEQUENCE   </w:t>
      </w:r>
      <w:r>
        <w:t>There is nothing to summarise, so you get a general paragraph about the topic. Paste the text first.</w:t>
      </w:r>
    </w:p>
    <w:p w14:paraId="3276F773" w14:textId="77777777" w:rsidR="00D233E6" w:rsidRDefault="00D30E27">
      <w:pPr>
        <w:pStyle w:val="Heading2"/>
      </w:pPr>
      <w:bookmarkStart w:id="260" w:name="_Toc239342325"/>
      <w:r>
        <w:t>8. Fix a weak answer</w:t>
      </w:r>
      <w:bookmarkEnd w:id="260"/>
    </w:p>
    <w:p w14:paraId="18FFD364" w14:textId="77777777" w:rsidR="00D233E6" w:rsidRDefault="00D30E27">
      <w:pPr>
        <w:keepLines/>
        <w:spacing w:after="140"/>
        <w:rPr>
          <w:rFonts w:hint="eastAsia"/>
        </w:rPr>
      </w:pPr>
      <w:r>
        <w:rPr>
          <w:b/>
          <w:color w:val="9AA6B8"/>
          <w:sz w:val="15"/>
        </w:rPr>
        <w:t xml:space="preserve">PE-01.088  </w:t>
      </w:r>
      <w:r>
        <w:rPr>
          <w:b/>
          <w:color w:val="2F4BC4"/>
          <w:sz w:val="15"/>
        </w:rPr>
        <w:t xml:space="preserve">SECTION SUBTITLE   </w:t>
      </w:r>
      <w:r>
        <w:t>One follow-up, not a restart</w:t>
      </w:r>
    </w:p>
    <w:p w14:paraId="295D6A49" w14:textId="77777777" w:rsidR="00D233E6" w:rsidRDefault="00D30E27">
      <w:pPr>
        <w:pStyle w:val="Heading3"/>
      </w:pPr>
      <w:r>
        <w:t>One follow-up beats a restart</w:t>
      </w:r>
    </w:p>
    <w:p w14:paraId="7FC34CE1" w14:textId="77777777" w:rsidR="00D233E6" w:rsidRDefault="00D30E27">
      <w:pPr>
        <w:keepLines/>
        <w:spacing w:after="140"/>
        <w:rPr>
          <w:rFonts w:hint="eastAsia"/>
        </w:rPr>
      </w:pPr>
      <w:r>
        <w:rPr>
          <w:b/>
          <w:color w:val="9AA6B8"/>
          <w:sz w:val="15"/>
        </w:rPr>
        <w:t xml:space="preserve">PE-01.089  </w:t>
      </w:r>
      <w:r>
        <w:rPr>
          <w:b/>
          <w:color w:val="2F4BC4"/>
          <w:sz w:val="15"/>
        </w:rPr>
        <w:t xml:space="preserve">PROMPT CARD HEADING   </w:t>
      </w:r>
      <w:r>
        <w:t>Copy this follow-up</w:t>
      </w:r>
    </w:p>
    <w:p w14:paraId="02695631" w14:textId="77777777" w:rsidR="00D233E6" w:rsidRDefault="00D30E27">
      <w:pPr>
        <w:keepLines/>
        <w:spacing w:after="140"/>
        <w:rPr>
          <w:rFonts w:hint="eastAsia"/>
        </w:rPr>
      </w:pPr>
      <w:r>
        <w:rPr>
          <w:b/>
          <w:color w:val="9AA6B8"/>
          <w:sz w:val="15"/>
        </w:rPr>
        <w:t xml:space="preserve">PE-01.090  </w:t>
      </w:r>
      <w:r>
        <w:rPr>
          <w:b/>
          <w:color w:val="2F4BC4"/>
          <w:sz w:val="15"/>
        </w:rPr>
        <w:t xml:space="preserve">COPY-PASTE PROMPT   </w:t>
      </w:r>
      <w:r>
        <w:t>That is close. Keep the first two paragraphs exactly as they are. Replace the last paragraph with one line confirming the new delivery date of 15 March. Cut the whole thing to under 100 words.</w:t>
      </w:r>
    </w:p>
    <w:p w14:paraId="1E1C526C" w14:textId="77777777" w:rsidR="00D233E6" w:rsidRDefault="00D30E27">
      <w:pPr>
        <w:keepLines/>
        <w:spacing w:after="140"/>
        <w:ind w:left="340"/>
        <w:rPr>
          <w:rFonts w:hint="eastAsia"/>
        </w:rPr>
      </w:pPr>
      <w:r>
        <w:rPr>
          <w:b/>
          <w:color w:val="9AA6B8"/>
          <w:sz w:val="15"/>
        </w:rPr>
        <w:t xml:space="preserve">PE-01.091  </w:t>
      </w:r>
      <w:r>
        <w:rPr>
          <w:b/>
          <w:color w:val="2F4BC4"/>
          <w:sz w:val="15"/>
        </w:rPr>
        <w:t xml:space="preserve">PROMPT CAPTION   </w:t>
      </w:r>
      <w:r>
        <w:t>Protect, then change, then give the new fact.</w:t>
      </w:r>
    </w:p>
    <w:p w14:paraId="3F92AAB1" w14:textId="77777777" w:rsidR="00D233E6" w:rsidRDefault="00D30E27">
      <w:pPr>
        <w:keepLines/>
        <w:spacing w:after="140"/>
        <w:ind w:left="340"/>
        <w:rPr>
          <w:rFonts w:hint="eastAsia"/>
        </w:rPr>
      </w:pPr>
      <w:r>
        <w:rPr>
          <w:b/>
          <w:color w:val="9AA6B8"/>
          <w:sz w:val="15"/>
        </w:rPr>
        <w:t xml:space="preserve">PE-01.092  </w:t>
      </w:r>
      <w:r>
        <w:rPr>
          <w:b/>
          <w:color w:val="2F4BC4"/>
          <w:sz w:val="15"/>
        </w:rPr>
        <w:t xml:space="preserve">WHY IT WORKS 1   </w:t>
      </w:r>
      <w:r>
        <w:t>It keeps the part that already worked.</w:t>
      </w:r>
    </w:p>
    <w:p w14:paraId="78AB0E48" w14:textId="77777777" w:rsidR="00D233E6" w:rsidRDefault="00D30E27">
      <w:pPr>
        <w:keepLines/>
        <w:spacing w:after="140"/>
        <w:ind w:left="340"/>
        <w:rPr>
          <w:rFonts w:hint="eastAsia"/>
        </w:rPr>
      </w:pPr>
      <w:r>
        <w:rPr>
          <w:b/>
          <w:color w:val="9AA6B8"/>
          <w:sz w:val="15"/>
        </w:rPr>
        <w:t xml:space="preserve">PE-01.093  </w:t>
      </w:r>
      <w:r>
        <w:rPr>
          <w:b/>
          <w:color w:val="2F4BC4"/>
          <w:sz w:val="15"/>
        </w:rPr>
        <w:t xml:space="preserve">WHY IT WORKS 2   </w:t>
      </w:r>
      <w:r>
        <w:t>It names the change, so nothing else moves.</w:t>
      </w:r>
    </w:p>
    <w:p w14:paraId="554FD305" w14:textId="77777777" w:rsidR="00D233E6" w:rsidRDefault="00D30E27">
      <w:pPr>
        <w:keepLines/>
        <w:spacing w:after="140"/>
        <w:ind w:left="340"/>
        <w:rPr>
          <w:rFonts w:hint="eastAsia"/>
        </w:rPr>
      </w:pPr>
      <w:r>
        <w:rPr>
          <w:b/>
          <w:color w:val="9AA6B8"/>
          <w:sz w:val="15"/>
        </w:rPr>
        <w:t xml:space="preserve">PE-01.094  </w:t>
      </w:r>
      <w:r>
        <w:rPr>
          <w:b/>
          <w:color w:val="2F4BC4"/>
          <w:sz w:val="15"/>
        </w:rPr>
        <w:t xml:space="preserve">WHY IT WORKS 3   </w:t>
      </w:r>
      <w:r>
        <w:t>It supplies the new fact, so nothing gets invented.</w:t>
      </w:r>
    </w:p>
    <w:p w14:paraId="725F5230" w14:textId="77777777" w:rsidR="00D233E6" w:rsidRDefault="00D30E27">
      <w:pPr>
        <w:pStyle w:val="Heading3"/>
      </w:pPr>
      <w:r>
        <w:t>Three follow-ups that always work</w:t>
      </w:r>
    </w:p>
    <w:p w14:paraId="4DE0E071" w14:textId="77777777" w:rsidR="00D233E6" w:rsidRDefault="00D30E27">
      <w:pPr>
        <w:keepLines/>
        <w:spacing w:after="140"/>
        <w:rPr>
          <w:rFonts w:hint="eastAsia"/>
        </w:rPr>
      </w:pPr>
      <w:r>
        <w:rPr>
          <w:b/>
          <w:color w:val="9AA6B8"/>
          <w:sz w:val="15"/>
        </w:rPr>
        <w:t xml:space="preserve">PE-01.095  </w:t>
      </w:r>
      <w:r>
        <w:rPr>
          <w:b/>
          <w:color w:val="2F4BC4"/>
          <w:sz w:val="15"/>
        </w:rPr>
        <w:t xml:space="preserve">TILE 1 · HEADING   </w:t>
      </w:r>
      <w:r>
        <w:t>Cut it down</w:t>
      </w:r>
    </w:p>
    <w:p w14:paraId="470F2332" w14:textId="77777777" w:rsidR="00D233E6" w:rsidRDefault="00D30E27">
      <w:pPr>
        <w:keepLines/>
        <w:spacing w:after="140"/>
        <w:ind w:left="340"/>
        <w:rPr>
          <w:rFonts w:hint="eastAsia"/>
        </w:rPr>
      </w:pPr>
      <w:r>
        <w:rPr>
          <w:b/>
          <w:color w:val="9AA6B8"/>
          <w:sz w:val="15"/>
        </w:rPr>
        <w:t xml:space="preserve">PE-01.096  </w:t>
      </w:r>
      <w:r>
        <w:rPr>
          <w:b/>
          <w:color w:val="2F4BC4"/>
          <w:sz w:val="15"/>
        </w:rPr>
        <w:t xml:space="preserve">TILE 1 · TEXT   </w:t>
      </w:r>
      <w:r>
        <w:t>"Half the length, same facts, keep both dates." A target plus something to protect.</w:t>
      </w:r>
    </w:p>
    <w:p w14:paraId="2AC60E55" w14:textId="77777777" w:rsidR="00D233E6" w:rsidRDefault="00D30E27">
      <w:pPr>
        <w:keepLines/>
        <w:spacing w:after="140"/>
        <w:rPr>
          <w:rFonts w:hint="eastAsia"/>
        </w:rPr>
      </w:pPr>
      <w:r>
        <w:rPr>
          <w:b/>
          <w:color w:val="9AA6B8"/>
          <w:sz w:val="15"/>
        </w:rPr>
        <w:t xml:space="preserve">PE-01.097  </w:t>
      </w:r>
      <w:r>
        <w:rPr>
          <w:b/>
          <w:color w:val="2F4BC4"/>
          <w:sz w:val="15"/>
        </w:rPr>
        <w:t xml:space="preserve">TILE 2 · HEADING   </w:t>
      </w:r>
      <w:r>
        <w:t>Change the reader</w:t>
      </w:r>
    </w:p>
    <w:p w14:paraId="0B208C34" w14:textId="77777777" w:rsidR="00D233E6" w:rsidRDefault="00D30E27">
      <w:pPr>
        <w:keepLines/>
        <w:spacing w:after="140"/>
        <w:ind w:left="340"/>
        <w:rPr>
          <w:rFonts w:hint="eastAsia"/>
        </w:rPr>
      </w:pPr>
      <w:r>
        <w:rPr>
          <w:b/>
          <w:color w:val="9AA6B8"/>
          <w:sz w:val="15"/>
        </w:rPr>
        <w:t xml:space="preserve">PE-01.098  </w:t>
      </w:r>
      <w:r>
        <w:rPr>
          <w:b/>
          <w:color w:val="2F4BC4"/>
          <w:sz w:val="15"/>
        </w:rPr>
        <w:t xml:space="preserve">TILE 2 · TEXT   </w:t>
      </w:r>
      <w:r>
        <w:t>"Rewrite this for a client who is already annoyed with us." The facts stay, the tone moves.</w:t>
      </w:r>
    </w:p>
    <w:p w14:paraId="7AAF58A4" w14:textId="77777777" w:rsidR="00D233E6" w:rsidRDefault="00D30E27">
      <w:pPr>
        <w:keepLines/>
        <w:spacing w:after="140"/>
        <w:rPr>
          <w:rFonts w:hint="eastAsia"/>
        </w:rPr>
      </w:pPr>
      <w:r>
        <w:rPr>
          <w:b/>
          <w:color w:val="9AA6B8"/>
          <w:sz w:val="15"/>
        </w:rPr>
        <w:t xml:space="preserve">PE-01.099  </w:t>
      </w:r>
      <w:r>
        <w:rPr>
          <w:b/>
          <w:color w:val="2F4BC4"/>
          <w:sz w:val="15"/>
        </w:rPr>
        <w:t xml:space="preserve">TILE 3 · HEADING   </w:t>
      </w:r>
      <w:r>
        <w:t>Ask for options</w:t>
      </w:r>
    </w:p>
    <w:p w14:paraId="33E87CCC" w14:textId="77777777" w:rsidR="00D233E6" w:rsidRDefault="00D30E27">
      <w:pPr>
        <w:keepLines/>
        <w:spacing w:after="140"/>
        <w:ind w:left="340"/>
        <w:rPr>
          <w:rFonts w:hint="eastAsia"/>
        </w:rPr>
      </w:pPr>
      <w:r>
        <w:rPr>
          <w:b/>
          <w:color w:val="9AA6B8"/>
          <w:sz w:val="15"/>
        </w:rPr>
        <w:t xml:space="preserve">PE-01.100  </w:t>
      </w:r>
      <w:r>
        <w:rPr>
          <w:b/>
          <w:color w:val="2F4BC4"/>
          <w:sz w:val="15"/>
        </w:rPr>
        <w:t xml:space="preserve">TILE 3 · TEXT   </w:t>
      </w:r>
      <w:r>
        <w:t>"Give me three versions, numbered, and say what is different about each."</w:t>
      </w:r>
    </w:p>
    <w:p w14:paraId="79086344" w14:textId="77777777" w:rsidR="00D233E6" w:rsidRDefault="00D30E27">
      <w:pPr>
        <w:pStyle w:val="Heading3"/>
      </w:pPr>
      <w:r>
        <w:t>When not to bother prompting</w:t>
      </w:r>
    </w:p>
    <w:p w14:paraId="51D51AA4" w14:textId="77777777" w:rsidR="00D233E6" w:rsidRDefault="00D30E27">
      <w:pPr>
        <w:keepLines/>
        <w:spacing w:after="140"/>
        <w:rPr>
          <w:rFonts w:hint="eastAsia"/>
        </w:rPr>
      </w:pPr>
      <w:r>
        <w:rPr>
          <w:b/>
          <w:color w:val="9AA6B8"/>
          <w:sz w:val="15"/>
        </w:rPr>
        <w:t xml:space="preserve">PE-01.101  </w:t>
      </w:r>
      <w:r>
        <w:rPr>
          <w:b/>
          <w:color w:val="2F4BC4"/>
          <w:sz w:val="15"/>
        </w:rPr>
        <w:t xml:space="preserve">DECISION QUESTION   </w:t>
      </w:r>
      <w:r>
        <w:t>Is the answer already written down somewhere?</w:t>
      </w:r>
    </w:p>
    <w:p w14:paraId="776BF7FE" w14:textId="77777777" w:rsidR="00D233E6" w:rsidRDefault="00D30E27">
      <w:pPr>
        <w:keepLines/>
        <w:spacing w:after="140"/>
        <w:ind w:left="340"/>
        <w:rPr>
          <w:rFonts w:hint="eastAsia"/>
        </w:rPr>
      </w:pPr>
      <w:r>
        <w:rPr>
          <w:b/>
          <w:color w:val="9AA6B8"/>
          <w:sz w:val="15"/>
        </w:rPr>
        <w:t xml:space="preserve">PE-01.102  </w:t>
      </w:r>
      <w:r>
        <w:rPr>
          <w:b/>
          <w:color w:val="2F4BC4"/>
          <w:sz w:val="15"/>
        </w:rPr>
        <w:t xml:space="preserve">BRANCH · PATH   </w:t>
      </w:r>
      <w:r>
        <w:t>Yes</w:t>
      </w:r>
    </w:p>
    <w:p w14:paraId="0415B321" w14:textId="77777777" w:rsidR="00D233E6" w:rsidRDefault="00D30E27">
      <w:pPr>
        <w:keepLines/>
        <w:spacing w:after="140"/>
        <w:ind w:left="340"/>
        <w:rPr>
          <w:rFonts w:hint="eastAsia"/>
        </w:rPr>
      </w:pPr>
      <w:r>
        <w:rPr>
          <w:b/>
          <w:color w:val="9AA6B8"/>
          <w:sz w:val="15"/>
        </w:rPr>
        <w:lastRenderedPageBreak/>
        <w:t xml:space="preserve">PE-01.103  </w:t>
      </w:r>
      <w:r>
        <w:rPr>
          <w:b/>
          <w:color w:val="2F4BC4"/>
          <w:sz w:val="15"/>
        </w:rPr>
        <w:t xml:space="preserve">BRANCH · HEADING   </w:t>
      </w:r>
      <w:r>
        <w:t>Go and get it</w:t>
      </w:r>
    </w:p>
    <w:p w14:paraId="4F85A32C" w14:textId="77777777" w:rsidR="00D233E6" w:rsidRDefault="00D30E27">
      <w:pPr>
        <w:keepLines/>
        <w:spacing w:after="140"/>
        <w:ind w:left="680"/>
        <w:rPr>
          <w:rFonts w:hint="eastAsia"/>
        </w:rPr>
      </w:pPr>
      <w:r>
        <w:rPr>
          <w:b/>
          <w:color w:val="9AA6B8"/>
          <w:sz w:val="15"/>
        </w:rPr>
        <w:t xml:space="preserve">PE-01.104  </w:t>
      </w:r>
      <w:r>
        <w:rPr>
          <w:b/>
          <w:color w:val="2F4BC4"/>
          <w:sz w:val="15"/>
        </w:rPr>
        <w:t xml:space="preserve">BRANCH · TEXT   </w:t>
      </w:r>
      <w:r>
        <w:t>The GST rate, a clause in the contract, last month's dispatch number. Opening the file takes less time than checking an answer that might be invented.</w:t>
      </w:r>
    </w:p>
    <w:p w14:paraId="54D1B2F0" w14:textId="77777777" w:rsidR="00D233E6" w:rsidRDefault="00D30E27">
      <w:pPr>
        <w:keepLines/>
        <w:spacing w:after="140"/>
        <w:ind w:left="340"/>
        <w:rPr>
          <w:rFonts w:hint="eastAsia"/>
        </w:rPr>
      </w:pPr>
      <w:r>
        <w:rPr>
          <w:b/>
          <w:color w:val="9AA6B8"/>
          <w:sz w:val="15"/>
        </w:rPr>
        <w:t xml:space="preserve">PE-01.105  </w:t>
      </w:r>
      <w:r>
        <w:rPr>
          <w:b/>
          <w:color w:val="1B7F4B"/>
          <w:sz w:val="15"/>
        </w:rPr>
        <w:t xml:space="preserve">BRANCH · PATH   </w:t>
      </w:r>
      <w:r>
        <w:t>No</w:t>
      </w:r>
    </w:p>
    <w:p w14:paraId="0BCA86DE" w14:textId="77777777" w:rsidR="00D233E6" w:rsidRDefault="00D30E27">
      <w:pPr>
        <w:keepLines/>
        <w:spacing w:after="140"/>
        <w:ind w:left="340"/>
        <w:rPr>
          <w:rFonts w:hint="eastAsia"/>
        </w:rPr>
      </w:pPr>
      <w:r>
        <w:rPr>
          <w:b/>
          <w:color w:val="9AA6B8"/>
          <w:sz w:val="15"/>
        </w:rPr>
        <w:t xml:space="preserve">PE-01.106  </w:t>
      </w:r>
      <w:r>
        <w:rPr>
          <w:b/>
          <w:color w:val="1B7F4B"/>
          <w:sz w:val="15"/>
        </w:rPr>
        <w:t xml:space="preserve">BRANCH · HEADING   </w:t>
      </w:r>
      <w:r>
        <w:t>Write the prompt</w:t>
      </w:r>
    </w:p>
    <w:p w14:paraId="73A4B8C7" w14:textId="77777777" w:rsidR="00D233E6" w:rsidRDefault="00D30E27">
      <w:pPr>
        <w:keepLines/>
        <w:spacing w:after="140"/>
        <w:ind w:left="680"/>
        <w:rPr>
          <w:rFonts w:hint="eastAsia"/>
        </w:rPr>
      </w:pPr>
      <w:r>
        <w:rPr>
          <w:b/>
          <w:color w:val="9AA6B8"/>
          <w:sz w:val="15"/>
        </w:rPr>
        <w:t xml:space="preserve">PE-01.107  </w:t>
      </w:r>
      <w:r>
        <w:rPr>
          <w:b/>
          <w:color w:val="2F4BC4"/>
          <w:sz w:val="15"/>
        </w:rPr>
        <w:t xml:space="preserve">BRANCH · TEXT   </w:t>
      </w:r>
      <w:r>
        <w:t>You have the facts in your head or on the screen in front of you, and what you actually need is the wording. This is exactly what prompting is for.</w:t>
      </w:r>
    </w:p>
    <w:p w14:paraId="1151AB19" w14:textId="77777777" w:rsidR="00D233E6" w:rsidRDefault="00D30E27">
      <w:pPr>
        <w:pStyle w:val="Heading3"/>
      </w:pPr>
      <w:r>
        <w:t>Keep your best prompts</w:t>
      </w:r>
    </w:p>
    <w:p w14:paraId="051D9ADA" w14:textId="77777777" w:rsidR="00D233E6" w:rsidRDefault="00D30E27">
      <w:pPr>
        <w:keepLines/>
        <w:spacing w:after="140"/>
        <w:rPr>
          <w:rFonts w:hint="eastAsia"/>
        </w:rPr>
      </w:pPr>
      <w:r>
        <w:rPr>
          <w:b/>
          <w:color w:val="9AA6B8"/>
          <w:sz w:val="15"/>
        </w:rPr>
        <w:t xml:space="preserve">PE-01.108  </w:t>
      </w:r>
      <w:r>
        <w:rPr>
          <w:b/>
          <w:color w:val="2F4BC4"/>
          <w:sz w:val="15"/>
        </w:rPr>
        <w:t xml:space="preserve">LEAD   </w:t>
      </w:r>
      <w:r>
        <w:t>The people who get the most out of these tools are not the fastest typists. They are the ones with ten good prompts saved.</w:t>
      </w:r>
    </w:p>
    <w:p w14:paraId="5BCA5C95" w14:textId="77777777" w:rsidR="00D233E6" w:rsidRDefault="00D30E27">
      <w:pPr>
        <w:keepLines/>
        <w:spacing w:after="140"/>
        <w:rPr>
          <w:rFonts w:hint="eastAsia"/>
        </w:rPr>
      </w:pPr>
      <w:r>
        <w:rPr>
          <w:b/>
          <w:color w:val="9AA6B8"/>
          <w:sz w:val="15"/>
        </w:rPr>
        <w:t xml:space="preserve">PE-01.109  </w:t>
      </w:r>
      <w:r>
        <w:rPr>
          <w:b/>
          <w:color w:val="2F4BC4"/>
          <w:sz w:val="15"/>
        </w:rPr>
        <w:t xml:space="preserve">CHECKLIST 1   </w:t>
      </w:r>
      <w:r>
        <w:t>The day a prompt works, paste it into a notes file. Not next week — that day.</w:t>
      </w:r>
    </w:p>
    <w:p w14:paraId="7D4EB397" w14:textId="77777777" w:rsidR="00D233E6" w:rsidRDefault="00D30E27">
      <w:pPr>
        <w:keepLines/>
        <w:spacing w:after="140"/>
        <w:rPr>
          <w:rFonts w:hint="eastAsia"/>
        </w:rPr>
      </w:pPr>
      <w:r>
        <w:rPr>
          <w:b/>
          <w:color w:val="9AA6B8"/>
          <w:sz w:val="15"/>
        </w:rPr>
        <w:t xml:space="preserve">PE-01.110  </w:t>
      </w:r>
      <w:r>
        <w:rPr>
          <w:b/>
          <w:color w:val="2F4BC4"/>
          <w:sz w:val="15"/>
        </w:rPr>
        <w:t xml:space="preserve">CHECKLIST 2   </w:t>
      </w:r>
      <w:r>
        <w:t>Name it the way you would search for it: "late delivery email".</w:t>
      </w:r>
    </w:p>
    <w:p w14:paraId="4F4CA489" w14:textId="77777777" w:rsidR="00D233E6" w:rsidRDefault="00D30E27">
      <w:pPr>
        <w:keepLines/>
        <w:spacing w:after="140"/>
        <w:rPr>
          <w:rFonts w:hint="eastAsia"/>
        </w:rPr>
      </w:pPr>
      <w:r>
        <w:rPr>
          <w:b/>
          <w:color w:val="9AA6B8"/>
          <w:sz w:val="15"/>
        </w:rPr>
        <w:t xml:space="preserve">PE-01.111  </w:t>
      </w:r>
      <w:r>
        <w:rPr>
          <w:b/>
          <w:color w:val="2F4BC4"/>
          <w:sz w:val="15"/>
        </w:rPr>
        <w:t xml:space="preserve">CHECKLIST 3   </w:t>
      </w:r>
      <w:r>
        <w:t>Swap the specifics for brackets so you can refill them next time.</w:t>
      </w:r>
    </w:p>
    <w:p w14:paraId="4A50FF33" w14:textId="77777777" w:rsidR="00D233E6" w:rsidRDefault="00D30E27">
      <w:pPr>
        <w:keepLines/>
        <w:spacing w:after="140"/>
        <w:rPr>
          <w:rFonts w:hint="eastAsia"/>
        </w:rPr>
      </w:pPr>
      <w:r>
        <w:rPr>
          <w:b/>
          <w:color w:val="9AA6B8"/>
          <w:sz w:val="15"/>
        </w:rPr>
        <w:t xml:space="preserve">PE-01.112  </w:t>
      </w:r>
      <w:r>
        <w:rPr>
          <w:b/>
          <w:color w:val="2F4BC4"/>
          <w:sz w:val="15"/>
        </w:rPr>
        <w:t xml:space="preserve">CHECKLIST 4   </w:t>
      </w:r>
      <w:r>
        <w:t>Put it where the team can find it: [COMPANY INPUT NEEDED: where the shared prompt library lives].</w:t>
      </w:r>
    </w:p>
    <w:p w14:paraId="205B22CB" w14:textId="77777777" w:rsidR="00D233E6" w:rsidRDefault="00D30E27">
      <w:pPr>
        <w:pStyle w:val="Heading3"/>
      </w:pPr>
      <w:r>
        <w:t>A prompt you can reuse tomorrow</w:t>
      </w:r>
    </w:p>
    <w:p w14:paraId="6352825C" w14:textId="77777777" w:rsidR="00D233E6" w:rsidRDefault="00D30E27">
      <w:pPr>
        <w:keepLines/>
        <w:spacing w:after="140"/>
        <w:rPr>
          <w:rFonts w:hint="eastAsia"/>
        </w:rPr>
      </w:pPr>
      <w:r>
        <w:rPr>
          <w:b/>
          <w:color w:val="9AA6B8"/>
          <w:sz w:val="15"/>
        </w:rPr>
        <w:t xml:space="preserve">PE-01.113  </w:t>
      </w:r>
      <w:r>
        <w:rPr>
          <w:b/>
          <w:color w:val="2F4BC4"/>
          <w:sz w:val="15"/>
        </w:rPr>
        <w:t xml:space="preserve">PROMPT CARD HEADING   </w:t>
      </w:r>
      <w:r>
        <w:t>Your reusable template</w:t>
      </w:r>
    </w:p>
    <w:p w14:paraId="6F600199" w14:textId="77777777" w:rsidR="00D233E6" w:rsidRDefault="00D30E27">
      <w:pPr>
        <w:keepLines/>
        <w:spacing w:after="140"/>
        <w:rPr>
          <w:rFonts w:hint="eastAsia"/>
        </w:rPr>
      </w:pPr>
      <w:r>
        <w:rPr>
          <w:b/>
          <w:color w:val="9AA6B8"/>
          <w:sz w:val="15"/>
        </w:rPr>
        <w:t xml:space="preserve">PE-01.114  </w:t>
      </w:r>
      <w:r>
        <w:rPr>
          <w:b/>
          <w:color w:val="2F4BC4"/>
          <w:sz w:val="15"/>
        </w:rPr>
        <w:t xml:space="preserve">COPY-PASTE PROMPT   </w:t>
      </w:r>
      <w:r>
        <w:t>Write a [type of message] to [who it is for]. Situation: [what happened, in one sentence]. Facts: [the dates, numbers and names you are willing to share]. Tone: [how it should sound]. Length: under [number] words. Format: [email with a subject line / plain message / bullets].</w:t>
      </w:r>
    </w:p>
    <w:p w14:paraId="512A464A" w14:textId="77777777" w:rsidR="00D233E6" w:rsidRDefault="00D30E27">
      <w:pPr>
        <w:keepLines/>
        <w:spacing w:after="140"/>
        <w:ind w:left="340"/>
        <w:rPr>
          <w:rFonts w:hint="eastAsia"/>
        </w:rPr>
      </w:pPr>
      <w:r>
        <w:rPr>
          <w:b/>
          <w:color w:val="9AA6B8"/>
          <w:sz w:val="15"/>
        </w:rPr>
        <w:t xml:space="preserve">PE-01.115  </w:t>
      </w:r>
      <w:r>
        <w:rPr>
          <w:b/>
          <w:color w:val="2F4BC4"/>
          <w:sz w:val="15"/>
        </w:rPr>
        <w:t xml:space="preserve">PROMPT CAPTION   </w:t>
      </w:r>
      <w:r>
        <w:t>Six brackets. That is the whole method.</w:t>
      </w:r>
    </w:p>
    <w:p w14:paraId="5DD75A86" w14:textId="77777777" w:rsidR="00D233E6" w:rsidRDefault="00D30E27">
      <w:pPr>
        <w:keepLines/>
        <w:spacing w:after="140"/>
        <w:rPr>
          <w:rFonts w:hint="eastAsia"/>
        </w:rPr>
      </w:pPr>
      <w:r>
        <w:rPr>
          <w:b/>
          <w:color w:val="9AA6B8"/>
          <w:sz w:val="15"/>
        </w:rPr>
        <w:t xml:space="preserve">PE-01.116  </w:t>
      </w:r>
      <w:r>
        <w:rPr>
          <w:b/>
          <w:color w:val="2F4BC4"/>
          <w:sz w:val="15"/>
        </w:rPr>
        <w:t xml:space="preserve">OUTPUT PANEL HEADING   </w:t>
      </w:r>
      <w:r>
        <w:t>Filled in, it looks like this</w:t>
      </w:r>
    </w:p>
    <w:p w14:paraId="29B8B81F" w14:textId="77777777" w:rsidR="00D233E6" w:rsidRDefault="00D30E27">
      <w:pPr>
        <w:keepLines/>
        <w:spacing w:after="140"/>
        <w:ind w:left="340"/>
        <w:rPr>
          <w:rFonts w:hint="eastAsia"/>
        </w:rPr>
      </w:pPr>
      <w:r>
        <w:rPr>
          <w:b/>
          <w:color w:val="9AA6B8"/>
          <w:sz w:val="15"/>
        </w:rPr>
        <w:t xml:space="preserve">PE-01.117  </w:t>
      </w:r>
      <w:r>
        <w:rPr>
          <w:b/>
          <w:color w:val="2F4BC4"/>
          <w:sz w:val="15"/>
        </w:rPr>
        <w:t xml:space="preserve">OUTPUT POINT 1   </w:t>
      </w:r>
      <w:r>
        <w:t>"Write a WhatsApp message to our transporter. Situation: the 8 April pickup did not happen."</w:t>
      </w:r>
    </w:p>
    <w:p w14:paraId="2E7C5741" w14:textId="77777777" w:rsidR="00D233E6" w:rsidRDefault="00D30E27">
      <w:pPr>
        <w:keepLines/>
        <w:spacing w:after="140"/>
        <w:ind w:left="340"/>
        <w:rPr>
          <w:rFonts w:hint="eastAsia"/>
        </w:rPr>
      </w:pPr>
      <w:r>
        <w:rPr>
          <w:b/>
          <w:color w:val="9AA6B8"/>
          <w:sz w:val="15"/>
        </w:rPr>
        <w:t xml:space="preserve">PE-01.118  </w:t>
      </w:r>
      <w:r>
        <w:rPr>
          <w:b/>
          <w:color w:val="2F4BC4"/>
          <w:sz w:val="15"/>
        </w:rPr>
        <w:t xml:space="preserve">OUTPUT POINT 2   </w:t>
      </w:r>
      <w:r>
        <w:t>"Facts: PO 2290, due 8 April, second follow-up. Tone: firm but polite. Length: under 60 words. Format: plain message."</w:t>
      </w:r>
    </w:p>
    <w:p w14:paraId="732C11DB" w14:textId="77777777" w:rsidR="00D233E6" w:rsidRDefault="00D30E27">
      <w:pPr>
        <w:keepLines/>
        <w:spacing w:after="140"/>
        <w:ind w:left="340"/>
        <w:rPr>
          <w:rFonts w:hint="eastAsia"/>
        </w:rPr>
      </w:pPr>
      <w:r>
        <w:rPr>
          <w:b/>
          <w:color w:val="9AA6B8"/>
          <w:sz w:val="15"/>
        </w:rPr>
        <w:t xml:space="preserve">PE-01.119  </w:t>
      </w:r>
      <w:r>
        <w:rPr>
          <w:b/>
          <w:color w:val="2F4BC4"/>
          <w:sz w:val="15"/>
        </w:rPr>
        <w:t xml:space="preserve">OUTPUT POINT 3   </w:t>
      </w:r>
      <w:r>
        <w:t>Thirty seconds of filling in, and a message you can send.</w:t>
      </w:r>
    </w:p>
    <w:p w14:paraId="7CB5F611" w14:textId="77777777" w:rsidR="00D233E6" w:rsidRDefault="00D30E27">
      <w:pPr>
        <w:pStyle w:val="Heading3"/>
      </w:pPr>
      <w:r>
        <w:t>Never put these in a prompt</w:t>
      </w:r>
    </w:p>
    <w:p w14:paraId="6BADDF96" w14:textId="77777777" w:rsidR="00D233E6" w:rsidRDefault="00D30E27">
      <w:pPr>
        <w:keepLines/>
        <w:spacing w:after="140"/>
        <w:rPr>
          <w:rFonts w:hint="eastAsia"/>
        </w:rPr>
      </w:pPr>
      <w:r>
        <w:rPr>
          <w:b/>
          <w:color w:val="9AA6B8"/>
          <w:sz w:val="15"/>
        </w:rPr>
        <w:t xml:space="preserve">PE-01.120  </w:t>
      </w:r>
      <w:r>
        <w:rPr>
          <w:b/>
          <w:color w:val="C62828"/>
          <w:sz w:val="15"/>
        </w:rPr>
        <w:t xml:space="preserve">BAND HEADLINE   </w:t>
      </w:r>
      <w:r>
        <w:t>A prompt leaves your laptop. Write it as if it will be read by someone outside the company.</w:t>
      </w:r>
    </w:p>
    <w:p w14:paraId="08676F9D" w14:textId="77777777" w:rsidR="00D233E6" w:rsidRDefault="00D30E27">
      <w:pPr>
        <w:keepLines/>
        <w:spacing w:after="140"/>
        <w:ind w:left="340"/>
        <w:rPr>
          <w:rFonts w:hint="eastAsia"/>
        </w:rPr>
      </w:pPr>
      <w:r>
        <w:rPr>
          <w:b/>
          <w:color w:val="9AA6B8"/>
          <w:sz w:val="15"/>
        </w:rPr>
        <w:t xml:space="preserve">PE-01.121  </w:t>
      </w:r>
      <w:r>
        <w:rPr>
          <w:b/>
          <w:color w:val="2F4BC4"/>
          <w:sz w:val="15"/>
        </w:rPr>
        <w:t xml:space="preserve">BAND TEXT   </w:t>
      </w:r>
      <w:r>
        <w:t>Because in most cases it is — the tool runs on somebody else's servers.</w:t>
      </w:r>
    </w:p>
    <w:p w14:paraId="03317FBA" w14:textId="77777777" w:rsidR="00D233E6" w:rsidRDefault="00D30E27">
      <w:pPr>
        <w:keepLines/>
        <w:spacing w:after="140"/>
        <w:ind w:left="340"/>
        <w:rPr>
          <w:rFonts w:hint="eastAsia"/>
        </w:rPr>
      </w:pPr>
      <w:r>
        <w:rPr>
          <w:b/>
          <w:color w:val="9AA6B8"/>
          <w:sz w:val="15"/>
        </w:rPr>
        <w:t xml:space="preserve">PE-01.122  </w:t>
      </w:r>
      <w:r>
        <w:rPr>
          <w:b/>
          <w:color w:val="2F4BC4"/>
          <w:sz w:val="15"/>
        </w:rPr>
        <w:t xml:space="preserve">POINT 1   </w:t>
      </w:r>
      <w:r>
        <w:t>Customer names, phone numbers or addresses</w:t>
      </w:r>
    </w:p>
    <w:p w14:paraId="1CFDC40F" w14:textId="77777777" w:rsidR="00D233E6" w:rsidRDefault="00D30E27">
      <w:pPr>
        <w:keepLines/>
        <w:spacing w:after="140"/>
        <w:ind w:left="340"/>
        <w:rPr>
          <w:rFonts w:hint="eastAsia"/>
        </w:rPr>
      </w:pPr>
      <w:r>
        <w:rPr>
          <w:b/>
          <w:color w:val="9AA6B8"/>
          <w:sz w:val="15"/>
        </w:rPr>
        <w:lastRenderedPageBreak/>
        <w:t xml:space="preserve">PE-01.123  </w:t>
      </w:r>
      <w:r>
        <w:rPr>
          <w:b/>
          <w:color w:val="2F4BC4"/>
          <w:sz w:val="15"/>
        </w:rPr>
        <w:t xml:space="preserve">POINT 2   </w:t>
      </w:r>
      <w:r>
        <w:t>Prices, margins or anything lifted from a contract</w:t>
      </w:r>
    </w:p>
    <w:p w14:paraId="4E5743D9" w14:textId="77777777" w:rsidR="00D233E6" w:rsidRDefault="00D30E27">
      <w:pPr>
        <w:keepLines/>
        <w:spacing w:after="140"/>
        <w:ind w:left="340"/>
        <w:rPr>
          <w:rFonts w:hint="eastAsia"/>
        </w:rPr>
      </w:pPr>
      <w:r>
        <w:rPr>
          <w:b/>
          <w:color w:val="9AA6B8"/>
          <w:sz w:val="15"/>
        </w:rPr>
        <w:t xml:space="preserve">PE-01.124  </w:t>
      </w:r>
      <w:r>
        <w:rPr>
          <w:b/>
          <w:color w:val="2F4BC4"/>
          <w:sz w:val="15"/>
        </w:rPr>
        <w:t xml:space="preserve">POINT 3   </w:t>
      </w:r>
      <w:r>
        <w:t>A colleague's name attached to pay or performance</w:t>
      </w:r>
    </w:p>
    <w:p w14:paraId="04D2C8DB" w14:textId="77777777" w:rsidR="00D233E6" w:rsidRDefault="00D30E27">
      <w:pPr>
        <w:rPr>
          <w:rFonts w:hint="eastAsia"/>
        </w:rPr>
      </w:pPr>
      <w:r>
        <w:rPr>
          <w:color w:val="5B6779"/>
          <w:sz w:val="17"/>
        </w:rPr>
        <w:t>Glossary terms used here: Context</w:t>
      </w:r>
    </w:p>
    <w:p w14:paraId="2570380D" w14:textId="77777777" w:rsidR="00D233E6" w:rsidRDefault="00D30E27">
      <w:pPr>
        <w:pStyle w:val="Heading2"/>
      </w:pPr>
      <w:bookmarkStart w:id="261" w:name="_Toc239342326"/>
      <w:r>
        <w:t>9. Choose what you'd do</w:t>
      </w:r>
      <w:bookmarkEnd w:id="261"/>
    </w:p>
    <w:p w14:paraId="5D2310EE" w14:textId="77777777" w:rsidR="00D233E6" w:rsidRDefault="00D30E27">
      <w:pPr>
        <w:keepLines/>
        <w:spacing w:after="140"/>
        <w:rPr>
          <w:rFonts w:hint="eastAsia"/>
        </w:rPr>
      </w:pPr>
      <w:r>
        <w:rPr>
          <w:b/>
          <w:color w:val="9AA6B8"/>
          <w:sz w:val="15"/>
        </w:rPr>
        <w:t xml:space="preserve">PE-01.125  </w:t>
      </w:r>
      <w:r>
        <w:rPr>
          <w:b/>
          <w:color w:val="2F4BC4"/>
          <w:sz w:val="15"/>
        </w:rPr>
        <w:t xml:space="preserve">SECTION SUBTITLE   </w:t>
      </w:r>
      <w:r>
        <w:t>A Tuesday afternoon decision</w:t>
      </w:r>
    </w:p>
    <w:p w14:paraId="254D5BDF" w14:textId="77777777" w:rsidR="00D233E6" w:rsidRDefault="00D30E27">
      <w:pPr>
        <w:keepLines/>
        <w:spacing w:after="140"/>
        <w:rPr>
          <w:rFonts w:hint="eastAsia"/>
        </w:rPr>
      </w:pPr>
      <w:r>
        <w:rPr>
          <w:b/>
          <w:color w:val="9AA6B8"/>
          <w:sz w:val="15"/>
        </w:rPr>
        <w:t xml:space="preserve">PE-01.126  </w:t>
      </w:r>
      <w:r>
        <w:rPr>
          <w:b/>
          <w:color w:val="2F4BC4"/>
          <w:sz w:val="15"/>
        </w:rPr>
        <w:t xml:space="preserve">SCENARIO HEADING   </w:t>
      </w:r>
      <w:r>
        <w:t>Tuesday, 4:15 pm</w:t>
      </w:r>
    </w:p>
    <w:p w14:paraId="23CA3296" w14:textId="77777777" w:rsidR="00D233E6" w:rsidRDefault="00D30E27">
      <w:pPr>
        <w:keepLines/>
        <w:spacing w:after="140"/>
        <w:rPr>
          <w:rFonts w:hint="eastAsia"/>
        </w:rPr>
      </w:pPr>
      <w:r>
        <w:rPr>
          <w:b/>
          <w:color w:val="9AA6B8"/>
          <w:sz w:val="15"/>
        </w:rPr>
        <w:t xml:space="preserve">PE-01.127  </w:t>
      </w:r>
      <w:r>
        <w:rPr>
          <w:b/>
          <w:color w:val="2F4BC4"/>
          <w:sz w:val="15"/>
        </w:rPr>
        <w:t xml:space="preserve">THE SITUATION   </w:t>
      </w:r>
      <w:r>
        <w:t>Your manager forwards a 14-page site report and asks for "a summary by 5". You have 45 minutes and you have not read a word of it.</w:t>
      </w:r>
    </w:p>
    <w:p w14:paraId="1F035D4A" w14:textId="77777777" w:rsidR="00D233E6" w:rsidRDefault="00D30E27">
      <w:pPr>
        <w:pStyle w:val="Heading3"/>
      </w:pPr>
      <w:r>
        <w:t>Choice A (ok)</w:t>
      </w:r>
    </w:p>
    <w:p w14:paraId="5F1EAD95" w14:textId="77777777" w:rsidR="00D233E6" w:rsidRDefault="00D30E27">
      <w:pPr>
        <w:keepLines/>
        <w:spacing w:after="140"/>
        <w:rPr>
          <w:rFonts w:hint="eastAsia"/>
        </w:rPr>
      </w:pPr>
      <w:r>
        <w:rPr>
          <w:b/>
          <w:color w:val="9AA6B8"/>
          <w:sz w:val="15"/>
        </w:rPr>
        <w:t xml:space="preserve">PE-01.128  </w:t>
      </w:r>
      <w:r>
        <w:rPr>
          <w:b/>
          <w:color w:val="2F4BC4"/>
          <w:sz w:val="15"/>
        </w:rPr>
        <w:t xml:space="preserve">CHOICE A · TEXT   </w:t>
      </w:r>
      <w:r>
        <w:t>Paste the report in and type "summarise this".</w:t>
      </w:r>
    </w:p>
    <w:p w14:paraId="36F614D5" w14:textId="77777777" w:rsidR="00D233E6" w:rsidRDefault="00D30E27">
      <w:pPr>
        <w:keepLines/>
        <w:spacing w:after="140"/>
        <w:ind w:left="340"/>
        <w:rPr>
          <w:rFonts w:hint="eastAsia"/>
        </w:rPr>
      </w:pPr>
      <w:r>
        <w:rPr>
          <w:b/>
          <w:color w:val="9AA6B8"/>
          <w:sz w:val="15"/>
        </w:rPr>
        <w:t xml:space="preserve">PE-01.129  </w:t>
      </w:r>
      <w:r>
        <w:rPr>
          <w:b/>
          <w:color w:val="2F4BC4"/>
          <w:sz w:val="15"/>
        </w:rPr>
        <w:t xml:space="preserve">CHOICE A · FEEDBACK HEADING   </w:t>
      </w:r>
      <w:r>
        <w:t>A good summary of the wrong things</w:t>
      </w:r>
    </w:p>
    <w:p w14:paraId="1989F1D8" w14:textId="77777777" w:rsidR="00D233E6" w:rsidRDefault="00D30E27">
      <w:pPr>
        <w:keepLines/>
        <w:spacing w:after="140"/>
        <w:ind w:left="340"/>
        <w:rPr>
          <w:rFonts w:hint="eastAsia"/>
        </w:rPr>
      </w:pPr>
      <w:r>
        <w:rPr>
          <w:b/>
          <w:color w:val="9AA6B8"/>
          <w:sz w:val="15"/>
        </w:rPr>
        <w:t xml:space="preserve">PE-01.130  </w:t>
      </w:r>
      <w:r>
        <w:rPr>
          <w:b/>
          <w:color w:val="2F4BC4"/>
          <w:sz w:val="15"/>
        </w:rPr>
        <w:t xml:space="preserve">CHOICE A · WHAT HAPPENS   </w:t>
      </w:r>
      <w:r>
        <w:t>You get a fair summary, weighted towards whatever is longest in the document. The two points your manager actually needs are in paragraph three, or missing. You still have to read all 14 pages to find out which.</w:t>
      </w:r>
    </w:p>
    <w:p w14:paraId="5C0FA35D" w14:textId="77777777" w:rsidR="00D233E6" w:rsidRDefault="00D30E27">
      <w:pPr>
        <w:keepLines/>
        <w:spacing w:after="140"/>
        <w:ind w:left="340"/>
        <w:rPr>
          <w:rFonts w:hint="eastAsia"/>
        </w:rPr>
      </w:pPr>
      <w:r>
        <w:rPr>
          <w:b/>
          <w:color w:val="9AA6B8"/>
          <w:sz w:val="15"/>
        </w:rPr>
        <w:t xml:space="preserve">PE-01.131  </w:t>
      </w:r>
      <w:r>
        <w:rPr>
          <w:b/>
          <w:color w:val="2F4BC4"/>
          <w:sz w:val="15"/>
        </w:rPr>
        <w:t xml:space="preserve">CHOICE A · THE RULE   </w:t>
      </w:r>
      <w:r>
        <w:t>Say what the summary is for. That is what decides which parts matter.</w:t>
      </w:r>
    </w:p>
    <w:p w14:paraId="5EFB13F4" w14:textId="77777777" w:rsidR="00D233E6" w:rsidRDefault="00D30E27">
      <w:pPr>
        <w:pStyle w:val="Heading3"/>
      </w:pPr>
      <w:r>
        <w:t>Choice B (good)</w:t>
      </w:r>
    </w:p>
    <w:p w14:paraId="61396A6E" w14:textId="77777777" w:rsidR="00D233E6" w:rsidRDefault="00D30E27">
      <w:pPr>
        <w:keepLines/>
        <w:spacing w:after="140"/>
        <w:rPr>
          <w:rFonts w:hint="eastAsia"/>
        </w:rPr>
      </w:pPr>
      <w:r>
        <w:rPr>
          <w:b/>
          <w:color w:val="9AA6B8"/>
          <w:sz w:val="15"/>
        </w:rPr>
        <w:t xml:space="preserve">PE-01.132  </w:t>
      </w:r>
      <w:r>
        <w:rPr>
          <w:b/>
          <w:color w:val="1B7F4B"/>
          <w:sz w:val="15"/>
        </w:rPr>
        <w:t xml:space="preserve">CHOICE B · TEXT   </w:t>
      </w:r>
      <w:r>
        <w:t>Ask your manager what the summary is for, then write the prompt.</w:t>
      </w:r>
    </w:p>
    <w:p w14:paraId="72B4E24A" w14:textId="77777777" w:rsidR="00D233E6" w:rsidRDefault="00D30E27">
      <w:pPr>
        <w:keepLines/>
        <w:spacing w:after="140"/>
        <w:ind w:left="340"/>
        <w:rPr>
          <w:rFonts w:hint="eastAsia"/>
        </w:rPr>
      </w:pPr>
      <w:r>
        <w:rPr>
          <w:b/>
          <w:color w:val="9AA6B8"/>
          <w:sz w:val="15"/>
        </w:rPr>
        <w:t xml:space="preserve">PE-01.133  </w:t>
      </w:r>
      <w:r>
        <w:rPr>
          <w:b/>
          <w:color w:val="1B7F4B"/>
          <w:sz w:val="15"/>
        </w:rPr>
        <w:t xml:space="preserve">CHOICE B · FEEDBACK HEADING   </w:t>
      </w:r>
      <w:r>
        <w:t>Ninety seconds very well spent</w:t>
      </w:r>
    </w:p>
    <w:p w14:paraId="205A130B" w14:textId="77777777" w:rsidR="00D233E6" w:rsidRDefault="00D30E27">
      <w:pPr>
        <w:keepLines/>
        <w:spacing w:after="140"/>
        <w:ind w:left="340"/>
        <w:rPr>
          <w:rFonts w:hint="eastAsia"/>
        </w:rPr>
      </w:pPr>
      <w:r>
        <w:rPr>
          <w:b/>
          <w:color w:val="9AA6B8"/>
          <w:sz w:val="15"/>
        </w:rPr>
        <w:t xml:space="preserve">PE-01.134  </w:t>
      </w:r>
      <w:r>
        <w:rPr>
          <w:b/>
          <w:color w:val="2F4BC4"/>
          <w:sz w:val="15"/>
        </w:rPr>
        <w:t xml:space="preserve">CHOICE B · WHAT HAPPENS   </w:t>
      </w:r>
      <w:r>
        <w:t>She needs to know whether the Chakan line restarts on Monday. So you ask: "From this report, answer one question in under 100 words — does the Chakan line restart on Monday, and what would stop it?" You send the answer at 4:32.</w:t>
      </w:r>
    </w:p>
    <w:p w14:paraId="3A993EAD" w14:textId="77777777" w:rsidR="00D233E6" w:rsidRDefault="00D30E27">
      <w:pPr>
        <w:keepLines/>
        <w:spacing w:after="140"/>
        <w:ind w:left="340"/>
        <w:rPr>
          <w:rFonts w:hint="eastAsia"/>
        </w:rPr>
      </w:pPr>
      <w:r>
        <w:rPr>
          <w:b/>
          <w:color w:val="9AA6B8"/>
          <w:sz w:val="15"/>
        </w:rPr>
        <w:t xml:space="preserve">PE-01.135  </w:t>
      </w:r>
      <w:r>
        <w:rPr>
          <w:b/>
          <w:color w:val="2F4BC4"/>
          <w:sz w:val="15"/>
        </w:rPr>
        <w:t xml:space="preserve">CHOICE B · THE RULE   </w:t>
      </w:r>
      <w:r>
        <w:t>A summary with no purpose is just a shorter report.</w:t>
      </w:r>
    </w:p>
    <w:p w14:paraId="240636BC" w14:textId="77777777" w:rsidR="00D233E6" w:rsidRDefault="00D30E27">
      <w:pPr>
        <w:pStyle w:val="Heading3"/>
      </w:pPr>
      <w:r>
        <w:t>Choice C (bad)</w:t>
      </w:r>
    </w:p>
    <w:p w14:paraId="1D6E9381" w14:textId="77777777" w:rsidR="00D233E6" w:rsidRDefault="00D30E27">
      <w:pPr>
        <w:keepLines/>
        <w:spacing w:after="140"/>
        <w:rPr>
          <w:rFonts w:hint="eastAsia"/>
        </w:rPr>
      </w:pPr>
      <w:r>
        <w:rPr>
          <w:b/>
          <w:color w:val="9AA6B8"/>
          <w:sz w:val="15"/>
        </w:rPr>
        <w:t xml:space="preserve">PE-01.136  </w:t>
      </w:r>
      <w:r>
        <w:rPr>
          <w:b/>
          <w:color w:val="C62828"/>
          <w:sz w:val="15"/>
        </w:rPr>
        <w:t xml:space="preserve">CHOICE C · TEXT   </w:t>
      </w:r>
      <w:r>
        <w:t>Ask for five bullets and forward them straight on.</w:t>
      </w:r>
    </w:p>
    <w:p w14:paraId="361D8119" w14:textId="77777777" w:rsidR="00D233E6" w:rsidRDefault="00D30E27">
      <w:pPr>
        <w:keepLines/>
        <w:spacing w:after="140"/>
        <w:ind w:left="340"/>
        <w:rPr>
          <w:rFonts w:hint="eastAsia"/>
        </w:rPr>
      </w:pPr>
      <w:r>
        <w:rPr>
          <w:b/>
          <w:color w:val="9AA6B8"/>
          <w:sz w:val="15"/>
        </w:rPr>
        <w:t xml:space="preserve">PE-01.137  </w:t>
      </w:r>
      <w:r>
        <w:rPr>
          <w:b/>
          <w:color w:val="C62828"/>
          <w:sz w:val="15"/>
        </w:rPr>
        <w:t xml:space="preserve">CHOICE C · FEEDBACK HEADING   </w:t>
      </w:r>
      <w:r>
        <w:t>You forwarded something you had not checked</w:t>
      </w:r>
    </w:p>
    <w:p w14:paraId="24EE6FA1" w14:textId="77777777" w:rsidR="00D233E6" w:rsidRDefault="00D30E27">
      <w:pPr>
        <w:keepLines/>
        <w:spacing w:after="140"/>
        <w:ind w:left="340"/>
        <w:rPr>
          <w:rFonts w:hint="eastAsia"/>
        </w:rPr>
      </w:pPr>
      <w:r>
        <w:rPr>
          <w:b/>
          <w:color w:val="9AA6B8"/>
          <w:sz w:val="15"/>
        </w:rPr>
        <w:t xml:space="preserve">PE-01.138  </w:t>
      </w:r>
      <w:r>
        <w:rPr>
          <w:b/>
          <w:color w:val="2F4BC4"/>
          <w:sz w:val="15"/>
        </w:rPr>
        <w:t xml:space="preserve">CHOICE C · WHAT HAPPENS   </w:t>
      </w:r>
      <w:r>
        <w:t>The five bullets read beautifully. One says the line restarts Monday. The report actually says Monday is the earliest possible date, if the spare part arrives. Your manager plans around Monday. The part arrives Thursday.</w:t>
      </w:r>
    </w:p>
    <w:p w14:paraId="6A3D3B44" w14:textId="77777777" w:rsidR="00D233E6" w:rsidRDefault="00D30E27">
      <w:pPr>
        <w:keepLines/>
        <w:spacing w:after="140"/>
        <w:ind w:left="340"/>
        <w:rPr>
          <w:rFonts w:hint="eastAsia"/>
        </w:rPr>
      </w:pPr>
      <w:r>
        <w:rPr>
          <w:b/>
          <w:color w:val="9AA6B8"/>
          <w:sz w:val="15"/>
        </w:rPr>
        <w:t xml:space="preserve">PE-01.139  </w:t>
      </w:r>
      <w:r>
        <w:rPr>
          <w:b/>
          <w:color w:val="2F4BC4"/>
          <w:sz w:val="15"/>
        </w:rPr>
        <w:t xml:space="preserve">CHOICE C · THE RULE   </w:t>
      </w:r>
      <w:r>
        <w:t>You own every sentence you forward. Check it against the source before it leaves you.</w:t>
      </w:r>
    </w:p>
    <w:p w14:paraId="4A17A05B" w14:textId="77777777" w:rsidR="00D233E6" w:rsidRDefault="00D30E27">
      <w:pPr>
        <w:pStyle w:val="Heading2"/>
      </w:pPr>
      <w:bookmarkStart w:id="262" w:name="_Toc239342327"/>
      <w:r>
        <w:t>10. Watch this</w:t>
      </w:r>
      <w:bookmarkEnd w:id="262"/>
    </w:p>
    <w:p w14:paraId="076F982E" w14:textId="77777777" w:rsidR="00D233E6" w:rsidRDefault="00D30E27">
      <w:pPr>
        <w:keepLines/>
        <w:spacing w:after="140"/>
        <w:rPr>
          <w:rFonts w:hint="eastAsia"/>
        </w:rPr>
      </w:pPr>
      <w:r>
        <w:rPr>
          <w:b/>
          <w:color w:val="9AA6B8"/>
          <w:sz w:val="15"/>
        </w:rPr>
        <w:t xml:space="preserve">PE-01.140  </w:t>
      </w:r>
      <w:r>
        <w:rPr>
          <w:b/>
          <w:color w:val="2F4BC4"/>
          <w:sz w:val="15"/>
        </w:rPr>
        <w:t xml:space="preserve">SECTION SUBTITLE   </w:t>
      </w:r>
      <w:r>
        <w:t>A 4-minute outside formula</w:t>
      </w:r>
    </w:p>
    <w:p w14:paraId="5F2DDD5F" w14:textId="77777777" w:rsidR="00D233E6" w:rsidRDefault="00D30E27">
      <w:pPr>
        <w:keepLines/>
        <w:spacing w:after="140"/>
        <w:rPr>
          <w:rFonts w:hint="eastAsia"/>
        </w:rPr>
      </w:pPr>
      <w:r>
        <w:rPr>
          <w:b/>
          <w:color w:val="9AA6B8"/>
          <w:sz w:val="15"/>
        </w:rPr>
        <w:lastRenderedPageBreak/>
        <w:t xml:space="preserve">PE-01.141  </w:t>
      </w:r>
      <w:r>
        <w:rPr>
          <w:b/>
          <w:color w:val="2F4BC4"/>
          <w:sz w:val="15"/>
        </w:rPr>
        <w:t xml:space="preserve">SECTION HEADING   </w:t>
      </w:r>
      <w:r>
        <w:t>Four minutes, one clear formula</w:t>
      </w:r>
    </w:p>
    <w:p w14:paraId="7D927C58" w14:textId="77777777" w:rsidR="00D233E6" w:rsidRDefault="00D30E27">
      <w:pPr>
        <w:rPr>
          <w:rFonts w:hint="eastAsia"/>
        </w:rPr>
      </w:pPr>
      <w:r>
        <w:rPr>
          <w:color w:val="5B6779"/>
          <w:sz w:val="18"/>
        </w:rPr>
        <w:t>Video: “Master Prompt Engineering in 5 Minutes! (Copy This Formula)” · Prof. Ryan Ahmed · 4:30 · https://www.youtube.com/watch?v=kOs8H4j0cFg</w:t>
      </w:r>
    </w:p>
    <w:p w14:paraId="77B93F51" w14:textId="77777777" w:rsidR="00D233E6" w:rsidRDefault="00D30E27">
      <w:pPr>
        <w:keepLines/>
        <w:spacing w:after="140"/>
        <w:rPr>
          <w:rFonts w:hint="eastAsia"/>
        </w:rPr>
      </w:pPr>
      <w:r>
        <w:rPr>
          <w:b/>
          <w:color w:val="9AA6B8"/>
          <w:sz w:val="15"/>
        </w:rPr>
        <w:t xml:space="preserve">PE-01.142  </w:t>
      </w:r>
      <w:r>
        <w:rPr>
          <w:b/>
          <w:color w:val="2F4BC4"/>
          <w:sz w:val="15"/>
        </w:rPr>
        <w:t xml:space="preserve">NOTE TO THE LEARNER   </w:t>
      </w:r>
      <w:r>
        <w:t>An outside video, not company material. Where it differs from this module, follow this module.</w:t>
      </w:r>
    </w:p>
    <w:p w14:paraId="18BEF04D" w14:textId="77777777" w:rsidR="00D233E6" w:rsidRDefault="00D30E27">
      <w:pPr>
        <w:keepLines/>
        <w:spacing w:after="140"/>
        <w:ind w:left="340"/>
        <w:rPr>
          <w:rFonts w:hint="eastAsia"/>
        </w:rPr>
      </w:pPr>
      <w:r>
        <w:rPr>
          <w:b/>
          <w:color w:val="9AA6B8"/>
          <w:sz w:val="15"/>
        </w:rPr>
        <w:t xml:space="preserve">PE-01.143  </w:t>
      </w:r>
      <w:r>
        <w:rPr>
          <w:b/>
          <w:color w:val="2F4BC4"/>
          <w:sz w:val="15"/>
        </w:rPr>
        <w:t xml:space="preserve">HOW TO USE IT 1   </w:t>
      </w:r>
      <w:r>
        <w:t>Optional. The six parts above are all you actually need.</w:t>
      </w:r>
    </w:p>
    <w:p w14:paraId="701586C6" w14:textId="77777777" w:rsidR="00D233E6" w:rsidRDefault="00D30E27">
      <w:pPr>
        <w:keepLines/>
        <w:spacing w:after="140"/>
        <w:ind w:left="340"/>
        <w:rPr>
          <w:rFonts w:hint="eastAsia"/>
        </w:rPr>
      </w:pPr>
      <w:r>
        <w:rPr>
          <w:b/>
          <w:color w:val="9AA6B8"/>
          <w:sz w:val="15"/>
        </w:rPr>
        <w:t xml:space="preserve">PE-01.144  </w:t>
      </w:r>
      <w:r>
        <w:rPr>
          <w:b/>
          <w:color w:val="2F4BC4"/>
          <w:sz w:val="15"/>
        </w:rPr>
        <w:t xml:space="preserve">HOW TO USE IT 2   </w:t>
      </w:r>
      <w:r>
        <w:t>Useful if you prefer hearing a method to reading one.</w:t>
      </w:r>
    </w:p>
    <w:p w14:paraId="04E03ABE" w14:textId="77777777" w:rsidR="00D233E6" w:rsidRDefault="00D30E27">
      <w:pPr>
        <w:keepLines/>
        <w:spacing w:after="140"/>
        <w:ind w:left="340"/>
        <w:rPr>
          <w:rFonts w:hint="eastAsia"/>
        </w:rPr>
      </w:pPr>
      <w:r>
        <w:rPr>
          <w:b/>
          <w:color w:val="9AA6B8"/>
          <w:sz w:val="15"/>
        </w:rPr>
        <w:t xml:space="preserve">PE-01.145  </w:t>
      </w:r>
      <w:r>
        <w:rPr>
          <w:b/>
          <w:color w:val="2F4BC4"/>
          <w:sz w:val="15"/>
        </w:rPr>
        <w:t xml:space="preserve">HOW TO USE IT 3   </w:t>
      </w:r>
      <w:r>
        <w:t>It opens in your browser. Turn the sound on.</w:t>
      </w:r>
    </w:p>
    <w:p w14:paraId="293A3236" w14:textId="77777777" w:rsidR="00D233E6" w:rsidRDefault="00D30E27">
      <w:pPr>
        <w:pStyle w:val="Heading2"/>
      </w:pPr>
      <w:bookmarkStart w:id="263" w:name="_Toc239342328"/>
      <w:r>
        <w:t>11. Knowledge check</w:t>
      </w:r>
      <w:bookmarkEnd w:id="263"/>
    </w:p>
    <w:p w14:paraId="38A51B62" w14:textId="77777777" w:rsidR="00D233E6" w:rsidRDefault="00D30E27">
      <w:pPr>
        <w:pStyle w:val="Heading3"/>
      </w:pPr>
      <w:r>
        <w:t>Question 1</w:t>
      </w:r>
    </w:p>
    <w:p w14:paraId="3118494E" w14:textId="77777777" w:rsidR="00D233E6" w:rsidRDefault="00D30E27">
      <w:pPr>
        <w:keepLines/>
        <w:spacing w:after="140"/>
        <w:rPr>
          <w:rFonts w:hint="eastAsia"/>
        </w:rPr>
      </w:pPr>
      <w:r>
        <w:rPr>
          <w:b/>
          <w:color w:val="9AA6B8"/>
          <w:sz w:val="15"/>
        </w:rPr>
        <w:t xml:space="preserve">PE-01.146  </w:t>
      </w:r>
      <w:r>
        <w:rPr>
          <w:b/>
          <w:color w:val="2F4BC4"/>
          <w:sz w:val="15"/>
        </w:rPr>
        <w:t xml:space="preserve">Q1 · QUESTION   </w:t>
      </w:r>
      <w:r>
        <w:t>Which prompt will work better?</w:t>
      </w:r>
    </w:p>
    <w:p w14:paraId="0BC112DA" w14:textId="77777777" w:rsidR="00D233E6" w:rsidRDefault="00D30E27">
      <w:pPr>
        <w:keepLines/>
        <w:spacing w:after="140"/>
        <w:rPr>
          <w:rFonts w:hint="eastAsia"/>
        </w:rPr>
      </w:pPr>
      <w:r>
        <w:rPr>
          <w:b/>
          <w:color w:val="9AA6B8"/>
          <w:sz w:val="15"/>
        </w:rPr>
        <w:t xml:space="preserve">PE-01.147  </w:t>
      </w:r>
      <w:r>
        <w:rPr>
          <w:b/>
          <w:color w:val="2F4BC4"/>
          <w:sz w:val="15"/>
        </w:rPr>
        <w:t xml:space="preserve">Q1 · SET-UP   </w:t>
      </w:r>
      <w:r>
        <w:t>Both are asking for the same thing: an email about a delivery that slipped by three days.</w:t>
      </w:r>
    </w:p>
    <w:p w14:paraId="08FCDCB0" w14:textId="77777777" w:rsidR="00D233E6" w:rsidRDefault="00D30E27">
      <w:pPr>
        <w:keepLines/>
        <w:spacing w:after="140"/>
        <w:rPr>
          <w:rFonts w:hint="eastAsia"/>
        </w:rPr>
      </w:pPr>
      <w:r>
        <w:rPr>
          <w:b/>
          <w:color w:val="9AA6B8"/>
          <w:sz w:val="15"/>
        </w:rPr>
        <w:t xml:space="preserve">PE-01.148  </w:t>
      </w:r>
      <w:r>
        <w:rPr>
          <w:b/>
          <w:color w:val="C62828"/>
          <w:sz w:val="15"/>
        </w:rPr>
        <w:t xml:space="preserve">Q1 A · ANSWER (INCORRECT)   </w:t>
      </w:r>
      <w:r>
        <w:t>"Write a professional email about the delay."</w:t>
      </w:r>
    </w:p>
    <w:p w14:paraId="67AAF4D9" w14:textId="77777777" w:rsidR="00D233E6" w:rsidRDefault="00D30E27">
      <w:pPr>
        <w:keepLines/>
        <w:spacing w:after="140"/>
        <w:ind w:left="340"/>
        <w:rPr>
          <w:rFonts w:hint="eastAsia"/>
        </w:rPr>
      </w:pPr>
      <w:r>
        <w:rPr>
          <w:b/>
          <w:color w:val="9AA6B8"/>
          <w:sz w:val="15"/>
        </w:rPr>
        <w:t xml:space="preserve">PE-01.149  </w:t>
      </w:r>
      <w:r>
        <w:rPr>
          <w:b/>
          <w:color w:val="2F4BC4"/>
          <w:sz w:val="15"/>
        </w:rPr>
        <w:t xml:space="preserve">Q1 A · FEEDBACK   </w:t>
      </w:r>
      <w:r>
        <w:t>"Professional" gives it nothing to act on. You will get a polite, empty letter with no order number and no date, because you supplied neither. The word is doing no work at all.</w:t>
      </w:r>
    </w:p>
    <w:p w14:paraId="2480096B" w14:textId="77777777" w:rsidR="00D233E6" w:rsidRDefault="00D30E27">
      <w:pPr>
        <w:keepLines/>
        <w:spacing w:after="140"/>
        <w:rPr>
          <w:rFonts w:hint="eastAsia"/>
        </w:rPr>
      </w:pPr>
      <w:r>
        <w:rPr>
          <w:b/>
          <w:color w:val="9AA6B8"/>
          <w:sz w:val="15"/>
        </w:rPr>
        <w:t xml:space="preserve">PE-01.150  </w:t>
      </w:r>
      <w:r>
        <w:rPr>
          <w:b/>
          <w:color w:val="1B7F4B"/>
          <w:sz w:val="15"/>
        </w:rPr>
        <w:t xml:space="preserve">Q1 B · ANSWER (CORRECT)   </w:t>
      </w:r>
      <w:r>
        <w:t>"Write a 100-word email. Order 4471 was due 12 March, now arriving 15 March, delayed by a strike. Apologetic but calm."</w:t>
      </w:r>
    </w:p>
    <w:p w14:paraId="5EF60684" w14:textId="77777777" w:rsidR="00D233E6" w:rsidRDefault="00D30E27">
      <w:pPr>
        <w:keepLines/>
        <w:spacing w:after="140"/>
        <w:ind w:left="340"/>
        <w:rPr>
          <w:rFonts w:hint="eastAsia"/>
        </w:rPr>
      </w:pPr>
      <w:r>
        <w:rPr>
          <w:b/>
          <w:color w:val="9AA6B8"/>
          <w:sz w:val="15"/>
        </w:rPr>
        <w:t xml:space="preserve">PE-01.151  </w:t>
      </w:r>
      <w:r>
        <w:rPr>
          <w:b/>
          <w:color w:val="2F4BC4"/>
          <w:sz w:val="15"/>
        </w:rPr>
        <w:t xml:space="preserve">Q1 B · FEEDBACK   </w:t>
      </w:r>
      <w:r>
        <w:t>Task, facts, tone and length are all there. Every sentence it writes can be checked against something you typed, so there is nothing left for it to invent.</w:t>
      </w:r>
    </w:p>
    <w:p w14:paraId="1F64DC15" w14:textId="77777777" w:rsidR="00D233E6" w:rsidRDefault="00D30E27">
      <w:pPr>
        <w:keepLines/>
        <w:spacing w:after="140"/>
        <w:rPr>
          <w:rFonts w:hint="eastAsia"/>
        </w:rPr>
      </w:pPr>
      <w:r>
        <w:rPr>
          <w:b/>
          <w:color w:val="9AA6B8"/>
          <w:sz w:val="15"/>
        </w:rPr>
        <w:t xml:space="preserve">PE-01.152  </w:t>
      </w:r>
      <w:r>
        <w:rPr>
          <w:b/>
          <w:color w:val="C62828"/>
          <w:sz w:val="15"/>
        </w:rPr>
        <w:t xml:space="preserve">Q1 C · ANSWER (INCORRECT)   </w:t>
      </w:r>
      <w:r>
        <w:t>"Write the best possible email about the delay."</w:t>
      </w:r>
    </w:p>
    <w:p w14:paraId="7B5BDB35" w14:textId="77777777" w:rsidR="00D233E6" w:rsidRDefault="00D30E27">
      <w:pPr>
        <w:keepLines/>
        <w:spacing w:after="140"/>
        <w:ind w:left="340"/>
        <w:rPr>
          <w:rFonts w:hint="eastAsia"/>
        </w:rPr>
      </w:pPr>
      <w:r>
        <w:rPr>
          <w:b/>
          <w:color w:val="9AA6B8"/>
          <w:sz w:val="15"/>
        </w:rPr>
        <w:t xml:space="preserve">PE-01.153  </w:t>
      </w:r>
      <w:r>
        <w:rPr>
          <w:b/>
          <w:color w:val="2F4BC4"/>
          <w:sz w:val="15"/>
        </w:rPr>
        <w:t xml:space="preserve">Q1 C · FEEDBACK   </w:t>
      </w:r>
      <w:r>
        <w:t>"Best possible" is not an instruction — there is no scale for it to measure against. It falls back on a generic template, the same one everybody else gets.</w:t>
      </w:r>
    </w:p>
    <w:p w14:paraId="0DF56855" w14:textId="77777777" w:rsidR="00D233E6" w:rsidRDefault="00D30E27">
      <w:pPr>
        <w:keepLines/>
        <w:spacing w:after="140"/>
        <w:rPr>
          <w:rFonts w:hint="eastAsia"/>
        </w:rPr>
      </w:pPr>
      <w:r>
        <w:rPr>
          <w:b/>
          <w:color w:val="9AA6B8"/>
          <w:sz w:val="15"/>
        </w:rPr>
        <w:t xml:space="preserve">PE-01.154  </w:t>
      </w:r>
      <w:r>
        <w:rPr>
          <w:b/>
          <w:color w:val="C62828"/>
          <w:sz w:val="15"/>
        </w:rPr>
        <w:t xml:space="preserve">Q1 D · ANSWER (INCORRECT)   </w:t>
      </w:r>
      <w:r>
        <w:t>"Write an email about the delay, ASAP."</w:t>
      </w:r>
    </w:p>
    <w:p w14:paraId="1AB043E5" w14:textId="77777777" w:rsidR="00D233E6" w:rsidRDefault="00D30E27">
      <w:pPr>
        <w:keepLines/>
        <w:spacing w:after="140"/>
        <w:ind w:left="340"/>
        <w:rPr>
          <w:rFonts w:hint="eastAsia"/>
        </w:rPr>
      </w:pPr>
      <w:r>
        <w:rPr>
          <w:b/>
          <w:color w:val="9AA6B8"/>
          <w:sz w:val="15"/>
        </w:rPr>
        <w:t xml:space="preserve">PE-01.155  </w:t>
      </w:r>
      <w:r>
        <w:rPr>
          <w:b/>
          <w:color w:val="2F4BC4"/>
          <w:sz w:val="15"/>
        </w:rPr>
        <w:t xml:space="preserve">Q1 D · FEEDBACK   </w:t>
      </w:r>
      <w:r>
        <w:t>The tool has no clock and no queue, so ASAP changes nothing about the answer. You have spent a word on urgency that could have been the order number.</w:t>
      </w:r>
    </w:p>
    <w:p w14:paraId="772978D0" w14:textId="77777777" w:rsidR="00D233E6" w:rsidRDefault="00D30E27">
      <w:pPr>
        <w:keepLines/>
        <w:spacing w:after="140"/>
        <w:rPr>
          <w:rFonts w:hint="eastAsia"/>
        </w:rPr>
      </w:pPr>
      <w:r>
        <w:rPr>
          <w:b/>
          <w:color w:val="9AA6B8"/>
          <w:sz w:val="15"/>
        </w:rPr>
        <w:t xml:space="preserve">PE-01.156  </w:t>
      </w:r>
      <w:r>
        <w:rPr>
          <w:b/>
          <w:color w:val="2F4BC4"/>
          <w:sz w:val="15"/>
        </w:rPr>
        <w:t xml:space="preserve">Q1 · REMEMBER   </w:t>
      </w:r>
      <w:r>
        <w:t>Specific beats polite. Facts beat adjectives.</w:t>
      </w:r>
    </w:p>
    <w:p w14:paraId="0D0CAE7D" w14:textId="77777777" w:rsidR="00D233E6" w:rsidRDefault="00D30E27">
      <w:pPr>
        <w:pStyle w:val="Heading3"/>
      </w:pPr>
      <w:r>
        <w:t>Question 2</w:t>
      </w:r>
    </w:p>
    <w:p w14:paraId="3A8EACAE" w14:textId="77777777" w:rsidR="00D233E6" w:rsidRDefault="00D30E27">
      <w:pPr>
        <w:keepLines/>
        <w:spacing w:after="140"/>
        <w:rPr>
          <w:rFonts w:hint="eastAsia"/>
        </w:rPr>
      </w:pPr>
      <w:r>
        <w:rPr>
          <w:b/>
          <w:color w:val="9AA6B8"/>
          <w:sz w:val="15"/>
        </w:rPr>
        <w:t xml:space="preserve">PE-01.157  </w:t>
      </w:r>
      <w:r>
        <w:rPr>
          <w:b/>
          <w:color w:val="2F4BC4"/>
          <w:sz w:val="15"/>
        </w:rPr>
        <w:t xml:space="preserve">Q2 · QUESTION   </w:t>
      </w:r>
      <w:r>
        <w:t>Which part is missing here?</w:t>
      </w:r>
    </w:p>
    <w:p w14:paraId="0E835CB1" w14:textId="77777777" w:rsidR="00D233E6" w:rsidRDefault="00D30E27">
      <w:pPr>
        <w:keepLines/>
        <w:spacing w:after="140"/>
        <w:rPr>
          <w:rFonts w:hint="eastAsia"/>
        </w:rPr>
      </w:pPr>
      <w:r>
        <w:rPr>
          <w:b/>
          <w:color w:val="9AA6B8"/>
          <w:sz w:val="15"/>
        </w:rPr>
        <w:t xml:space="preserve">PE-01.158  </w:t>
      </w:r>
      <w:r>
        <w:rPr>
          <w:b/>
          <w:color w:val="2F4BC4"/>
          <w:sz w:val="15"/>
        </w:rPr>
        <w:t xml:space="preserve">Q2 · SET-UP   </w:t>
      </w:r>
      <w:r>
        <w:t>"Write a reply to our supplier about the late PO. Tone: firm but polite. Under 60 words. Plain message."</w:t>
      </w:r>
    </w:p>
    <w:p w14:paraId="60879EBB" w14:textId="77777777" w:rsidR="00D233E6" w:rsidRDefault="00D30E27">
      <w:pPr>
        <w:keepLines/>
        <w:spacing w:after="140"/>
        <w:rPr>
          <w:rFonts w:hint="eastAsia"/>
        </w:rPr>
      </w:pPr>
      <w:r>
        <w:rPr>
          <w:b/>
          <w:color w:val="9AA6B8"/>
          <w:sz w:val="15"/>
        </w:rPr>
        <w:t xml:space="preserve">PE-01.159  </w:t>
      </w:r>
      <w:r>
        <w:rPr>
          <w:b/>
          <w:color w:val="C62828"/>
          <w:sz w:val="15"/>
        </w:rPr>
        <w:t xml:space="preserve">Q2 A · ANSWER (INCORRECT)   </w:t>
      </w:r>
      <w:r>
        <w:t>The task</w:t>
      </w:r>
    </w:p>
    <w:p w14:paraId="4DE1611F" w14:textId="77777777" w:rsidR="00D233E6" w:rsidRDefault="00D30E27">
      <w:pPr>
        <w:keepLines/>
        <w:spacing w:after="140"/>
        <w:ind w:left="340"/>
        <w:rPr>
          <w:rFonts w:hint="eastAsia"/>
        </w:rPr>
      </w:pPr>
      <w:r>
        <w:rPr>
          <w:b/>
          <w:color w:val="9AA6B8"/>
          <w:sz w:val="15"/>
        </w:rPr>
        <w:lastRenderedPageBreak/>
        <w:t xml:space="preserve">PE-01.160  </w:t>
      </w:r>
      <w:r>
        <w:rPr>
          <w:b/>
          <w:color w:val="2F4BC4"/>
          <w:sz w:val="15"/>
        </w:rPr>
        <w:t xml:space="preserve">Q2 A · FEEDBACK   </w:t>
      </w:r>
      <w:r>
        <w:t>The task is there — "write a reply". What is missing is what actually happened. Look for the part that nobody but you could supply.</w:t>
      </w:r>
    </w:p>
    <w:p w14:paraId="5A57BF65" w14:textId="77777777" w:rsidR="00D233E6" w:rsidRDefault="00D30E27">
      <w:pPr>
        <w:keepLines/>
        <w:spacing w:after="140"/>
        <w:rPr>
          <w:rFonts w:hint="eastAsia"/>
        </w:rPr>
      </w:pPr>
      <w:r>
        <w:rPr>
          <w:b/>
          <w:color w:val="9AA6B8"/>
          <w:sz w:val="15"/>
        </w:rPr>
        <w:t xml:space="preserve">PE-01.161  </w:t>
      </w:r>
      <w:r>
        <w:rPr>
          <w:b/>
          <w:color w:val="C62828"/>
          <w:sz w:val="15"/>
        </w:rPr>
        <w:t xml:space="preserve">Q2 B · ANSWER (INCORRECT)   </w:t>
      </w:r>
      <w:r>
        <w:t>The tone</w:t>
      </w:r>
    </w:p>
    <w:p w14:paraId="73567D6D" w14:textId="77777777" w:rsidR="00D233E6" w:rsidRDefault="00D30E27">
      <w:pPr>
        <w:keepLines/>
        <w:spacing w:after="140"/>
        <w:ind w:left="340"/>
        <w:rPr>
          <w:rFonts w:hint="eastAsia"/>
        </w:rPr>
      </w:pPr>
      <w:r>
        <w:rPr>
          <w:b/>
          <w:color w:val="9AA6B8"/>
          <w:sz w:val="15"/>
        </w:rPr>
        <w:t xml:space="preserve">PE-01.162  </w:t>
      </w:r>
      <w:r>
        <w:rPr>
          <w:b/>
          <w:color w:val="2F4BC4"/>
          <w:sz w:val="15"/>
        </w:rPr>
        <w:t xml:space="preserve">Q2 B · FEEDBACK   </w:t>
      </w:r>
      <w:r>
        <w:t>Tone is present and doing its job: "firm but polite". That is one of the six parts already handled.</w:t>
      </w:r>
    </w:p>
    <w:p w14:paraId="5816A27A" w14:textId="77777777" w:rsidR="00D233E6" w:rsidRDefault="00D30E27">
      <w:pPr>
        <w:keepLines/>
        <w:spacing w:after="140"/>
        <w:rPr>
          <w:rFonts w:hint="eastAsia"/>
        </w:rPr>
      </w:pPr>
      <w:r>
        <w:rPr>
          <w:b/>
          <w:color w:val="9AA6B8"/>
          <w:sz w:val="15"/>
        </w:rPr>
        <w:t xml:space="preserve">PE-01.163  </w:t>
      </w:r>
      <w:r>
        <w:rPr>
          <w:b/>
          <w:color w:val="1B7F4B"/>
          <w:sz w:val="15"/>
        </w:rPr>
        <w:t xml:space="preserve">Q2 C · ANSWER (CORRECT)   </w:t>
      </w:r>
      <w:r>
        <w:t>The facts</w:t>
      </w:r>
    </w:p>
    <w:p w14:paraId="7764011A" w14:textId="77777777" w:rsidR="00D233E6" w:rsidRDefault="00D30E27">
      <w:pPr>
        <w:keepLines/>
        <w:spacing w:after="140"/>
        <w:ind w:left="340"/>
        <w:rPr>
          <w:rFonts w:hint="eastAsia"/>
        </w:rPr>
      </w:pPr>
      <w:r>
        <w:rPr>
          <w:b/>
          <w:color w:val="9AA6B8"/>
          <w:sz w:val="15"/>
        </w:rPr>
        <w:t xml:space="preserve">PE-01.164  </w:t>
      </w:r>
      <w:r>
        <w:rPr>
          <w:b/>
          <w:color w:val="2F4BC4"/>
          <w:sz w:val="15"/>
        </w:rPr>
        <w:t xml:space="preserve">Q2 C · FEEDBACK   </w:t>
      </w:r>
      <w:r>
        <w:t>Correct. There is no PO number, no due date and no mention that this is the second chase. The tool will either leave those gaps visible or fill them with something plausible.</w:t>
      </w:r>
    </w:p>
    <w:p w14:paraId="528B3A08" w14:textId="77777777" w:rsidR="00D233E6" w:rsidRDefault="00D30E27">
      <w:pPr>
        <w:keepLines/>
        <w:spacing w:after="140"/>
        <w:rPr>
          <w:rFonts w:hint="eastAsia"/>
        </w:rPr>
      </w:pPr>
      <w:r>
        <w:rPr>
          <w:b/>
          <w:color w:val="9AA6B8"/>
          <w:sz w:val="15"/>
        </w:rPr>
        <w:t xml:space="preserve">PE-01.165  </w:t>
      </w:r>
      <w:r>
        <w:rPr>
          <w:b/>
          <w:color w:val="C62828"/>
          <w:sz w:val="15"/>
        </w:rPr>
        <w:t xml:space="preserve">Q2 D · ANSWER (INCORRECT)   </w:t>
      </w:r>
      <w:r>
        <w:t>The length</w:t>
      </w:r>
    </w:p>
    <w:p w14:paraId="423E1AD9" w14:textId="77777777" w:rsidR="00D233E6" w:rsidRDefault="00D30E27">
      <w:pPr>
        <w:keepLines/>
        <w:spacing w:after="140"/>
        <w:ind w:left="340"/>
        <w:rPr>
          <w:rFonts w:hint="eastAsia"/>
        </w:rPr>
      </w:pPr>
      <w:r>
        <w:rPr>
          <w:b/>
          <w:color w:val="9AA6B8"/>
          <w:sz w:val="15"/>
        </w:rPr>
        <w:t xml:space="preserve">PE-01.166  </w:t>
      </w:r>
      <w:r>
        <w:rPr>
          <w:b/>
          <w:color w:val="2F4BC4"/>
          <w:sz w:val="15"/>
        </w:rPr>
        <w:t xml:space="preserve">Q2 D · FEEDBACK   </w:t>
      </w:r>
      <w:r>
        <w:t>Length is there: "under 60 words". It is one of the easiest parts to get right and one of the most useful, and this prompt already has it.</w:t>
      </w:r>
    </w:p>
    <w:p w14:paraId="6398DDC8" w14:textId="77777777" w:rsidR="00D233E6" w:rsidRDefault="00D30E27">
      <w:pPr>
        <w:keepLines/>
        <w:spacing w:after="140"/>
        <w:rPr>
          <w:rFonts w:hint="eastAsia"/>
        </w:rPr>
      </w:pPr>
      <w:r>
        <w:rPr>
          <w:b/>
          <w:color w:val="9AA6B8"/>
          <w:sz w:val="15"/>
        </w:rPr>
        <w:t xml:space="preserve">PE-01.167  </w:t>
      </w:r>
      <w:r>
        <w:rPr>
          <w:b/>
          <w:color w:val="2F4BC4"/>
          <w:sz w:val="15"/>
        </w:rPr>
        <w:t xml:space="preserve">Q2 · REMEMBER   </w:t>
      </w:r>
      <w:r>
        <w:t>The facts are the part only you have. Never leave them out.</w:t>
      </w:r>
    </w:p>
    <w:p w14:paraId="7A813185" w14:textId="77777777" w:rsidR="00D233E6" w:rsidRDefault="00D30E27">
      <w:pPr>
        <w:pStyle w:val="Heading3"/>
      </w:pPr>
      <w:r>
        <w:t>Question 3</w:t>
      </w:r>
    </w:p>
    <w:p w14:paraId="4955C2C9" w14:textId="77777777" w:rsidR="00D233E6" w:rsidRDefault="00D30E27">
      <w:pPr>
        <w:keepLines/>
        <w:spacing w:after="140"/>
        <w:rPr>
          <w:rFonts w:hint="eastAsia"/>
        </w:rPr>
      </w:pPr>
      <w:r>
        <w:rPr>
          <w:b/>
          <w:color w:val="9AA6B8"/>
          <w:sz w:val="15"/>
        </w:rPr>
        <w:t xml:space="preserve">PE-01.168  </w:t>
      </w:r>
      <w:r>
        <w:rPr>
          <w:b/>
          <w:color w:val="2F4BC4"/>
          <w:sz w:val="15"/>
        </w:rPr>
        <w:t xml:space="preserve">Q3 · QUESTION   </w:t>
      </w:r>
      <w:r>
        <w:t>How do you get exactly five bullets?</w:t>
      </w:r>
    </w:p>
    <w:p w14:paraId="7A1E8271" w14:textId="77777777" w:rsidR="00D233E6" w:rsidRDefault="00D30E27">
      <w:pPr>
        <w:keepLines/>
        <w:spacing w:after="140"/>
        <w:rPr>
          <w:rFonts w:hint="eastAsia"/>
        </w:rPr>
      </w:pPr>
      <w:r>
        <w:rPr>
          <w:b/>
          <w:color w:val="9AA6B8"/>
          <w:sz w:val="15"/>
        </w:rPr>
        <w:t xml:space="preserve">PE-01.169  </w:t>
      </w:r>
      <w:r>
        <w:rPr>
          <w:b/>
          <w:color w:val="C62828"/>
          <w:sz w:val="15"/>
        </w:rPr>
        <w:t xml:space="preserve">Q3 A · ANSWER (INCORRECT)   </w:t>
      </w:r>
      <w:r>
        <w:t>Ask for "a few bullet points"</w:t>
      </w:r>
    </w:p>
    <w:p w14:paraId="7F7F18B1" w14:textId="77777777" w:rsidR="00D233E6" w:rsidRDefault="00D30E27">
      <w:pPr>
        <w:keepLines/>
        <w:spacing w:after="140"/>
        <w:ind w:left="340"/>
        <w:rPr>
          <w:rFonts w:hint="eastAsia"/>
        </w:rPr>
      </w:pPr>
      <w:r>
        <w:rPr>
          <w:b/>
          <w:color w:val="9AA6B8"/>
          <w:sz w:val="15"/>
        </w:rPr>
        <w:t xml:space="preserve">PE-01.170  </w:t>
      </w:r>
      <w:r>
        <w:rPr>
          <w:b/>
          <w:color w:val="2F4BC4"/>
          <w:sz w:val="15"/>
        </w:rPr>
        <w:t xml:space="preserve">Q3 A · FEEDBACK   </w:t>
      </w:r>
      <w:r>
        <w:t>"A few" means nothing here. You will get three, or seven, or a paragraph with dashes in it. Then you are editing again.</w:t>
      </w:r>
    </w:p>
    <w:p w14:paraId="49E33104" w14:textId="77777777" w:rsidR="00D233E6" w:rsidRDefault="00D30E27">
      <w:pPr>
        <w:keepLines/>
        <w:spacing w:after="140"/>
        <w:rPr>
          <w:rFonts w:hint="eastAsia"/>
        </w:rPr>
      </w:pPr>
      <w:r>
        <w:rPr>
          <w:b/>
          <w:color w:val="9AA6B8"/>
          <w:sz w:val="15"/>
        </w:rPr>
        <w:t xml:space="preserve">PE-01.171  </w:t>
      </w:r>
      <w:r>
        <w:rPr>
          <w:b/>
          <w:color w:val="1B7F4B"/>
          <w:sz w:val="15"/>
        </w:rPr>
        <w:t xml:space="preserve">Q3 B · ANSWER (CORRECT)   </w:t>
      </w:r>
      <w:r>
        <w:t>Ask for "exactly five bullet points, no introduction"</w:t>
      </w:r>
    </w:p>
    <w:p w14:paraId="2BDC43E4" w14:textId="77777777" w:rsidR="00D233E6" w:rsidRDefault="00D30E27">
      <w:pPr>
        <w:keepLines/>
        <w:spacing w:after="140"/>
        <w:ind w:left="340"/>
        <w:rPr>
          <w:rFonts w:hint="eastAsia"/>
        </w:rPr>
      </w:pPr>
      <w:r>
        <w:rPr>
          <w:b/>
          <w:color w:val="9AA6B8"/>
          <w:sz w:val="15"/>
        </w:rPr>
        <w:t xml:space="preserve">PE-01.172  </w:t>
      </w:r>
      <w:r>
        <w:rPr>
          <w:b/>
          <w:color w:val="2F4BC4"/>
          <w:sz w:val="15"/>
        </w:rPr>
        <w:t xml:space="preserve">Q3 B · FEEDBACK   </w:t>
      </w:r>
      <w:r>
        <w:t>A number plus what to leave out. The "no introduction" matters — without it you usually get a lead-in sentence you then have to delete every time.</w:t>
      </w:r>
    </w:p>
    <w:p w14:paraId="3C2548B6" w14:textId="77777777" w:rsidR="00D233E6" w:rsidRDefault="00D30E27">
      <w:pPr>
        <w:keepLines/>
        <w:spacing w:after="140"/>
        <w:rPr>
          <w:rFonts w:hint="eastAsia"/>
        </w:rPr>
      </w:pPr>
      <w:r>
        <w:rPr>
          <w:b/>
          <w:color w:val="9AA6B8"/>
          <w:sz w:val="15"/>
        </w:rPr>
        <w:t xml:space="preserve">PE-01.173  </w:t>
      </w:r>
      <w:r>
        <w:rPr>
          <w:b/>
          <w:color w:val="C62828"/>
          <w:sz w:val="15"/>
        </w:rPr>
        <w:t xml:space="preserve">Q3 C · ANSWER (INCORRECT)   </w:t>
      </w:r>
      <w:r>
        <w:t>Write them yourself, it is faster</w:t>
      </w:r>
    </w:p>
    <w:p w14:paraId="7D634182" w14:textId="77777777" w:rsidR="00D233E6" w:rsidRDefault="00D30E27">
      <w:pPr>
        <w:keepLines/>
        <w:spacing w:after="140"/>
        <w:ind w:left="340"/>
        <w:rPr>
          <w:rFonts w:hint="eastAsia"/>
        </w:rPr>
      </w:pPr>
      <w:r>
        <w:rPr>
          <w:b/>
          <w:color w:val="9AA6B8"/>
          <w:sz w:val="15"/>
        </w:rPr>
        <w:t xml:space="preserve">PE-01.174  </w:t>
      </w:r>
      <w:r>
        <w:rPr>
          <w:b/>
          <w:color w:val="2F4BC4"/>
          <w:sz w:val="15"/>
        </w:rPr>
        <w:t xml:space="preserve">Q3 C · FEEDBACK   </w:t>
      </w:r>
      <w:r>
        <w:t>For five bullets out of notes you already have, it is not. The whole point of saying "exactly five" is that you stop editing the output at all.</w:t>
      </w:r>
    </w:p>
    <w:p w14:paraId="63D51ECC" w14:textId="77777777" w:rsidR="00D233E6" w:rsidRDefault="00D30E27">
      <w:pPr>
        <w:keepLines/>
        <w:spacing w:after="140"/>
        <w:rPr>
          <w:rFonts w:hint="eastAsia"/>
        </w:rPr>
      </w:pPr>
      <w:r>
        <w:rPr>
          <w:b/>
          <w:color w:val="9AA6B8"/>
          <w:sz w:val="15"/>
        </w:rPr>
        <w:t xml:space="preserve">PE-01.175  </w:t>
      </w:r>
      <w:r>
        <w:rPr>
          <w:b/>
          <w:color w:val="C62828"/>
          <w:sz w:val="15"/>
        </w:rPr>
        <w:t xml:space="preserve">Q3 D · ANSWER (INCORRECT)   </w:t>
      </w:r>
      <w:r>
        <w:t>Ask twice and keep the better answer</w:t>
      </w:r>
    </w:p>
    <w:p w14:paraId="020B5AA5" w14:textId="77777777" w:rsidR="00D233E6" w:rsidRDefault="00D30E27">
      <w:pPr>
        <w:keepLines/>
        <w:spacing w:after="140"/>
        <w:ind w:left="340"/>
        <w:rPr>
          <w:rFonts w:hint="eastAsia"/>
        </w:rPr>
      </w:pPr>
      <w:r>
        <w:rPr>
          <w:b/>
          <w:color w:val="9AA6B8"/>
          <w:sz w:val="15"/>
        </w:rPr>
        <w:t xml:space="preserve">PE-01.176  </w:t>
      </w:r>
      <w:r>
        <w:rPr>
          <w:b/>
          <w:color w:val="2F4BC4"/>
          <w:sz w:val="15"/>
        </w:rPr>
        <w:t xml:space="preserve">Q3 D · FEEDBACK   </w:t>
      </w:r>
      <w:r>
        <w:t>That doubles your work to fix something one word would have solved. Save re-asking for when the content is wrong, not the formatting.</w:t>
      </w:r>
    </w:p>
    <w:p w14:paraId="08A119F3" w14:textId="77777777" w:rsidR="00D233E6" w:rsidRDefault="00D30E27">
      <w:pPr>
        <w:keepLines/>
        <w:spacing w:after="140"/>
        <w:rPr>
          <w:rFonts w:hint="eastAsia"/>
        </w:rPr>
      </w:pPr>
      <w:r>
        <w:rPr>
          <w:b/>
          <w:color w:val="9AA6B8"/>
          <w:sz w:val="15"/>
        </w:rPr>
        <w:t xml:space="preserve">PE-01.177  </w:t>
      </w:r>
      <w:r>
        <w:rPr>
          <w:b/>
          <w:color w:val="2F4BC4"/>
          <w:sz w:val="15"/>
        </w:rPr>
        <w:t xml:space="preserve">Q3 · REMEMBER   </w:t>
      </w:r>
      <w:r>
        <w:t>If you want a number, say the number.</w:t>
      </w:r>
    </w:p>
    <w:p w14:paraId="276D46FD" w14:textId="77777777" w:rsidR="00D233E6" w:rsidRDefault="00D30E27">
      <w:pPr>
        <w:pStyle w:val="Heading3"/>
      </w:pPr>
      <w:r>
        <w:t>Question 4</w:t>
      </w:r>
    </w:p>
    <w:p w14:paraId="26491BDD" w14:textId="77777777" w:rsidR="00D233E6" w:rsidRDefault="00D30E27">
      <w:pPr>
        <w:keepLines/>
        <w:spacing w:after="140"/>
        <w:rPr>
          <w:rFonts w:hint="eastAsia"/>
        </w:rPr>
      </w:pPr>
      <w:r>
        <w:rPr>
          <w:b/>
          <w:color w:val="9AA6B8"/>
          <w:sz w:val="15"/>
        </w:rPr>
        <w:t xml:space="preserve">PE-01.178  </w:t>
      </w:r>
      <w:r>
        <w:rPr>
          <w:b/>
          <w:color w:val="2F4BC4"/>
          <w:sz w:val="15"/>
        </w:rPr>
        <w:t xml:space="preserve">Q4 · QUESTION   </w:t>
      </w:r>
      <w:r>
        <w:t>The reply is too long. Now what?</w:t>
      </w:r>
    </w:p>
    <w:p w14:paraId="5DBEAE36" w14:textId="77777777" w:rsidR="00D233E6" w:rsidRDefault="00D30E27">
      <w:pPr>
        <w:keepLines/>
        <w:spacing w:after="140"/>
        <w:rPr>
          <w:rFonts w:hint="eastAsia"/>
        </w:rPr>
      </w:pPr>
      <w:r>
        <w:rPr>
          <w:b/>
          <w:color w:val="9AA6B8"/>
          <w:sz w:val="15"/>
        </w:rPr>
        <w:t xml:space="preserve">PE-01.179  </w:t>
      </w:r>
      <w:r>
        <w:rPr>
          <w:b/>
          <w:color w:val="2F4BC4"/>
          <w:sz w:val="15"/>
        </w:rPr>
        <w:t xml:space="preserve">Q4 · SET-UP   </w:t>
      </w:r>
      <w:r>
        <w:t>The structure and the tone are exactly right. It is just 180 words when you wanted about 80.</w:t>
      </w:r>
    </w:p>
    <w:p w14:paraId="772E234B" w14:textId="77777777" w:rsidR="00D233E6" w:rsidRDefault="00D30E27">
      <w:pPr>
        <w:keepLines/>
        <w:spacing w:after="140"/>
        <w:rPr>
          <w:rFonts w:hint="eastAsia"/>
        </w:rPr>
      </w:pPr>
      <w:r>
        <w:rPr>
          <w:b/>
          <w:color w:val="9AA6B8"/>
          <w:sz w:val="15"/>
        </w:rPr>
        <w:t xml:space="preserve">PE-01.180  </w:t>
      </w:r>
      <w:r>
        <w:rPr>
          <w:b/>
          <w:color w:val="C62828"/>
          <w:sz w:val="15"/>
        </w:rPr>
        <w:t xml:space="preserve">Q4 A · ANSWER (INCORRECT)   </w:t>
      </w:r>
      <w:r>
        <w:t>Type "make it shorter"</w:t>
      </w:r>
    </w:p>
    <w:p w14:paraId="400CFC51" w14:textId="77777777" w:rsidR="00D233E6" w:rsidRDefault="00D30E27">
      <w:pPr>
        <w:keepLines/>
        <w:spacing w:after="140"/>
        <w:ind w:left="340"/>
        <w:rPr>
          <w:rFonts w:hint="eastAsia"/>
        </w:rPr>
      </w:pPr>
      <w:r>
        <w:rPr>
          <w:b/>
          <w:color w:val="9AA6B8"/>
          <w:sz w:val="15"/>
        </w:rPr>
        <w:t xml:space="preserve">PE-01.181  </w:t>
      </w:r>
      <w:r>
        <w:rPr>
          <w:b/>
          <w:color w:val="2F4BC4"/>
          <w:sz w:val="15"/>
        </w:rPr>
        <w:t xml:space="preserve">Q4 A · FEEDBACK   </w:t>
      </w:r>
      <w:r>
        <w:t>It will shorten it by some amount of its own choosing — maybe a tenth, maybe half. You will be back here in a minute asking again.</w:t>
      </w:r>
    </w:p>
    <w:p w14:paraId="4D3883DF" w14:textId="77777777" w:rsidR="00D233E6" w:rsidRDefault="00D30E27">
      <w:pPr>
        <w:keepLines/>
        <w:spacing w:after="140"/>
        <w:rPr>
          <w:rFonts w:hint="eastAsia"/>
        </w:rPr>
      </w:pPr>
      <w:r>
        <w:rPr>
          <w:b/>
          <w:color w:val="9AA6B8"/>
          <w:sz w:val="15"/>
        </w:rPr>
        <w:lastRenderedPageBreak/>
        <w:t xml:space="preserve">PE-01.182  </w:t>
      </w:r>
      <w:r>
        <w:rPr>
          <w:b/>
          <w:color w:val="1B7F4B"/>
          <w:sz w:val="15"/>
        </w:rPr>
        <w:t xml:space="preserve">Q4 B · ANSWER (CORRECT)   </w:t>
      </w:r>
      <w:r>
        <w:t>Type "cut it to under 80 words, keep both dates"</w:t>
      </w:r>
    </w:p>
    <w:p w14:paraId="0C27D0B1" w14:textId="77777777" w:rsidR="00D233E6" w:rsidRDefault="00D30E27">
      <w:pPr>
        <w:keepLines/>
        <w:spacing w:after="140"/>
        <w:ind w:left="340"/>
        <w:rPr>
          <w:rFonts w:hint="eastAsia"/>
        </w:rPr>
      </w:pPr>
      <w:r>
        <w:rPr>
          <w:b/>
          <w:color w:val="9AA6B8"/>
          <w:sz w:val="15"/>
        </w:rPr>
        <w:t xml:space="preserve">PE-01.183  </w:t>
      </w:r>
      <w:r>
        <w:rPr>
          <w:b/>
          <w:color w:val="2F4BC4"/>
          <w:sz w:val="15"/>
        </w:rPr>
        <w:t xml:space="preserve">Q4 B · FEEDBACK   </w:t>
      </w:r>
      <w:r>
        <w:t>A number, plus something to protect. It now knows exactly how much to cut and exactly what it is not allowed to lose on the way.</w:t>
      </w:r>
    </w:p>
    <w:p w14:paraId="6E7DBF22" w14:textId="77777777" w:rsidR="00D233E6" w:rsidRDefault="00D30E27">
      <w:pPr>
        <w:keepLines/>
        <w:spacing w:after="140"/>
        <w:rPr>
          <w:rFonts w:hint="eastAsia"/>
        </w:rPr>
      </w:pPr>
      <w:r>
        <w:rPr>
          <w:b/>
          <w:color w:val="9AA6B8"/>
          <w:sz w:val="15"/>
        </w:rPr>
        <w:t xml:space="preserve">PE-01.184  </w:t>
      </w:r>
      <w:r>
        <w:rPr>
          <w:b/>
          <w:color w:val="C62828"/>
          <w:sz w:val="15"/>
        </w:rPr>
        <w:t xml:space="preserve">Q4 C · ANSWER (INCORRECT)   </w:t>
      </w:r>
      <w:r>
        <w:t>Start again with a shorter prompt</w:t>
      </w:r>
    </w:p>
    <w:p w14:paraId="691A7B54" w14:textId="77777777" w:rsidR="00D233E6" w:rsidRDefault="00D30E27">
      <w:pPr>
        <w:keepLines/>
        <w:spacing w:after="140"/>
        <w:ind w:left="340"/>
        <w:rPr>
          <w:rFonts w:hint="eastAsia"/>
        </w:rPr>
      </w:pPr>
      <w:r>
        <w:rPr>
          <w:b/>
          <w:color w:val="9AA6B8"/>
          <w:sz w:val="15"/>
        </w:rPr>
        <w:t xml:space="preserve">PE-01.185  </w:t>
      </w:r>
      <w:r>
        <w:rPr>
          <w:b/>
          <w:color w:val="2F4BC4"/>
          <w:sz w:val="15"/>
        </w:rPr>
        <w:t xml:space="preserve">Q4 C · FEEDBACK   </w:t>
      </w:r>
      <w:r>
        <w:t>You would throw away a draft that was right in every way except length. Starting again also hands you a fresh set of gaps to check.</w:t>
      </w:r>
    </w:p>
    <w:p w14:paraId="37FA28A6" w14:textId="77777777" w:rsidR="00D233E6" w:rsidRDefault="00D30E27">
      <w:pPr>
        <w:keepLines/>
        <w:spacing w:after="140"/>
        <w:rPr>
          <w:rFonts w:hint="eastAsia"/>
        </w:rPr>
      </w:pPr>
      <w:r>
        <w:rPr>
          <w:b/>
          <w:color w:val="9AA6B8"/>
          <w:sz w:val="15"/>
        </w:rPr>
        <w:t xml:space="preserve">PE-01.186  </w:t>
      </w:r>
      <w:r>
        <w:rPr>
          <w:b/>
          <w:color w:val="C62828"/>
          <w:sz w:val="15"/>
        </w:rPr>
        <w:t xml:space="preserve">Q4 D · ANSWER (INCORRECT)   </w:t>
      </w:r>
      <w:r>
        <w:t>Delete the extra paragraphs yourself</w:t>
      </w:r>
    </w:p>
    <w:p w14:paraId="12F627B2" w14:textId="77777777" w:rsidR="00D233E6" w:rsidRDefault="00D30E27">
      <w:pPr>
        <w:keepLines/>
        <w:spacing w:after="140"/>
        <w:ind w:left="340"/>
        <w:rPr>
          <w:rFonts w:hint="eastAsia"/>
        </w:rPr>
      </w:pPr>
      <w:r>
        <w:rPr>
          <w:b/>
          <w:color w:val="9AA6B8"/>
          <w:sz w:val="15"/>
        </w:rPr>
        <w:t xml:space="preserve">PE-01.187  </w:t>
      </w:r>
      <w:r>
        <w:rPr>
          <w:b/>
          <w:color w:val="2F4BC4"/>
          <w:sz w:val="15"/>
        </w:rPr>
        <w:t xml:space="preserve">Q4 D · FEEDBACK   </w:t>
      </w:r>
      <w:r>
        <w:t>Fine once. But do it every time and you are still hand-editing — which is the work you were trying to get rid of.</w:t>
      </w:r>
    </w:p>
    <w:p w14:paraId="085DA4C5" w14:textId="77777777" w:rsidR="00D233E6" w:rsidRDefault="00D30E27">
      <w:pPr>
        <w:keepLines/>
        <w:spacing w:after="140"/>
        <w:rPr>
          <w:rFonts w:hint="eastAsia"/>
        </w:rPr>
      </w:pPr>
      <w:r>
        <w:rPr>
          <w:b/>
          <w:color w:val="9AA6B8"/>
          <w:sz w:val="15"/>
        </w:rPr>
        <w:t xml:space="preserve">PE-01.188  </w:t>
      </w:r>
      <w:r>
        <w:rPr>
          <w:b/>
          <w:color w:val="2F4BC4"/>
          <w:sz w:val="15"/>
        </w:rPr>
        <w:t xml:space="preserve">Q4 · REMEMBER   </w:t>
      </w:r>
      <w:r>
        <w:t>Say the number, and say what to keep.</w:t>
      </w:r>
    </w:p>
    <w:p w14:paraId="0B86C986" w14:textId="77777777" w:rsidR="00D233E6" w:rsidRDefault="00D30E27">
      <w:pPr>
        <w:pStyle w:val="Heading3"/>
      </w:pPr>
      <w:r>
        <w:t>Question 5</w:t>
      </w:r>
    </w:p>
    <w:p w14:paraId="4CEDD6BF" w14:textId="77777777" w:rsidR="00D233E6" w:rsidRDefault="00D30E27">
      <w:pPr>
        <w:keepLines/>
        <w:spacing w:after="140"/>
        <w:rPr>
          <w:rFonts w:hint="eastAsia"/>
        </w:rPr>
      </w:pPr>
      <w:r>
        <w:rPr>
          <w:b/>
          <w:color w:val="9AA6B8"/>
          <w:sz w:val="15"/>
        </w:rPr>
        <w:t xml:space="preserve">PE-01.189  </w:t>
      </w:r>
      <w:r>
        <w:rPr>
          <w:b/>
          <w:color w:val="2F4BC4"/>
          <w:sz w:val="15"/>
        </w:rPr>
        <w:t xml:space="preserve">Q5 · QUESTION   </w:t>
      </w:r>
      <w:r>
        <w:t>What belongs in a saved prompt?</w:t>
      </w:r>
    </w:p>
    <w:p w14:paraId="5B5438A6" w14:textId="77777777" w:rsidR="00D233E6" w:rsidRDefault="00D30E27">
      <w:pPr>
        <w:keepLines/>
        <w:spacing w:after="140"/>
        <w:rPr>
          <w:rFonts w:hint="eastAsia"/>
        </w:rPr>
      </w:pPr>
      <w:r>
        <w:rPr>
          <w:b/>
          <w:color w:val="9AA6B8"/>
          <w:sz w:val="15"/>
        </w:rPr>
        <w:t xml:space="preserve">PE-01.190  </w:t>
      </w:r>
      <w:r>
        <w:rPr>
          <w:b/>
          <w:color w:val="C62828"/>
          <w:sz w:val="15"/>
        </w:rPr>
        <w:t xml:space="preserve">Q5 A · ANSWER (INCORRECT)   </w:t>
      </w:r>
      <w:r>
        <w:t>The exact client name and order number you used</w:t>
      </w:r>
    </w:p>
    <w:p w14:paraId="490E1B49" w14:textId="77777777" w:rsidR="00D233E6" w:rsidRDefault="00D30E27">
      <w:pPr>
        <w:keepLines/>
        <w:spacing w:after="140"/>
        <w:ind w:left="340"/>
        <w:rPr>
          <w:rFonts w:hint="eastAsia"/>
        </w:rPr>
      </w:pPr>
      <w:r>
        <w:rPr>
          <w:b/>
          <w:color w:val="9AA6B8"/>
          <w:sz w:val="15"/>
        </w:rPr>
        <w:t xml:space="preserve">PE-01.191  </w:t>
      </w:r>
      <w:r>
        <w:rPr>
          <w:b/>
          <w:color w:val="2F4BC4"/>
          <w:sz w:val="15"/>
        </w:rPr>
        <w:t xml:space="preserve">Q5 A · FEEDBACK   </w:t>
      </w:r>
      <w:r>
        <w:t>Those are the parts that change every single time, and one of them is customer data. Swap them for brackets before the prompt is saved anywhere.</w:t>
      </w:r>
    </w:p>
    <w:p w14:paraId="3D399756" w14:textId="77777777" w:rsidR="00D233E6" w:rsidRDefault="00D30E27">
      <w:pPr>
        <w:keepLines/>
        <w:spacing w:after="140"/>
        <w:rPr>
          <w:rFonts w:hint="eastAsia"/>
        </w:rPr>
      </w:pPr>
      <w:r>
        <w:rPr>
          <w:b/>
          <w:color w:val="9AA6B8"/>
          <w:sz w:val="15"/>
        </w:rPr>
        <w:t xml:space="preserve">PE-01.192  </w:t>
      </w:r>
      <w:r>
        <w:rPr>
          <w:b/>
          <w:color w:val="1B7F4B"/>
          <w:sz w:val="15"/>
        </w:rPr>
        <w:t xml:space="preserve">Q5 B · ANSWER (CORRECT)   </w:t>
      </w:r>
      <w:r>
        <w:t>The shape, with brackets where the details go</w:t>
      </w:r>
    </w:p>
    <w:p w14:paraId="656F9395" w14:textId="77777777" w:rsidR="00D233E6" w:rsidRDefault="00D30E27">
      <w:pPr>
        <w:keepLines/>
        <w:spacing w:after="140"/>
        <w:ind w:left="340"/>
        <w:rPr>
          <w:rFonts w:hint="eastAsia"/>
        </w:rPr>
      </w:pPr>
      <w:r>
        <w:rPr>
          <w:b/>
          <w:color w:val="9AA6B8"/>
          <w:sz w:val="15"/>
        </w:rPr>
        <w:t xml:space="preserve">PE-01.193  </w:t>
      </w:r>
      <w:r>
        <w:rPr>
          <w:b/>
          <w:color w:val="2F4BC4"/>
          <w:sz w:val="15"/>
        </w:rPr>
        <w:t xml:space="preserve">Q5 B · FEEDBACK   </w:t>
      </w:r>
      <w:r>
        <w:t>The reusable part is the structure: task, context, [facts], tone, length, format. You refill the brackets in about ten seconds each time.</w:t>
      </w:r>
    </w:p>
    <w:p w14:paraId="047DB710" w14:textId="77777777" w:rsidR="00D233E6" w:rsidRDefault="00D30E27">
      <w:pPr>
        <w:keepLines/>
        <w:spacing w:after="140"/>
        <w:rPr>
          <w:rFonts w:hint="eastAsia"/>
        </w:rPr>
      </w:pPr>
      <w:r>
        <w:rPr>
          <w:b/>
          <w:color w:val="9AA6B8"/>
          <w:sz w:val="15"/>
        </w:rPr>
        <w:t xml:space="preserve">PE-01.194  </w:t>
      </w:r>
      <w:r>
        <w:rPr>
          <w:b/>
          <w:color w:val="C62828"/>
          <w:sz w:val="15"/>
        </w:rPr>
        <w:t xml:space="preserve">Q5 C · ANSWER (INCORRECT)   </w:t>
      </w:r>
      <w:r>
        <w:t>Just the first line — you will remember the rest</w:t>
      </w:r>
    </w:p>
    <w:p w14:paraId="65E4A4EC" w14:textId="77777777" w:rsidR="00D233E6" w:rsidRDefault="00D30E27">
      <w:pPr>
        <w:keepLines/>
        <w:spacing w:after="140"/>
        <w:ind w:left="340"/>
        <w:rPr>
          <w:rFonts w:hint="eastAsia"/>
        </w:rPr>
      </w:pPr>
      <w:r>
        <w:rPr>
          <w:b/>
          <w:color w:val="9AA6B8"/>
          <w:sz w:val="15"/>
        </w:rPr>
        <w:t xml:space="preserve">PE-01.195  </w:t>
      </w:r>
      <w:r>
        <w:rPr>
          <w:b/>
          <w:color w:val="2F4BC4"/>
          <w:sz w:val="15"/>
        </w:rPr>
        <w:t xml:space="preserve">Q5 C · FEEDBACK   </w:t>
      </w:r>
      <w:r>
        <w:t>You will not, and neither will the colleague you share it with. A prompt is only reusable if the whole thing is written down.</w:t>
      </w:r>
    </w:p>
    <w:p w14:paraId="0F97CFD9" w14:textId="77777777" w:rsidR="00D233E6" w:rsidRDefault="00D30E27">
      <w:pPr>
        <w:keepLines/>
        <w:spacing w:after="140"/>
        <w:rPr>
          <w:rFonts w:hint="eastAsia"/>
        </w:rPr>
      </w:pPr>
      <w:r>
        <w:rPr>
          <w:b/>
          <w:color w:val="9AA6B8"/>
          <w:sz w:val="15"/>
        </w:rPr>
        <w:t xml:space="preserve">PE-01.196  </w:t>
      </w:r>
      <w:r>
        <w:rPr>
          <w:b/>
          <w:color w:val="C62828"/>
          <w:sz w:val="15"/>
        </w:rPr>
        <w:t xml:space="preserve">Q5 D · ANSWER (INCORRECT)   </w:t>
      </w:r>
      <w:r>
        <w:t>Nothing. Write a fresh prompt every time</w:t>
      </w:r>
    </w:p>
    <w:p w14:paraId="4E0D70B4" w14:textId="77777777" w:rsidR="00D233E6" w:rsidRDefault="00D30E27">
      <w:pPr>
        <w:keepLines/>
        <w:spacing w:after="140"/>
        <w:ind w:left="340"/>
        <w:rPr>
          <w:rFonts w:hint="eastAsia"/>
        </w:rPr>
      </w:pPr>
      <w:r>
        <w:rPr>
          <w:b/>
          <w:color w:val="9AA6B8"/>
          <w:sz w:val="15"/>
        </w:rPr>
        <w:t xml:space="preserve">PE-01.197  </w:t>
      </w:r>
      <w:r>
        <w:rPr>
          <w:b/>
          <w:color w:val="2F4BC4"/>
          <w:sz w:val="15"/>
        </w:rPr>
        <w:t xml:space="preserve">Q5 D · FEEDBACK   </w:t>
      </w:r>
      <w:r>
        <w:t>Then you pay the thinking cost again on every message. Ten saved prompts is the difference between using the tool and fighting it.</w:t>
      </w:r>
    </w:p>
    <w:p w14:paraId="74A97E0F" w14:textId="77777777" w:rsidR="00D233E6" w:rsidRDefault="00D30E27">
      <w:pPr>
        <w:keepLines/>
        <w:spacing w:after="140"/>
        <w:rPr>
          <w:rFonts w:hint="eastAsia"/>
        </w:rPr>
      </w:pPr>
      <w:r>
        <w:rPr>
          <w:b/>
          <w:color w:val="9AA6B8"/>
          <w:sz w:val="15"/>
        </w:rPr>
        <w:t xml:space="preserve">PE-01.198  </w:t>
      </w:r>
      <w:r>
        <w:rPr>
          <w:b/>
          <w:color w:val="2F4BC4"/>
          <w:sz w:val="15"/>
        </w:rPr>
        <w:t xml:space="preserve">Q5 · REMEMBER   </w:t>
      </w:r>
      <w:r>
        <w:t>Save the shape. Never save the customer's details.</w:t>
      </w:r>
    </w:p>
    <w:p w14:paraId="2555E908" w14:textId="77777777" w:rsidR="00D233E6" w:rsidRDefault="00D30E27">
      <w:pPr>
        <w:pStyle w:val="Heading2"/>
      </w:pPr>
      <w:bookmarkStart w:id="264" w:name="_Toc239342329"/>
      <w:r>
        <w:t>12. Recap</w:t>
      </w:r>
      <w:bookmarkEnd w:id="264"/>
    </w:p>
    <w:p w14:paraId="6BD99AD1" w14:textId="77777777" w:rsidR="00D233E6" w:rsidRDefault="00D30E27">
      <w:pPr>
        <w:keepLines/>
        <w:spacing w:after="140"/>
        <w:rPr>
          <w:rFonts w:hint="eastAsia"/>
        </w:rPr>
      </w:pPr>
      <w:r>
        <w:rPr>
          <w:b/>
          <w:color w:val="9AA6B8"/>
          <w:sz w:val="15"/>
        </w:rPr>
        <w:t xml:space="preserve">PE-01.199  </w:t>
      </w:r>
      <w:r>
        <w:rPr>
          <w:b/>
          <w:color w:val="2F4BC4"/>
          <w:sz w:val="15"/>
        </w:rPr>
        <w:t xml:space="preserve">RECAP HEADING   </w:t>
      </w:r>
      <w:r>
        <w:t>Basic Prompting on one screen</w:t>
      </w:r>
    </w:p>
    <w:p w14:paraId="161525A3" w14:textId="77777777" w:rsidR="00D233E6" w:rsidRDefault="00D30E27">
      <w:pPr>
        <w:keepLines/>
        <w:spacing w:after="140"/>
        <w:rPr>
          <w:rFonts w:hint="eastAsia"/>
        </w:rPr>
      </w:pPr>
      <w:r>
        <w:rPr>
          <w:b/>
          <w:color w:val="9AA6B8"/>
          <w:sz w:val="15"/>
        </w:rPr>
        <w:t xml:space="preserve">PE-01.200  </w:t>
      </w:r>
      <w:r>
        <w:rPr>
          <w:b/>
          <w:color w:val="2F4BC4"/>
          <w:sz w:val="15"/>
        </w:rPr>
        <w:t xml:space="preserve">RECAP 1 · HEADING   </w:t>
      </w:r>
      <w:r>
        <w:t>Six parts, one paragraph</w:t>
      </w:r>
    </w:p>
    <w:p w14:paraId="44518C4C" w14:textId="77777777" w:rsidR="00D233E6" w:rsidRDefault="00D30E27">
      <w:pPr>
        <w:keepLines/>
        <w:spacing w:after="140"/>
        <w:ind w:left="340"/>
        <w:rPr>
          <w:rFonts w:hint="eastAsia"/>
        </w:rPr>
      </w:pPr>
      <w:r>
        <w:rPr>
          <w:b/>
          <w:color w:val="9AA6B8"/>
          <w:sz w:val="15"/>
        </w:rPr>
        <w:t xml:space="preserve">PE-01.201  </w:t>
      </w:r>
      <w:r>
        <w:rPr>
          <w:b/>
          <w:color w:val="2F4BC4"/>
          <w:sz w:val="15"/>
        </w:rPr>
        <w:t xml:space="preserve">RECAP 1 · TEXT   </w:t>
      </w:r>
      <w:r>
        <w:t>Task, context, facts, tone, length, format — in plain sentences.</w:t>
      </w:r>
    </w:p>
    <w:p w14:paraId="07800E4A" w14:textId="77777777" w:rsidR="00D233E6" w:rsidRDefault="00D30E27">
      <w:pPr>
        <w:keepLines/>
        <w:spacing w:after="140"/>
        <w:rPr>
          <w:rFonts w:hint="eastAsia"/>
        </w:rPr>
      </w:pPr>
      <w:r>
        <w:rPr>
          <w:b/>
          <w:color w:val="9AA6B8"/>
          <w:sz w:val="15"/>
        </w:rPr>
        <w:t xml:space="preserve">PE-01.202  </w:t>
      </w:r>
      <w:r>
        <w:rPr>
          <w:b/>
          <w:color w:val="2F4BC4"/>
          <w:sz w:val="15"/>
        </w:rPr>
        <w:t xml:space="preserve">RECAP 2 · HEADING   </w:t>
      </w:r>
      <w:r>
        <w:t>The facts are your job</w:t>
      </w:r>
    </w:p>
    <w:p w14:paraId="56B0D5B8" w14:textId="77777777" w:rsidR="00D233E6" w:rsidRDefault="00D30E27">
      <w:pPr>
        <w:keepLines/>
        <w:spacing w:after="140"/>
        <w:ind w:left="340"/>
        <w:rPr>
          <w:rFonts w:hint="eastAsia"/>
        </w:rPr>
      </w:pPr>
      <w:r>
        <w:rPr>
          <w:b/>
          <w:color w:val="9AA6B8"/>
          <w:sz w:val="15"/>
        </w:rPr>
        <w:t xml:space="preserve">PE-01.203  </w:t>
      </w:r>
      <w:r>
        <w:rPr>
          <w:b/>
          <w:color w:val="2F4BC4"/>
          <w:sz w:val="15"/>
        </w:rPr>
        <w:t xml:space="preserve">RECAP 2 · TEXT   </w:t>
      </w:r>
      <w:r>
        <w:t>Dates, numbers and names are the part only you have. Leave them out and they get invented.</w:t>
      </w:r>
    </w:p>
    <w:p w14:paraId="5903CD75" w14:textId="77777777" w:rsidR="00D233E6" w:rsidRDefault="00D30E27">
      <w:pPr>
        <w:keepLines/>
        <w:spacing w:after="140"/>
        <w:rPr>
          <w:rFonts w:hint="eastAsia"/>
        </w:rPr>
      </w:pPr>
      <w:r>
        <w:rPr>
          <w:b/>
          <w:color w:val="9AA6B8"/>
          <w:sz w:val="15"/>
        </w:rPr>
        <w:t xml:space="preserve">PE-01.204  </w:t>
      </w:r>
      <w:r>
        <w:rPr>
          <w:b/>
          <w:color w:val="2F4BC4"/>
          <w:sz w:val="15"/>
        </w:rPr>
        <w:t xml:space="preserve">RECAP 3 · HEADING   </w:t>
      </w:r>
      <w:r>
        <w:t>Say the number</w:t>
      </w:r>
    </w:p>
    <w:p w14:paraId="01EDE4A3" w14:textId="77777777" w:rsidR="00D233E6" w:rsidRDefault="00D30E27">
      <w:pPr>
        <w:keepLines/>
        <w:spacing w:after="140"/>
        <w:ind w:left="340"/>
        <w:rPr>
          <w:rFonts w:hint="eastAsia"/>
        </w:rPr>
      </w:pPr>
      <w:r>
        <w:rPr>
          <w:b/>
          <w:color w:val="9AA6B8"/>
          <w:sz w:val="15"/>
        </w:rPr>
        <w:lastRenderedPageBreak/>
        <w:t xml:space="preserve">PE-01.205  </w:t>
      </w:r>
      <w:r>
        <w:rPr>
          <w:b/>
          <w:color w:val="2F4BC4"/>
          <w:sz w:val="15"/>
        </w:rPr>
        <w:t xml:space="preserve">RECAP 3 · TEXT   </w:t>
      </w:r>
      <w:r>
        <w:t>"Under 100 words." "Exactly five bullets." "Three columns." Vague in, vague out.</w:t>
      </w:r>
    </w:p>
    <w:p w14:paraId="1E69009B" w14:textId="77777777" w:rsidR="00D233E6" w:rsidRDefault="00D30E27">
      <w:pPr>
        <w:keepLines/>
        <w:spacing w:after="140"/>
        <w:rPr>
          <w:rFonts w:hint="eastAsia"/>
        </w:rPr>
      </w:pPr>
      <w:r>
        <w:rPr>
          <w:b/>
          <w:color w:val="9AA6B8"/>
          <w:sz w:val="15"/>
        </w:rPr>
        <w:t xml:space="preserve">PE-01.206  </w:t>
      </w:r>
      <w:r>
        <w:rPr>
          <w:b/>
          <w:color w:val="2F4BC4"/>
          <w:sz w:val="15"/>
        </w:rPr>
        <w:t xml:space="preserve">RECAP 4 · HEADING   </w:t>
      </w:r>
      <w:r>
        <w:t>Adjectives do nothing</w:t>
      </w:r>
    </w:p>
    <w:p w14:paraId="3D49076A" w14:textId="77777777" w:rsidR="00D233E6" w:rsidRDefault="00D30E27">
      <w:pPr>
        <w:keepLines/>
        <w:spacing w:after="140"/>
        <w:ind w:left="340"/>
        <w:rPr>
          <w:rFonts w:hint="eastAsia"/>
        </w:rPr>
      </w:pPr>
      <w:r>
        <w:rPr>
          <w:b/>
          <w:color w:val="9AA6B8"/>
          <w:sz w:val="15"/>
        </w:rPr>
        <w:t xml:space="preserve">PE-01.207  </w:t>
      </w:r>
      <w:r>
        <w:rPr>
          <w:b/>
          <w:color w:val="2F4BC4"/>
          <w:sz w:val="15"/>
        </w:rPr>
        <w:t xml:space="preserve">RECAP 4 · TEXT   </w:t>
      </w:r>
      <w:r>
        <w:t>"Professional", "better", "urgent" give it nothing to act on. Name the actual change.</w:t>
      </w:r>
    </w:p>
    <w:p w14:paraId="35AE3477" w14:textId="77777777" w:rsidR="00D233E6" w:rsidRDefault="00D30E27">
      <w:pPr>
        <w:keepLines/>
        <w:spacing w:after="140"/>
        <w:rPr>
          <w:rFonts w:hint="eastAsia"/>
        </w:rPr>
      </w:pPr>
      <w:r>
        <w:rPr>
          <w:b/>
          <w:color w:val="9AA6B8"/>
          <w:sz w:val="15"/>
        </w:rPr>
        <w:t xml:space="preserve">PE-01.208  </w:t>
      </w:r>
      <w:r>
        <w:rPr>
          <w:b/>
          <w:color w:val="2F4BC4"/>
          <w:sz w:val="15"/>
        </w:rPr>
        <w:t xml:space="preserve">RECAP 5 · HEADING   </w:t>
      </w:r>
      <w:r>
        <w:t>Correct, don't restart</w:t>
      </w:r>
    </w:p>
    <w:p w14:paraId="771F9397" w14:textId="77777777" w:rsidR="00D233E6" w:rsidRDefault="00D30E27">
      <w:pPr>
        <w:keepLines/>
        <w:spacing w:after="140"/>
        <w:ind w:left="340"/>
        <w:rPr>
          <w:rFonts w:hint="eastAsia"/>
        </w:rPr>
      </w:pPr>
      <w:r>
        <w:rPr>
          <w:b/>
          <w:color w:val="9AA6B8"/>
          <w:sz w:val="15"/>
        </w:rPr>
        <w:t xml:space="preserve">PE-01.209  </w:t>
      </w:r>
      <w:r>
        <w:rPr>
          <w:b/>
          <w:color w:val="2F4BC4"/>
          <w:sz w:val="15"/>
        </w:rPr>
        <w:t xml:space="preserve">RECAP 5 · TEXT   </w:t>
      </w:r>
      <w:r>
        <w:t>"Keep the first two paragraphs. Cut to 80 words." One line saves the whole draft.</w:t>
      </w:r>
    </w:p>
    <w:p w14:paraId="116E0A4F" w14:textId="77777777" w:rsidR="00D233E6" w:rsidRDefault="00D30E27">
      <w:pPr>
        <w:keepLines/>
        <w:spacing w:after="140"/>
        <w:rPr>
          <w:rFonts w:hint="eastAsia"/>
        </w:rPr>
      </w:pPr>
      <w:r>
        <w:rPr>
          <w:b/>
          <w:color w:val="9AA6B8"/>
          <w:sz w:val="15"/>
        </w:rPr>
        <w:t xml:space="preserve">PE-01.210  </w:t>
      </w:r>
      <w:r>
        <w:rPr>
          <w:b/>
          <w:color w:val="2F4BC4"/>
          <w:sz w:val="15"/>
        </w:rPr>
        <w:t xml:space="preserve">RECAP 6 · HEADING   </w:t>
      </w:r>
      <w:r>
        <w:t>Save the shape, not the details</w:t>
      </w:r>
    </w:p>
    <w:p w14:paraId="458E3551" w14:textId="77777777" w:rsidR="00D233E6" w:rsidRDefault="00D30E27">
      <w:pPr>
        <w:keepLines/>
        <w:spacing w:after="140"/>
        <w:ind w:left="340"/>
        <w:rPr>
          <w:rFonts w:hint="eastAsia"/>
        </w:rPr>
      </w:pPr>
      <w:r>
        <w:rPr>
          <w:b/>
          <w:color w:val="9AA6B8"/>
          <w:sz w:val="15"/>
        </w:rPr>
        <w:t xml:space="preserve">PE-01.211  </w:t>
      </w:r>
      <w:r>
        <w:rPr>
          <w:b/>
          <w:color w:val="2F4BC4"/>
          <w:sz w:val="15"/>
        </w:rPr>
        <w:t xml:space="preserve">RECAP 6 · TEXT   </w:t>
      </w:r>
      <w:r>
        <w:t>Store the prompt with brackets where the customer data used to be.</w:t>
      </w:r>
    </w:p>
    <w:p w14:paraId="7BA03C3D" w14:textId="77777777" w:rsidR="00D233E6" w:rsidRDefault="00D30E27">
      <w:pPr>
        <w:keepLines/>
        <w:spacing w:after="140"/>
        <w:rPr>
          <w:rFonts w:hint="eastAsia"/>
        </w:rPr>
      </w:pPr>
      <w:r>
        <w:rPr>
          <w:b/>
          <w:color w:val="9AA6B8"/>
          <w:sz w:val="15"/>
        </w:rPr>
        <w:t xml:space="preserve">PE-01.212  </w:t>
      </w:r>
      <w:r>
        <w:rPr>
          <w:b/>
          <w:color w:val="1B7F4B"/>
          <w:sz w:val="15"/>
        </w:rPr>
        <w:t xml:space="preserve">ONE-LINER   </w:t>
      </w:r>
      <w:r>
        <w:t>A prompt is a briefing. Everything you leave out gets filled in for you — and you may not notice which parts.</w:t>
      </w:r>
    </w:p>
    <w:p w14:paraId="4D33EBDE" w14:textId="77777777" w:rsidR="00D233E6" w:rsidRDefault="00D30E27">
      <w:pPr>
        <w:pStyle w:val="Heading2"/>
      </w:pPr>
      <w:bookmarkStart w:id="265" w:name="_Toc239342330"/>
      <w:r>
        <w:t>13. Toolkit</w:t>
      </w:r>
      <w:bookmarkEnd w:id="265"/>
    </w:p>
    <w:p w14:paraId="5BEC794A" w14:textId="77777777" w:rsidR="00D233E6" w:rsidRDefault="00D30E27">
      <w:pPr>
        <w:keepLines/>
        <w:spacing w:after="140"/>
        <w:rPr>
          <w:rFonts w:hint="eastAsia"/>
        </w:rPr>
      </w:pPr>
      <w:r>
        <w:rPr>
          <w:b/>
          <w:color w:val="9AA6B8"/>
          <w:sz w:val="15"/>
        </w:rPr>
        <w:t xml:space="preserve">PE-01.213  </w:t>
      </w:r>
      <w:r>
        <w:rPr>
          <w:b/>
          <w:color w:val="2F4BC4"/>
          <w:sz w:val="15"/>
        </w:rPr>
        <w:t xml:space="preserve">TOOLKIT HEADING   </w:t>
      </w:r>
      <w:r>
        <w:t>Take these three things with you</w:t>
      </w:r>
    </w:p>
    <w:p w14:paraId="19F5FD54" w14:textId="77777777" w:rsidR="00D233E6" w:rsidRDefault="00D30E27">
      <w:pPr>
        <w:keepLines/>
        <w:spacing w:after="140"/>
        <w:rPr>
          <w:rFonts w:hint="eastAsia"/>
        </w:rPr>
      </w:pPr>
      <w:r>
        <w:rPr>
          <w:b/>
          <w:color w:val="9AA6B8"/>
          <w:sz w:val="15"/>
        </w:rPr>
        <w:t xml:space="preserve">PE-01.214  </w:t>
      </w:r>
      <w:r>
        <w:rPr>
          <w:b/>
          <w:color w:val="2F4BC4"/>
          <w:sz w:val="15"/>
        </w:rPr>
        <w:t xml:space="preserve">TEMPLATE 1 · HEADING   </w:t>
      </w:r>
      <w:r>
        <w:t>The six-part prompt</w:t>
      </w:r>
    </w:p>
    <w:p w14:paraId="0D043325" w14:textId="77777777" w:rsidR="00D233E6" w:rsidRDefault="00D30E27">
      <w:pPr>
        <w:keepLines/>
        <w:spacing w:after="140"/>
        <w:ind w:left="340"/>
        <w:rPr>
          <w:rFonts w:hint="eastAsia"/>
        </w:rPr>
      </w:pPr>
      <w:r>
        <w:rPr>
          <w:b/>
          <w:color w:val="9AA6B8"/>
          <w:sz w:val="15"/>
        </w:rPr>
        <w:t xml:space="preserve">PE-01.215  </w:t>
      </w:r>
      <w:r>
        <w:rPr>
          <w:b/>
          <w:color w:val="2F4BC4"/>
          <w:sz w:val="15"/>
        </w:rPr>
        <w:t xml:space="preserve">TEMPLATE 1 · TEXT   </w:t>
      </w:r>
      <w:r>
        <w:t>Task, context, facts, tone, length, format. One paragraph, works as written.</w:t>
      </w:r>
    </w:p>
    <w:p w14:paraId="752ACBAF" w14:textId="77777777" w:rsidR="00D233E6" w:rsidRDefault="00D30E27">
      <w:pPr>
        <w:keepLines/>
        <w:spacing w:after="140"/>
        <w:rPr>
          <w:rFonts w:hint="eastAsia"/>
        </w:rPr>
      </w:pPr>
      <w:r>
        <w:rPr>
          <w:b/>
          <w:color w:val="9AA6B8"/>
          <w:sz w:val="15"/>
        </w:rPr>
        <w:t xml:space="preserve">PE-01.216  </w:t>
      </w:r>
      <w:r>
        <w:rPr>
          <w:b/>
          <w:color w:val="2F4BC4"/>
          <w:sz w:val="15"/>
        </w:rPr>
        <w:t xml:space="preserve">TEMPLATE 2 · HEADING   </w:t>
      </w:r>
      <w:r>
        <w:t>The "make it a table" prompt</w:t>
      </w:r>
    </w:p>
    <w:p w14:paraId="05D4F017" w14:textId="77777777" w:rsidR="00D233E6" w:rsidRDefault="00D30E27">
      <w:pPr>
        <w:keepLines/>
        <w:spacing w:after="140"/>
        <w:ind w:left="340"/>
        <w:rPr>
          <w:rFonts w:hint="eastAsia"/>
        </w:rPr>
      </w:pPr>
      <w:r>
        <w:rPr>
          <w:b/>
          <w:color w:val="9AA6B8"/>
          <w:sz w:val="15"/>
        </w:rPr>
        <w:t xml:space="preserve">PE-01.217  </w:t>
      </w:r>
      <w:r>
        <w:rPr>
          <w:b/>
          <w:color w:val="2F4BC4"/>
          <w:sz w:val="15"/>
        </w:rPr>
        <w:t xml:space="preserve">TEMPLATE 2 · TEXT   </w:t>
      </w:r>
      <w:r>
        <w:t>Name the columns, then say "no extra commentary".</w:t>
      </w:r>
    </w:p>
    <w:p w14:paraId="550B4B0A" w14:textId="77777777" w:rsidR="00D233E6" w:rsidRDefault="00D30E27">
      <w:pPr>
        <w:keepLines/>
        <w:spacing w:after="140"/>
        <w:rPr>
          <w:rFonts w:hint="eastAsia"/>
        </w:rPr>
      </w:pPr>
      <w:r>
        <w:rPr>
          <w:b/>
          <w:color w:val="9AA6B8"/>
          <w:sz w:val="15"/>
        </w:rPr>
        <w:t xml:space="preserve">PE-01.218  </w:t>
      </w:r>
      <w:r>
        <w:rPr>
          <w:b/>
          <w:color w:val="2F4BC4"/>
          <w:sz w:val="15"/>
        </w:rPr>
        <w:t xml:space="preserve">TEMPLATE 3 · HEADING   </w:t>
      </w:r>
      <w:r>
        <w:t>The one-line correction</w:t>
      </w:r>
    </w:p>
    <w:p w14:paraId="2D4AB0AD" w14:textId="77777777" w:rsidR="00D233E6" w:rsidRDefault="00D30E27">
      <w:pPr>
        <w:keepLines/>
        <w:spacing w:after="140"/>
        <w:ind w:left="340"/>
        <w:rPr>
          <w:rFonts w:hint="eastAsia"/>
        </w:rPr>
      </w:pPr>
      <w:r>
        <w:rPr>
          <w:b/>
          <w:color w:val="9AA6B8"/>
          <w:sz w:val="15"/>
        </w:rPr>
        <w:t xml:space="preserve">PE-01.219  </w:t>
      </w:r>
      <w:r>
        <w:rPr>
          <w:b/>
          <w:color w:val="2F4BC4"/>
          <w:sz w:val="15"/>
        </w:rPr>
        <w:t xml:space="preserve">TEMPLATE 3 · TEXT   </w:t>
      </w:r>
      <w:r>
        <w:t>Keep what worked, name the change, supply the new fact.</w:t>
      </w:r>
    </w:p>
    <w:p w14:paraId="2568A1DC" w14:textId="77777777" w:rsidR="00D233E6" w:rsidRDefault="00D30E27">
      <w:pPr>
        <w:rPr>
          <w:rFonts w:hint="eastAsia"/>
        </w:rPr>
      </w:pPr>
      <w:r>
        <w:rPr>
          <w:color w:val="5B6779"/>
          <w:sz w:val="18"/>
        </w:rPr>
        <w:t>Tools referenced: ChatGPT — https://chatgpt.com; Microsoft Copilot — https://copilot.microsoft.com; Google Gemini — https://gemini.google.com</w:t>
      </w:r>
    </w:p>
    <w:p w14:paraId="3A163390" w14:textId="77777777" w:rsidR="00D233E6" w:rsidRDefault="00D30E27">
      <w:pPr>
        <w:keepLines/>
        <w:spacing w:after="140"/>
        <w:rPr>
          <w:rFonts w:hint="eastAsia"/>
        </w:rPr>
      </w:pPr>
      <w:r>
        <w:rPr>
          <w:b/>
          <w:color w:val="9AA6B8"/>
          <w:sz w:val="15"/>
        </w:rPr>
        <w:t xml:space="preserve">PE-01.220  </w:t>
      </w:r>
      <w:r>
        <w:rPr>
          <w:b/>
          <w:color w:val="2F4BC4"/>
          <w:sz w:val="15"/>
        </w:rPr>
        <w:t xml:space="preserve">NEXT MODULE   </w:t>
      </w:r>
      <w:r>
        <w:t>Next module: PE-02, Instructions &amp; Context. It shows you how much background to give — and the point where adding more context starts making the answer worse.</w:t>
      </w:r>
    </w:p>
    <w:p w14:paraId="00C4EF76" w14:textId="77777777" w:rsidR="00D233E6" w:rsidRDefault="00D30E27">
      <w:pPr>
        <w:pStyle w:val="Heading2"/>
      </w:pPr>
      <w:bookmarkStart w:id="266" w:name="_Toc239342331"/>
      <w:r>
        <w:t>14. Glossary</w:t>
      </w:r>
      <w:bookmarkEnd w:id="266"/>
    </w:p>
    <w:p w14:paraId="1E2334AC" w14:textId="77777777" w:rsidR="00D233E6" w:rsidRDefault="00D30E27">
      <w:pPr>
        <w:keepLines/>
        <w:spacing w:after="140"/>
        <w:rPr>
          <w:rFonts w:hint="eastAsia"/>
        </w:rPr>
      </w:pPr>
      <w:r>
        <w:rPr>
          <w:b/>
          <w:color w:val="9AA6B8"/>
          <w:sz w:val="15"/>
        </w:rPr>
        <w:t xml:space="preserve">PE-01.221  </w:t>
      </w:r>
      <w:r>
        <w:rPr>
          <w:b/>
          <w:color w:val="2F4BC4"/>
          <w:sz w:val="15"/>
        </w:rPr>
        <w:t xml:space="preserve">PROMPT   </w:t>
      </w:r>
      <w:r>
        <w:t>Everything you type in: the request plus the facts you choose to supply.</w:t>
      </w:r>
    </w:p>
    <w:p w14:paraId="47A863CE" w14:textId="77777777" w:rsidR="00D233E6" w:rsidRDefault="00D30E27">
      <w:pPr>
        <w:keepLines/>
        <w:spacing w:after="140"/>
        <w:rPr>
          <w:rFonts w:hint="eastAsia"/>
        </w:rPr>
      </w:pPr>
      <w:r>
        <w:rPr>
          <w:b/>
          <w:color w:val="9AA6B8"/>
          <w:sz w:val="15"/>
        </w:rPr>
        <w:t xml:space="preserve">PE-01.222  </w:t>
      </w:r>
      <w:r>
        <w:rPr>
          <w:b/>
          <w:color w:val="2F4BC4"/>
          <w:sz w:val="15"/>
        </w:rPr>
        <w:t xml:space="preserve">CONTEXT   </w:t>
      </w:r>
      <w:r>
        <w:t>The background you give so the tool knows who the text is for and why it is being written.</w:t>
      </w:r>
    </w:p>
    <w:p w14:paraId="2209B975" w14:textId="77777777" w:rsidR="00D233E6" w:rsidRDefault="00D30E27">
      <w:pPr>
        <w:keepLines/>
        <w:spacing w:after="140"/>
        <w:rPr>
          <w:rFonts w:hint="eastAsia"/>
        </w:rPr>
      </w:pPr>
      <w:r>
        <w:rPr>
          <w:b/>
          <w:color w:val="9AA6B8"/>
          <w:sz w:val="15"/>
        </w:rPr>
        <w:t xml:space="preserve">PE-01.223  </w:t>
      </w:r>
      <w:r>
        <w:rPr>
          <w:b/>
          <w:color w:val="2F4BC4"/>
          <w:sz w:val="15"/>
        </w:rPr>
        <w:t xml:space="preserve">TOKEN   </w:t>
      </w:r>
      <w:r>
        <w:t>A small piece of text, roughly three quarters of a word. Length limits are counted in tokens, not letters.</w:t>
      </w:r>
    </w:p>
    <w:p w14:paraId="6A1C709A" w14:textId="77777777" w:rsidR="00D233E6" w:rsidRDefault="00D30E27">
      <w:pPr>
        <w:keepLines/>
        <w:spacing w:after="140"/>
        <w:rPr>
          <w:rFonts w:hint="eastAsia"/>
        </w:rPr>
      </w:pPr>
      <w:r>
        <w:rPr>
          <w:b/>
          <w:color w:val="9AA6B8"/>
          <w:sz w:val="15"/>
        </w:rPr>
        <w:t xml:space="preserve">PE-01.224  </w:t>
      </w:r>
      <w:r>
        <w:rPr>
          <w:b/>
          <w:color w:val="2F4BC4"/>
          <w:sz w:val="15"/>
        </w:rPr>
        <w:t xml:space="preserve">ZERO-SHOT   </w:t>
      </w:r>
      <w:r>
        <w:t>Asking for something without showing an example first. Most everyday prompts are zero-shot.</w:t>
      </w:r>
    </w:p>
    <w:p w14:paraId="6018BF80" w14:textId="77777777" w:rsidR="00D233E6" w:rsidRDefault="00D30E27">
      <w:pPr>
        <w:keepLines/>
        <w:spacing w:after="140"/>
        <w:rPr>
          <w:rFonts w:hint="eastAsia"/>
        </w:rPr>
      </w:pPr>
      <w:r>
        <w:rPr>
          <w:b/>
          <w:color w:val="9AA6B8"/>
          <w:sz w:val="15"/>
        </w:rPr>
        <w:lastRenderedPageBreak/>
        <w:t xml:space="preserve">PE-01.225  </w:t>
      </w:r>
      <w:r>
        <w:rPr>
          <w:b/>
          <w:color w:val="2F4BC4"/>
          <w:sz w:val="15"/>
        </w:rPr>
        <w:t xml:space="preserve">FEW-SHOT   </w:t>
      </w:r>
      <w:r>
        <w:t>Giving one or two examples of what good looks like before you make your request.</w:t>
      </w:r>
    </w:p>
    <w:p w14:paraId="30777F7F" w14:textId="77777777" w:rsidR="00D233E6" w:rsidRDefault="00D30E27">
      <w:pPr>
        <w:keepLines/>
        <w:spacing w:after="140"/>
        <w:rPr>
          <w:rFonts w:hint="eastAsia"/>
        </w:rPr>
      </w:pPr>
      <w:r>
        <w:rPr>
          <w:b/>
          <w:color w:val="9AA6B8"/>
          <w:sz w:val="15"/>
        </w:rPr>
        <w:t xml:space="preserve">PE-01.226  </w:t>
      </w:r>
      <w:r>
        <w:rPr>
          <w:b/>
          <w:color w:val="2F4BC4"/>
          <w:sz w:val="15"/>
        </w:rPr>
        <w:t xml:space="preserve">OUTPUT   </w:t>
      </w:r>
      <w:r>
        <w:t>What comes back. A draft you are responsible for, never a source you can quote.</w:t>
      </w:r>
    </w:p>
    <w:p w14:paraId="7362F77C" w14:textId="77777777" w:rsidR="00D233E6" w:rsidRDefault="00D30E27">
      <w:pPr>
        <w:rPr>
          <w:rFonts w:hint="eastAsia"/>
        </w:rPr>
      </w:pPr>
      <w:r>
        <w:br w:type="page"/>
      </w:r>
    </w:p>
    <w:p w14:paraId="36BD53C6" w14:textId="77777777" w:rsidR="00D233E6" w:rsidRDefault="00D30E27">
      <w:pPr>
        <w:pStyle w:val="Heading1"/>
      </w:pPr>
      <w:bookmarkStart w:id="267" w:name="_Toc239342332"/>
      <w:r>
        <w:rPr>
          <w:color w:val="6A2FA0"/>
        </w:rPr>
        <w:lastRenderedPageBreak/>
        <w:t>PE-02 — Instructions &amp; Context</w:t>
      </w:r>
      <w:bookmarkEnd w:id="267"/>
    </w:p>
    <w:p w14:paraId="184392FF" w14:textId="77777777" w:rsidR="00D233E6" w:rsidRDefault="00D30E27">
      <w:pPr>
        <w:rPr>
          <w:rFonts w:hint="eastAsia"/>
        </w:rPr>
      </w:pPr>
      <w:r>
        <w:rPr>
          <w:color w:val="5B6779"/>
          <w:sz w:val="18"/>
        </w:rPr>
        <w:t>Module 18 of 39 · Prompt Engineering · 18 minutes · New joiners + staff</w:t>
      </w:r>
    </w:p>
    <w:tbl>
      <w:tblPr>
        <w:tblStyle w:val="TableGrid"/>
        <w:tblW w:w="0" w:type="auto"/>
        <w:tblLook w:val="04A0" w:firstRow="1" w:lastRow="0" w:firstColumn="1" w:lastColumn="0" w:noHBand="0" w:noVBand="1"/>
      </w:tblPr>
      <w:tblGrid>
        <w:gridCol w:w="2608"/>
        <w:gridCol w:w="6123"/>
      </w:tblGrid>
      <w:tr w:rsidR="00D233E6" w14:paraId="624CBDC5" w14:textId="77777777">
        <w:tc>
          <w:tcPr>
            <w:tcW w:w="2608" w:type="dxa"/>
          </w:tcPr>
          <w:p w14:paraId="736AFFB9" w14:textId="77777777" w:rsidR="00D233E6" w:rsidRDefault="00D30E27">
            <w:pPr>
              <w:spacing w:after="40"/>
              <w:rPr>
                <w:rFonts w:hint="eastAsia"/>
              </w:rPr>
            </w:pPr>
            <w:r>
              <w:rPr>
                <w:b/>
                <w:color w:val="5B6779"/>
                <w:sz w:val="18"/>
              </w:rPr>
              <w:t>Where it appears</w:t>
            </w:r>
          </w:p>
        </w:tc>
        <w:tc>
          <w:tcPr>
            <w:tcW w:w="6123" w:type="dxa"/>
          </w:tcPr>
          <w:p w14:paraId="6AE15A29" w14:textId="77777777" w:rsidR="00D233E6" w:rsidRDefault="00D30E27">
            <w:pPr>
              <w:spacing w:after="40"/>
              <w:rPr>
                <w:rFonts w:hint="eastAsia"/>
              </w:rPr>
            </w:pPr>
            <w:r>
              <w:rPr>
                <w:b/>
                <w:color w:val="5B6779"/>
                <w:sz w:val="18"/>
              </w:rPr>
              <w:t>Reference</w:t>
            </w:r>
          </w:p>
        </w:tc>
      </w:tr>
      <w:tr w:rsidR="00D233E6" w14:paraId="52D87C71" w14:textId="77777777">
        <w:tc>
          <w:tcPr>
            <w:tcW w:w="2608" w:type="dxa"/>
          </w:tcPr>
          <w:p w14:paraId="3519178B" w14:textId="77777777" w:rsidR="00D233E6" w:rsidRDefault="00D30E27">
            <w:pPr>
              <w:spacing w:after="40"/>
              <w:rPr>
                <w:rFonts w:hint="eastAsia"/>
              </w:rPr>
            </w:pPr>
            <w:r>
              <w:rPr>
                <w:sz w:val="18"/>
              </w:rPr>
              <w:t>PowerPoint deck</w:t>
            </w:r>
          </w:p>
        </w:tc>
        <w:tc>
          <w:tcPr>
            <w:tcW w:w="6123" w:type="dxa"/>
          </w:tcPr>
          <w:p w14:paraId="1EA8F555" w14:textId="77777777" w:rsidR="00D233E6" w:rsidRDefault="00D30E27">
            <w:pPr>
              <w:spacing w:after="40"/>
              <w:rPr>
                <w:rFonts w:hint="eastAsia"/>
              </w:rPr>
            </w:pPr>
            <w:r>
              <w:rPr>
                <w:sz w:val="18"/>
              </w:rPr>
              <w:t>output/03-02-instructions-and-context.pptx</w:t>
            </w:r>
          </w:p>
        </w:tc>
      </w:tr>
      <w:tr w:rsidR="00D233E6" w14:paraId="2715E864" w14:textId="77777777">
        <w:tc>
          <w:tcPr>
            <w:tcW w:w="2608" w:type="dxa"/>
          </w:tcPr>
          <w:p w14:paraId="562AEE97" w14:textId="77777777" w:rsidR="00D233E6" w:rsidRDefault="00D30E27">
            <w:pPr>
              <w:spacing w:after="40"/>
              <w:rPr>
                <w:rFonts w:hint="eastAsia"/>
              </w:rPr>
            </w:pPr>
            <w:r>
              <w:rPr>
                <w:sz w:val="18"/>
              </w:rPr>
              <w:t>Web page</w:t>
            </w:r>
          </w:p>
        </w:tc>
        <w:tc>
          <w:tcPr>
            <w:tcW w:w="6123" w:type="dxa"/>
          </w:tcPr>
          <w:p w14:paraId="480FF424" w14:textId="77777777" w:rsidR="00D233E6" w:rsidRDefault="00D30E27">
            <w:pPr>
              <w:spacing w:after="40"/>
              <w:rPr>
                <w:rFonts w:hint="eastAsia"/>
              </w:rPr>
            </w:pPr>
            <w:r>
              <w:rPr>
                <w:sz w:val="18"/>
              </w:rPr>
              <w:t>site/modules/pe02.html</w:t>
            </w:r>
          </w:p>
        </w:tc>
      </w:tr>
      <w:tr w:rsidR="00D233E6" w14:paraId="2F5620FE" w14:textId="77777777">
        <w:tc>
          <w:tcPr>
            <w:tcW w:w="2608" w:type="dxa"/>
          </w:tcPr>
          <w:p w14:paraId="0E80F99B" w14:textId="77777777" w:rsidR="00D233E6" w:rsidRDefault="00D30E27">
            <w:pPr>
              <w:spacing w:after="40"/>
              <w:rPr>
                <w:rFonts w:hint="eastAsia"/>
              </w:rPr>
            </w:pPr>
            <w:r>
              <w:rPr>
                <w:sz w:val="18"/>
              </w:rPr>
              <w:t>Live page</w:t>
            </w:r>
          </w:p>
        </w:tc>
        <w:tc>
          <w:tcPr>
            <w:tcW w:w="6123" w:type="dxa"/>
          </w:tcPr>
          <w:p w14:paraId="04F46868" w14:textId="77777777" w:rsidR="00D233E6" w:rsidRDefault="00D30E27">
            <w:pPr>
              <w:spacing w:after="40"/>
              <w:rPr>
                <w:rFonts w:hint="eastAsia"/>
              </w:rPr>
            </w:pPr>
            <w:r>
              <w:rPr>
                <w:sz w:val="18"/>
              </w:rPr>
              <w:t>https://dhrubojyoti-1xl.github.io/inducto-learning-library/modules/pe02.html</w:t>
            </w:r>
          </w:p>
        </w:tc>
      </w:tr>
      <w:tr w:rsidR="00D233E6" w14:paraId="0656EC79" w14:textId="77777777">
        <w:tc>
          <w:tcPr>
            <w:tcW w:w="2608" w:type="dxa"/>
          </w:tcPr>
          <w:p w14:paraId="163C877E" w14:textId="77777777" w:rsidR="00D233E6" w:rsidRDefault="00D30E27">
            <w:pPr>
              <w:spacing w:after="40"/>
              <w:rPr>
                <w:rFonts w:hint="eastAsia"/>
              </w:rPr>
            </w:pPr>
            <w:r>
              <w:rPr>
                <w:sz w:val="18"/>
              </w:rPr>
              <w:t>Source of this text</w:t>
            </w:r>
          </w:p>
        </w:tc>
        <w:tc>
          <w:tcPr>
            <w:tcW w:w="6123" w:type="dxa"/>
          </w:tcPr>
          <w:p w14:paraId="2B26B0BC" w14:textId="77777777" w:rsidR="00D233E6" w:rsidRDefault="00D30E27">
            <w:pPr>
              <w:spacing w:after="40"/>
              <w:rPr>
                <w:rFonts w:hint="eastAsia"/>
              </w:rPr>
            </w:pPr>
            <w:r>
              <w:rPr>
                <w:sz w:val="18"/>
              </w:rPr>
              <w:t>content/…/m18_instructions_context.py</w:t>
            </w:r>
          </w:p>
        </w:tc>
      </w:tr>
    </w:tbl>
    <w:p w14:paraId="4FBA9F12" w14:textId="77777777" w:rsidR="00D233E6" w:rsidRDefault="00D233E6">
      <w:pPr>
        <w:spacing w:after="80"/>
        <w:rPr>
          <w:rFonts w:hint="eastAsia"/>
        </w:rPr>
      </w:pPr>
    </w:p>
    <w:p w14:paraId="45754975" w14:textId="77777777" w:rsidR="00D233E6" w:rsidRDefault="00D30E27">
      <w:pPr>
        <w:pStyle w:val="Heading2"/>
      </w:pPr>
      <w:bookmarkStart w:id="268" w:name="_Toc239342333"/>
      <w:r>
        <w:t>1. Cover</w:t>
      </w:r>
      <w:bookmarkEnd w:id="268"/>
    </w:p>
    <w:p w14:paraId="3F8FF821" w14:textId="77777777" w:rsidR="00D233E6" w:rsidRDefault="00D30E27">
      <w:pPr>
        <w:keepLines/>
        <w:spacing w:after="140"/>
        <w:rPr>
          <w:rFonts w:hint="eastAsia"/>
        </w:rPr>
      </w:pPr>
      <w:r>
        <w:rPr>
          <w:b/>
          <w:color w:val="9AA6B8"/>
          <w:sz w:val="15"/>
        </w:rPr>
        <w:t xml:space="preserve">PE-02.001  </w:t>
      </w:r>
      <w:r>
        <w:rPr>
          <w:b/>
          <w:color w:val="2F4BC4"/>
          <w:sz w:val="15"/>
        </w:rPr>
        <w:t xml:space="preserve">MODULE TITLE   </w:t>
      </w:r>
      <w:r>
        <w:t>Instructions &amp; Context</w:t>
      </w:r>
    </w:p>
    <w:p w14:paraId="112ECFAD" w14:textId="77777777" w:rsidR="00D233E6" w:rsidRDefault="00D30E27">
      <w:pPr>
        <w:keepLines/>
        <w:spacing w:after="140"/>
        <w:rPr>
          <w:rFonts w:hint="eastAsia"/>
        </w:rPr>
      </w:pPr>
      <w:r>
        <w:rPr>
          <w:b/>
          <w:color w:val="9AA6B8"/>
          <w:sz w:val="15"/>
        </w:rPr>
        <w:t xml:space="preserve">PE-02.002  </w:t>
      </w:r>
      <w:r>
        <w:rPr>
          <w:b/>
          <w:color w:val="2F4BC4"/>
          <w:sz w:val="15"/>
        </w:rPr>
        <w:t xml:space="preserve">SUBTITLE   </w:t>
      </w:r>
      <w:r>
        <w:t>How much background to give — and the point where adding more starts making the answer worse.</w:t>
      </w:r>
    </w:p>
    <w:p w14:paraId="4BE1D07A" w14:textId="77777777" w:rsidR="00D233E6" w:rsidRDefault="00D30E27">
      <w:pPr>
        <w:pStyle w:val="Heading2"/>
      </w:pPr>
      <w:bookmarkStart w:id="269" w:name="_Toc239342334"/>
      <w:r>
        <w:t>2. Why this matters</w:t>
      </w:r>
      <w:bookmarkEnd w:id="269"/>
    </w:p>
    <w:p w14:paraId="3107ADBD" w14:textId="77777777" w:rsidR="00D233E6" w:rsidRDefault="00D30E27">
      <w:pPr>
        <w:keepLines/>
        <w:spacing w:after="140"/>
        <w:rPr>
          <w:rFonts w:hint="eastAsia"/>
        </w:rPr>
      </w:pPr>
      <w:r>
        <w:rPr>
          <w:b/>
          <w:color w:val="9AA6B8"/>
          <w:sz w:val="15"/>
        </w:rPr>
        <w:t xml:space="preserve">PE-02.003  </w:t>
      </w:r>
      <w:r>
        <w:rPr>
          <w:b/>
          <w:color w:val="2F4BC4"/>
          <w:sz w:val="15"/>
        </w:rPr>
        <w:t xml:space="preserve">HEADING   </w:t>
      </w:r>
      <w:r>
        <w:t>Nikhil gets a plan for someone else</w:t>
      </w:r>
    </w:p>
    <w:p w14:paraId="0EA10833" w14:textId="77777777" w:rsidR="00D233E6" w:rsidRDefault="00D30E27">
      <w:pPr>
        <w:keepLines/>
        <w:spacing w:after="140"/>
        <w:rPr>
          <w:rFonts w:hint="eastAsia"/>
        </w:rPr>
      </w:pPr>
      <w:r>
        <w:rPr>
          <w:b/>
          <w:color w:val="9AA6B8"/>
          <w:sz w:val="15"/>
        </w:rPr>
        <w:t xml:space="preserve">PE-02.004  </w:t>
      </w:r>
      <w:r>
        <w:rPr>
          <w:b/>
          <w:color w:val="2F4BC4"/>
          <w:sz w:val="15"/>
        </w:rPr>
        <w:t xml:space="preserve">STORY   </w:t>
      </w:r>
      <w:r>
        <w:t>Nikhil coordinates projects for a Hyderabad office. He asks for "a project plan for a warehouse fit-out". He gets a polished twelve-week plan, with roles the company does not have, for a country it does not operate in.</w:t>
      </w:r>
    </w:p>
    <w:p w14:paraId="52C44C84" w14:textId="77777777" w:rsidR="00D233E6" w:rsidRDefault="00D30E27">
      <w:pPr>
        <w:keepLines/>
        <w:spacing w:after="140"/>
        <w:rPr>
          <w:rFonts w:hint="eastAsia"/>
        </w:rPr>
      </w:pPr>
      <w:r>
        <w:rPr>
          <w:b/>
          <w:color w:val="9AA6B8"/>
          <w:sz w:val="15"/>
        </w:rPr>
        <w:t xml:space="preserve">PE-02.005  </w:t>
      </w:r>
      <w:r>
        <w:rPr>
          <w:b/>
          <w:color w:val="C62828"/>
          <w:sz w:val="15"/>
        </w:rPr>
        <w:t xml:space="preserve">THE COST   </w:t>
      </w:r>
      <w:r>
        <w:t>Forty minutes deleting somebody else's assumptions.</w:t>
      </w:r>
    </w:p>
    <w:p w14:paraId="4FB84270" w14:textId="77777777" w:rsidR="00D233E6" w:rsidRDefault="00D30E27">
      <w:pPr>
        <w:keepLines/>
        <w:spacing w:after="140"/>
        <w:rPr>
          <w:rFonts w:hint="eastAsia"/>
        </w:rPr>
      </w:pPr>
      <w:r>
        <w:rPr>
          <w:b/>
          <w:color w:val="9AA6B8"/>
          <w:sz w:val="15"/>
        </w:rPr>
        <w:t xml:space="preserve">PE-02.006  </w:t>
      </w:r>
      <w:r>
        <w:rPr>
          <w:b/>
          <w:color w:val="1B7F4B"/>
          <w:sz w:val="15"/>
        </w:rPr>
        <w:t xml:space="preserve">WHAT CHANGES   </w:t>
      </w:r>
      <w:r>
        <w:t>Four lines of context, and the plan describes your project.</w:t>
      </w:r>
    </w:p>
    <w:p w14:paraId="6AD99E66" w14:textId="77777777" w:rsidR="00D233E6" w:rsidRDefault="00D30E27">
      <w:pPr>
        <w:pStyle w:val="Heading2"/>
      </w:pPr>
      <w:bookmarkStart w:id="270" w:name="_Toc239342335"/>
      <w:r>
        <w:t>3. What you'll be able to do</w:t>
      </w:r>
      <w:bookmarkEnd w:id="270"/>
    </w:p>
    <w:p w14:paraId="399E957B" w14:textId="77777777" w:rsidR="00D233E6" w:rsidRDefault="00D30E27">
      <w:pPr>
        <w:keepLines/>
        <w:spacing w:after="140"/>
        <w:rPr>
          <w:rFonts w:hint="eastAsia"/>
        </w:rPr>
      </w:pPr>
      <w:r>
        <w:rPr>
          <w:b/>
          <w:color w:val="9AA6B8"/>
          <w:sz w:val="15"/>
        </w:rPr>
        <w:t xml:space="preserve">PE-02.007  </w:t>
      </w:r>
      <w:r>
        <w:rPr>
          <w:b/>
          <w:color w:val="2F4BC4"/>
          <w:sz w:val="15"/>
        </w:rPr>
        <w:t xml:space="preserve">OUTCOME 1   </w:t>
      </w:r>
      <w:r>
        <w:t>Write the four context lines from memory, every time</w:t>
      </w:r>
    </w:p>
    <w:p w14:paraId="13D97537" w14:textId="77777777" w:rsidR="00D233E6" w:rsidRDefault="00D30E27">
      <w:pPr>
        <w:keepLines/>
        <w:spacing w:after="140"/>
        <w:rPr>
          <w:rFonts w:hint="eastAsia"/>
        </w:rPr>
      </w:pPr>
      <w:r>
        <w:rPr>
          <w:b/>
          <w:color w:val="9AA6B8"/>
          <w:sz w:val="15"/>
        </w:rPr>
        <w:t xml:space="preserve">PE-02.008  </w:t>
      </w:r>
      <w:r>
        <w:rPr>
          <w:b/>
          <w:color w:val="2F4BC4"/>
          <w:sz w:val="15"/>
        </w:rPr>
        <w:t xml:space="preserve">OUTCOME 2   </w:t>
      </w:r>
      <w:r>
        <w:t>Tell an instruction apart from a piece of context</w:t>
      </w:r>
    </w:p>
    <w:p w14:paraId="1872772E" w14:textId="77777777" w:rsidR="00D233E6" w:rsidRDefault="00D30E27">
      <w:pPr>
        <w:keepLines/>
        <w:spacing w:after="140"/>
        <w:rPr>
          <w:rFonts w:hint="eastAsia"/>
        </w:rPr>
      </w:pPr>
      <w:r>
        <w:rPr>
          <w:b/>
          <w:color w:val="9AA6B8"/>
          <w:sz w:val="15"/>
        </w:rPr>
        <w:t xml:space="preserve">PE-02.009  </w:t>
      </w:r>
      <w:r>
        <w:rPr>
          <w:b/>
          <w:color w:val="2F4BC4"/>
          <w:sz w:val="15"/>
        </w:rPr>
        <w:t xml:space="preserve">OUTCOME 3   </w:t>
      </w:r>
      <w:r>
        <w:t>Use negative instructions to stop the three usual habits</w:t>
      </w:r>
    </w:p>
    <w:p w14:paraId="7A52DC06" w14:textId="77777777" w:rsidR="00D233E6" w:rsidRDefault="00D30E27">
      <w:pPr>
        <w:keepLines/>
        <w:spacing w:after="140"/>
        <w:rPr>
          <w:rFonts w:hint="eastAsia"/>
        </w:rPr>
      </w:pPr>
      <w:r>
        <w:rPr>
          <w:b/>
          <w:color w:val="9AA6B8"/>
          <w:sz w:val="15"/>
        </w:rPr>
        <w:t xml:space="preserve">PE-02.010  </w:t>
      </w:r>
      <w:r>
        <w:rPr>
          <w:b/>
          <w:color w:val="2F4BC4"/>
          <w:sz w:val="15"/>
        </w:rPr>
        <w:t xml:space="preserve">OUTCOME 4   </w:t>
      </w:r>
      <w:r>
        <w:t>Recognise when extra context is making the answer worse</w:t>
      </w:r>
    </w:p>
    <w:p w14:paraId="57CFDAD9" w14:textId="77777777" w:rsidR="00D233E6" w:rsidRDefault="00D30E27">
      <w:pPr>
        <w:keepLines/>
        <w:spacing w:after="140"/>
        <w:rPr>
          <w:rFonts w:hint="eastAsia"/>
        </w:rPr>
      </w:pPr>
      <w:r>
        <w:rPr>
          <w:b/>
          <w:color w:val="9AA6B8"/>
          <w:sz w:val="15"/>
        </w:rPr>
        <w:t xml:space="preserve">PE-02.011  </w:t>
      </w:r>
      <w:r>
        <w:rPr>
          <w:b/>
          <w:color w:val="2F4BC4"/>
          <w:sz w:val="15"/>
        </w:rPr>
        <w:t xml:space="preserve">OUTCOME 5   </w:t>
      </w:r>
      <w:r>
        <w:t>Rewrite a weak prompt into a specific one in 30 seconds</w:t>
      </w:r>
    </w:p>
    <w:p w14:paraId="5C0B9CA8" w14:textId="77777777" w:rsidR="00D233E6" w:rsidRDefault="00D30E27">
      <w:pPr>
        <w:pStyle w:val="Heading2"/>
      </w:pPr>
      <w:bookmarkStart w:id="271" w:name="_Toc239342336"/>
      <w:r>
        <w:t>4. The four context lines</w:t>
      </w:r>
      <w:bookmarkEnd w:id="271"/>
    </w:p>
    <w:p w14:paraId="4485D377" w14:textId="77777777" w:rsidR="00D233E6" w:rsidRDefault="00D30E27">
      <w:pPr>
        <w:keepLines/>
        <w:spacing w:after="140"/>
        <w:rPr>
          <w:rFonts w:hint="eastAsia"/>
        </w:rPr>
      </w:pPr>
      <w:r>
        <w:rPr>
          <w:b/>
          <w:color w:val="9AA6B8"/>
          <w:sz w:val="15"/>
        </w:rPr>
        <w:t xml:space="preserve">PE-02.012  </w:t>
      </w:r>
      <w:r>
        <w:rPr>
          <w:b/>
          <w:color w:val="2F4BC4"/>
          <w:sz w:val="15"/>
        </w:rPr>
        <w:t xml:space="preserve">SECTION SUBTITLE   </w:t>
      </w:r>
      <w:r>
        <w:t>Who, what, where, why</w:t>
      </w:r>
    </w:p>
    <w:p w14:paraId="5D0E4E6D" w14:textId="77777777" w:rsidR="00D233E6" w:rsidRDefault="00D30E27">
      <w:pPr>
        <w:pStyle w:val="Heading3"/>
      </w:pPr>
      <w:r>
        <w:t>Four lines it cannot guess</w:t>
      </w:r>
    </w:p>
    <w:p w14:paraId="08E38F68" w14:textId="77777777" w:rsidR="00D233E6" w:rsidRDefault="00D30E27">
      <w:pPr>
        <w:keepLines/>
        <w:spacing w:after="140"/>
        <w:rPr>
          <w:rFonts w:hint="eastAsia"/>
        </w:rPr>
      </w:pPr>
      <w:r>
        <w:rPr>
          <w:b/>
          <w:color w:val="9AA6B8"/>
          <w:sz w:val="15"/>
        </w:rPr>
        <w:t xml:space="preserve">PE-02.013  </w:t>
      </w:r>
      <w:r>
        <w:rPr>
          <w:b/>
          <w:color w:val="2F4BC4"/>
          <w:sz w:val="15"/>
        </w:rPr>
        <w:t xml:space="preserve">LEAD   </w:t>
      </w:r>
      <w:r>
        <w:t>Without these it invents a company, a reader and a situation. All three will be wrong.</w:t>
      </w:r>
    </w:p>
    <w:p w14:paraId="1D013A29" w14:textId="77777777" w:rsidR="00D233E6" w:rsidRDefault="00D30E27">
      <w:pPr>
        <w:keepLines/>
        <w:spacing w:after="140"/>
        <w:rPr>
          <w:rFonts w:hint="eastAsia"/>
        </w:rPr>
      </w:pPr>
      <w:r>
        <w:rPr>
          <w:b/>
          <w:color w:val="9AA6B8"/>
          <w:sz w:val="15"/>
        </w:rPr>
        <w:t xml:space="preserve">PE-02.014  </w:t>
      </w:r>
      <w:r>
        <w:rPr>
          <w:b/>
          <w:color w:val="2F4BC4"/>
          <w:sz w:val="15"/>
        </w:rPr>
        <w:t xml:space="preserve">CHECKLIST 1   </w:t>
      </w:r>
      <w:r>
        <w:t>WHO IS READING — "a client who is already annoyed with us"</w:t>
      </w:r>
    </w:p>
    <w:p w14:paraId="53210545" w14:textId="77777777" w:rsidR="00D233E6" w:rsidRDefault="00D30E27">
      <w:pPr>
        <w:keepLines/>
        <w:spacing w:after="140"/>
        <w:rPr>
          <w:rFonts w:hint="eastAsia"/>
        </w:rPr>
      </w:pPr>
      <w:r>
        <w:rPr>
          <w:b/>
          <w:color w:val="9AA6B8"/>
          <w:sz w:val="15"/>
        </w:rPr>
        <w:t xml:space="preserve">PE-02.015  </w:t>
      </w:r>
      <w:r>
        <w:rPr>
          <w:b/>
          <w:color w:val="2F4BC4"/>
          <w:sz w:val="15"/>
        </w:rPr>
        <w:t xml:space="preserve">CHECKLIST 2   </w:t>
      </w:r>
      <w:r>
        <w:t>WHAT WE DO — "we run bonded warehousing in Bhiwandi"</w:t>
      </w:r>
    </w:p>
    <w:p w14:paraId="34D401C2" w14:textId="77777777" w:rsidR="00D233E6" w:rsidRDefault="00D30E27">
      <w:pPr>
        <w:keepLines/>
        <w:spacing w:after="140"/>
        <w:rPr>
          <w:rFonts w:hint="eastAsia"/>
        </w:rPr>
      </w:pPr>
      <w:r>
        <w:rPr>
          <w:b/>
          <w:color w:val="9AA6B8"/>
          <w:sz w:val="15"/>
        </w:rPr>
        <w:lastRenderedPageBreak/>
        <w:t xml:space="preserve">PE-02.016  </w:t>
      </w:r>
      <w:r>
        <w:rPr>
          <w:b/>
          <w:color w:val="2F4BC4"/>
          <w:sz w:val="15"/>
        </w:rPr>
        <w:t xml:space="preserve">CHECKLIST 3   </w:t>
      </w:r>
      <w:r>
        <w:t>WHERE — "India, so rupees and Indian labour rules"</w:t>
      </w:r>
    </w:p>
    <w:p w14:paraId="44543336" w14:textId="77777777" w:rsidR="00D233E6" w:rsidRDefault="00D30E27">
      <w:pPr>
        <w:keepLines/>
        <w:spacing w:after="140"/>
        <w:rPr>
          <w:rFonts w:hint="eastAsia"/>
        </w:rPr>
      </w:pPr>
      <w:r>
        <w:rPr>
          <w:b/>
          <w:color w:val="9AA6B8"/>
          <w:sz w:val="15"/>
        </w:rPr>
        <w:t xml:space="preserve">PE-02.017  </w:t>
      </w:r>
      <w:r>
        <w:rPr>
          <w:b/>
          <w:color w:val="2F4BC4"/>
          <w:sz w:val="15"/>
        </w:rPr>
        <w:t xml:space="preserve">CHECKLIST 4   </w:t>
      </w:r>
      <w:r>
        <w:t>WHY NOW — "they escalated to my director this morning"</w:t>
      </w:r>
    </w:p>
    <w:p w14:paraId="6D3D803F" w14:textId="77777777" w:rsidR="00D233E6" w:rsidRDefault="00D30E27">
      <w:pPr>
        <w:pStyle w:val="Heading3"/>
      </w:pPr>
      <w:r>
        <w:t>What each line prevents</w:t>
      </w:r>
    </w:p>
    <w:p w14:paraId="6B6DE4B9" w14:textId="77777777" w:rsidR="00D233E6" w:rsidRDefault="00D30E27">
      <w:pPr>
        <w:keepLines/>
        <w:spacing w:after="140"/>
        <w:rPr>
          <w:rFonts w:hint="eastAsia"/>
        </w:rPr>
      </w:pPr>
      <w:r>
        <w:rPr>
          <w:b/>
          <w:color w:val="9AA6B8"/>
          <w:sz w:val="15"/>
        </w:rPr>
        <w:t xml:space="preserve">PE-02.018  </w:t>
      </w:r>
      <w:r>
        <w:rPr>
          <w:b/>
          <w:color w:val="2F4BC4"/>
          <w:sz w:val="15"/>
        </w:rPr>
        <w:t xml:space="preserve">STEP 1 · HEADING   </w:t>
      </w:r>
      <w:r>
        <w:t>No reader</w:t>
      </w:r>
    </w:p>
    <w:p w14:paraId="71EC8683" w14:textId="77777777" w:rsidR="00D233E6" w:rsidRDefault="00D30E27">
      <w:pPr>
        <w:keepLines/>
        <w:spacing w:after="140"/>
        <w:ind w:left="340"/>
        <w:rPr>
          <w:rFonts w:hint="eastAsia"/>
        </w:rPr>
      </w:pPr>
      <w:r>
        <w:rPr>
          <w:b/>
          <w:color w:val="9AA6B8"/>
          <w:sz w:val="15"/>
        </w:rPr>
        <w:t xml:space="preserve">PE-02.019  </w:t>
      </w:r>
      <w:r>
        <w:rPr>
          <w:b/>
          <w:color w:val="2F4BC4"/>
          <w:sz w:val="15"/>
        </w:rPr>
        <w:t xml:space="preserve">STEP 1 · TEXT   </w:t>
      </w:r>
      <w:r>
        <w:t>It writes for a general audience and pleases nobody.</w:t>
      </w:r>
    </w:p>
    <w:p w14:paraId="19F152CB" w14:textId="77777777" w:rsidR="00D233E6" w:rsidRDefault="00D30E27">
      <w:pPr>
        <w:keepLines/>
        <w:spacing w:after="140"/>
        <w:rPr>
          <w:rFonts w:hint="eastAsia"/>
        </w:rPr>
      </w:pPr>
      <w:r>
        <w:rPr>
          <w:b/>
          <w:color w:val="9AA6B8"/>
          <w:sz w:val="15"/>
        </w:rPr>
        <w:t xml:space="preserve">PE-02.020  </w:t>
      </w:r>
      <w:r>
        <w:rPr>
          <w:b/>
          <w:color w:val="2F4BC4"/>
          <w:sz w:val="15"/>
        </w:rPr>
        <w:t xml:space="preserve">STEP 2 · HEADING   </w:t>
      </w:r>
      <w:r>
        <w:t>No business</w:t>
      </w:r>
    </w:p>
    <w:p w14:paraId="5A01EB52" w14:textId="77777777" w:rsidR="00D233E6" w:rsidRDefault="00D30E27">
      <w:pPr>
        <w:keepLines/>
        <w:spacing w:after="140"/>
        <w:ind w:left="340"/>
        <w:rPr>
          <w:rFonts w:hint="eastAsia"/>
        </w:rPr>
      </w:pPr>
      <w:r>
        <w:rPr>
          <w:b/>
          <w:color w:val="9AA6B8"/>
          <w:sz w:val="15"/>
        </w:rPr>
        <w:t xml:space="preserve">PE-02.021  </w:t>
      </w:r>
      <w:r>
        <w:rPr>
          <w:b/>
          <w:color w:val="2F4BC4"/>
          <w:sz w:val="15"/>
        </w:rPr>
        <w:t xml:space="preserve">STEP 2 · TEXT   </w:t>
      </w:r>
      <w:r>
        <w:t>It assumes an industry, usually American software.</w:t>
      </w:r>
    </w:p>
    <w:p w14:paraId="16AD7DC3" w14:textId="77777777" w:rsidR="00D233E6" w:rsidRDefault="00D30E27">
      <w:pPr>
        <w:keepLines/>
        <w:spacing w:after="140"/>
        <w:rPr>
          <w:rFonts w:hint="eastAsia"/>
        </w:rPr>
      </w:pPr>
      <w:r>
        <w:rPr>
          <w:b/>
          <w:color w:val="9AA6B8"/>
          <w:sz w:val="15"/>
        </w:rPr>
        <w:t xml:space="preserve">PE-02.022  </w:t>
      </w:r>
      <w:r>
        <w:rPr>
          <w:b/>
          <w:color w:val="2F4BC4"/>
          <w:sz w:val="15"/>
        </w:rPr>
        <w:t xml:space="preserve">STEP 3 · HEADING   </w:t>
      </w:r>
      <w:r>
        <w:t>No place</w:t>
      </w:r>
    </w:p>
    <w:p w14:paraId="18BE5492" w14:textId="77777777" w:rsidR="00D233E6" w:rsidRDefault="00D30E27">
      <w:pPr>
        <w:keepLines/>
        <w:spacing w:after="140"/>
        <w:ind w:left="340"/>
        <w:rPr>
          <w:rFonts w:hint="eastAsia"/>
        </w:rPr>
      </w:pPr>
      <w:r>
        <w:rPr>
          <w:b/>
          <w:color w:val="9AA6B8"/>
          <w:sz w:val="15"/>
        </w:rPr>
        <w:t xml:space="preserve">PE-02.023  </w:t>
      </w:r>
      <w:r>
        <w:rPr>
          <w:b/>
          <w:color w:val="2F4BC4"/>
          <w:sz w:val="15"/>
        </w:rPr>
        <w:t xml:space="preserve">STEP 3 · TEXT   </w:t>
      </w:r>
      <w:r>
        <w:t>You get dollars, US law and the wrong holidays.</w:t>
      </w:r>
    </w:p>
    <w:p w14:paraId="58BF1764" w14:textId="77777777" w:rsidR="00D233E6" w:rsidRDefault="00D30E27">
      <w:pPr>
        <w:keepLines/>
        <w:spacing w:after="140"/>
        <w:rPr>
          <w:rFonts w:hint="eastAsia"/>
        </w:rPr>
      </w:pPr>
      <w:r>
        <w:rPr>
          <w:b/>
          <w:color w:val="9AA6B8"/>
          <w:sz w:val="15"/>
        </w:rPr>
        <w:t xml:space="preserve">PE-02.024  </w:t>
      </w:r>
      <w:r>
        <w:rPr>
          <w:b/>
          <w:color w:val="2F4BC4"/>
          <w:sz w:val="15"/>
        </w:rPr>
        <w:t xml:space="preserve">STEP 4 · HEADING   </w:t>
      </w:r>
      <w:r>
        <w:t>No urgency</w:t>
      </w:r>
    </w:p>
    <w:p w14:paraId="35F13391" w14:textId="77777777" w:rsidR="00D233E6" w:rsidRDefault="00D30E27">
      <w:pPr>
        <w:keepLines/>
        <w:spacing w:after="140"/>
        <w:ind w:left="340"/>
        <w:rPr>
          <w:rFonts w:hint="eastAsia"/>
        </w:rPr>
      </w:pPr>
      <w:r>
        <w:rPr>
          <w:b/>
          <w:color w:val="9AA6B8"/>
          <w:sz w:val="15"/>
        </w:rPr>
        <w:t xml:space="preserve">PE-02.025  </w:t>
      </w:r>
      <w:r>
        <w:rPr>
          <w:b/>
          <w:color w:val="2F4BC4"/>
          <w:sz w:val="15"/>
        </w:rPr>
        <w:t xml:space="preserve">STEP 4 · TEXT   </w:t>
      </w:r>
      <w:r>
        <w:t>It writes a leisurely note when you needed three lines.</w:t>
      </w:r>
    </w:p>
    <w:p w14:paraId="01540C29" w14:textId="77777777" w:rsidR="00D233E6" w:rsidRDefault="00D30E27">
      <w:pPr>
        <w:pStyle w:val="Heading2"/>
      </w:pPr>
      <w:bookmarkStart w:id="272" w:name="_Toc239342337"/>
      <w:r>
        <w:t>5. Instruction or context?</w:t>
      </w:r>
      <w:bookmarkEnd w:id="272"/>
    </w:p>
    <w:p w14:paraId="10632324" w14:textId="77777777" w:rsidR="00D233E6" w:rsidRDefault="00D30E27">
      <w:pPr>
        <w:keepLines/>
        <w:spacing w:after="140"/>
        <w:rPr>
          <w:rFonts w:hint="eastAsia"/>
        </w:rPr>
      </w:pPr>
      <w:r>
        <w:rPr>
          <w:b/>
          <w:color w:val="9AA6B8"/>
          <w:sz w:val="15"/>
        </w:rPr>
        <w:t xml:space="preserve">PE-02.026  </w:t>
      </w:r>
      <w:r>
        <w:rPr>
          <w:b/>
          <w:color w:val="2F4BC4"/>
          <w:sz w:val="15"/>
        </w:rPr>
        <w:t xml:space="preserve">SECTION SUBTITLE   </w:t>
      </w:r>
      <w:r>
        <w:t>Two different jobs</w:t>
      </w:r>
    </w:p>
    <w:p w14:paraId="4647CFEE" w14:textId="77777777" w:rsidR="00D233E6" w:rsidRDefault="00D30E27">
      <w:pPr>
        <w:pStyle w:val="Heading3"/>
      </w:pPr>
      <w:r>
        <w:t>Instruction or context?</w:t>
      </w:r>
    </w:p>
    <w:p w14:paraId="4C00B71D" w14:textId="77777777" w:rsidR="00D233E6" w:rsidRDefault="00D30E27">
      <w:pPr>
        <w:keepLines/>
        <w:spacing w:after="140"/>
        <w:rPr>
          <w:rFonts w:hint="eastAsia"/>
        </w:rPr>
      </w:pPr>
      <w:r>
        <w:rPr>
          <w:b/>
          <w:color w:val="9AA6B8"/>
          <w:sz w:val="15"/>
        </w:rPr>
        <w:t xml:space="preserve">PE-02.027  </w:t>
      </w:r>
      <w:r>
        <w:rPr>
          <w:b/>
          <w:color w:val="2F4BC4"/>
          <w:sz w:val="15"/>
        </w:rPr>
        <w:t xml:space="preserve">PANEL A · TAG   </w:t>
      </w:r>
      <w:r>
        <w:t>Context</w:t>
      </w:r>
    </w:p>
    <w:p w14:paraId="527DA701" w14:textId="77777777" w:rsidR="00D233E6" w:rsidRDefault="00D30E27">
      <w:pPr>
        <w:keepLines/>
        <w:spacing w:after="140"/>
        <w:rPr>
          <w:rFonts w:hint="eastAsia"/>
        </w:rPr>
      </w:pPr>
      <w:r>
        <w:rPr>
          <w:b/>
          <w:color w:val="9AA6B8"/>
          <w:sz w:val="15"/>
        </w:rPr>
        <w:t xml:space="preserve">PE-02.028  </w:t>
      </w:r>
      <w:r>
        <w:rPr>
          <w:b/>
          <w:color w:val="2F4BC4"/>
          <w:sz w:val="15"/>
        </w:rPr>
        <w:t xml:space="preserve">PANEL A · HEADING   </w:t>
      </w:r>
      <w:r>
        <w:t>Facts about the situation</w:t>
      </w:r>
    </w:p>
    <w:p w14:paraId="397CB88A" w14:textId="77777777" w:rsidR="00D233E6" w:rsidRDefault="00D30E27">
      <w:pPr>
        <w:keepLines/>
        <w:spacing w:after="140"/>
        <w:ind w:left="340"/>
        <w:rPr>
          <w:rFonts w:hint="eastAsia"/>
        </w:rPr>
      </w:pPr>
      <w:r>
        <w:rPr>
          <w:b/>
          <w:color w:val="9AA6B8"/>
          <w:sz w:val="15"/>
        </w:rPr>
        <w:t xml:space="preserve">PE-02.029  </w:t>
      </w:r>
      <w:r>
        <w:rPr>
          <w:b/>
          <w:color w:val="2F4BC4"/>
          <w:sz w:val="15"/>
        </w:rPr>
        <w:t xml:space="preserve">PANEL A · POINT 1   </w:t>
      </w:r>
      <w:r>
        <w:t>"The client is in Sharjah"</w:t>
      </w:r>
    </w:p>
    <w:p w14:paraId="00C0648C" w14:textId="77777777" w:rsidR="00D233E6" w:rsidRDefault="00D30E27">
      <w:pPr>
        <w:keepLines/>
        <w:spacing w:after="140"/>
        <w:ind w:left="340"/>
        <w:rPr>
          <w:rFonts w:hint="eastAsia"/>
        </w:rPr>
      </w:pPr>
      <w:r>
        <w:rPr>
          <w:b/>
          <w:color w:val="9AA6B8"/>
          <w:sz w:val="15"/>
        </w:rPr>
        <w:t xml:space="preserve">PE-02.030  </w:t>
      </w:r>
      <w:r>
        <w:rPr>
          <w:b/>
          <w:color w:val="2F4BC4"/>
          <w:sz w:val="15"/>
        </w:rPr>
        <w:t xml:space="preserve">PANEL A · POINT 2   </w:t>
      </w:r>
      <w:r>
        <w:t>"This is the third delay this quarter"</w:t>
      </w:r>
    </w:p>
    <w:p w14:paraId="6FDDFD3D" w14:textId="77777777" w:rsidR="00D233E6" w:rsidRDefault="00D30E27">
      <w:pPr>
        <w:keepLines/>
        <w:spacing w:after="140"/>
        <w:ind w:left="340"/>
        <w:rPr>
          <w:rFonts w:hint="eastAsia"/>
        </w:rPr>
      </w:pPr>
      <w:r>
        <w:rPr>
          <w:b/>
          <w:color w:val="9AA6B8"/>
          <w:sz w:val="15"/>
        </w:rPr>
        <w:t xml:space="preserve">PE-02.031  </w:t>
      </w:r>
      <w:r>
        <w:rPr>
          <w:b/>
          <w:color w:val="2F4BC4"/>
          <w:sz w:val="15"/>
        </w:rPr>
        <w:t xml:space="preserve">PANEL A · POINT 3   </w:t>
      </w:r>
      <w:r>
        <w:t>"We cannot offer a discount"</w:t>
      </w:r>
    </w:p>
    <w:p w14:paraId="3248F7B6" w14:textId="77777777" w:rsidR="00D233E6" w:rsidRDefault="00D30E27">
      <w:pPr>
        <w:keepLines/>
        <w:spacing w:after="140"/>
        <w:ind w:left="340"/>
        <w:rPr>
          <w:rFonts w:hint="eastAsia"/>
        </w:rPr>
      </w:pPr>
      <w:r>
        <w:rPr>
          <w:b/>
          <w:color w:val="9AA6B8"/>
          <w:sz w:val="15"/>
        </w:rPr>
        <w:t xml:space="preserve">PE-02.032  </w:t>
      </w:r>
      <w:r>
        <w:rPr>
          <w:b/>
          <w:color w:val="2F4BC4"/>
          <w:sz w:val="15"/>
        </w:rPr>
        <w:t xml:space="preserve">PANEL A · POINT 4   </w:t>
      </w:r>
      <w:r>
        <w:t>"Our contact there is new to the account"</w:t>
      </w:r>
    </w:p>
    <w:p w14:paraId="3453CB5F" w14:textId="77777777" w:rsidR="00D233E6" w:rsidRDefault="00D30E27">
      <w:pPr>
        <w:keepLines/>
        <w:spacing w:after="140"/>
        <w:rPr>
          <w:rFonts w:hint="eastAsia"/>
        </w:rPr>
      </w:pPr>
      <w:r>
        <w:rPr>
          <w:b/>
          <w:color w:val="9AA6B8"/>
          <w:sz w:val="15"/>
        </w:rPr>
        <w:t xml:space="preserve">PE-02.033  </w:t>
      </w:r>
      <w:r>
        <w:rPr>
          <w:b/>
          <w:color w:val="2F4BC4"/>
          <w:sz w:val="15"/>
        </w:rPr>
        <w:t xml:space="preserve">PANEL B · TAG   </w:t>
      </w:r>
      <w:r>
        <w:t>Instruction</w:t>
      </w:r>
    </w:p>
    <w:p w14:paraId="0DADD594" w14:textId="77777777" w:rsidR="00D233E6" w:rsidRDefault="00D30E27">
      <w:pPr>
        <w:keepLines/>
        <w:spacing w:after="140"/>
        <w:rPr>
          <w:rFonts w:hint="eastAsia"/>
        </w:rPr>
      </w:pPr>
      <w:r>
        <w:rPr>
          <w:b/>
          <w:color w:val="9AA6B8"/>
          <w:sz w:val="15"/>
        </w:rPr>
        <w:t xml:space="preserve">PE-02.034  </w:t>
      </w:r>
      <w:r>
        <w:rPr>
          <w:b/>
          <w:color w:val="2F4BC4"/>
          <w:sz w:val="15"/>
        </w:rPr>
        <w:t xml:space="preserve">PANEL B · HEADING   </w:t>
      </w:r>
      <w:r>
        <w:t>What to do with them</w:t>
      </w:r>
    </w:p>
    <w:p w14:paraId="60E74EFA" w14:textId="77777777" w:rsidR="00D233E6" w:rsidRDefault="00D30E27">
      <w:pPr>
        <w:keepLines/>
        <w:spacing w:after="140"/>
        <w:ind w:left="340"/>
        <w:rPr>
          <w:rFonts w:hint="eastAsia"/>
        </w:rPr>
      </w:pPr>
      <w:r>
        <w:rPr>
          <w:b/>
          <w:color w:val="9AA6B8"/>
          <w:sz w:val="15"/>
        </w:rPr>
        <w:t xml:space="preserve">PE-02.035  </w:t>
      </w:r>
      <w:r>
        <w:rPr>
          <w:b/>
          <w:color w:val="2F4BC4"/>
          <w:sz w:val="15"/>
        </w:rPr>
        <w:t xml:space="preserve">PANEL B · POINT 1   </w:t>
      </w:r>
      <w:r>
        <w:t>"Write a reply email"</w:t>
      </w:r>
    </w:p>
    <w:p w14:paraId="24CDC036" w14:textId="77777777" w:rsidR="00D233E6" w:rsidRDefault="00D30E27">
      <w:pPr>
        <w:keepLines/>
        <w:spacing w:after="140"/>
        <w:ind w:left="340"/>
        <w:rPr>
          <w:rFonts w:hint="eastAsia"/>
        </w:rPr>
      </w:pPr>
      <w:r>
        <w:rPr>
          <w:b/>
          <w:color w:val="9AA6B8"/>
          <w:sz w:val="15"/>
        </w:rPr>
        <w:t xml:space="preserve">PE-02.036  </w:t>
      </w:r>
      <w:r>
        <w:rPr>
          <w:b/>
          <w:color w:val="2F4BC4"/>
          <w:sz w:val="15"/>
        </w:rPr>
        <w:t xml:space="preserve">PANEL B · POINT 2   </w:t>
      </w:r>
      <w:r>
        <w:t>"Under 120 words"</w:t>
      </w:r>
    </w:p>
    <w:p w14:paraId="0453A6F8" w14:textId="77777777" w:rsidR="00D233E6" w:rsidRDefault="00D30E27">
      <w:pPr>
        <w:keepLines/>
        <w:spacing w:after="140"/>
        <w:ind w:left="340"/>
        <w:rPr>
          <w:rFonts w:hint="eastAsia"/>
        </w:rPr>
      </w:pPr>
      <w:r>
        <w:rPr>
          <w:b/>
          <w:color w:val="9AA6B8"/>
          <w:sz w:val="15"/>
        </w:rPr>
        <w:t xml:space="preserve">PE-02.037  </w:t>
      </w:r>
      <w:r>
        <w:rPr>
          <w:b/>
          <w:color w:val="2F4BC4"/>
          <w:sz w:val="15"/>
        </w:rPr>
        <w:t xml:space="preserve">PANEL B · POINT 3   </w:t>
      </w:r>
      <w:r>
        <w:t>"Apologetic but do not accept liability"</w:t>
      </w:r>
    </w:p>
    <w:p w14:paraId="18393949" w14:textId="77777777" w:rsidR="00D233E6" w:rsidRDefault="00D30E27">
      <w:pPr>
        <w:keepLines/>
        <w:spacing w:after="140"/>
        <w:ind w:left="340"/>
        <w:rPr>
          <w:rFonts w:hint="eastAsia"/>
        </w:rPr>
      </w:pPr>
      <w:r>
        <w:rPr>
          <w:b/>
          <w:color w:val="9AA6B8"/>
          <w:sz w:val="15"/>
        </w:rPr>
        <w:t xml:space="preserve">PE-02.038  </w:t>
      </w:r>
      <w:r>
        <w:rPr>
          <w:b/>
          <w:color w:val="2F4BC4"/>
          <w:sz w:val="15"/>
        </w:rPr>
        <w:t xml:space="preserve">PANEL B · POINT 4   </w:t>
      </w:r>
      <w:r>
        <w:t>"End with a question, not a statement"</w:t>
      </w:r>
    </w:p>
    <w:p w14:paraId="66575A0B" w14:textId="77777777" w:rsidR="00D233E6" w:rsidRDefault="00D30E27">
      <w:pPr>
        <w:rPr>
          <w:rFonts w:hint="eastAsia"/>
        </w:rPr>
      </w:pPr>
      <w:r>
        <w:rPr>
          <w:color w:val="5B6779"/>
          <w:sz w:val="17"/>
        </w:rPr>
        <w:t>Glossary terms used here: Context</w:t>
      </w:r>
    </w:p>
    <w:p w14:paraId="40263E80" w14:textId="77777777" w:rsidR="00D233E6" w:rsidRDefault="00D30E27">
      <w:pPr>
        <w:pStyle w:val="Heading3"/>
      </w:pPr>
      <w:r>
        <w:t>Both, in one paragraph</w:t>
      </w:r>
    </w:p>
    <w:p w14:paraId="16387A90" w14:textId="77777777" w:rsidR="00D233E6" w:rsidRDefault="00D30E27">
      <w:pPr>
        <w:keepLines/>
        <w:spacing w:after="140"/>
        <w:rPr>
          <w:rFonts w:hint="eastAsia"/>
        </w:rPr>
      </w:pPr>
      <w:r>
        <w:rPr>
          <w:b/>
          <w:color w:val="9AA6B8"/>
          <w:sz w:val="15"/>
        </w:rPr>
        <w:t xml:space="preserve">PE-02.039  </w:t>
      </w:r>
      <w:r>
        <w:rPr>
          <w:b/>
          <w:color w:val="2F4BC4"/>
          <w:sz w:val="15"/>
        </w:rPr>
        <w:t xml:space="preserve">COPY-PASTE PROMPT   </w:t>
      </w:r>
      <w:r>
        <w:t>Write a reply email to a client in Sharjah. Context: this is the third delay this quarter, our contact there is new to the account, and we cannot offer a discount. Instructions: under 120 words, apologetic without accepting liability, end with a question rather than a statement.</w:t>
      </w:r>
    </w:p>
    <w:p w14:paraId="0FC2936C" w14:textId="77777777" w:rsidR="00D233E6" w:rsidRDefault="00D30E27">
      <w:pPr>
        <w:keepLines/>
        <w:spacing w:after="140"/>
        <w:ind w:left="340"/>
        <w:rPr>
          <w:rFonts w:hint="eastAsia"/>
        </w:rPr>
      </w:pPr>
      <w:r>
        <w:rPr>
          <w:b/>
          <w:color w:val="9AA6B8"/>
          <w:sz w:val="15"/>
        </w:rPr>
        <w:lastRenderedPageBreak/>
        <w:t xml:space="preserve">PE-02.040  </w:t>
      </w:r>
      <w:r>
        <w:rPr>
          <w:b/>
          <w:color w:val="2F4BC4"/>
          <w:sz w:val="15"/>
        </w:rPr>
        <w:t xml:space="preserve">PROMPT CAPTION   </w:t>
      </w:r>
      <w:r>
        <w:t>Context first, instructions second. It works as written.</w:t>
      </w:r>
    </w:p>
    <w:p w14:paraId="369E570C" w14:textId="77777777" w:rsidR="00D233E6" w:rsidRDefault="00D30E27">
      <w:pPr>
        <w:keepLines/>
        <w:spacing w:after="140"/>
        <w:ind w:left="340"/>
        <w:rPr>
          <w:rFonts w:hint="eastAsia"/>
        </w:rPr>
      </w:pPr>
      <w:r>
        <w:rPr>
          <w:b/>
          <w:color w:val="9AA6B8"/>
          <w:sz w:val="15"/>
        </w:rPr>
        <w:t xml:space="preserve">PE-02.041  </w:t>
      </w:r>
      <w:r>
        <w:rPr>
          <w:b/>
          <w:color w:val="2F4BC4"/>
          <w:sz w:val="15"/>
        </w:rPr>
        <w:t xml:space="preserve">WHY IT WORKS 1   </w:t>
      </w:r>
      <w:r>
        <w:t>The two words "Context" and "Instructions" do real work.</w:t>
      </w:r>
    </w:p>
    <w:p w14:paraId="737E45C4" w14:textId="77777777" w:rsidR="00D233E6" w:rsidRDefault="00D30E27">
      <w:pPr>
        <w:keepLines/>
        <w:spacing w:after="140"/>
        <w:ind w:left="340"/>
        <w:rPr>
          <w:rFonts w:hint="eastAsia"/>
        </w:rPr>
      </w:pPr>
      <w:r>
        <w:rPr>
          <w:b/>
          <w:color w:val="9AA6B8"/>
          <w:sz w:val="15"/>
        </w:rPr>
        <w:t xml:space="preserve">PE-02.042  </w:t>
      </w:r>
      <w:r>
        <w:rPr>
          <w:b/>
          <w:color w:val="2F4BC4"/>
          <w:sz w:val="15"/>
        </w:rPr>
        <w:t xml:space="preserve">WHY IT WORKS 2   </w:t>
      </w:r>
      <w:r>
        <w:t>Nothing about the situation is left for it to invent.</w:t>
      </w:r>
    </w:p>
    <w:p w14:paraId="4E476B4F" w14:textId="77777777" w:rsidR="00D233E6" w:rsidRDefault="00D30E27">
      <w:pPr>
        <w:keepLines/>
        <w:spacing w:after="140"/>
        <w:ind w:left="340"/>
        <w:rPr>
          <w:rFonts w:hint="eastAsia"/>
        </w:rPr>
      </w:pPr>
      <w:r>
        <w:rPr>
          <w:b/>
          <w:color w:val="9AA6B8"/>
          <w:sz w:val="15"/>
        </w:rPr>
        <w:t xml:space="preserve">PE-02.043  </w:t>
      </w:r>
      <w:r>
        <w:rPr>
          <w:b/>
          <w:color w:val="2F4BC4"/>
          <w:sz w:val="15"/>
        </w:rPr>
        <w:t xml:space="preserve">WHY IT WORKS 3   </w:t>
      </w:r>
      <w:r>
        <w:t>You can check each line of the reply against your own text.</w:t>
      </w:r>
    </w:p>
    <w:p w14:paraId="24ECA053" w14:textId="77777777" w:rsidR="00D233E6" w:rsidRDefault="00D30E27">
      <w:pPr>
        <w:pStyle w:val="Heading2"/>
      </w:pPr>
      <w:bookmarkStart w:id="273" w:name="_Toc239342338"/>
      <w:r>
        <w:t>6. Saying what not to do</w:t>
      </w:r>
      <w:bookmarkEnd w:id="273"/>
    </w:p>
    <w:p w14:paraId="24CF55D6" w14:textId="77777777" w:rsidR="00D233E6" w:rsidRDefault="00D30E27">
      <w:pPr>
        <w:keepLines/>
        <w:spacing w:after="140"/>
        <w:rPr>
          <w:rFonts w:hint="eastAsia"/>
        </w:rPr>
      </w:pPr>
      <w:r>
        <w:rPr>
          <w:b/>
          <w:color w:val="9AA6B8"/>
          <w:sz w:val="15"/>
        </w:rPr>
        <w:t xml:space="preserve">PE-02.044  </w:t>
      </w:r>
      <w:r>
        <w:rPr>
          <w:b/>
          <w:color w:val="2F4BC4"/>
          <w:sz w:val="15"/>
        </w:rPr>
        <w:t xml:space="preserve">SECTION SUBTITLE   </w:t>
      </w:r>
      <w:r>
        <w:t>The three usual habits</w:t>
      </w:r>
    </w:p>
    <w:p w14:paraId="411CC9BC" w14:textId="77777777" w:rsidR="00D233E6" w:rsidRDefault="00D30E27">
      <w:pPr>
        <w:pStyle w:val="Heading3"/>
      </w:pPr>
      <w:r>
        <w:t>Say what not to do</w:t>
      </w:r>
    </w:p>
    <w:p w14:paraId="087406B8" w14:textId="77777777" w:rsidR="00D233E6" w:rsidRDefault="00D30E27">
      <w:pPr>
        <w:keepLines/>
        <w:spacing w:after="140"/>
        <w:rPr>
          <w:rFonts w:hint="eastAsia"/>
        </w:rPr>
      </w:pPr>
      <w:r>
        <w:rPr>
          <w:b/>
          <w:color w:val="9AA6B8"/>
          <w:sz w:val="15"/>
        </w:rPr>
        <w:t xml:space="preserve">PE-02.045  </w:t>
      </w:r>
      <w:r>
        <w:rPr>
          <w:b/>
          <w:color w:val="2F4BC4"/>
          <w:sz w:val="15"/>
        </w:rPr>
        <w:t xml:space="preserve">LEAD   </w:t>
      </w:r>
      <w:r>
        <w:t>Three habits show up in almost every AI draft. One line each removes them.</w:t>
      </w:r>
    </w:p>
    <w:p w14:paraId="66327704" w14:textId="77777777" w:rsidR="00D233E6" w:rsidRDefault="00D30E27">
      <w:pPr>
        <w:keepLines/>
        <w:spacing w:after="140"/>
        <w:rPr>
          <w:rFonts w:hint="eastAsia"/>
        </w:rPr>
      </w:pPr>
      <w:r>
        <w:rPr>
          <w:b/>
          <w:color w:val="9AA6B8"/>
          <w:sz w:val="15"/>
        </w:rPr>
        <w:t xml:space="preserve">PE-02.046  </w:t>
      </w:r>
      <w:r>
        <w:rPr>
          <w:b/>
          <w:color w:val="C62828"/>
          <w:sz w:val="15"/>
        </w:rPr>
        <w:t xml:space="preserve">MISTAKE 1 · WHAT   </w:t>
      </w:r>
      <w:r>
        <w:t>The throat-clearing opener</w:t>
      </w:r>
    </w:p>
    <w:p w14:paraId="390CBACE" w14:textId="77777777" w:rsidR="00D233E6" w:rsidRDefault="00D30E27">
      <w:pPr>
        <w:keepLines/>
        <w:spacing w:after="140"/>
        <w:ind w:left="340"/>
        <w:rPr>
          <w:rFonts w:hint="eastAsia"/>
        </w:rPr>
      </w:pPr>
      <w:r>
        <w:rPr>
          <w:b/>
          <w:color w:val="9AA6B8"/>
          <w:sz w:val="15"/>
        </w:rPr>
        <w:t xml:space="preserve">PE-02.047  </w:t>
      </w:r>
      <w:r>
        <w:rPr>
          <w:b/>
          <w:color w:val="2F4BC4"/>
          <w:sz w:val="15"/>
        </w:rPr>
        <w:t xml:space="preserve">MISTAKE 1 · CONSEQUENCE   </w:t>
      </w:r>
      <w:r>
        <w:t>"I hope this email finds you well." Add: no opening pleasantries, start with the point.</w:t>
      </w:r>
    </w:p>
    <w:p w14:paraId="38674F52" w14:textId="77777777" w:rsidR="00D233E6" w:rsidRDefault="00D30E27">
      <w:pPr>
        <w:keepLines/>
        <w:spacing w:after="140"/>
        <w:rPr>
          <w:rFonts w:hint="eastAsia"/>
        </w:rPr>
      </w:pPr>
      <w:r>
        <w:rPr>
          <w:b/>
          <w:color w:val="9AA6B8"/>
          <w:sz w:val="15"/>
        </w:rPr>
        <w:t xml:space="preserve">PE-02.048  </w:t>
      </w:r>
      <w:r>
        <w:rPr>
          <w:b/>
          <w:color w:val="C62828"/>
          <w:sz w:val="15"/>
        </w:rPr>
        <w:t xml:space="preserve">MISTAKE 2 · WHAT   </w:t>
      </w:r>
      <w:r>
        <w:t>The apology for everything</w:t>
      </w:r>
    </w:p>
    <w:p w14:paraId="6E5AD880" w14:textId="77777777" w:rsidR="00D233E6" w:rsidRDefault="00D30E27">
      <w:pPr>
        <w:keepLines/>
        <w:spacing w:after="140"/>
        <w:ind w:left="340"/>
        <w:rPr>
          <w:rFonts w:hint="eastAsia"/>
        </w:rPr>
      </w:pPr>
      <w:r>
        <w:rPr>
          <w:b/>
          <w:color w:val="9AA6B8"/>
          <w:sz w:val="15"/>
        </w:rPr>
        <w:t xml:space="preserve">PE-02.049  </w:t>
      </w:r>
      <w:r>
        <w:rPr>
          <w:b/>
          <w:color w:val="2F4BC4"/>
          <w:sz w:val="15"/>
        </w:rPr>
        <w:t xml:space="preserve">MISTAKE 2 · CONSEQUENCE   </w:t>
      </w:r>
      <w:r>
        <w:t>"We sincerely apologise for any inconvenience." Add: one apology only, and be specific.</w:t>
      </w:r>
    </w:p>
    <w:p w14:paraId="2E308CEE" w14:textId="77777777" w:rsidR="00D233E6" w:rsidRDefault="00D30E27">
      <w:pPr>
        <w:keepLines/>
        <w:spacing w:after="140"/>
        <w:rPr>
          <w:rFonts w:hint="eastAsia"/>
        </w:rPr>
      </w:pPr>
      <w:r>
        <w:rPr>
          <w:b/>
          <w:color w:val="9AA6B8"/>
          <w:sz w:val="15"/>
        </w:rPr>
        <w:t xml:space="preserve">PE-02.050  </w:t>
      </w:r>
      <w:r>
        <w:rPr>
          <w:b/>
          <w:color w:val="C62828"/>
          <w:sz w:val="15"/>
        </w:rPr>
        <w:t xml:space="preserve">MISTAKE 3 · WHAT   </w:t>
      </w:r>
      <w:r>
        <w:t>The summary of your own question</w:t>
      </w:r>
    </w:p>
    <w:p w14:paraId="179B45A1" w14:textId="77777777" w:rsidR="00D233E6" w:rsidRDefault="00D30E27">
      <w:pPr>
        <w:keepLines/>
        <w:spacing w:after="140"/>
        <w:ind w:left="340"/>
        <w:rPr>
          <w:rFonts w:hint="eastAsia"/>
        </w:rPr>
      </w:pPr>
      <w:r>
        <w:rPr>
          <w:b/>
          <w:color w:val="9AA6B8"/>
          <w:sz w:val="15"/>
        </w:rPr>
        <w:t xml:space="preserve">PE-02.051  </w:t>
      </w:r>
      <w:r>
        <w:rPr>
          <w:b/>
          <w:color w:val="2F4BC4"/>
          <w:sz w:val="15"/>
        </w:rPr>
        <w:t xml:space="preserve">MISTAKE 3 · CONSEQUENCE   </w:t>
      </w:r>
      <w:r>
        <w:t>"You asked me to write about..." Add: no preamble, no restating the request.</w:t>
      </w:r>
    </w:p>
    <w:p w14:paraId="3ACAE9AF" w14:textId="77777777" w:rsidR="00D233E6" w:rsidRDefault="00D30E27">
      <w:pPr>
        <w:pStyle w:val="Heading3"/>
      </w:pPr>
      <w:r>
        <w:t>The three lines to reuse</w:t>
      </w:r>
    </w:p>
    <w:p w14:paraId="1573C142" w14:textId="77777777" w:rsidR="00D233E6" w:rsidRDefault="00D30E27">
      <w:pPr>
        <w:keepLines/>
        <w:spacing w:after="140"/>
        <w:rPr>
          <w:rFonts w:hint="eastAsia"/>
        </w:rPr>
      </w:pPr>
      <w:r>
        <w:rPr>
          <w:b/>
          <w:color w:val="9AA6B8"/>
          <w:sz w:val="15"/>
        </w:rPr>
        <w:t xml:space="preserve">PE-02.052  </w:t>
      </w:r>
      <w:r>
        <w:rPr>
          <w:b/>
          <w:color w:val="2F4BC4"/>
          <w:sz w:val="15"/>
        </w:rPr>
        <w:t xml:space="preserve">PROMPT CARD HEADING   </w:t>
      </w:r>
      <w:r>
        <w:t>Copy these three lines</w:t>
      </w:r>
    </w:p>
    <w:p w14:paraId="14C9BCEC" w14:textId="77777777" w:rsidR="00D233E6" w:rsidRDefault="00D30E27">
      <w:pPr>
        <w:keepLines/>
        <w:spacing w:after="140"/>
        <w:rPr>
          <w:rFonts w:hint="eastAsia"/>
        </w:rPr>
      </w:pPr>
      <w:r>
        <w:rPr>
          <w:b/>
          <w:color w:val="9AA6B8"/>
          <w:sz w:val="15"/>
        </w:rPr>
        <w:t xml:space="preserve">PE-02.053  </w:t>
      </w:r>
      <w:r>
        <w:rPr>
          <w:b/>
          <w:color w:val="2F4BC4"/>
          <w:sz w:val="15"/>
        </w:rPr>
        <w:t xml:space="preserve">COPY-PASTE PROMPT   </w:t>
      </w:r>
      <w:r>
        <w:t>Do not open with pleasantries — start with the point. Do not restate my request back to me. Use one apology at most, and make it specific rather than general.</w:t>
      </w:r>
    </w:p>
    <w:p w14:paraId="1A616934" w14:textId="77777777" w:rsidR="00D233E6" w:rsidRDefault="00D30E27">
      <w:pPr>
        <w:keepLines/>
        <w:spacing w:after="140"/>
        <w:ind w:left="340"/>
        <w:rPr>
          <w:rFonts w:hint="eastAsia"/>
        </w:rPr>
      </w:pPr>
      <w:r>
        <w:rPr>
          <w:b/>
          <w:color w:val="9AA6B8"/>
          <w:sz w:val="15"/>
        </w:rPr>
        <w:t xml:space="preserve">PE-02.054  </w:t>
      </w:r>
      <w:r>
        <w:rPr>
          <w:b/>
          <w:color w:val="2F4BC4"/>
          <w:sz w:val="15"/>
        </w:rPr>
        <w:t xml:space="preserve">PROMPT CAPTION   </w:t>
      </w:r>
      <w:r>
        <w:t>Paste these under any writing prompt, every time.</w:t>
      </w:r>
    </w:p>
    <w:p w14:paraId="260D9D99" w14:textId="77777777" w:rsidR="00D233E6" w:rsidRDefault="00D30E27">
      <w:pPr>
        <w:keepLines/>
        <w:spacing w:after="140"/>
        <w:rPr>
          <w:rFonts w:hint="eastAsia"/>
        </w:rPr>
      </w:pPr>
      <w:r>
        <w:rPr>
          <w:b/>
          <w:color w:val="9AA6B8"/>
          <w:sz w:val="15"/>
        </w:rPr>
        <w:t xml:space="preserve">PE-02.055  </w:t>
      </w:r>
      <w:r>
        <w:rPr>
          <w:b/>
          <w:color w:val="2F4BC4"/>
          <w:sz w:val="15"/>
        </w:rPr>
        <w:t xml:space="preserve">OUTPUT PANEL HEADING   </w:t>
      </w:r>
      <w:r>
        <w:t>What changes</w:t>
      </w:r>
    </w:p>
    <w:p w14:paraId="7363C8C7" w14:textId="77777777" w:rsidR="00D233E6" w:rsidRDefault="00D30E27">
      <w:pPr>
        <w:keepLines/>
        <w:spacing w:after="140"/>
        <w:ind w:left="340"/>
        <w:rPr>
          <w:rFonts w:hint="eastAsia"/>
        </w:rPr>
      </w:pPr>
      <w:r>
        <w:rPr>
          <w:b/>
          <w:color w:val="9AA6B8"/>
          <w:sz w:val="15"/>
        </w:rPr>
        <w:t xml:space="preserve">PE-02.056  </w:t>
      </w:r>
      <w:r>
        <w:rPr>
          <w:b/>
          <w:color w:val="2F4BC4"/>
          <w:sz w:val="15"/>
        </w:rPr>
        <w:t xml:space="preserve">OUTPUT POINT 1   </w:t>
      </w:r>
      <w:r>
        <w:t>The email starts with the actual news instead of a line about hoping you are well.</w:t>
      </w:r>
    </w:p>
    <w:p w14:paraId="561A5E19" w14:textId="77777777" w:rsidR="00D233E6" w:rsidRDefault="00D30E27">
      <w:pPr>
        <w:keepLines/>
        <w:spacing w:after="140"/>
        <w:ind w:left="340"/>
        <w:rPr>
          <w:rFonts w:hint="eastAsia"/>
        </w:rPr>
      </w:pPr>
      <w:r>
        <w:rPr>
          <w:b/>
          <w:color w:val="9AA6B8"/>
          <w:sz w:val="15"/>
        </w:rPr>
        <w:t xml:space="preserve">PE-02.057  </w:t>
      </w:r>
      <w:r>
        <w:rPr>
          <w:b/>
          <w:color w:val="2F4BC4"/>
          <w:sz w:val="15"/>
        </w:rPr>
        <w:t xml:space="preserve">OUTPUT POINT 2   </w:t>
      </w:r>
      <w:r>
        <w:t>Roughly forty words disappear, and none of them were carrying meaning.</w:t>
      </w:r>
    </w:p>
    <w:p w14:paraId="4C98BCD3" w14:textId="77777777" w:rsidR="00D233E6" w:rsidRDefault="00D30E27">
      <w:pPr>
        <w:keepLines/>
        <w:spacing w:after="140"/>
        <w:ind w:left="340"/>
        <w:rPr>
          <w:rFonts w:hint="eastAsia"/>
        </w:rPr>
      </w:pPr>
      <w:r>
        <w:rPr>
          <w:b/>
          <w:color w:val="9AA6B8"/>
          <w:sz w:val="15"/>
        </w:rPr>
        <w:t xml:space="preserve">PE-02.058  </w:t>
      </w:r>
      <w:r>
        <w:rPr>
          <w:b/>
          <w:color w:val="2F4BC4"/>
          <w:sz w:val="15"/>
        </w:rPr>
        <w:t xml:space="preserve">OUTPUT POINT 3   </w:t>
      </w:r>
      <w:r>
        <w:t>It reads like a person wrote it in a hurry, which is usually what you want.</w:t>
      </w:r>
    </w:p>
    <w:p w14:paraId="1A90B908" w14:textId="77777777" w:rsidR="00D233E6" w:rsidRDefault="00D30E27">
      <w:pPr>
        <w:pStyle w:val="Heading2"/>
      </w:pPr>
      <w:bookmarkStart w:id="274" w:name="_Toc239342339"/>
      <w:r>
        <w:t>7. How much is too much</w:t>
      </w:r>
      <w:bookmarkEnd w:id="274"/>
    </w:p>
    <w:p w14:paraId="3D171B3C" w14:textId="77777777" w:rsidR="00D233E6" w:rsidRDefault="00D30E27">
      <w:pPr>
        <w:keepLines/>
        <w:spacing w:after="140"/>
        <w:rPr>
          <w:rFonts w:hint="eastAsia"/>
        </w:rPr>
      </w:pPr>
      <w:r>
        <w:rPr>
          <w:b/>
          <w:color w:val="9AA6B8"/>
          <w:sz w:val="15"/>
        </w:rPr>
        <w:t xml:space="preserve">PE-02.059  </w:t>
      </w:r>
      <w:r>
        <w:rPr>
          <w:b/>
          <w:color w:val="2F4BC4"/>
          <w:sz w:val="15"/>
        </w:rPr>
        <w:t xml:space="preserve">SECTION SUBTITLE   </w:t>
      </w:r>
      <w:r>
        <w:t>Where it starts to hurt</w:t>
      </w:r>
    </w:p>
    <w:p w14:paraId="3A7C9088" w14:textId="77777777" w:rsidR="00D233E6" w:rsidRDefault="00D30E27">
      <w:pPr>
        <w:pStyle w:val="Heading3"/>
      </w:pPr>
      <w:r>
        <w:lastRenderedPageBreak/>
        <w:t>Where extra context hurts</w:t>
      </w:r>
    </w:p>
    <w:p w14:paraId="57C19309" w14:textId="77777777" w:rsidR="00D233E6" w:rsidRDefault="00D30E27">
      <w:pPr>
        <w:keepLines/>
        <w:spacing w:after="140"/>
        <w:rPr>
          <w:rFonts w:hint="eastAsia"/>
        </w:rPr>
      </w:pPr>
      <w:r>
        <w:rPr>
          <w:b/>
          <w:color w:val="9AA6B8"/>
          <w:sz w:val="15"/>
        </w:rPr>
        <w:t xml:space="preserve">PE-02.060  </w:t>
      </w:r>
      <w:r>
        <w:rPr>
          <w:b/>
          <w:color w:val="2F4BC4"/>
          <w:sz w:val="15"/>
        </w:rPr>
        <w:t xml:space="preserve">DECISION QUESTION   </w:t>
      </w:r>
      <w:r>
        <w:t>Would a new colleague need this to do the task?</w:t>
      </w:r>
    </w:p>
    <w:p w14:paraId="3832B41C" w14:textId="77777777" w:rsidR="00D233E6" w:rsidRDefault="00D30E27">
      <w:pPr>
        <w:keepLines/>
        <w:spacing w:after="140"/>
        <w:ind w:left="340"/>
        <w:rPr>
          <w:rFonts w:hint="eastAsia"/>
        </w:rPr>
      </w:pPr>
      <w:r>
        <w:rPr>
          <w:b/>
          <w:color w:val="9AA6B8"/>
          <w:sz w:val="15"/>
        </w:rPr>
        <w:t xml:space="preserve">PE-02.061  </w:t>
      </w:r>
      <w:r>
        <w:rPr>
          <w:b/>
          <w:color w:val="1B7F4B"/>
          <w:sz w:val="15"/>
        </w:rPr>
        <w:t xml:space="preserve">BRANCH · PATH   </w:t>
      </w:r>
      <w:r>
        <w:t>Yes</w:t>
      </w:r>
    </w:p>
    <w:p w14:paraId="0C3468F9" w14:textId="77777777" w:rsidR="00D233E6" w:rsidRDefault="00D30E27">
      <w:pPr>
        <w:keepLines/>
        <w:spacing w:after="140"/>
        <w:ind w:left="340"/>
        <w:rPr>
          <w:rFonts w:hint="eastAsia"/>
        </w:rPr>
      </w:pPr>
      <w:r>
        <w:rPr>
          <w:b/>
          <w:color w:val="9AA6B8"/>
          <w:sz w:val="15"/>
        </w:rPr>
        <w:t xml:space="preserve">PE-02.062  </w:t>
      </w:r>
      <w:r>
        <w:rPr>
          <w:b/>
          <w:color w:val="1B7F4B"/>
          <w:sz w:val="15"/>
        </w:rPr>
        <w:t xml:space="preserve">BRANCH · HEADING   </w:t>
      </w:r>
      <w:r>
        <w:t>Include it</w:t>
      </w:r>
    </w:p>
    <w:p w14:paraId="51ABC0EB" w14:textId="77777777" w:rsidR="00D233E6" w:rsidRDefault="00D30E27">
      <w:pPr>
        <w:keepLines/>
        <w:spacing w:after="140"/>
        <w:ind w:left="680"/>
        <w:rPr>
          <w:rFonts w:hint="eastAsia"/>
        </w:rPr>
      </w:pPr>
      <w:r>
        <w:rPr>
          <w:b/>
          <w:color w:val="9AA6B8"/>
          <w:sz w:val="15"/>
        </w:rPr>
        <w:t xml:space="preserve">PE-02.063  </w:t>
      </w:r>
      <w:r>
        <w:rPr>
          <w:b/>
          <w:color w:val="2F4BC4"/>
          <w:sz w:val="15"/>
        </w:rPr>
        <w:t xml:space="preserve">BRANCH · TEXT   </w:t>
      </w:r>
      <w:r>
        <w:t>If a capable new joiner could not write the email without knowing it, the tool cannot either. That is the whole test.</w:t>
      </w:r>
    </w:p>
    <w:p w14:paraId="4514D482" w14:textId="77777777" w:rsidR="00D233E6" w:rsidRDefault="00D30E27">
      <w:pPr>
        <w:keepLines/>
        <w:spacing w:after="140"/>
        <w:ind w:left="340"/>
        <w:rPr>
          <w:rFonts w:hint="eastAsia"/>
        </w:rPr>
      </w:pPr>
      <w:r>
        <w:rPr>
          <w:b/>
          <w:color w:val="9AA6B8"/>
          <w:sz w:val="15"/>
        </w:rPr>
        <w:t xml:space="preserve">PE-02.064  </w:t>
      </w:r>
      <w:r>
        <w:rPr>
          <w:b/>
          <w:color w:val="C62828"/>
          <w:sz w:val="15"/>
        </w:rPr>
        <w:t xml:space="preserve">BRANCH · PATH   </w:t>
      </w:r>
      <w:r>
        <w:t>No</w:t>
      </w:r>
    </w:p>
    <w:p w14:paraId="4B295099" w14:textId="77777777" w:rsidR="00D233E6" w:rsidRDefault="00D30E27">
      <w:pPr>
        <w:keepLines/>
        <w:spacing w:after="140"/>
        <w:ind w:left="340"/>
        <w:rPr>
          <w:rFonts w:hint="eastAsia"/>
        </w:rPr>
      </w:pPr>
      <w:r>
        <w:rPr>
          <w:b/>
          <w:color w:val="9AA6B8"/>
          <w:sz w:val="15"/>
        </w:rPr>
        <w:t xml:space="preserve">PE-02.065  </w:t>
      </w:r>
      <w:r>
        <w:rPr>
          <w:b/>
          <w:color w:val="C62828"/>
          <w:sz w:val="15"/>
        </w:rPr>
        <w:t xml:space="preserve">BRANCH · HEADING   </w:t>
      </w:r>
      <w:r>
        <w:t>Leave it out</w:t>
      </w:r>
    </w:p>
    <w:p w14:paraId="0B05E177" w14:textId="77777777" w:rsidR="00D233E6" w:rsidRDefault="00D30E27">
      <w:pPr>
        <w:keepLines/>
        <w:spacing w:after="140"/>
        <w:ind w:left="680"/>
        <w:rPr>
          <w:rFonts w:hint="eastAsia"/>
        </w:rPr>
      </w:pPr>
      <w:r>
        <w:rPr>
          <w:b/>
          <w:color w:val="9AA6B8"/>
          <w:sz w:val="15"/>
        </w:rPr>
        <w:t xml:space="preserve">PE-02.066  </w:t>
      </w:r>
      <w:r>
        <w:rPr>
          <w:b/>
          <w:color w:val="2F4BC4"/>
          <w:sz w:val="15"/>
        </w:rPr>
        <w:t xml:space="preserve">BRANCH · TEXT   </w:t>
      </w:r>
      <w:r>
        <w:t>Extra background dilutes the instruction. The tool starts weighing detail you did not care about, and the reply drifts away from the point.</w:t>
      </w:r>
    </w:p>
    <w:p w14:paraId="7BA74A93" w14:textId="77777777" w:rsidR="00D233E6" w:rsidRDefault="00D30E27">
      <w:pPr>
        <w:pStyle w:val="Heading3"/>
      </w:pPr>
      <w:r>
        <w:t>Too little, right, too much</w:t>
      </w:r>
    </w:p>
    <w:p w14:paraId="5BE4DA05" w14:textId="77777777" w:rsidR="00D233E6" w:rsidRDefault="00D30E27">
      <w:pPr>
        <w:keepLines/>
        <w:spacing w:after="140"/>
        <w:rPr>
          <w:rFonts w:hint="eastAsia"/>
        </w:rPr>
      </w:pPr>
      <w:r>
        <w:rPr>
          <w:b/>
          <w:color w:val="9AA6B8"/>
          <w:sz w:val="15"/>
        </w:rPr>
        <w:t xml:space="preserve">PE-02.067  </w:t>
      </w:r>
      <w:r>
        <w:rPr>
          <w:b/>
          <w:color w:val="C62828"/>
          <w:sz w:val="15"/>
        </w:rPr>
        <w:t xml:space="preserve">BEFORE · TAG   </w:t>
      </w:r>
      <w:r>
        <w:t>Too little</w:t>
      </w:r>
    </w:p>
    <w:p w14:paraId="758CCBF4" w14:textId="77777777" w:rsidR="00D233E6" w:rsidRDefault="00D30E27">
      <w:pPr>
        <w:keepLines/>
        <w:spacing w:after="140"/>
        <w:ind w:left="340"/>
        <w:rPr>
          <w:rFonts w:hint="eastAsia"/>
        </w:rPr>
      </w:pPr>
      <w:r>
        <w:rPr>
          <w:b/>
          <w:color w:val="9AA6B8"/>
          <w:sz w:val="15"/>
        </w:rPr>
        <w:t xml:space="preserve">PE-02.068  </w:t>
      </w:r>
      <w:r>
        <w:rPr>
          <w:b/>
          <w:color w:val="C62828"/>
          <w:sz w:val="15"/>
        </w:rPr>
        <w:t xml:space="preserve">BEFORE · POINT 1   </w:t>
      </w:r>
      <w:r>
        <w:t>"Write a reply about the delay."</w:t>
      </w:r>
    </w:p>
    <w:p w14:paraId="35793D30" w14:textId="77777777" w:rsidR="00D233E6" w:rsidRDefault="00D30E27">
      <w:pPr>
        <w:keepLines/>
        <w:spacing w:after="140"/>
        <w:ind w:left="340"/>
        <w:rPr>
          <w:rFonts w:hint="eastAsia"/>
        </w:rPr>
      </w:pPr>
      <w:r>
        <w:rPr>
          <w:b/>
          <w:color w:val="9AA6B8"/>
          <w:sz w:val="15"/>
        </w:rPr>
        <w:t xml:space="preserve">PE-02.069  </w:t>
      </w:r>
      <w:r>
        <w:rPr>
          <w:b/>
          <w:color w:val="C62828"/>
          <w:sz w:val="15"/>
        </w:rPr>
        <w:t xml:space="preserve">BEFORE · POINT 2   </w:t>
      </w:r>
      <w:r>
        <w:t>You get a general apology letter with no dates and no position.</w:t>
      </w:r>
    </w:p>
    <w:p w14:paraId="072D237F" w14:textId="77777777" w:rsidR="00D233E6" w:rsidRDefault="00D30E27">
      <w:pPr>
        <w:keepLines/>
        <w:spacing w:after="140"/>
        <w:ind w:left="340"/>
        <w:rPr>
          <w:rFonts w:hint="eastAsia"/>
        </w:rPr>
      </w:pPr>
      <w:r>
        <w:rPr>
          <w:b/>
          <w:color w:val="9AA6B8"/>
          <w:sz w:val="15"/>
        </w:rPr>
        <w:t xml:space="preserve">PE-02.070  </w:t>
      </w:r>
      <w:r>
        <w:rPr>
          <w:b/>
          <w:color w:val="C62828"/>
          <w:sz w:val="15"/>
        </w:rPr>
        <w:t xml:space="preserve">BEFORE · POINT 3   </w:t>
      </w:r>
      <w:r>
        <w:t>Everything that mattered was left for it to invent.</w:t>
      </w:r>
    </w:p>
    <w:p w14:paraId="69B7766E" w14:textId="77777777" w:rsidR="00D233E6" w:rsidRDefault="00D30E27">
      <w:pPr>
        <w:keepLines/>
        <w:spacing w:after="140"/>
        <w:rPr>
          <w:rFonts w:hint="eastAsia"/>
        </w:rPr>
      </w:pPr>
      <w:r>
        <w:rPr>
          <w:b/>
          <w:color w:val="9AA6B8"/>
          <w:sz w:val="15"/>
        </w:rPr>
        <w:t xml:space="preserve">PE-02.071  </w:t>
      </w:r>
      <w:r>
        <w:rPr>
          <w:b/>
          <w:color w:val="1B7F4B"/>
          <w:sz w:val="15"/>
        </w:rPr>
        <w:t xml:space="preserve">AFTER · TAG   </w:t>
      </w:r>
      <w:r>
        <w:t>Too much</w:t>
      </w:r>
    </w:p>
    <w:p w14:paraId="3E475C1D" w14:textId="77777777" w:rsidR="00D233E6" w:rsidRDefault="00D30E27">
      <w:pPr>
        <w:keepLines/>
        <w:spacing w:after="140"/>
        <w:ind w:left="340"/>
        <w:rPr>
          <w:rFonts w:hint="eastAsia"/>
        </w:rPr>
      </w:pPr>
      <w:r>
        <w:rPr>
          <w:b/>
          <w:color w:val="9AA6B8"/>
          <w:sz w:val="15"/>
        </w:rPr>
        <w:t xml:space="preserve">PE-02.072  </w:t>
      </w:r>
      <w:r>
        <w:rPr>
          <w:b/>
          <w:color w:val="1B7F4B"/>
          <w:sz w:val="15"/>
        </w:rPr>
        <w:t xml:space="preserve">AFTER · POINT 1   </w:t>
      </w:r>
      <w:r>
        <w:t>Four paragraphs of company history, then the request.</w:t>
      </w:r>
    </w:p>
    <w:p w14:paraId="52A58B91" w14:textId="77777777" w:rsidR="00D233E6" w:rsidRDefault="00D30E27">
      <w:pPr>
        <w:keepLines/>
        <w:spacing w:after="140"/>
        <w:ind w:left="340"/>
        <w:rPr>
          <w:rFonts w:hint="eastAsia"/>
        </w:rPr>
      </w:pPr>
      <w:r>
        <w:rPr>
          <w:b/>
          <w:color w:val="9AA6B8"/>
          <w:sz w:val="15"/>
        </w:rPr>
        <w:t xml:space="preserve">PE-02.073  </w:t>
      </w:r>
      <w:r>
        <w:rPr>
          <w:b/>
          <w:color w:val="1B7F4B"/>
          <w:sz w:val="15"/>
        </w:rPr>
        <w:t xml:space="preserve">AFTER · POINT 2   </w:t>
      </w:r>
      <w:r>
        <w:t>You get a reply that mentions the history and buries the new date.</w:t>
      </w:r>
    </w:p>
    <w:p w14:paraId="33E81B02" w14:textId="77777777" w:rsidR="00D233E6" w:rsidRDefault="00D30E27">
      <w:pPr>
        <w:keepLines/>
        <w:spacing w:after="140"/>
        <w:ind w:left="340"/>
        <w:rPr>
          <w:rFonts w:hint="eastAsia"/>
        </w:rPr>
      </w:pPr>
      <w:r>
        <w:rPr>
          <w:b/>
          <w:color w:val="9AA6B8"/>
          <w:sz w:val="15"/>
        </w:rPr>
        <w:t xml:space="preserve">PE-02.074  </w:t>
      </w:r>
      <w:r>
        <w:rPr>
          <w:b/>
          <w:color w:val="1B7F4B"/>
          <w:sz w:val="15"/>
        </w:rPr>
        <w:t xml:space="preserve">AFTER · POINT 3   </w:t>
      </w:r>
      <w:r>
        <w:t>It weighted what you spent the most words on.</w:t>
      </w:r>
    </w:p>
    <w:p w14:paraId="6A60F3B1" w14:textId="77777777" w:rsidR="00D233E6" w:rsidRDefault="00D30E27">
      <w:pPr>
        <w:keepLines/>
        <w:spacing w:after="140"/>
        <w:rPr>
          <w:rFonts w:hint="eastAsia"/>
        </w:rPr>
      </w:pPr>
      <w:r>
        <w:rPr>
          <w:b/>
          <w:color w:val="9AA6B8"/>
          <w:sz w:val="15"/>
        </w:rPr>
        <w:t xml:space="preserve">PE-02.075  </w:t>
      </w:r>
      <w:r>
        <w:rPr>
          <w:b/>
          <w:color w:val="2F4BC4"/>
          <w:sz w:val="15"/>
        </w:rPr>
        <w:t xml:space="preserve">CLOSING NOTE   </w:t>
      </w:r>
      <w:r>
        <w:t>It reads emphasis from volume. Whatever you write most about is what the answer will be about.</w:t>
      </w:r>
    </w:p>
    <w:p w14:paraId="2471B095" w14:textId="77777777" w:rsidR="00D233E6" w:rsidRDefault="00D30E27">
      <w:pPr>
        <w:pStyle w:val="Heading2"/>
      </w:pPr>
      <w:bookmarkStart w:id="275" w:name="_Toc239342340"/>
      <w:r>
        <w:t>8. Do this now</w:t>
      </w:r>
      <w:bookmarkEnd w:id="275"/>
    </w:p>
    <w:p w14:paraId="38901175" w14:textId="77777777" w:rsidR="00D233E6" w:rsidRDefault="00D30E27">
      <w:pPr>
        <w:keepLines/>
        <w:spacing w:after="140"/>
        <w:rPr>
          <w:rFonts w:hint="eastAsia"/>
        </w:rPr>
      </w:pPr>
      <w:r>
        <w:rPr>
          <w:b/>
          <w:color w:val="9AA6B8"/>
          <w:sz w:val="15"/>
        </w:rPr>
        <w:t xml:space="preserve">PE-02.076  </w:t>
      </w:r>
      <w:r>
        <w:rPr>
          <w:b/>
          <w:color w:val="2F4BC4"/>
          <w:sz w:val="15"/>
        </w:rPr>
        <w:t xml:space="preserve">SECTION SUBTITLE   </w:t>
      </w:r>
      <w:r>
        <w:t>Rewrite one real prompt</w:t>
      </w:r>
    </w:p>
    <w:p w14:paraId="09FA7A5E" w14:textId="77777777" w:rsidR="00D233E6" w:rsidRDefault="00D30E27">
      <w:pPr>
        <w:pStyle w:val="Heading3"/>
      </w:pPr>
      <w:r>
        <w:t>Do this now: rewrite one prompt</w:t>
      </w:r>
    </w:p>
    <w:p w14:paraId="693518DA" w14:textId="77777777" w:rsidR="00D233E6" w:rsidRDefault="00D30E27">
      <w:pPr>
        <w:keepLines/>
        <w:spacing w:after="140"/>
        <w:rPr>
          <w:rFonts w:hint="eastAsia"/>
        </w:rPr>
      </w:pPr>
      <w:r>
        <w:rPr>
          <w:b/>
          <w:color w:val="9AA6B8"/>
          <w:sz w:val="15"/>
        </w:rPr>
        <w:t xml:space="preserve">PE-02.077  </w:t>
      </w:r>
      <w:r>
        <w:rPr>
          <w:b/>
          <w:color w:val="2F4BC4"/>
          <w:sz w:val="15"/>
        </w:rPr>
        <w:t xml:space="preserve">INSTRUCTION 1   </w:t>
      </w:r>
      <w:r>
        <w:t>Think of a message you sent an AI tool this week that disappointed you.</w:t>
      </w:r>
    </w:p>
    <w:p w14:paraId="35073F95" w14:textId="77777777" w:rsidR="00D233E6" w:rsidRDefault="00D30E27">
      <w:pPr>
        <w:keepLines/>
        <w:spacing w:after="140"/>
        <w:rPr>
          <w:rFonts w:hint="eastAsia"/>
        </w:rPr>
      </w:pPr>
      <w:r>
        <w:rPr>
          <w:b/>
          <w:color w:val="9AA6B8"/>
          <w:sz w:val="15"/>
        </w:rPr>
        <w:t xml:space="preserve">PE-02.078  </w:t>
      </w:r>
      <w:r>
        <w:rPr>
          <w:b/>
          <w:color w:val="2F4BC4"/>
          <w:sz w:val="15"/>
        </w:rPr>
        <w:t xml:space="preserve">INSTRUCTION 2   </w:t>
      </w:r>
      <w:r>
        <w:t>Write the four context lines for it: reader, business, place, urgency.</w:t>
      </w:r>
    </w:p>
    <w:p w14:paraId="721F0F8B" w14:textId="77777777" w:rsidR="00D233E6" w:rsidRDefault="00D30E27">
      <w:pPr>
        <w:keepLines/>
        <w:spacing w:after="140"/>
        <w:rPr>
          <w:rFonts w:hint="eastAsia"/>
        </w:rPr>
      </w:pPr>
      <w:r>
        <w:rPr>
          <w:b/>
          <w:color w:val="9AA6B8"/>
          <w:sz w:val="15"/>
        </w:rPr>
        <w:t xml:space="preserve">PE-02.079  </w:t>
      </w:r>
      <w:r>
        <w:rPr>
          <w:b/>
          <w:color w:val="2F4BC4"/>
          <w:sz w:val="15"/>
        </w:rPr>
        <w:t xml:space="preserve">INSTRUCTION 3   </w:t>
      </w:r>
      <w:r>
        <w:t>Add your instructions: length, tone, format, and what not to do.</w:t>
      </w:r>
    </w:p>
    <w:p w14:paraId="2CA42E39" w14:textId="77777777" w:rsidR="00D233E6" w:rsidRDefault="00D30E27">
      <w:pPr>
        <w:keepLines/>
        <w:spacing w:after="140"/>
        <w:rPr>
          <w:rFonts w:hint="eastAsia"/>
        </w:rPr>
      </w:pPr>
      <w:r>
        <w:rPr>
          <w:b/>
          <w:color w:val="9AA6B8"/>
          <w:sz w:val="15"/>
        </w:rPr>
        <w:t xml:space="preserve">PE-02.080  </w:t>
      </w:r>
      <w:r>
        <w:rPr>
          <w:b/>
          <w:color w:val="2F4BC4"/>
          <w:sz w:val="15"/>
        </w:rPr>
        <w:t xml:space="preserve">INSTRUCTION 4   </w:t>
      </w:r>
      <w:r>
        <w:t>Run it again and compare the two answers side by side.</w:t>
      </w:r>
    </w:p>
    <w:p w14:paraId="318E1BBF" w14:textId="77777777" w:rsidR="00D233E6" w:rsidRDefault="00D30E27">
      <w:pPr>
        <w:keepLines/>
        <w:spacing w:after="140"/>
        <w:rPr>
          <w:rFonts w:hint="eastAsia"/>
        </w:rPr>
      </w:pPr>
      <w:r>
        <w:rPr>
          <w:b/>
          <w:color w:val="9AA6B8"/>
          <w:sz w:val="15"/>
        </w:rPr>
        <w:t xml:space="preserve">PE-02.081  </w:t>
      </w:r>
      <w:r>
        <w:rPr>
          <w:b/>
          <w:color w:val="2F4BC4"/>
          <w:sz w:val="15"/>
        </w:rPr>
        <w:t xml:space="preserve">COPY-PASTE PROMPT   </w:t>
      </w:r>
      <w:r>
        <w:t>Context: you are writing for me, a project coordinator at an Indian logistics company. The reader is a site contractor who has missed two deadlines. Instructions: write a firm progress-chasing email, under 100 words, no pleasantries, end with a specific date request.</w:t>
      </w:r>
    </w:p>
    <w:p w14:paraId="33CB3C77" w14:textId="77777777" w:rsidR="00D233E6" w:rsidRDefault="00D30E27">
      <w:pPr>
        <w:keepLines/>
        <w:spacing w:after="140"/>
        <w:ind w:left="340"/>
        <w:rPr>
          <w:rFonts w:hint="eastAsia"/>
        </w:rPr>
      </w:pPr>
      <w:r>
        <w:rPr>
          <w:b/>
          <w:color w:val="9AA6B8"/>
          <w:sz w:val="15"/>
        </w:rPr>
        <w:t xml:space="preserve">PE-02.082  </w:t>
      </w:r>
      <w:r>
        <w:rPr>
          <w:b/>
          <w:color w:val="2F4BC4"/>
          <w:sz w:val="15"/>
        </w:rPr>
        <w:t xml:space="preserve">PROMPT CAPTION   </w:t>
      </w:r>
      <w:r>
        <w:t>Swap in your own reader and business. The shape stays identical.</w:t>
      </w:r>
    </w:p>
    <w:p w14:paraId="16DB5F0D" w14:textId="77777777" w:rsidR="00D233E6" w:rsidRDefault="00D30E27">
      <w:pPr>
        <w:pStyle w:val="Heading3"/>
      </w:pPr>
      <w:r>
        <w:lastRenderedPageBreak/>
        <w:t>Context you should never add</w:t>
      </w:r>
    </w:p>
    <w:p w14:paraId="78DA2393" w14:textId="77777777" w:rsidR="00D233E6" w:rsidRDefault="00D30E27">
      <w:pPr>
        <w:keepLines/>
        <w:spacing w:after="140"/>
        <w:rPr>
          <w:rFonts w:hint="eastAsia"/>
        </w:rPr>
      </w:pPr>
      <w:r>
        <w:rPr>
          <w:b/>
          <w:color w:val="9AA6B8"/>
          <w:sz w:val="15"/>
        </w:rPr>
        <w:t xml:space="preserve">PE-02.083  </w:t>
      </w:r>
      <w:r>
        <w:rPr>
          <w:b/>
          <w:color w:val="C62828"/>
          <w:sz w:val="15"/>
        </w:rPr>
        <w:t xml:space="preserve">BAND HEADLINE   </w:t>
      </w:r>
      <w:r>
        <w:t>Context makes answers better. Some context makes the company liable.</w:t>
      </w:r>
    </w:p>
    <w:p w14:paraId="6393C4E6" w14:textId="77777777" w:rsidR="00D233E6" w:rsidRDefault="00D30E27">
      <w:pPr>
        <w:keepLines/>
        <w:spacing w:after="140"/>
        <w:ind w:left="340"/>
        <w:rPr>
          <w:rFonts w:hint="eastAsia"/>
        </w:rPr>
      </w:pPr>
      <w:r>
        <w:rPr>
          <w:b/>
          <w:color w:val="9AA6B8"/>
          <w:sz w:val="15"/>
        </w:rPr>
        <w:t xml:space="preserve">PE-02.084  </w:t>
      </w:r>
      <w:r>
        <w:rPr>
          <w:b/>
          <w:color w:val="2F4BC4"/>
          <w:sz w:val="15"/>
        </w:rPr>
        <w:t xml:space="preserve">BAND TEXT   </w:t>
      </w:r>
      <w:r>
        <w:t>Everything here can be described without identifying anyone.</w:t>
      </w:r>
    </w:p>
    <w:p w14:paraId="36F58731" w14:textId="77777777" w:rsidR="00D233E6" w:rsidRDefault="00D30E27">
      <w:pPr>
        <w:keepLines/>
        <w:spacing w:after="140"/>
        <w:ind w:left="340"/>
        <w:rPr>
          <w:rFonts w:hint="eastAsia"/>
        </w:rPr>
      </w:pPr>
      <w:r>
        <w:rPr>
          <w:b/>
          <w:color w:val="9AA6B8"/>
          <w:sz w:val="15"/>
        </w:rPr>
        <w:t xml:space="preserve">PE-02.085  </w:t>
      </w:r>
      <w:r>
        <w:rPr>
          <w:b/>
          <w:color w:val="2F4BC4"/>
          <w:sz w:val="15"/>
        </w:rPr>
        <w:t xml:space="preserve">POINT 1   </w:t>
      </w:r>
      <w:r>
        <w:t>The client's name, address or phone number</w:t>
      </w:r>
    </w:p>
    <w:p w14:paraId="04504243" w14:textId="77777777" w:rsidR="00D233E6" w:rsidRDefault="00D30E27">
      <w:pPr>
        <w:keepLines/>
        <w:spacing w:after="140"/>
        <w:ind w:left="340"/>
        <w:rPr>
          <w:rFonts w:hint="eastAsia"/>
        </w:rPr>
      </w:pPr>
      <w:r>
        <w:rPr>
          <w:b/>
          <w:color w:val="9AA6B8"/>
          <w:sz w:val="15"/>
        </w:rPr>
        <w:t xml:space="preserve">PE-02.086  </w:t>
      </w:r>
      <w:r>
        <w:rPr>
          <w:b/>
          <w:color w:val="2F4BC4"/>
          <w:sz w:val="15"/>
        </w:rPr>
        <w:t xml:space="preserve">POINT 2   </w:t>
      </w:r>
      <w:r>
        <w:t>Prices, margins or wording lifted from a contract</w:t>
      </w:r>
    </w:p>
    <w:p w14:paraId="160AC78E" w14:textId="77777777" w:rsidR="00D233E6" w:rsidRDefault="00D30E27">
      <w:pPr>
        <w:keepLines/>
        <w:spacing w:after="140"/>
        <w:ind w:left="340"/>
        <w:rPr>
          <w:rFonts w:hint="eastAsia"/>
        </w:rPr>
      </w:pPr>
      <w:r>
        <w:rPr>
          <w:b/>
          <w:color w:val="9AA6B8"/>
          <w:sz w:val="15"/>
        </w:rPr>
        <w:t xml:space="preserve">PE-02.087  </w:t>
      </w:r>
      <w:r>
        <w:rPr>
          <w:b/>
          <w:color w:val="2F4BC4"/>
          <w:sz w:val="15"/>
        </w:rPr>
        <w:t xml:space="preserve">POINT 3   </w:t>
      </w:r>
      <w:r>
        <w:t>A colleague's name attached to pay or performance</w:t>
      </w:r>
    </w:p>
    <w:p w14:paraId="36964371" w14:textId="77777777" w:rsidR="00D233E6" w:rsidRDefault="00D30E27">
      <w:pPr>
        <w:keepLines/>
        <w:spacing w:after="140"/>
        <w:ind w:left="340"/>
        <w:rPr>
          <w:rFonts w:hint="eastAsia"/>
        </w:rPr>
      </w:pPr>
      <w:r>
        <w:rPr>
          <w:b/>
          <w:color w:val="9AA6B8"/>
          <w:sz w:val="15"/>
        </w:rPr>
        <w:t xml:space="preserve">PE-02.088  </w:t>
      </w:r>
      <w:r>
        <w:rPr>
          <w:b/>
          <w:color w:val="2F4BC4"/>
          <w:sz w:val="15"/>
        </w:rPr>
        <w:t xml:space="preserve">POINT 4   </w:t>
      </w:r>
      <w:r>
        <w:t>Anything marked internal, confidential or restricted</w:t>
      </w:r>
    </w:p>
    <w:p w14:paraId="3DA60A03" w14:textId="77777777" w:rsidR="00D233E6" w:rsidRDefault="00D30E27">
      <w:pPr>
        <w:pStyle w:val="Heading3"/>
      </w:pPr>
      <w:r>
        <w:t>Four habits worth keeping</w:t>
      </w:r>
    </w:p>
    <w:p w14:paraId="25DAE544" w14:textId="77777777" w:rsidR="00D233E6" w:rsidRDefault="00D30E27">
      <w:pPr>
        <w:keepLines/>
        <w:spacing w:after="140"/>
        <w:rPr>
          <w:rFonts w:hint="eastAsia"/>
        </w:rPr>
      </w:pPr>
      <w:r>
        <w:rPr>
          <w:b/>
          <w:color w:val="9AA6B8"/>
          <w:sz w:val="15"/>
        </w:rPr>
        <w:t xml:space="preserve">PE-02.089  </w:t>
      </w:r>
      <w:r>
        <w:rPr>
          <w:b/>
          <w:color w:val="2F4BC4"/>
          <w:sz w:val="15"/>
        </w:rPr>
        <w:t xml:space="preserve">CHECKLIST 1   </w:t>
      </w:r>
      <w:r>
        <w:t>Label your two blocks: "Context:" then "Instructions:"</w:t>
      </w:r>
    </w:p>
    <w:p w14:paraId="599A22D1" w14:textId="77777777" w:rsidR="00D233E6" w:rsidRDefault="00D30E27">
      <w:pPr>
        <w:keepLines/>
        <w:spacing w:after="140"/>
        <w:rPr>
          <w:rFonts w:hint="eastAsia"/>
        </w:rPr>
      </w:pPr>
      <w:r>
        <w:rPr>
          <w:b/>
          <w:color w:val="9AA6B8"/>
          <w:sz w:val="15"/>
        </w:rPr>
        <w:t xml:space="preserve">PE-02.090  </w:t>
      </w:r>
      <w:r>
        <w:rPr>
          <w:b/>
          <w:color w:val="2F4BC4"/>
          <w:sz w:val="15"/>
        </w:rPr>
        <w:t xml:space="preserve">CHECKLIST 2   </w:t>
      </w:r>
      <w:r>
        <w:t>Describe the reader in one clause, never in a paragraph.</w:t>
      </w:r>
    </w:p>
    <w:p w14:paraId="09367FD9" w14:textId="77777777" w:rsidR="00D233E6" w:rsidRDefault="00D30E27">
      <w:pPr>
        <w:keepLines/>
        <w:spacing w:after="140"/>
        <w:rPr>
          <w:rFonts w:hint="eastAsia"/>
        </w:rPr>
      </w:pPr>
      <w:r>
        <w:rPr>
          <w:b/>
          <w:color w:val="9AA6B8"/>
          <w:sz w:val="15"/>
        </w:rPr>
        <w:t xml:space="preserve">PE-02.091  </w:t>
      </w:r>
      <w:r>
        <w:rPr>
          <w:b/>
          <w:color w:val="2F4BC4"/>
          <w:sz w:val="15"/>
        </w:rPr>
        <w:t xml:space="preserve">CHECKLIST 3   </w:t>
      </w:r>
      <w:r>
        <w:t>Keep the three do-not lines pasted at the end.</w:t>
      </w:r>
    </w:p>
    <w:p w14:paraId="0AD36C18" w14:textId="77777777" w:rsidR="00D233E6" w:rsidRDefault="00D30E27">
      <w:pPr>
        <w:keepLines/>
        <w:spacing w:after="140"/>
        <w:rPr>
          <w:rFonts w:hint="eastAsia"/>
        </w:rPr>
      </w:pPr>
      <w:r>
        <w:rPr>
          <w:b/>
          <w:color w:val="9AA6B8"/>
          <w:sz w:val="15"/>
        </w:rPr>
        <w:t xml:space="preserve">PE-02.092  </w:t>
      </w:r>
      <w:r>
        <w:rPr>
          <w:b/>
          <w:color w:val="2F4BC4"/>
          <w:sz w:val="15"/>
        </w:rPr>
        <w:t xml:space="preserve">CHECKLIST 4   </w:t>
      </w:r>
      <w:r>
        <w:t>Cut any background a new colleague would not need.</w:t>
      </w:r>
    </w:p>
    <w:p w14:paraId="6BE69A66" w14:textId="77777777" w:rsidR="00D233E6" w:rsidRDefault="00D30E27">
      <w:pPr>
        <w:pStyle w:val="Heading3"/>
      </w:pPr>
      <w:r>
        <w:t>Five mistakes people really make</w:t>
      </w:r>
    </w:p>
    <w:p w14:paraId="08BE386A" w14:textId="77777777" w:rsidR="00D233E6" w:rsidRDefault="00D30E27">
      <w:pPr>
        <w:keepLines/>
        <w:spacing w:after="140"/>
        <w:rPr>
          <w:rFonts w:hint="eastAsia"/>
        </w:rPr>
      </w:pPr>
      <w:r>
        <w:rPr>
          <w:b/>
          <w:color w:val="9AA6B8"/>
          <w:sz w:val="15"/>
        </w:rPr>
        <w:t xml:space="preserve">PE-02.093  </w:t>
      </w:r>
      <w:r>
        <w:rPr>
          <w:b/>
          <w:color w:val="C62828"/>
          <w:sz w:val="15"/>
        </w:rPr>
        <w:t xml:space="preserve">MISTAKE 1 · WHAT   </w:t>
      </w:r>
      <w:r>
        <w:t>Giving the task but never the reader</w:t>
      </w:r>
    </w:p>
    <w:p w14:paraId="0486E9A4" w14:textId="77777777" w:rsidR="00D233E6" w:rsidRDefault="00D30E27">
      <w:pPr>
        <w:keepLines/>
        <w:spacing w:after="140"/>
        <w:ind w:left="340"/>
        <w:rPr>
          <w:rFonts w:hint="eastAsia"/>
        </w:rPr>
      </w:pPr>
      <w:r>
        <w:rPr>
          <w:b/>
          <w:color w:val="9AA6B8"/>
          <w:sz w:val="15"/>
        </w:rPr>
        <w:t xml:space="preserve">PE-02.094  </w:t>
      </w:r>
      <w:r>
        <w:rPr>
          <w:b/>
          <w:color w:val="2F4BC4"/>
          <w:sz w:val="15"/>
        </w:rPr>
        <w:t xml:space="preserve">MISTAKE 1 · CONSEQUENCE   </w:t>
      </w:r>
      <w:r>
        <w:t>The tool writes for nobody in particular, which reads as a form letter to everybody.</w:t>
      </w:r>
    </w:p>
    <w:p w14:paraId="46BDF5B8" w14:textId="77777777" w:rsidR="00D233E6" w:rsidRDefault="00D30E27">
      <w:pPr>
        <w:keepLines/>
        <w:spacing w:after="140"/>
        <w:rPr>
          <w:rFonts w:hint="eastAsia"/>
        </w:rPr>
      </w:pPr>
      <w:r>
        <w:rPr>
          <w:b/>
          <w:color w:val="9AA6B8"/>
          <w:sz w:val="15"/>
        </w:rPr>
        <w:t xml:space="preserve">PE-02.095  </w:t>
      </w:r>
      <w:r>
        <w:rPr>
          <w:b/>
          <w:color w:val="C62828"/>
          <w:sz w:val="15"/>
        </w:rPr>
        <w:t xml:space="preserve">MISTAKE 2 · WHAT   </w:t>
      </w:r>
      <w:r>
        <w:t>Assuming it knows the country</w:t>
      </w:r>
    </w:p>
    <w:p w14:paraId="00887614" w14:textId="77777777" w:rsidR="00D233E6" w:rsidRDefault="00D30E27">
      <w:pPr>
        <w:keepLines/>
        <w:spacing w:after="140"/>
        <w:ind w:left="340"/>
        <w:rPr>
          <w:rFonts w:hint="eastAsia"/>
        </w:rPr>
      </w:pPr>
      <w:r>
        <w:rPr>
          <w:b/>
          <w:color w:val="9AA6B8"/>
          <w:sz w:val="15"/>
        </w:rPr>
        <w:t xml:space="preserve">PE-02.096  </w:t>
      </w:r>
      <w:r>
        <w:rPr>
          <w:b/>
          <w:color w:val="2F4BC4"/>
          <w:sz w:val="15"/>
        </w:rPr>
        <w:t xml:space="preserve">MISTAKE 2 · CONSEQUENCE   </w:t>
      </w:r>
      <w:r>
        <w:t>Without a location you get dollars, US holidays and the wrong labour rules.</w:t>
      </w:r>
    </w:p>
    <w:p w14:paraId="0E2695C4" w14:textId="77777777" w:rsidR="00D233E6" w:rsidRDefault="00D30E27">
      <w:pPr>
        <w:keepLines/>
        <w:spacing w:after="140"/>
        <w:rPr>
          <w:rFonts w:hint="eastAsia"/>
        </w:rPr>
      </w:pPr>
      <w:r>
        <w:rPr>
          <w:b/>
          <w:color w:val="9AA6B8"/>
          <w:sz w:val="15"/>
        </w:rPr>
        <w:t xml:space="preserve">PE-02.097  </w:t>
      </w:r>
      <w:r>
        <w:rPr>
          <w:b/>
          <w:color w:val="C62828"/>
          <w:sz w:val="15"/>
        </w:rPr>
        <w:t xml:space="preserve">MISTAKE 3 · WHAT   </w:t>
      </w:r>
      <w:r>
        <w:t>Pasting the whole email thread for context</w:t>
      </w:r>
    </w:p>
    <w:p w14:paraId="794C3207" w14:textId="77777777" w:rsidR="00D233E6" w:rsidRDefault="00D30E27">
      <w:pPr>
        <w:keepLines/>
        <w:spacing w:after="140"/>
        <w:ind w:left="340"/>
        <w:rPr>
          <w:rFonts w:hint="eastAsia"/>
        </w:rPr>
      </w:pPr>
      <w:r>
        <w:rPr>
          <w:b/>
          <w:color w:val="9AA6B8"/>
          <w:sz w:val="15"/>
        </w:rPr>
        <w:t xml:space="preserve">PE-02.098  </w:t>
      </w:r>
      <w:r>
        <w:rPr>
          <w:b/>
          <w:color w:val="2F4BC4"/>
          <w:sz w:val="15"/>
        </w:rPr>
        <w:t xml:space="preserve">MISTAKE 3 · CONSEQUENCE   </w:t>
      </w:r>
      <w:r>
        <w:t>You have now shared every name and address in it, to improve one paragraph.</w:t>
      </w:r>
    </w:p>
    <w:p w14:paraId="7B283A3A" w14:textId="77777777" w:rsidR="00D233E6" w:rsidRDefault="00D30E27">
      <w:pPr>
        <w:keepLines/>
        <w:spacing w:after="140"/>
        <w:rPr>
          <w:rFonts w:hint="eastAsia"/>
        </w:rPr>
      </w:pPr>
      <w:r>
        <w:rPr>
          <w:b/>
          <w:color w:val="9AA6B8"/>
          <w:sz w:val="15"/>
        </w:rPr>
        <w:t xml:space="preserve">PE-02.099  </w:t>
      </w:r>
      <w:r>
        <w:rPr>
          <w:b/>
          <w:color w:val="C62828"/>
          <w:sz w:val="15"/>
        </w:rPr>
        <w:t xml:space="preserve">MISTAKE 4 · WHAT   </w:t>
      </w:r>
      <w:r>
        <w:t>Writing context as one long story</w:t>
      </w:r>
    </w:p>
    <w:p w14:paraId="514EB915" w14:textId="77777777" w:rsidR="00D233E6" w:rsidRDefault="00D30E27">
      <w:pPr>
        <w:keepLines/>
        <w:spacing w:after="140"/>
        <w:ind w:left="340"/>
        <w:rPr>
          <w:rFonts w:hint="eastAsia"/>
        </w:rPr>
      </w:pPr>
      <w:r>
        <w:rPr>
          <w:b/>
          <w:color w:val="9AA6B8"/>
          <w:sz w:val="15"/>
        </w:rPr>
        <w:t xml:space="preserve">PE-02.100  </w:t>
      </w:r>
      <w:r>
        <w:rPr>
          <w:b/>
          <w:color w:val="2F4BC4"/>
          <w:sz w:val="15"/>
        </w:rPr>
        <w:t xml:space="preserve">MISTAKE 4 · CONSEQUENCE   </w:t>
      </w:r>
      <w:r>
        <w:t>It weights by volume. The longest part of your prompt becomes the point of the answer.</w:t>
      </w:r>
    </w:p>
    <w:p w14:paraId="541F37C4" w14:textId="77777777" w:rsidR="00D233E6" w:rsidRDefault="00D30E27">
      <w:pPr>
        <w:keepLines/>
        <w:spacing w:after="140"/>
        <w:rPr>
          <w:rFonts w:hint="eastAsia"/>
        </w:rPr>
      </w:pPr>
      <w:r>
        <w:rPr>
          <w:b/>
          <w:color w:val="9AA6B8"/>
          <w:sz w:val="15"/>
        </w:rPr>
        <w:t xml:space="preserve">PE-02.101  </w:t>
      </w:r>
      <w:r>
        <w:rPr>
          <w:b/>
          <w:color w:val="C62828"/>
          <w:sz w:val="15"/>
        </w:rPr>
        <w:t xml:space="preserve">MISTAKE 5 · WHAT   </w:t>
      </w:r>
      <w:r>
        <w:t>Never saying what to avoid</w:t>
      </w:r>
    </w:p>
    <w:p w14:paraId="4CAB2B93" w14:textId="77777777" w:rsidR="00D233E6" w:rsidRDefault="00D30E27">
      <w:pPr>
        <w:keepLines/>
        <w:spacing w:after="140"/>
        <w:ind w:left="340"/>
        <w:rPr>
          <w:rFonts w:hint="eastAsia"/>
        </w:rPr>
      </w:pPr>
      <w:r>
        <w:rPr>
          <w:b/>
          <w:color w:val="9AA6B8"/>
          <w:sz w:val="15"/>
        </w:rPr>
        <w:t xml:space="preserve">PE-02.102  </w:t>
      </w:r>
      <w:r>
        <w:rPr>
          <w:b/>
          <w:color w:val="2F4BC4"/>
          <w:sz w:val="15"/>
        </w:rPr>
        <w:t xml:space="preserve">MISTAKE 5 · CONSEQUENCE   </w:t>
      </w:r>
      <w:r>
        <w:t>The pleasantries, the preamble and the triple apology come back every single time.</w:t>
      </w:r>
    </w:p>
    <w:p w14:paraId="5DB38A48" w14:textId="77777777" w:rsidR="00D233E6" w:rsidRDefault="00D30E27">
      <w:pPr>
        <w:pStyle w:val="Heading3"/>
      </w:pPr>
      <w:r>
        <w:t>What good context looks like</w:t>
      </w:r>
    </w:p>
    <w:p w14:paraId="4BCCCADD" w14:textId="77777777" w:rsidR="00D233E6" w:rsidRDefault="00D30E27">
      <w:pPr>
        <w:keepLines/>
        <w:spacing w:after="140"/>
        <w:rPr>
          <w:rFonts w:hint="eastAsia"/>
        </w:rPr>
      </w:pPr>
      <w:r>
        <w:rPr>
          <w:b/>
          <w:color w:val="9AA6B8"/>
          <w:sz w:val="15"/>
        </w:rPr>
        <w:t xml:space="preserve">PE-02.103  </w:t>
      </w:r>
      <w:r>
        <w:rPr>
          <w:b/>
          <w:color w:val="2F4BC4"/>
          <w:sz w:val="15"/>
        </w:rPr>
        <w:t xml:space="preserve">TILE 1 · HEADING   </w:t>
      </w:r>
      <w:r>
        <w:t>One clause per fact</w:t>
      </w:r>
    </w:p>
    <w:p w14:paraId="0A8F70E8" w14:textId="77777777" w:rsidR="00D233E6" w:rsidRDefault="00D30E27">
      <w:pPr>
        <w:keepLines/>
        <w:spacing w:after="140"/>
        <w:ind w:left="340"/>
        <w:rPr>
          <w:rFonts w:hint="eastAsia"/>
        </w:rPr>
      </w:pPr>
      <w:r>
        <w:rPr>
          <w:b/>
          <w:color w:val="9AA6B8"/>
          <w:sz w:val="15"/>
        </w:rPr>
        <w:t xml:space="preserve">PE-02.104  </w:t>
      </w:r>
      <w:r>
        <w:rPr>
          <w:b/>
          <w:color w:val="2F4BC4"/>
          <w:sz w:val="15"/>
        </w:rPr>
        <w:t xml:space="preserve">TILE 1 · TEXT   </w:t>
      </w:r>
      <w:r>
        <w:t>"A new contact, already annoyed, in Sharjah." Three facts, eight words, no names.</w:t>
      </w:r>
    </w:p>
    <w:p w14:paraId="3BEB27FB" w14:textId="77777777" w:rsidR="00D233E6" w:rsidRDefault="00D30E27">
      <w:pPr>
        <w:keepLines/>
        <w:spacing w:after="140"/>
        <w:rPr>
          <w:rFonts w:hint="eastAsia"/>
        </w:rPr>
      </w:pPr>
      <w:r>
        <w:rPr>
          <w:b/>
          <w:color w:val="9AA6B8"/>
          <w:sz w:val="15"/>
        </w:rPr>
        <w:lastRenderedPageBreak/>
        <w:t xml:space="preserve">PE-02.105  </w:t>
      </w:r>
      <w:r>
        <w:rPr>
          <w:b/>
          <w:color w:val="2F4BC4"/>
          <w:sz w:val="15"/>
        </w:rPr>
        <w:t xml:space="preserve">TILE 2 · HEADING   </w:t>
      </w:r>
      <w:r>
        <w:t>Front-loaded</w:t>
      </w:r>
    </w:p>
    <w:p w14:paraId="4769AEC3" w14:textId="77777777" w:rsidR="00D233E6" w:rsidRDefault="00D30E27">
      <w:pPr>
        <w:keepLines/>
        <w:spacing w:after="140"/>
        <w:ind w:left="340"/>
        <w:rPr>
          <w:rFonts w:hint="eastAsia"/>
        </w:rPr>
      </w:pPr>
      <w:r>
        <w:rPr>
          <w:b/>
          <w:color w:val="9AA6B8"/>
          <w:sz w:val="15"/>
        </w:rPr>
        <w:t xml:space="preserve">PE-02.106  </w:t>
      </w:r>
      <w:r>
        <w:rPr>
          <w:b/>
          <w:color w:val="2F4BC4"/>
          <w:sz w:val="15"/>
        </w:rPr>
        <w:t xml:space="preserve">TILE 2 · TEXT   </w:t>
      </w:r>
      <w:r>
        <w:t>Context first, instructions last. The final instruction is the one it follows hardest.</w:t>
      </w:r>
    </w:p>
    <w:p w14:paraId="3C623BDE" w14:textId="77777777" w:rsidR="00D233E6" w:rsidRDefault="00D30E27">
      <w:pPr>
        <w:keepLines/>
        <w:spacing w:after="140"/>
        <w:rPr>
          <w:rFonts w:hint="eastAsia"/>
        </w:rPr>
      </w:pPr>
      <w:r>
        <w:rPr>
          <w:b/>
          <w:color w:val="9AA6B8"/>
          <w:sz w:val="15"/>
        </w:rPr>
        <w:t xml:space="preserve">PE-02.107  </w:t>
      </w:r>
      <w:r>
        <w:rPr>
          <w:b/>
          <w:color w:val="2F4BC4"/>
          <w:sz w:val="15"/>
        </w:rPr>
        <w:t xml:space="preserve">TILE 3 · HEADING   </w:t>
      </w:r>
      <w:r>
        <w:t>Explicitly bounded</w:t>
      </w:r>
    </w:p>
    <w:p w14:paraId="1F9F8300" w14:textId="77777777" w:rsidR="00D233E6" w:rsidRDefault="00D30E27">
      <w:pPr>
        <w:keepLines/>
        <w:spacing w:after="140"/>
        <w:ind w:left="340"/>
        <w:rPr>
          <w:rFonts w:hint="eastAsia"/>
        </w:rPr>
      </w:pPr>
      <w:r>
        <w:rPr>
          <w:b/>
          <w:color w:val="9AA6B8"/>
          <w:sz w:val="15"/>
        </w:rPr>
        <w:t xml:space="preserve">PE-02.108  </w:t>
      </w:r>
      <w:r>
        <w:rPr>
          <w:b/>
          <w:color w:val="2F4BC4"/>
          <w:sz w:val="15"/>
        </w:rPr>
        <w:t xml:space="preserve">TILE 3 · TEXT   </w:t>
      </w:r>
      <w:r>
        <w:t>What to avoid is as useful as what to do, and far more reliable than hoping.</w:t>
      </w:r>
    </w:p>
    <w:p w14:paraId="45715830" w14:textId="77777777" w:rsidR="00D233E6" w:rsidRDefault="00D30E27">
      <w:pPr>
        <w:pStyle w:val="Heading3"/>
      </w:pPr>
      <w:r>
        <w:t>The context rule</w:t>
      </w:r>
    </w:p>
    <w:p w14:paraId="28510454" w14:textId="77777777" w:rsidR="00D233E6" w:rsidRDefault="00D30E27">
      <w:pPr>
        <w:keepLines/>
        <w:spacing w:after="140"/>
        <w:rPr>
          <w:rFonts w:hint="eastAsia"/>
        </w:rPr>
      </w:pPr>
      <w:r>
        <w:rPr>
          <w:b/>
          <w:color w:val="9AA6B8"/>
          <w:sz w:val="15"/>
        </w:rPr>
        <w:t xml:space="preserve">PE-02.109  </w:t>
      </w:r>
      <w:r>
        <w:rPr>
          <w:b/>
          <w:color w:val="2F4BC4"/>
          <w:sz w:val="15"/>
        </w:rPr>
        <w:t xml:space="preserve">BAND HEADLINE   </w:t>
      </w:r>
      <w:r>
        <w:t>Give it what a new colleague would need, and nothing a new colleague would not.</w:t>
      </w:r>
    </w:p>
    <w:p w14:paraId="471FCAA7" w14:textId="77777777" w:rsidR="00D233E6" w:rsidRDefault="00D30E27">
      <w:pPr>
        <w:keepLines/>
        <w:spacing w:after="140"/>
        <w:ind w:left="340"/>
        <w:rPr>
          <w:rFonts w:hint="eastAsia"/>
        </w:rPr>
      </w:pPr>
      <w:r>
        <w:rPr>
          <w:b/>
          <w:color w:val="9AA6B8"/>
          <w:sz w:val="15"/>
        </w:rPr>
        <w:t xml:space="preserve">PE-02.110  </w:t>
      </w:r>
      <w:r>
        <w:rPr>
          <w:b/>
          <w:color w:val="2F4BC4"/>
          <w:sz w:val="15"/>
        </w:rPr>
        <w:t xml:space="preserve">BAND TEXT   </w:t>
      </w:r>
      <w:r>
        <w:t>That single test settles both halves of the question.</w:t>
      </w:r>
    </w:p>
    <w:p w14:paraId="29AE5517" w14:textId="77777777" w:rsidR="00D233E6" w:rsidRDefault="00D30E27">
      <w:pPr>
        <w:keepLines/>
        <w:spacing w:after="140"/>
        <w:ind w:left="340"/>
        <w:rPr>
          <w:rFonts w:hint="eastAsia"/>
        </w:rPr>
      </w:pPr>
      <w:r>
        <w:rPr>
          <w:b/>
          <w:color w:val="9AA6B8"/>
          <w:sz w:val="15"/>
        </w:rPr>
        <w:t xml:space="preserve">PE-02.111  </w:t>
      </w:r>
      <w:r>
        <w:rPr>
          <w:b/>
          <w:color w:val="2F4BC4"/>
          <w:sz w:val="15"/>
        </w:rPr>
        <w:t xml:space="preserve">POINT 1   </w:t>
      </w:r>
      <w:r>
        <w:t>They would need it — include it.</w:t>
      </w:r>
    </w:p>
    <w:p w14:paraId="200326D4" w14:textId="77777777" w:rsidR="00D233E6" w:rsidRDefault="00D30E27">
      <w:pPr>
        <w:keepLines/>
        <w:spacing w:after="140"/>
        <w:ind w:left="340"/>
        <w:rPr>
          <w:rFonts w:hint="eastAsia"/>
        </w:rPr>
      </w:pPr>
      <w:r>
        <w:rPr>
          <w:b/>
          <w:color w:val="9AA6B8"/>
          <w:sz w:val="15"/>
        </w:rPr>
        <w:t xml:space="preserve">PE-02.112  </w:t>
      </w:r>
      <w:r>
        <w:rPr>
          <w:b/>
          <w:color w:val="2F4BC4"/>
          <w:sz w:val="15"/>
        </w:rPr>
        <w:t xml:space="preserve">POINT 2   </w:t>
      </w:r>
      <w:r>
        <w:t>They would not — cut it.</w:t>
      </w:r>
    </w:p>
    <w:p w14:paraId="33F553D4" w14:textId="77777777" w:rsidR="00D233E6" w:rsidRDefault="00D30E27">
      <w:pPr>
        <w:keepLines/>
        <w:spacing w:after="140"/>
        <w:ind w:left="340"/>
        <w:rPr>
          <w:rFonts w:hint="eastAsia"/>
        </w:rPr>
      </w:pPr>
      <w:r>
        <w:rPr>
          <w:b/>
          <w:color w:val="9AA6B8"/>
          <w:sz w:val="15"/>
        </w:rPr>
        <w:t xml:space="preserve">PE-02.113  </w:t>
      </w:r>
      <w:r>
        <w:rPr>
          <w:b/>
          <w:color w:val="2F4BC4"/>
          <w:sz w:val="15"/>
        </w:rPr>
        <w:t xml:space="preserve">POINT 3   </w:t>
      </w:r>
      <w:r>
        <w:t>They must not see it — never type it.</w:t>
      </w:r>
    </w:p>
    <w:p w14:paraId="659DCA6C" w14:textId="77777777" w:rsidR="00D233E6" w:rsidRDefault="00D30E27">
      <w:pPr>
        <w:pStyle w:val="Heading2"/>
      </w:pPr>
      <w:bookmarkStart w:id="276" w:name="_Toc239342341"/>
      <w:r>
        <w:t>9. Choose what you'd do</w:t>
      </w:r>
      <w:bookmarkEnd w:id="276"/>
    </w:p>
    <w:p w14:paraId="716B8C57" w14:textId="77777777" w:rsidR="00D233E6" w:rsidRDefault="00D30E27">
      <w:pPr>
        <w:keepLines/>
        <w:spacing w:after="140"/>
        <w:rPr>
          <w:rFonts w:hint="eastAsia"/>
        </w:rPr>
      </w:pPr>
      <w:r>
        <w:rPr>
          <w:b/>
          <w:color w:val="9AA6B8"/>
          <w:sz w:val="15"/>
        </w:rPr>
        <w:t xml:space="preserve">PE-02.114  </w:t>
      </w:r>
      <w:r>
        <w:rPr>
          <w:b/>
          <w:color w:val="2F4BC4"/>
          <w:sz w:val="15"/>
        </w:rPr>
        <w:t xml:space="preserve">SECTION SUBTITLE   </w:t>
      </w:r>
      <w:r>
        <w:t>A Thursday afternoon decision</w:t>
      </w:r>
    </w:p>
    <w:p w14:paraId="45F3D027" w14:textId="77777777" w:rsidR="00D233E6" w:rsidRDefault="00D30E27">
      <w:pPr>
        <w:keepLines/>
        <w:spacing w:after="140"/>
        <w:rPr>
          <w:rFonts w:hint="eastAsia"/>
        </w:rPr>
      </w:pPr>
      <w:r>
        <w:rPr>
          <w:b/>
          <w:color w:val="9AA6B8"/>
          <w:sz w:val="15"/>
        </w:rPr>
        <w:t xml:space="preserve">PE-02.115  </w:t>
      </w:r>
      <w:r>
        <w:rPr>
          <w:b/>
          <w:color w:val="2F4BC4"/>
          <w:sz w:val="15"/>
        </w:rPr>
        <w:t xml:space="preserve">SCENARIO HEADING   </w:t>
      </w:r>
      <w:r>
        <w:t>Thursday, 2:30 pm</w:t>
      </w:r>
    </w:p>
    <w:p w14:paraId="35854D66" w14:textId="77777777" w:rsidR="00D233E6" w:rsidRDefault="00D30E27">
      <w:pPr>
        <w:keepLines/>
        <w:spacing w:after="140"/>
        <w:rPr>
          <w:rFonts w:hint="eastAsia"/>
        </w:rPr>
      </w:pPr>
      <w:r>
        <w:rPr>
          <w:b/>
          <w:color w:val="9AA6B8"/>
          <w:sz w:val="15"/>
        </w:rPr>
        <w:t xml:space="preserve">PE-02.116  </w:t>
      </w:r>
      <w:r>
        <w:rPr>
          <w:b/>
          <w:color w:val="2F4BC4"/>
          <w:sz w:val="15"/>
        </w:rPr>
        <w:t xml:space="preserve">THE SITUATION   </w:t>
      </w:r>
      <w:r>
        <w:t>A contractor has missed two deadlines. Your director wants a firm email sent today. You have the dates, the contract terms and thirty seconds to think.</w:t>
      </w:r>
    </w:p>
    <w:p w14:paraId="55F704BD" w14:textId="77777777" w:rsidR="00D233E6" w:rsidRDefault="00D30E27">
      <w:pPr>
        <w:pStyle w:val="Heading3"/>
      </w:pPr>
      <w:r>
        <w:t>Choice A (bad)</w:t>
      </w:r>
    </w:p>
    <w:p w14:paraId="007DB9D4" w14:textId="77777777" w:rsidR="00D233E6" w:rsidRDefault="00D30E27">
      <w:pPr>
        <w:keepLines/>
        <w:spacing w:after="140"/>
        <w:rPr>
          <w:rFonts w:hint="eastAsia"/>
        </w:rPr>
      </w:pPr>
      <w:r>
        <w:rPr>
          <w:b/>
          <w:color w:val="9AA6B8"/>
          <w:sz w:val="15"/>
        </w:rPr>
        <w:t xml:space="preserve">PE-02.117  </w:t>
      </w:r>
      <w:r>
        <w:rPr>
          <w:b/>
          <w:color w:val="C62828"/>
          <w:sz w:val="15"/>
        </w:rPr>
        <w:t xml:space="preserve">CHOICE A · TEXT   </w:t>
      </w:r>
      <w:r>
        <w:t>Paste the whole email thread in and ask for a firm reply.</w:t>
      </w:r>
    </w:p>
    <w:p w14:paraId="724EB475" w14:textId="77777777" w:rsidR="00D233E6" w:rsidRDefault="00D30E27">
      <w:pPr>
        <w:keepLines/>
        <w:spacing w:after="140"/>
        <w:ind w:left="340"/>
        <w:rPr>
          <w:rFonts w:hint="eastAsia"/>
        </w:rPr>
      </w:pPr>
      <w:r>
        <w:rPr>
          <w:b/>
          <w:color w:val="9AA6B8"/>
          <w:sz w:val="15"/>
        </w:rPr>
        <w:t xml:space="preserve">PE-02.118  </w:t>
      </w:r>
      <w:r>
        <w:rPr>
          <w:b/>
          <w:color w:val="C62828"/>
          <w:sz w:val="15"/>
        </w:rPr>
        <w:t xml:space="preserve">CHOICE A · FEEDBACK HEADING   </w:t>
      </w:r>
      <w:r>
        <w:t>It works, and it costs more than you saved</w:t>
      </w:r>
    </w:p>
    <w:p w14:paraId="506DE06B" w14:textId="77777777" w:rsidR="00D233E6" w:rsidRDefault="00D30E27">
      <w:pPr>
        <w:keepLines/>
        <w:spacing w:after="140"/>
        <w:ind w:left="340"/>
        <w:rPr>
          <w:rFonts w:hint="eastAsia"/>
        </w:rPr>
      </w:pPr>
      <w:r>
        <w:rPr>
          <w:b/>
          <w:color w:val="9AA6B8"/>
          <w:sz w:val="15"/>
        </w:rPr>
        <w:t xml:space="preserve">PE-02.119  </w:t>
      </w:r>
      <w:r>
        <w:rPr>
          <w:b/>
          <w:color w:val="2F4BC4"/>
          <w:sz w:val="15"/>
        </w:rPr>
        <w:t xml:space="preserve">CHOICE A · WHAT HAPPENS   </w:t>
      </w:r>
      <w:r>
        <w:t>The reply is good, because the thread carried the context. It also carried the contractor's name, phone number, site address and your director's comments about them. All of that left the company to save you two minutes of typing.</w:t>
      </w:r>
    </w:p>
    <w:p w14:paraId="22474E40" w14:textId="77777777" w:rsidR="00D233E6" w:rsidRDefault="00D30E27">
      <w:pPr>
        <w:keepLines/>
        <w:spacing w:after="140"/>
        <w:ind w:left="340"/>
        <w:rPr>
          <w:rFonts w:hint="eastAsia"/>
        </w:rPr>
      </w:pPr>
      <w:r>
        <w:rPr>
          <w:b/>
          <w:color w:val="9AA6B8"/>
          <w:sz w:val="15"/>
        </w:rPr>
        <w:t xml:space="preserve">PE-02.120  </w:t>
      </w:r>
      <w:r>
        <w:rPr>
          <w:b/>
          <w:color w:val="2F4BC4"/>
          <w:sz w:val="15"/>
        </w:rPr>
        <w:t xml:space="preserve">CHOICE A · THE RULE   </w:t>
      </w:r>
      <w:r>
        <w:t>Describe the situation. Never forward the thread.</w:t>
      </w:r>
    </w:p>
    <w:p w14:paraId="2491BDE0" w14:textId="77777777" w:rsidR="00D233E6" w:rsidRDefault="00D30E27">
      <w:pPr>
        <w:pStyle w:val="Heading3"/>
      </w:pPr>
      <w:r>
        <w:t>Choice B (good)</w:t>
      </w:r>
    </w:p>
    <w:p w14:paraId="062DFEF0" w14:textId="77777777" w:rsidR="00D233E6" w:rsidRDefault="00D30E27">
      <w:pPr>
        <w:keepLines/>
        <w:spacing w:after="140"/>
        <w:rPr>
          <w:rFonts w:hint="eastAsia"/>
        </w:rPr>
      </w:pPr>
      <w:r>
        <w:rPr>
          <w:b/>
          <w:color w:val="9AA6B8"/>
          <w:sz w:val="15"/>
        </w:rPr>
        <w:t xml:space="preserve">PE-02.121  </w:t>
      </w:r>
      <w:r>
        <w:rPr>
          <w:b/>
          <w:color w:val="1B7F4B"/>
          <w:sz w:val="15"/>
        </w:rPr>
        <w:t xml:space="preserve">CHOICE B · TEXT   </w:t>
      </w:r>
      <w:r>
        <w:t>Write four context lines and three instructions, with no names.</w:t>
      </w:r>
    </w:p>
    <w:p w14:paraId="2D99F862" w14:textId="77777777" w:rsidR="00D233E6" w:rsidRDefault="00D30E27">
      <w:pPr>
        <w:keepLines/>
        <w:spacing w:after="140"/>
        <w:ind w:left="340"/>
        <w:rPr>
          <w:rFonts w:hint="eastAsia"/>
        </w:rPr>
      </w:pPr>
      <w:r>
        <w:rPr>
          <w:b/>
          <w:color w:val="9AA6B8"/>
          <w:sz w:val="15"/>
        </w:rPr>
        <w:t xml:space="preserve">PE-02.122  </w:t>
      </w:r>
      <w:r>
        <w:rPr>
          <w:b/>
          <w:color w:val="1B7F4B"/>
          <w:sz w:val="15"/>
        </w:rPr>
        <w:t xml:space="preserve">CHOICE B · FEEDBACK HEADING   </w:t>
      </w:r>
      <w:r>
        <w:t>Two minutes, and nothing left the building</w:t>
      </w:r>
    </w:p>
    <w:p w14:paraId="06DA8E1D" w14:textId="77777777" w:rsidR="00D233E6" w:rsidRDefault="00D30E27">
      <w:pPr>
        <w:keepLines/>
        <w:spacing w:after="140"/>
        <w:ind w:left="340"/>
        <w:rPr>
          <w:rFonts w:hint="eastAsia"/>
        </w:rPr>
      </w:pPr>
      <w:r>
        <w:rPr>
          <w:b/>
          <w:color w:val="9AA6B8"/>
          <w:sz w:val="15"/>
        </w:rPr>
        <w:t xml:space="preserve">PE-02.123  </w:t>
      </w:r>
      <w:r>
        <w:rPr>
          <w:b/>
          <w:color w:val="2F4BC4"/>
          <w:sz w:val="15"/>
        </w:rPr>
        <w:t xml:space="preserve">CHOICE B · WHAT HAPPENS   </w:t>
      </w:r>
      <w:r>
        <w:t>"A site contractor, two missed deadlines, eight and fifteen days late, no discount available, escalated internally today." The email that comes back is firm, specific and carries no identifying detail at all.</w:t>
      </w:r>
    </w:p>
    <w:p w14:paraId="098A9F18" w14:textId="77777777" w:rsidR="00D233E6" w:rsidRDefault="00D30E27">
      <w:pPr>
        <w:keepLines/>
        <w:spacing w:after="140"/>
        <w:ind w:left="340"/>
        <w:rPr>
          <w:rFonts w:hint="eastAsia"/>
        </w:rPr>
      </w:pPr>
      <w:r>
        <w:rPr>
          <w:b/>
          <w:color w:val="9AA6B8"/>
          <w:sz w:val="15"/>
        </w:rPr>
        <w:t xml:space="preserve">PE-02.124  </w:t>
      </w:r>
      <w:r>
        <w:rPr>
          <w:b/>
          <w:color w:val="2F4BC4"/>
          <w:sz w:val="15"/>
        </w:rPr>
        <w:t xml:space="preserve">CHOICE B · THE RULE   </w:t>
      </w:r>
      <w:r>
        <w:t>Context is facts about the situation, not the documents it came from.</w:t>
      </w:r>
    </w:p>
    <w:p w14:paraId="260603CF" w14:textId="77777777" w:rsidR="00D233E6" w:rsidRDefault="00D30E27">
      <w:pPr>
        <w:pStyle w:val="Heading3"/>
      </w:pPr>
      <w:r>
        <w:lastRenderedPageBreak/>
        <w:t>Choice C (ok)</w:t>
      </w:r>
    </w:p>
    <w:p w14:paraId="4FCCD67E" w14:textId="77777777" w:rsidR="00D233E6" w:rsidRDefault="00D30E27">
      <w:pPr>
        <w:keepLines/>
        <w:spacing w:after="140"/>
        <w:rPr>
          <w:rFonts w:hint="eastAsia"/>
        </w:rPr>
      </w:pPr>
      <w:r>
        <w:rPr>
          <w:b/>
          <w:color w:val="9AA6B8"/>
          <w:sz w:val="15"/>
        </w:rPr>
        <w:t xml:space="preserve">PE-02.125  </w:t>
      </w:r>
      <w:r>
        <w:rPr>
          <w:b/>
          <w:color w:val="2F4BC4"/>
          <w:sz w:val="15"/>
        </w:rPr>
        <w:t xml:space="preserve">CHOICE C · TEXT   </w:t>
      </w:r>
      <w:r>
        <w:t>Type "write a firm email chasing a late contractor" and edit the result.</w:t>
      </w:r>
    </w:p>
    <w:p w14:paraId="004D85C1" w14:textId="77777777" w:rsidR="00D233E6" w:rsidRDefault="00D30E27">
      <w:pPr>
        <w:keepLines/>
        <w:spacing w:after="140"/>
        <w:ind w:left="340"/>
        <w:rPr>
          <w:rFonts w:hint="eastAsia"/>
        </w:rPr>
      </w:pPr>
      <w:r>
        <w:rPr>
          <w:b/>
          <w:color w:val="9AA6B8"/>
          <w:sz w:val="15"/>
        </w:rPr>
        <w:t xml:space="preserve">PE-02.126  </w:t>
      </w:r>
      <w:r>
        <w:rPr>
          <w:b/>
          <w:color w:val="2F4BC4"/>
          <w:sz w:val="15"/>
        </w:rPr>
        <w:t xml:space="preserve">CHOICE C · FEEDBACK HEADING   </w:t>
      </w:r>
      <w:r>
        <w:t>Safe, but you will do the work anyway</w:t>
      </w:r>
    </w:p>
    <w:p w14:paraId="3910F8C2" w14:textId="77777777" w:rsidR="00D233E6" w:rsidRDefault="00D30E27">
      <w:pPr>
        <w:keepLines/>
        <w:spacing w:after="140"/>
        <w:ind w:left="340"/>
        <w:rPr>
          <w:rFonts w:hint="eastAsia"/>
        </w:rPr>
      </w:pPr>
      <w:r>
        <w:rPr>
          <w:b/>
          <w:color w:val="9AA6B8"/>
          <w:sz w:val="15"/>
        </w:rPr>
        <w:t xml:space="preserve">PE-02.127  </w:t>
      </w:r>
      <w:r>
        <w:rPr>
          <w:b/>
          <w:color w:val="2F4BC4"/>
          <w:sz w:val="15"/>
        </w:rPr>
        <w:t xml:space="preserve">CHOICE C · WHAT HAPPENS   </w:t>
      </w:r>
      <w:r>
        <w:t>You get a generic chaser with no dates, no position on the discount and no deadline. Editing it into something sendable takes longer than writing the four context lines would have.</w:t>
      </w:r>
    </w:p>
    <w:p w14:paraId="5B23F46E" w14:textId="77777777" w:rsidR="00D233E6" w:rsidRDefault="00D30E27">
      <w:pPr>
        <w:keepLines/>
        <w:spacing w:after="140"/>
        <w:ind w:left="340"/>
        <w:rPr>
          <w:rFonts w:hint="eastAsia"/>
        </w:rPr>
      </w:pPr>
      <w:r>
        <w:rPr>
          <w:b/>
          <w:color w:val="9AA6B8"/>
          <w:sz w:val="15"/>
        </w:rPr>
        <w:t xml:space="preserve">PE-02.128  </w:t>
      </w:r>
      <w:r>
        <w:rPr>
          <w:b/>
          <w:color w:val="2F4BC4"/>
          <w:sz w:val="15"/>
        </w:rPr>
        <w:t xml:space="preserve">CHOICE C · THE RULE   </w:t>
      </w:r>
      <w:r>
        <w:t>The context you skip is the work you do afterwards.</w:t>
      </w:r>
    </w:p>
    <w:p w14:paraId="0D6512E8" w14:textId="77777777" w:rsidR="00D233E6" w:rsidRDefault="00D30E27">
      <w:pPr>
        <w:pStyle w:val="Heading2"/>
      </w:pPr>
      <w:bookmarkStart w:id="277" w:name="_Toc239342342"/>
      <w:r>
        <w:t>10. Watch this</w:t>
      </w:r>
      <w:bookmarkEnd w:id="277"/>
    </w:p>
    <w:p w14:paraId="7992F3D1" w14:textId="77777777" w:rsidR="00D233E6" w:rsidRDefault="00D30E27">
      <w:pPr>
        <w:keepLines/>
        <w:spacing w:after="140"/>
        <w:rPr>
          <w:rFonts w:hint="eastAsia"/>
        </w:rPr>
      </w:pPr>
      <w:r>
        <w:rPr>
          <w:b/>
          <w:color w:val="9AA6B8"/>
          <w:sz w:val="15"/>
        </w:rPr>
        <w:t xml:space="preserve">PE-02.129  </w:t>
      </w:r>
      <w:r>
        <w:rPr>
          <w:b/>
          <w:color w:val="2F4BC4"/>
          <w:sz w:val="15"/>
        </w:rPr>
        <w:t xml:space="preserve">SECTION SUBTITLE   </w:t>
      </w:r>
      <w:r>
        <w:t>A 6-minute outside explainer</w:t>
      </w:r>
    </w:p>
    <w:p w14:paraId="15A09935" w14:textId="77777777" w:rsidR="00D233E6" w:rsidRDefault="00D30E27">
      <w:pPr>
        <w:keepLines/>
        <w:spacing w:after="140"/>
        <w:rPr>
          <w:rFonts w:hint="eastAsia"/>
        </w:rPr>
      </w:pPr>
      <w:r>
        <w:rPr>
          <w:b/>
          <w:color w:val="9AA6B8"/>
          <w:sz w:val="15"/>
        </w:rPr>
        <w:t xml:space="preserve">PE-02.130  </w:t>
      </w:r>
      <w:r>
        <w:rPr>
          <w:b/>
          <w:color w:val="2F4BC4"/>
          <w:sz w:val="15"/>
        </w:rPr>
        <w:t xml:space="preserve">SECTION HEADING   </w:t>
      </w:r>
      <w:r>
        <w:t>Six minutes on what is missing</w:t>
      </w:r>
    </w:p>
    <w:p w14:paraId="4D223888" w14:textId="77777777" w:rsidR="00D233E6" w:rsidRDefault="00D30E27">
      <w:pPr>
        <w:rPr>
          <w:rFonts w:hint="eastAsia"/>
        </w:rPr>
      </w:pPr>
      <w:r>
        <w:rPr>
          <w:color w:val="5B6779"/>
          <w:sz w:val="18"/>
        </w:rPr>
        <w:t>Video: “Your AI Prompt is Missing These 3 Things (ChatGPT &amp; Gemini)” · Simpletivity · 5:54 · https://www.youtube.com/watch?v=LrclePP0KRk</w:t>
      </w:r>
    </w:p>
    <w:p w14:paraId="34DF8EAD" w14:textId="77777777" w:rsidR="00D233E6" w:rsidRDefault="00D30E27">
      <w:pPr>
        <w:keepLines/>
        <w:spacing w:after="140"/>
        <w:rPr>
          <w:rFonts w:hint="eastAsia"/>
        </w:rPr>
      </w:pPr>
      <w:r>
        <w:rPr>
          <w:b/>
          <w:color w:val="9AA6B8"/>
          <w:sz w:val="15"/>
        </w:rPr>
        <w:t xml:space="preserve">PE-02.131  </w:t>
      </w:r>
      <w:r>
        <w:rPr>
          <w:b/>
          <w:color w:val="2F4BC4"/>
          <w:sz w:val="15"/>
        </w:rPr>
        <w:t xml:space="preserve">NOTE TO THE LEARNER   </w:t>
      </w:r>
      <w:r>
        <w:t>An outside video, not company material. Where it differs from this module, follow this module.</w:t>
      </w:r>
    </w:p>
    <w:p w14:paraId="7F715172" w14:textId="77777777" w:rsidR="00D233E6" w:rsidRDefault="00D30E27">
      <w:pPr>
        <w:keepLines/>
        <w:spacing w:after="140"/>
        <w:ind w:left="340"/>
        <w:rPr>
          <w:rFonts w:hint="eastAsia"/>
        </w:rPr>
      </w:pPr>
      <w:r>
        <w:rPr>
          <w:b/>
          <w:color w:val="9AA6B8"/>
          <w:sz w:val="15"/>
        </w:rPr>
        <w:t xml:space="preserve">PE-02.132  </w:t>
      </w:r>
      <w:r>
        <w:rPr>
          <w:b/>
          <w:color w:val="2F4BC4"/>
          <w:sz w:val="15"/>
        </w:rPr>
        <w:t xml:space="preserve">HOW TO USE IT 1   </w:t>
      </w:r>
      <w:r>
        <w:t>Optional. Everything you need is already in this deck.</w:t>
      </w:r>
    </w:p>
    <w:p w14:paraId="394E7102" w14:textId="77777777" w:rsidR="00D233E6" w:rsidRDefault="00D30E27">
      <w:pPr>
        <w:keepLines/>
        <w:spacing w:after="140"/>
        <w:ind w:left="340"/>
        <w:rPr>
          <w:rFonts w:hint="eastAsia"/>
        </w:rPr>
      </w:pPr>
      <w:r>
        <w:rPr>
          <w:b/>
          <w:color w:val="9AA6B8"/>
          <w:sz w:val="15"/>
        </w:rPr>
        <w:t xml:space="preserve">PE-02.133  </w:t>
      </w:r>
      <w:r>
        <w:rPr>
          <w:b/>
          <w:color w:val="2F4BC4"/>
          <w:sz w:val="15"/>
        </w:rPr>
        <w:t xml:space="preserve">HOW TO USE IT 2   </w:t>
      </w:r>
      <w:r>
        <w:t>Useful if you prefer watching to reading.</w:t>
      </w:r>
    </w:p>
    <w:p w14:paraId="11523777" w14:textId="77777777" w:rsidR="00D233E6" w:rsidRDefault="00D30E27">
      <w:pPr>
        <w:keepLines/>
        <w:spacing w:after="140"/>
        <w:ind w:left="340"/>
        <w:rPr>
          <w:rFonts w:hint="eastAsia"/>
        </w:rPr>
      </w:pPr>
      <w:r>
        <w:rPr>
          <w:b/>
          <w:color w:val="9AA6B8"/>
          <w:sz w:val="15"/>
        </w:rPr>
        <w:t xml:space="preserve">PE-02.134  </w:t>
      </w:r>
      <w:r>
        <w:rPr>
          <w:b/>
          <w:color w:val="2F4BC4"/>
          <w:sz w:val="15"/>
        </w:rPr>
        <w:t xml:space="preserve">HOW TO USE IT 3   </w:t>
      </w:r>
      <w:r>
        <w:t>It opens in your browser. Turn the sound on.</w:t>
      </w:r>
    </w:p>
    <w:p w14:paraId="1A268CA0" w14:textId="77777777" w:rsidR="00D233E6" w:rsidRDefault="00D30E27">
      <w:pPr>
        <w:pStyle w:val="Heading2"/>
      </w:pPr>
      <w:bookmarkStart w:id="278" w:name="_Toc239342343"/>
      <w:r>
        <w:t>11. Knowledge check</w:t>
      </w:r>
      <w:bookmarkEnd w:id="278"/>
    </w:p>
    <w:p w14:paraId="53ED9909" w14:textId="77777777" w:rsidR="00D233E6" w:rsidRDefault="00D30E27">
      <w:pPr>
        <w:pStyle w:val="Heading3"/>
      </w:pPr>
      <w:r>
        <w:t>Question 1</w:t>
      </w:r>
    </w:p>
    <w:p w14:paraId="5D14CFF9" w14:textId="77777777" w:rsidR="00D233E6" w:rsidRDefault="00D30E27">
      <w:pPr>
        <w:keepLines/>
        <w:spacing w:after="140"/>
        <w:rPr>
          <w:rFonts w:hint="eastAsia"/>
        </w:rPr>
      </w:pPr>
      <w:r>
        <w:rPr>
          <w:b/>
          <w:color w:val="9AA6B8"/>
          <w:sz w:val="15"/>
        </w:rPr>
        <w:t xml:space="preserve">PE-02.135  </w:t>
      </w:r>
      <w:r>
        <w:rPr>
          <w:b/>
          <w:color w:val="2F4BC4"/>
          <w:sz w:val="15"/>
        </w:rPr>
        <w:t xml:space="preserve">Q1 · QUESTION   </w:t>
      </w:r>
      <w:r>
        <w:t>Which of these is context?</w:t>
      </w:r>
    </w:p>
    <w:p w14:paraId="027B7E45" w14:textId="77777777" w:rsidR="00D233E6" w:rsidRDefault="00D30E27">
      <w:pPr>
        <w:keepLines/>
        <w:spacing w:after="140"/>
        <w:rPr>
          <w:rFonts w:hint="eastAsia"/>
        </w:rPr>
      </w:pPr>
      <w:r>
        <w:rPr>
          <w:b/>
          <w:color w:val="9AA6B8"/>
          <w:sz w:val="15"/>
        </w:rPr>
        <w:t xml:space="preserve">PE-02.136  </w:t>
      </w:r>
      <w:r>
        <w:rPr>
          <w:b/>
          <w:color w:val="C62828"/>
          <w:sz w:val="15"/>
        </w:rPr>
        <w:t xml:space="preserve">Q1 A · ANSWER (INCORRECT)   </w:t>
      </w:r>
      <w:r>
        <w:t>"Under 100 words"</w:t>
      </w:r>
    </w:p>
    <w:p w14:paraId="56A7C560" w14:textId="77777777" w:rsidR="00D233E6" w:rsidRDefault="00D30E27">
      <w:pPr>
        <w:keepLines/>
        <w:spacing w:after="140"/>
        <w:ind w:left="340"/>
        <w:rPr>
          <w:rFonts w:hint="eastAsia"/>
        </w:rPr>
      </w:pPr>
      <w:r>
        <w:rPr>
          <w:b/>
          <w:color w:val="9AA6B8"/>
          <w:sz w:val="15"/>
        </w:rPr>
        <w:t xml:space="preserve">PE-02.137  </w:t>
      </w:r>
      <w:r>
        <w:rPr>
          <w:b/>
          <w:color w:val="2F4BC4"/>
          <w:sz w:val="15"/>
        </w:rPr>
        <w:t xml:space="preserve">Q1 A · FEEDBACK   </w:t>
      </w:r>
      <w:r>
        <w:t>That is an instruction — it tells the tool what to do with the facts. Useful, but it describes the output rather than the situation.</w:t>
      </w:r>
    </w:p>
    <w:p w14:paraId="7D4BE970" w14:textId="77777777" w:rsidR="00D233E6" w:rsidRDefault="00D30E27">
      <w:pPr>
        <w:keepLines/>
        <w:spacing w:after="140"/>
        <w:rPr>
          <w:rFonts w:hint="eastAsia"/>
        </w:rPr>
      </w:pPr>
      <w:r>
        <w:rPr>
          <w:b/>
          <w:color w:val="9AA6B8"/>
          <w:sz w:val="15"/>
        </w:rPr>
        <w:t xml:space="preserve">PE-02.138  </w:t>
      </w:r>
      <w:r>
        <w:rPr>
          <w:b/>
          <w:color w:val="1B7F4B"/>
          <w:sz w:val="15"/>
        </w:rPr>
        <w:t xml:space="preserve">Q1 B · ANSWER (CORRECT)   </w:t>
      </w:r>
      <w:r>
        <w:t>"The client escalated to my director this morning"</w:t>
      </w:r>
    </w:p>
    <w:p w14:paraId="64475E4E" w14:textId="77777777" w:rsidR="00D233E6" w:rsidRDefault="00D30E27">
      <w:pPr>
        <w:keepLines/>
        <w:spacing w:after="140"/>
        <w:ind w:left="340"/>
        <w:rPr>
          <w:rFonts w:hint="eastAsia"/>
        </w:rPr>
      </w:pPr>
      <w:r>
        <w:rPr>
          <w:b/>
          <w:color w:val="9AA6B8"/>
          <w:sz w:val="15"/>
        </w:rPr>
        <w:t xml:space="preserve">PE-02.139  </w:t>
      </w:r>
      <w:r>
        <w:rPr>
          <w:b/>
          <w:color w:val="2F4BC4"/>
          <w:sz w:val="15"/>
        </w:rPr>
        <w:t xml:space="preserve">Q1 B · FEEDBACK   </w:t>
      </w:r>
      <w:r>
        <w:t>A fact about the situation that changes how the whole message should read. Nobody could infer it, and it carries no identifying detail.</w:t>
      </w:r>
    </w:p>
    <w:p w14:paraId="20F9B07A" w14:textId="77777777" w:rsidR="00D233E6" w:rsidRDefault="00D30E27">
      <w:pPr>
        <w:keepLines/>
        <w:spacing w:after="140"/>
        <w:rPr>
          <w:rFonts w:hint="eastAsia"/>
        </w:rPr>
      </w:pPr>
      <w:r>
        <w:rPr>
          <w:b/>
          <w:color w:val="9AA6B8"/>
          <w:sz w:val="15"/>
        </w:rPr>
        <w:t xml:space="preserve">PE-02.140  </w:t>
      </w:r>
      <w:r>
        <w:rPr>
          <w:b/>
          <w:color w:val="C62828"/>
          <w:sz w:val="15"/>
        </w:rPr>
        <w:t xml:space="preserve">Q1 C · ANSWER (INCORRECT)   </w:t>
      </w:r>
      <w:r>
        <w:t>"End with a question"</w:t>
      </w:r>
    </w:p>
    <w:p w14:paraId="25F3FF81" w14:textId="77777777" w:rsidR="00D233E6" w:rsidRDefault="00D30E27">
      <w:pPr>
        <w:keepLines/>
        <w:spacing w:after="140"/>
        <w:ind w:left="340"/>
        <w:rPr>
          <w:rFonts w:hint="eastAsia"/>
        </w:rPr>
      </w:pPr>
      <w:r>
        <w:rPr>
          <w:b/>
          <w:color w:val="9AA6B8"/>
          <w:sz w:val="15"/>
        </w:rPr>
        <w:t xml:space="preserve">PE-02.141  </w:t>
      </w:r>
      <w:r>
        <w:rPr>
          <w:b/>
          <w:color w:val="2F4BC4"/>
          <w:sz w:val="15"/>
        </w:rPr>
        <w:t xml:space="preserve">Q1 C · FEEDBACK   </w:t>
      </w:r>
      <w:r>
        <w:t>An instruction about the shape of the output. Good to include, but it tells the tool nothing about what is actually going on.</w:t>
      </w:r>
    </w:p>
    <w:p w14:paraId="1C9DC0C5" w14:textId="77777777" w:rsidR="00D233E6" w:rsidRDefault="00D30E27">
      <w:pPr>
        <w:keepLines/>
        <w:spacing w:after="140"/>
        <w:rPr>
          <w:rFonts w:hint="eastAsia"/>
        </w:rPr>
      </w:pPr>
      <w:r>
        <w:rPr>
          <w:b/>
          <w:color w:val="9AA6B8"/>
          <w:sz w:val="15"/>
        </w:rPr>
        <w:t xml:space="preserve">PE-02.142  </w:t>
      </w:r>
      <w:r>
        <w:rPr>
          <w:b/>
          <w:color w:val="C62828"/>
          <w:sz w:val="15"/>
        </w:rPr>
        <w:t xml:space="preserve">Q1 D · ANSWER (INCORRECT)   </w:t>
      </w:r>
      <w:r>
        <w:t>"Apologetic but firm"</w:t>
      </w:r>
    </w:p>
    <w:p w14:paraId="6AF9154A" w14:textId="77777777" w:rsidR="00D233E6" w:rsidRDefault="00D30E27">
      <w:pPr>
        <w:keepLines/>
        <w:spacing w:after="140"/>
        <w:ind w:left="340"/>
        <w:rPr>
          <w:rFonts w:hint="eastAsia"/>
        </w:rPr>
      </w:pPr>
      <w:r>
        <w:rPr>
          <w:b/>
          <w:color w:val="9AA6B8"/>
          <w:sz w:val="15"/>
        </w:rPr>
        <w:t xml:space="preserve">PE-02.143  </w:t>
      </w:r>
      <w:r>
        <w:rPr>
          <w:b/>
          <w:color w:val="2F4BC4"/>
          <w:sz w:val="15"/>
        </w:rPr>
        <w:t xml:space="preserve">Q1 D · FEEDBACK   </w:t>
      </w:r>
      <w:r>
        <w:t>A tone instruction. It shapes the wording, but the tool still has no idea what happened or who it is writing to.</w:t>
      </w:r>
    </w:p>
    <w:p w14:paraId="70B29BE9" w14:textId="77777777" w:rsidR="00D233E6" w:rsidRDefault="00D30E27">
      <w:pPr>
        <w:keepLines/>
        <w:spacing w:after="140"/>
        <w:rPr>
          <w:rFonts w:hint="eastAsia"/>
        </w:rPr>
      </w:pPr>
      <w:r>
        <w:rPr>
          <w:b/>
          <w:color w:val="9AA6B8"/>
          <w:sz w:val="15"/>
        </w:rPr>
        <w:t xml:space="preserve">PE-02.144  </w:t>
      </w:r>
      <w:r>
        <w:rPr>
          <w:b/>
          <w:color w:val="2F4BC4"/>
          <w:sz w:val="15"/>
        </w:rPr>
        <w:t xml:space="preserve">Q1 · REMEMBER   </w:t>
      </w:r>
      <w:r>
        <w:t>Context is the situation. Instructions are the job.</w:t>
      </w:r>
    </w:p>
    <w:p w14:paraId="0F14265E" w14:textId="77777777" w:rsidR="00D233E6" w:rsidRDefault="00D30E27">
      <w:pPr>
        <w:pStyle w:val="Heading3"/>
      </w:pPr>
      <w:r>
        <w:lastRenderedPageBreak/>
        <w:t>Question 2</w:t>
      </w:r>
    </w:p>
    <w:p w14:paraId="1310AD35" w14:textId="77777777" w:rsidR="00D233E6" w:rsidRDefault="00D30E27">
      <w:pPr>
        <w:keepLines/>
        <w:spacing w:after="140"/>
        <w:rPr>
          <w:rFonts w:hint="eastAsia"/>
        </w:rPr>
      </w:pPr>
      <w:r>
        <w:rPr>
          <w:b/>
          <w:color w:val="9AA6B8"/>
          <w:sz w:val="15"/>
        </w:rPr>
        <w:t xml:space="preserve">PE-02.145  </w:t>
      </w:r>
      <w:r>
        <w:rPr>
          <w:b/>
          <w:color w:val="2F4BC4"/>
          <w:sz w:val="15"/>
        </w:rPr>
        <w:t xml:space="preserve">Q2 · QUESTION   </w:t>
      </w:r>
      <w:r>
        <w:t>What does missing location cause?</w:t>
      </w:r>
    </w:p>
    <w:p w14:paraId="01D1818E" w14:textId="77777777" w:rsidR="00D233E6" w:rsidRDefault="00D30E27">
      <w:pPr>
        <w:keepLines/>
        <w:spacing w:after="140"/>
        <w:rPr>
          <w:rFonts w:hint="eastAsia"/>
        </w:rPr>
      </w:pPr>
      <w:r>
        <w:rPr>
          <w:b/>
          <w:color w:val="9AA6B8"/>
          <w:sz w:val="15"/>
        </w:rPr>
        <w:t xml:space="preserve">PE-02.146  </w:t>
      </w:r>
      <w:r>
        <w:rPr>
          <w:b/>
          <w:color w:val="C62828"/>
          <w:sz w:val="15"/>
        </w:rPr>
        <w:t xml:space="preserve">Q2 A · ANSWER (INCORRECT)   </w:t>
      </w:r>
      <w:r>
        <w:t>Nothing — it writes neutrally</w:t>
      </w:r>
    </w:p>
    <w:p w14:paraId="5D63DA02" w14:textId="77777777" w:rsidR="00D233E6" w:rsidRDefault="00D30E27">
      <w:pPr>
        <w:keepLines/>
        <w:spacing w:after="140"/>
        <w:ind w:left="340"/>
        <w:rPr>
          <w:rFonts w:hint="eastAsia"/>
        </w:rPr>
      </w:pPr>
      <w:r>
        <w:rPr>
          <w:b/>
          <w:color w:val="9AA6B8"/>
          <w:sz w:val="15"/>
        </w:rPr>
        <w:t xml:space="preserve">PE-02.147  </w:t>
      </w:r>
      <w:r>
        <w:rPr>
          <w:b/>
          <w:color w:val="2F4BC4"/>
          <w:sz w:val="15"/>
        </w:rPr>
        <w:t xml:space="preserve">Q2 A · FEEDBACK   </w:t>
      </w:r>
      <w:r>
        <w:t>There is no neutral. Without a location it falls back on whatever dominated its training text, which means dollars, US law and American conventions.</w:t>
      </w:r>
    </w:p>
    <w:p w14:paraId="5AAF6C1F" w14:textId="77777777" w:rsidR="00D233E6" w:rsidRDefault="00D30E27">
      <w:pPr>
        <w:keepLines/>
        <w:spacing w:after="140"/>
        <w:rPr>
          <w:rFonts w:hint="eastAsia"/>
        </w:rPr>
      </w:pPr>
      <w:r>
        <w:rPr>
          <w:b/>
          <w:color w:val="9AA6B8"/>
          <w:sz w:val="15"/>
        </w:rPr>
        <w:t xml:space="preserve">PE-02.148  </w:t>
      </w:r>
      <w:r>
        <w:rPr>
          <w:b/>
          <w:color w:val="1B7F4B"/>
          <w:sz w:val="15"/>
        </w:rPr>
        <w:t xml:space="preserve">Q2 B · ANSWER (CORRECT)   </w:t>
      </w:r>
      <w:r>
        <w:t>Wrong currency, wrong rules, wrong holidays</w:t>
      </w:r>
    </w:p>
    <w:p w14:paraId="16D3D999" w14:textId="77777777" w:rsidR="00D233E6" w:rsidRDefault="00D30E27">
      <w:pPr>
        <w:keepLines/>
        <w:spacing w:after="140"/>
        <w:ind w:left="340"/>
        <w:rPr>
          <w:rFonts w:hint="eastAsia"/>
        </w:rPr>
      </w:pPr>
      <w:r>
        <w:rPr>
          <w:b/>
          <w:color w:val="9AA6B8"/>
          <w:sz w:val="15"/>
        </w:rPr>
        <w:t xml:space="preserve">PE-02.149  </w:t>
      </w:r>
      <w:r>
        <w:rPr>
          <w:b/>
          <w:color w:val="2F4BC4"/>
          <w:sz w:val="15"/>
        </w:rPr>
        <w:t xml:space="preserve">Q2 B · FEEDBACK   </w:t>
      </w:r>
      <w:r>
        <w:t>Exactly. You get dollars instead of rupees or dirhams, US labour assumptions, and references to holidays nobody in your office takes.</w:t>
      </w:r>
    </w:p>
    <w:p w14:paraId="584F917B" w14:textId="77777777" w:rsidR="00D233E6" w:rsidRDefault="00D30E27">
      <w:pPr>
        <w:keepLines/>
        <w:spacing w:after="140"/>
        <w:rPr>
          <w:rFonts w:hint="eastAsia"/>
        </w:rPr>
      </w:pPr>
      <w:r>
        <w:rPr>
          <w:b/>
          <w:color w:val="9AA6B8"/>
          <w:sz w:val="15"/>
        </w:rPr>
        <w:t xml:space="preserve">PE-02.150  </w:t>
      </w:r>
      <w:r>
        <w:rPr>
          <w:b/>
          <w:color w:val="C62828"/>
          <w:sz w:val="15"/>
        </w:rPr>
        <w:t xml:space="preserve">Q2 C · ANSWER (INCORRECT)   </w:t>
      </w:r>
      <w:r>
        <w:t>It asks you where you are</w:t>
      </w:r>
    </w:p>
    <w:p w14:paraId="7F8CFFC9" w14:textId="77777777" w:rsidR="00D233E6" w:rsidRDefault="00D30E27">
      <w:pPr>
        <w:keepLines/>
        <w:spacing w:after="140"/>
        <w:ind w:left="340"/>
        <w:rPr>
          <w:rFonts w:hint="eastAsia"/>
        </w:rPr>
      </w:pPr>
      <w:r>
        <w:rPr>
          <w:b/>
          <w:color w:val="9AA6B8"/>
          <w:sz w:val="15"/>
        </w:rPr>
        <w:t xml:space="preserve">PE-02.151  </w:t>
      </w:r>
      <w:r>
        <w:rPr>
          <w:b/>
          <w:color w:val="2F4BC4"/>
          <w:sz w:val="15"/>
        </w:rPr>
        <w:t xml:space="preserve">Q2 C · FEEDBACK   </w:t>
      </w:r>
      <w:r>
        <w:t>Occasionally it will, and that is the good case. Far more often it simply assumes, and the assumption is invisible until a customer points it out.</w:t>
      </w:r>
    </w:p>
    <w:p w14:paraId="5F3DB5A2" w14:textId="77777777" w:rsidR="00D233E6" w:rsidRDefault="00D30E27">
      <w:pPr>
        <w:keepLines/>
        <w:spacing w:after="140"/>
        <w:rPr>
          <w:rFonts w:hint="eastAsia"/>
        </w:rPr>
      </w:pPr>
      <w:r>
        <w:rPr>
          <w:b/>
          <w:color w:val="9AA6B8"/>
          <w:sz w:val="15"/>
        </w:rPr>
        <w:t xml:space="preserve">PE-02.152  </w:t>
      </w:r>
      <w:r>
        <w:rPr>
          <w:b/>
          <w:color w:val="C62828"/>
          <w:sz w:val="15"/>
        </w:rPr>
        <w:t xml:space="preserve">Q2 D · ANSWER (INCORRECT)   </w:t>
      </w:r>
      <w:r>
        <w:t>It uses British English by default</w:t>
      </w:r>
    </w:p>
    <w:p w14:paraId="5D6DEC2E" w14:textId="77777777" w:rsidR="00D233E6" w:rsidRDefault="00D30E27">
      <w:pPr>
        <w:keepLines/>
        <w:spacing w:after="140"/>
        <w:ind w:left="340"/>
        <w:rPr>
          <w:rFonts w:hint="eastAsia"/>
        </w:rPr>
      </w:pPr>
      <w:r>
        <w:rPr>
          <w:b/>
          <w:color w:val="9AA6B8"/>
          <w:sz w:val="15"/>
        </w:rPr>
        <w:t xml:space="preserve">PE-02.153  </w:t>
      </w:r>
      <w:r>
        <w:rPr>
          <w:b/>
          <w:color w:val="2F4BC4"/>
          <w:sz w:val="15"/>
        </w:rPr>
        <w:t xml:space="preserve">Q2 D · FEEDBACK   </w:t>
      </w:r>
      <w:r>
        <w:t>Language style is the least of it. The real cost is the legal, financial and calendar assumptions baked into the answer.</w:t>
      </w:r>
    </w:p>
    <w:p w14:paraId="5D0A82DE" w14:textId="77777777" w:rsidR="00D233E6" w:rsidRDefault="00D30E27">
      <w:pPr>
        <w:keepLines/>
        <w:spacing w:after="140"/>
        <w:rPr>
          <w:rFonts w:hint="eastAsia"/>
        </w:rPr>
      </w:pPr>
      <w:r>
        <w:rPr>
          <w:b/>
          <w:color w:val="9AA6B8"/>
          <w:sz w:val="15"/>
        </w:rPr>
        <w:t xml:space="preserve">PE-02.154  </w:t>
      </w:r>
      <w:r>
        <w:rPr>
          <w:b/>
          <w:color w:val="2F4BC4"/>
          <w:sz w:val="15"/>
        </w:rPr>
        <w:t xml:space="preserve">Q2 · REMEMBER   </w:t>
      </w:r>
      <w:r>
        <w:t>No place means American defaults.</w:t>
      </w:r>
    </w:p>
    <w:p w14:paraId="774B5689" w14:textId="77777777" w:rsidR="00D233E6" w:rsidRDefault="00D30E27">
      <w:pPr>
        <w:pStyle w:val="Heading3"/>
      </w:pPr>
      <w:r>
        <w:t>Question 3</w:t>
      </w:r>
    </w:p>
    <w:p w14:paraId="2043C872" w14:textId="77777777" w:rsidR="00D233E6" w:rsidRDefault="00D30E27">
      <w:pPr>
        <w:keepLines/>
        <w:spacing w:after="140"/>
        <w:rPr>
          <w:rFonts w:hint="eastAsia"/>
        </w:rPr>
      </w:pPr>
      <w:r>
        <w:rPr>
          <w:b/>
          <w:color w:val="9AA6B8"/>
          <w:sz w:val="15"/>
        </w:rPr>
        <w:t xml:space="preserve">PE-02.155  </w:t>
      </w:r>
      <w:r>
        <w:rPr>
          <w:b/>
          <w:color w:val="2F4BC4"/>
          <w:sz w:val="15"/>
        </w:rPr>
        <w:t xml:space="preserve">Q3 · QUESTION   </w:t>
      </w:r>
      <w:r>
        <w:t>How much context is right?</w:t>
      </w:r>
    </w:p>
    <w:p w14:paraId="636D8EDC" w14:textId="77777777" w:rsidR="00D233E6" w:rsidRDefault="00D30E27">
      <w:pPr>
        <w:keepLines/>
        <w:spacing w:after="140"/>
        <w:rPr>
          <w:rFonts w:hint="eastAsia"/>
        </w:rPr>
      </w:pPr>
      <w:r>
        <w:rPr>
          <w:b/>
          <w:color w:val="9AA6B8"/>
          <w:sz w:val="15"/>
        </w:rPr>
        <w:t xml:space="preserve">PE-02.156  </w:t>
      </w:r>
      <w:r>
        <w:rPr>
          <w:b/>
          <w:color w:val="C62828"/>
          <w:sz w:val="15"/>
        </w:rPr>
        <w:t xml:space="preserve">Q3 A · ANSWER (INCORRECT)   </w:t>
      </w:r>
      <w:r>
        <w:t>As much as you can possibly give it</w:t>
      </w:r>
    </w:p>
    <w:p w14:paraId="7D0E78C4" w14:textId="77777777" w:rsidR="00D233E6" w:rsidRDefault="00D30E27">
      <w:pPr>
        <w:keepLines/>
        <w:spacing w:after="140"/>
        <w:ind w:left="340"/>
        <w:rPr>
          <w:rFonts w:hint="eastAsia"/>
        </w:rPr>
      </w:pPr>
      <w:r>
        <w:rPr>
          <w:b/>
          <w:color w:val="9AA6B8"/>
          <w:sz w:val="15"/>
        </w:rPr>
        <w:t xml:space="preserve">PE-02.157  </w:t>
      </w:r>
      <w:r>
        <w:rPr>
          <w:b/>
          <w:color w:val="2F4BC4"/>
          <w:sz w:val="15"/>
        </w:rPr>
        <w:t xml:space="preserve">Q3 A · FEEDBACK   </w:t>
      </w:r>
      <w:r>
        <w:t>More is not better past a point. It reads emphasis from volume, so a long backstory pulls the answer towards the backstory and away from your request.</w:t>
      </w:r>
    </w:p>
    <w:p w14:paraId="2F3BF828" w14:textId="77777777" w:rsidR="00D233E6" w:rsidRDefault="00D30E27">
      <w:pPr>
        <w:keepLines/>
        <w:spacing w:after="140"/>
        <w:rPr>
          <w:rFonts w:hint="eastAsia"/>
        </w:rPr>
      </w:pPr>
      <w:r>
        <w:rPr>
          <w:b/>
          <w:color w:val="9AA6B8"/>
          <w:sz w:val="15"/>
        </w:rPr>
        <w:t xml:space="preserve">PE-02.158  </w:t>
      </w:r>
      <w:r>
        <w:rPr>
          <w:b/>
          <w:color w:val="1B7F4B"/>
          <w:sz w:val="15"/>
        </w:rPr>
        <w:t xml:space="preserve">Q3 B · ANSWER (CORRECT)   </w:t>
      </w:r>
      <w:r>
        <w:t>Whatever a capable new colleague would need</w:t>
      </w:r>
    </w:p>
    <w:p w14:paraId="2AABE13D" w14:textId="77777777" w:rsidR="00D233E6" w:rsidRDefault="00D30E27">
      <w:pPr>
        <w:keepLines/>
        <w:spacing w:after="140"/>
        <w:ind w:left="340"/>
        <w:rPr>
          <w:rFonts w:hint="eastAsia"/>
        </w:rPr>
      </w:pPr>
      <w:r>
        <w:rPr>
          <w:b/>
          <w:color w:val="9AA6B8"/>
          <w:sz w:val="15"/>
        </w:rPr>
        <w:t xml:space="preserve">PE-02.159  </w:t>
      </w:r>
      <w:r>
        <w:rPr>
          <w:b/>
          <w:color w:val="2F4BC4"/>
          <w:sz w:val="15"/>
        </w:rPr>
        <w:t xml:space="preserve">Q3 B · FEEDBACK   </w:t>
      </w:r>
      <w:r>
        <w:t>A clean, fast test that works both ways. If they could not do the task without knowing it, include it. If they could, leave it out.</w:t>
      </w:r>
    </w:p>
    <w:p w14:paraId="1EEC984F" w14:textId="77777777" w:rsidR="00D233E6" w:rsidRDefault="00D30E27">
      <w:pPr>
        <w:keepLines/>
        <w:spacing w:after="140"/>
        <w:rPr>
          <w:rFonts w:hint="eastAsia"/>
        </w:rPr>
      </w:pPr>
      <w:r>
        <w:rPr>
          <w:b/>
          <w:color w:val="9AA6B8"/>
          <w:sz w:val="15"/>
        </w:rPr>
        <w:t xml:space="preserve">PE-02.160  </w:t>
      </w:r>
      <w:r>
        <w:rPr>
          <w:b/>
          <w:color w:val="C62828"/>
          <w:sz w:val="15"/>
        </w:rPr>
        <w:t xml:space="preserve">Q3 C · ANSWER (INCORRECT)   </w:t>
      </w:r>
      <w:r>
        <w:t>Only the task, nothing else</w:t>
      </w:r>
    </w:p>
    <w:p w14:paraId="759BDC8C" w14:textId="77777777" w:rsidR="00D233E6" w:rsidRDefault="00D30E27">
      <w:pPr>
        <w:keepLines/>
        <w:spacing w:after="140"/>
        <w:ind w:left="340"/>
        <w:rPr>
          <w:rFonts w:hint="eastAsia"/>
        </w:rPr>
      </w:pPr>
      <w:r>
        <w:rPr>
          <w:b/>
          <w:color w:val="9AA6B8"/>
          <w:sz w:val="15"/>
        </w:rPr>
        <w:t xml:space="preserve">PE-02.161  </w:t>
      </w:r>
      <w:r>
        <w:rPr>
          <w:b/>
          <w:color w:val="2F4BC4"/>
          <w:sz w:val="15"/>
        </w:rPr>
        <w:t xml:space="preserve">Q3 C · FEEDBACK   </w:t>
      </w:r>
      <w:r>
        <w:t>That is the too-little end, and it is where most disappointing answers come from. The tool fills every gap you leave with a plausible invention.</w:t>
      </w:r>
    </w:p>
    <w:p w14:paraId="7768DC7E" w14:textId="77777777" w:rsidR="00D233E6" w:rsidRDefault="00D30E27">
      <w:pPr>
        <w:keepLines/>
        <w:spacing w:after="140"/>
        <w:rPr>
          <w:rFonts w:hint="eastAsia"/>
        </w:rPr>
      </w:pPr>
      <w:r>
        <w:rPr>
          <w:b/>
          <w:color w:val="9AA6B8"/>
          <w:sz w:val="15"/>
        </w:rPr>
        <w:t xml:space="preserve">PE-02.162  </w:t>
      </w:r>
      <w:r>
        <w:rPr>
          <w:b/>
          <w:color w:val="C62828"/>
          <w:sz w:val="15"/>
        </w:rPr>
        <w:t xml:space="preserve">Q3 D · ANSWER (INCORRECT)   </w:t>
      </w:r>
      <w:r>
        <w:t>Everything in the email thread</w:t>
      </w:r>
    </w:p>
    <w:p w14:paraId="0CDFD4DF" w14:textId="77777777" w:rsidR="00D233E6" w:rsidRDefault="00D30E27">
      <w:pPr>
        <w:keepLines/>
        <w:spacing w:after="140"/>
        <w:ind w:left="340"/>
        <w:rPr>
          <w:rFonts w:hint="eastAsia"/>
        </w:rPr>
      </w:pPr>
      <w:r>
        <w:rPr>
          <w:b/>
          <w:color w:val="9AA6B8"/>
          <w:sz w:val="15"/>
        </w:rPr>
        <w:t xml:space="preserve">PE-02.163  </w:t>
      </w:r>
      <w:r>
        <w:rPr>
          <w:b/>
          <w:color w:val="2F4BC4"/>
          <w:sz w:val="15"/>
        </w:rPr>
        <w:t xml:space="preserve">Q3 D · FEEDBACK   </w:t>
      </w:r>
      <w:r>
        <w:t>This gives good context and terrible data hygiene. You have shared every name, address and internal comment in that thread to improve one paragraph.</w:t>
      </w:r>
    </w:p>
    <w:p w14:paraId="01F635AC" w14:textId="77777777" w:rsidR="00D233E6" w:rsidRDefault="00D30E27">
      <w:pPr>
        <w:keepLines/>
        <w:spacing w:after="140"/>
        <w:rPr>
          <w:rFonts w:hint="eastAsia"/>
        </w:rPr>
      </w:pPr>
      <w:r>
        <w:rPr>
          <w:b/>
          <w:color w:val="9AA6B8"/>
          <w:sz w:val="15"/>
        </w:rPr>
        <w:t xml:space="preserve">PE-02.164  </w:t>
      </w:r>
      <w:r>
        <w:rPr>
          <w:b/>
          <w:color w:val="2F4BC4"/>
          <w:sz w:val="15"/>
        </w:rPr>
        <w:t xml:space="preserve">Q3 · REMEMBER   </w:t>
      </w:r>
      <w:r>
        <w:t>What a new colleague would need. Nothing more.</w:t>
      </w:r>
    </w:p>
    <w:p w14:paraId="5D75C5F9" w14:textId="77777777" w:rsidR="00D233E6" w:rsidRDefault="00D30E27">
      <w:pPr>
        <w:pStyle w:val="Heading3"/>
      </w:pPr>
      <w:r>
        <w:t>Question 4</w:t>
      </w:r>
    </w:p>
    <w:p w14:paraId="0A38CE09" w14:textId="77777777" w:rsidR="00D233E6" w:rsidRDefault="00D30E27">
      <w:pPr>
        <w:keepLines/>
        <w:spacing w:after="140"/>
        <w:rPr>
          <w:rFonts w:hint="eastAsia"/>
        </w:rPr>
      </w:pPr>
      <w:r>
        <w:rPr>
          <w:b/>
          <w:color w:val="9AA6B8"/>
          <w:sz w:val="15"/>
        </w:rPr>
        <w:t xml:space="preserve">PE-02.165  </w:t>
      </w:r>
      <w:r>
        <w:rPr>
          <w:b/>
          <w:color w:val="2F4BC4"/>
          <w:sz w:val="15"/>
        </w:rPr>
        <w:t xml:space="preserve">Q4 · QUESTION   </w:t>
      </w:r>
      <w:r>
        <w:t>Why say what not to do?</w:t>
      </w:r>
    </w:p>
    <w:p w14:paraId="4044DAF4" w14:textId="77777777" w:rsidR="00D233E6" w:rsidRDefault="00D30E27">
      <w:pPr>
        <w:keepLines/>
        <w:spacing w:after="140"/>
        <w:rPr>
          <w:rFonts w:hint="eastAsia"/>
        </w:rPr>
      </w:pPr>
      <w:r>
        <w:rPr>
          <w:b/>
          <w:color w:val="9AA6B8"/>
          <w:sz w:val="15"/>
        </w:rPr>
        <w:t xml:space="preserve">PE-02.166  </w:t>
      </w:r>
      <w:r>
        <w:rPr>
          <w:b/>
          <w:color w:val="C62828"/>
          <w:sz w:val="15"/>
        </w:rPr>
        <w:t xml:space="preserve">Q4 A · ANSWER (INCORRECT)   </w:t>
      </w:r>
      <w:r>
        <w:t>It makes the tool try harder</w:t>
      </w:r>
    </w:p>
    <w:p w14:paraId="2C909883" w14:textId="77777777" w:rsidR="00D233E6" w:rsidRDefault="00D30E27">
      <w:pPr>
        <w:keepLines/>
        <w:spacing w:after="140"/>
        <w:ind w:left="340"/>
        <w:rPr>
          <w:rFonts w:hint="eastAsia"/>
        </w:rPr>
      </w:pPr>
      <w:r>
        <w:rPr>
          <w:b/>
          <w:color w:val="9AA6B8"/>
          <w:sz w:val="15"/>
        </w:rPr>
        <w:lastRenderedPageBreak/>
        <w:t xml:space="preserve">PE-02.167  </w:t>
      </w:r>
      <w:r>
        <w:rPr>
          <w:b/>
          <w:color w:val="2F4BC4"/>
          <w:sz w:val="15"/>
        </w:rPr>
        <w:t xml:space="preserve">Q4 A · FEEDBACK   </w:t>
      </w:r>
      <w:r>
        <w:t>There is no effort dial. What changes is the range of likely outputs — you have ruled out a pattern it would otherwise have reached for.</w:t>
      </w:r>
    </w:p>
    <w:p w14:paraId="42379336" w14:textId="77777777" w:rsidR="00D233E6" w:rsidRDefault="00D30E27">
      <w:pPr>
        <w:keepLines/>
        <w:spacing w:after="140"/>
        <w:rPr>
          <w:rFonts w:hint="eastAsia"/>
        </w:rPr>
      </w:pPr>
      <w:r>
        <w:rPr>
          <w:b/>
          <w:color w:val="9AA6B8"/>
          <w:sz w:val="15"/>
        </w:rPr>
        <w:t xml:space="preserve">PE-02.168  </w:t>
      </w:r>
      <w:r>
        <w:rPr>
          <w:b/>
          <w:color w:val="1B7F4B"/>
          <w:sz w:val="15"/>
        </w:rPr>
        <w:t xml:space="preserve">Q4 B · ANSWER (CORRECT)   </w:t>
      </w:r>
      <w:r>
        <w:t>Some habits appear unless you rule them out</w:t>
      </w:r>
    </w:p>
    <w:p w14:paraId="69174C3E" w14:textId="77777777" w:rsidR="00D233E6" w:rsidRDefault="00D30E27">
      <w:pPr>
        <w:keepLines/>
        <w:spacing w:after="140"/>
        <w:ind w:left="340"/>
        <w:rPr>
          <w:rFonts w:hint="eastAsia"/>
        </w:rPr>
      </w:pPr>
      <w:r>
        <w:rPr>
          <w:b/>
          <w:color w:val="9AA6B8"/>
          <w:sz w:val="15"/>
        </w:rPr>
        <w:t xml:space="preserve">PE-02.169  </w:t>
      </w:r>
      <w:r>
        <w:rPr>
          <w:b/>
          <w:color w:val="2F4BC4"/>
          <w:sz w:val="15"/>
        </w:rPr>
        <w:t xml:space="preserve">Q4 B · FEEDBACK   </w:t>
      </w:r>
      <w:r>
        <w:t>Pleasantries, restating your request and triple apologies are extremely common in the text it learned from. Without an instruction they come back every single time.</w:t>
      </w:r>
    </w:p>
    <w:p w14:paraId="3DD4C742" w14:textId="77777777" w:rsidR="00D233E6" w:rsidRDefault="00D30E27">
      <w:pPr>
        <w:keepLines/>
        <w:spacing w:after="140"/>
        <w:rPr>
          <w:rFonts w:hint="eastAsia"/>
        </w:rPr>
      </w:pPr>
      <w:r>
        <w:rPr>
          <w:b/>
          <w:color w:val="9AA6B8"/>
          <w:sz w:val="15"/>
        </w:rPr>
        <w:t xml:space="preserve">PE-02.170  </w:t>
      </w:r>
      <w:r>
        <w:rPr>
          <w:b/>
          <w:color w:val="C62828"/>
          <w:sz w:val="15"/>
        </w:rPr>
        <w:t xml:space="preserve">Q4 C · ANSWER (INCORRECT)   </w:t>
      </w:r>
      <w:r>
        <w:t>It shortens the answer</w:t>
      </w:r>
    </w:p>
    <w:p w14:paraId="26ECF590" w14:textId="77777777" w:rsidR="00D233E6" w:rsidRDefault="00D30E27">
      <w:pPr>
        <w:keepLines/>
        <w:spacing w:after="140"/>
        <w:ind w:left="340"/>
        <w:rPr>
          <w:rFonts w:hint="eastAsia"/>
        </w:rPr>
      </w:pPr>
      <w:r>
        <w:rPr>
          <w:b/>
          <w:color w:val="9AA6B8"/>
          <w:sz w:val="15"/>
        </w:rPr>
        <w:t xml:space="preserve">PE-02.171  </w:t>
      </w:r>
      <w:r>
        <w:rPr>
          <w:b/>
          <w:color w:val="2F4BC4"/>
          <w:sz w:val="15"/>
        </w:rPr>
        <w:t xml:space="preserve">Q4 C · FEEDBACK   </w:t>
      </w:r>
      <w:r>
        <w:t>It usually does, but that is a side effect. The real gain is that the words removed were the ones carrying no meaning.</w:t>
      </w:r>
    </w:p>
    <w:p w14:paraId="6B954CD5" w14:textId="77777777" w:rsidR="00D233E6" w:rsidRDefault="00D30E27">
      <w:pPr>
        <w:keepLines/>
        <w:spacing w:after="140"/>
        <w:rPr>
          <w:rFonts w:hint="eastAsia"/>
        </w:rPr>
      </w:pPr>
      <w:r>
        <w:rPr>
          <w:b/>
          <w:color w:val="9AA6B8"/>
          <w:sz w:val="15"/>
        </w:rPr>
        <w:t xml:space="preserve">PE-02.172  </w:t>
      </w:r>
      <w:r>
        <w:rPr>
          <w:b/>
          <w:color w:val="C62828"/>
          <w:sz w:val="15"/>
        </w:rPr>
        <w:t xml:space="preserve">Q4 D · ANSWER (INCORRECT)   </w:t>
      </w:r>
      <w:r>
        <w:t>It stops hallucinations</w:t>
      </w:r>
    </w:p>
    <w:p w14:paraId="59B17812" w14:textId="77777777" w:rsidR="00D233E6" w:rsidRDefault="00D30E27">
      <w:pPr>
        <w:keepLines/>
        <w:spacing w:after="140"/>
        <w:ind w:left="340"/>
        <w:rPr>
          <w:rFonts w:hint="eastAsia"/>
        </w:rPr>
      </w:pPr>
      <w:r>
        <w:rPr>
          <w:b/>
          <w:color w:val="9AA6B8"/>
          <w:sz w:val="15"/>
        </w:rPr>
        <w:t xml:space="preserve">PE-02.173  </w:t>
      </w:r>
      <w:r>
        <w:rPr>
          <w:b/>
          <w:color w:val="2F4BC4"/>
          <w:sz w:val="15"/>
        </w:rPr>
        <w:t xml:space="preserve">Q4 D · FEEDBACK   </w:t>
      </w:r>
      <w:r>
        <w:t>Different problem. Negative instructions control style and habit. Invented facts are controlled by supplying the facts and saying "add nothing".</w:t>
      </w:r>
    </w:p>
    <w:p w14:paraId="08582B93" w14:textId="77777777" w:rsidR="00D233E6" w:rsidRDefault="00D30E27">
      <w:pPr>
        <w:keepLines/>
        <w:spacing w:after="140"/>
        <w:rPr>
          <w:rFonts w:hint="eastAsia"/>
        </w:rPr>
      </w:pPr>
      <w:r>
        <w:rPr>
          <w:b/>
          <w:color w:val="9AA6B8"/>
          <w:sz w:val="15"/>
        </w:rPr>
        <w:t xml:space="preserve">PE-02.174  </w:t>
      </w:r>
      <w:r>
        <w:rPr>
          <w:b/>
          <w:color w:val="2F4BC4"/>
          <w:sz w:val="15"/>
        </w:rPr>
        <w:t xml:space="preserve">Q4 · REMEMBER   </w:t>
      </w:r>
      <w:r>
        <w:t>Naming the habit is what removes it.</w:t>
      </w:r>
    </w:p>
    <w:p w14:paraId="398C627F" w14:textId="77777777" w:rsidR="00D233E6" w:rsidRDefault="00D30E27">
      <w:pPr>
        <w:pStyle w:val="Heading3"/>
      </w:pPr>
      <w:r>
        <w:t>Question 5</w:t>
      </w:r>
    </w:p>
    <w:p w14:paraId="59AB6F89" w14:textId="77777777" w:rsidR="00D233E6" w:rsidRDefault="00D30E27">
      <w:pPr>
        <w:keepLines/>
        <w:spacing w:after="140"/>
        <w:rPr>
          <w:rFonts w:hint="eastAsia"/>
        </w:rPr>
      </w:pPr>
      <w:r>
        <w:rPr>
          <w:b/>
          <w:color w:val="9AA6B8"/>
          <w:sz w:val="15"/>
        </w:rPr>
        <w:t xml:space="preserve">PE-02.175  </w:t>
      </w:r>
      <w:r>
        <w:rPr>
          <w:b/>
          <w:color w:val="2F4BC4"/>
          <w:sz w:val="15"/>
        </w:rPr>
        <w:t xml:space="preserve">Q5 · QUESTION   </w:t>
      </w:r>
      <w:r>
        <w:t>Where should instructions go?</w:t>
      </w:r>
    </w:p>
    <w:p w14:paraId="20E2CCF6" w14:textId="77777777" w:rsidR="00D233E6" w:rsidRDefault="00D30E27">
      <w:pPr>
        <w:keepLines/>
        <w:spacing w:after="140"/>
        <w:rPr>
          <w:rFonts w:hint="eastAsia"/>
        </w:rPr>
      </w:pPr>
      <w:r>
        <w:rPr>
          <w:b/>
          <w:color w:val="9AA6B8"/>
          <w:sz w:val="15"/>
        </w:rPr>
        <w:t xml:space="preserve">PE-02.176  </w:t>
      </w:r>
      <w:r>
        <w:rPr>
          <w:b/>
          <w:color w:val="2F4BC4"/>
          <w:sz w:val="15"/>
        </w:rPr>
        <w:t xml:space="preserve">Q5 · SET-UP   </w:t>
      </w:r>
      <w:r>
        <w:t>You have four lines of context and three instructions to write into one prompt.</w:t>
      </w:r>
    </w:p>
    <w:p w14:paraId="37DDCC50" w14:textId="77777777" w:rsidR="00D233E6" w:rsidRDefault="00D30E27">
      <w:pPr>
        <w:keepLines/>
        <w:spacing w:after="140"/>
        <w:rPr>
          <w:rFonts w:hint="eastAsia"/>
        </w:rPr>
      </w:pPr>
      <w:r>
        <w:rPr>
          <w:b/>
          <w:color w:val="9AA6B8"/>
          <w:sz w:val="15"/>
        </w:rPr>
        <w:t xml:space="preserve">PE-02.177  </w:t>
      </w:r>
      <w:r>
        <w:rPr>
          <w:b/>
          <w:color w:val="C62828"/>
          <w:sz w:val="15"/>
        </w:rPr>
        <w:t xml:space="preserve">Q5 A · ANSWER (INCORRECT)   </w:t>
      </w:r>
      <w:r>
        <w:t>Instructions first, context after</w:t>
      </w:r>
    </w:p>
    <w:p w14:paraId="52F3F5D3" w14:textId="77777777" w:rsidR="00D233E6" w:rsidRDefault="00D30E27">
      <w:pPr>
        <w:keepLines/>
        <w:spacing w:after="140"/>
        <w:ind w:left="340"/>
        <w:rPr>
          <w:rFonts w:hint="eastAsia"/>
        </w:rPr>
      </w:pPr>
      <w:r>
        <w:rPr>
          <w:b/>
          <w:color w:val="9AA6B8"/>
          <w:sz w:val="15"/>
        </w:rPr>
        <w:t xml:space="preserve">PE-02.178  </w:t>
      </w:r>
      <w:r>
        <w:rPr>
          <w:b/>
          <w:color w:val="2F4BC4"/>
          <w:sz w:val="15"/>
        </w:rPr>
        <w:t xml:space="preserve">Q5 A · FEEDBACK   </w:t>
      </w:r>
      <w:r>
        <w:t>Workable, but weaker. The last thing in a prompt tends to be followed most closely, and you want that position spent on length, tone and format.</w:t>
      </w:r>
    </w:p>
    <w:p w14:paraId="742A748B" w14:textId="77777777" w:rsidR="00D233E6" w:rsidRDefault="00D30E27">
      <w:pPr>
        <w:keepLines/>
        <w:spacing w:after="140"/>
        <w:rPr>
          <w:rFonts w:hint="eastAsia"/>
        </w:rPr>
      </w:pPr>
      <w:r>
        <w:rPr>
          <w:b/>
          <w:color w:val="9AA6B8"/>
          <w:sz w:val="15"/>
        </w:rPr>
        <w:t xml:space="preserve">PE-02.179  </w:t>
      </w:r>
      <w:r>
        <w:rPr>
          <w:b/>
          <w:color w:val="1B7F4B"/>
          <w:sz w:val="15"/>
        </w:rPr>
        <w:t xml:space="preserve">Q5 B · ANSWER (CORRECT)   </w:t>
      </w:r>
      <w:r>
        <w:t>Context first, instructions last</w:t>
      </w:r>
    </w:p>
    <w:p w14:paraId="1BC5F0FC" w14:textId="77777777" w:rsidR="00D233E6" w:rsidRDefault="00D30E27">
      <w:pPr>
        <w:keepLines/>
        <w:spacing w:after="140"/>
        <w:ind w:left="340"/>
        <w:rPr>
          <w:rFonts w:hint="eastAsia"/>
        </w:rPr>
      </w:pPr>
      <w:r>
        <w:rPr>
          <w:b/>
          <w:color w:val="9AA6B8"/>
          <w:sz w:val="15"/>
        </w:rPr>
        <w:t xml:space="preserve">PE-02.180  </w:t>
      </w:r>
      <w:r>
        <w:rPr>
          <w:b/>
          <w:color w:val="2F4BC4"/>
          <w:sz w:val="15"/>
        </w:rPr>
        <w:t xml:space="preserve">Q5 B · FEEDBACK   </w:t>
      </w:r>
      <w:r>
        <w:t>Set the scene, then say what to do about it. The instruction sits closest to the answer, which is where it has most effect on length and tone.</w:t>
      </w:r>
    </w:p>
    <w:p w14:paraId="13BAAA06" w14:textId="77777777" w:rsidR="00D233E6" w:rsidRDefault="00D30E27">
      <w:pPr>
        <w:keepLines/>
        <w:spacing w:after="140"/>
        <w:rPr>
          <w:rFonts w:hint="eastAsia"/>
        </w:rPr>
      </w:pPr>
      <w:r>
        <w:rPr>
          <w:b/>
          <w:color w:val="9AA6B8"/>
          <w:sz w:val="15"/>
        </w:rPr>
        <w:t xml:space="preserve">PE-02.181  </w:t>
      </w:r>
      <w:r>
        <w:rPr>
          <w:b/>
          <w:color w:val="C62828"/>
          <w:sz w:val="15"/>
        </w:rPr>
        <w:t xml:space="preserve">Q5 C · ANSWER (INCORRECT)   </w:t>
      </w:r>
      <w:r>
        <w:t>Alternate them line by line</w:t>
      </w:r>
    </w:p>
    <w:p w14:paraId="7B195DAD" w14:textId="77777777" w:rsidR="00D233E6" w:rsidRDefault="00D30E27">
      <w:pPr>
        <w:keepLines/>
        <w:spacing w:after="140"/>
        <w:ind w:left="340"/>
        <w:rPr>
          <w:rFonts w:hint="eastAsia"/>
        </w:rPr>
      </w:pPr>
      <w:r>
        <w:rPr>
          <w:b/>
          <w:color w:val="9AA6B8"/>
          <w:sz w:val="15"/>
        </w:rPr>
        <w:t xml:space="preserve">PE-02.182  </w:t>
      </w:r>
      <w:r>
        <w:rPr>
          <w:b/>
          <w:color w:val="2F4BC4"/>
          <w:sz w:val="15"/>
        </w:rPr>
        <w:t xml:space="preserve">Q5 C · FEEDBACK   </w:t>
      </w:r>
      <w:r>
        <w:t>Hard to read and hard to edit later. When you reuse the prompt next month you want two clean blocks you can update separately.</w:t>
      </w:r>
    </w:p>
    <w:p w14:paraId="172BAA37" w14:textId="77777777" w:rsidR="00D233E6" w:rsidRDefault="00D30E27">
      <w:pPr>
        <w:keepLines/>
        <w:spacing w:after="140"/>
        <w:rPr>
          <w:rFonts w:hint="eastAsia"/>
        </w:rPr>
      </w:pPr>
      <w:r>
        <w:rPr>
          <w:b/>
          <w:color w:val="9AA6B8"/>
          <w:sz w:val="15"/>
        </w:rPr>
        <w:t xml:space="preserve">PE-02.183  </w:t>
      </w:r>
      <w:r>
        <w:rPr>
          <w:b/>
          <w:color w:val="C62828"/>
          <w:sz w:val="15"/>
        </w:rPr>
        <w:t xml:space="preserve">Q5 D · ANSWER (INCORRECT)   </w:t>
      </w:r>
      <w:r>
        <w:t>It makes no difference at all</w:t>
      </w:r>
    </w:p>
    <w:p w14:paraId="012DB6E8" w14:textId="77777777" w:rsidR="00D233E6" w:rsidRDefault="00D30E27">
      <w:pPr>
        <w:keepLines/>
        <w:spacing w:after="140"/>
        <w:ind w:left="340"/>
        <w:rPr>
          <w:rFonts w:hint="eastAsia"/>
        </w:rPr>
      </w:pPr>
      <w:r>
        <w:rPr>
          <w:b/>
          <w:color w:val="9AA6B8"/>
          <w:sz w:val="15"/>
        </w:rPr>
        <w:t xml:space="preserve">PE-02.184  </w:t>
      </w:r>
      <w:r>
        <w:rPr>
          <w:b/>
          <w:color w:val="2F4BC4"/>
          <w:sz w:val="15"/>
        </w:rPr>
        <w:t xml:space="preserve">Q5 D · FEEDBACK   </w:t>
      </w:r>
      <w:r>
        <w:t>It makes a modest but real difference, and it costs nothing to get right. More importantly, two labelled blocks are far easier to reuse.</w:t>
      </w:r>
    </w:p>
    <w:p w14:paraId="51CE9B3A" w14:textId="77777777" w:rsidR="00D233E6" w:rsidRDefault="00D30E27">
      <w:pPr>
        <w:keepLines/>
        <w:spacing w:after="140"/>
        <w:rPr>
          <w:rFonts w:hint="eastAsia"/>
        </w:rPr>
      </w:pPr>
      <w:r>
        <w:rPr>
          <w:b/>
          <w:color w:val="9AA6B8"/>
          <w:sz w:val="15"/>
        </w:rPr>
        <w:t xml:space="preserve">PE-02.185  </w:t>
      </w:r>
      <w:r>
        <w:rPr>
          <w:b/>
          <w:color w:val="2F4BC4"/>
          <w:sz w:val="15"/>
        </w:rPr>
        <w:t xml:space="preserve">Q5 · REMEMBER   </w:t>
      </w:r>
      <w:r>
        <w:t>Context first. Instructions last.</w:t>
      </w:r>
    </w:p>
    <w:p w14:paraId="7E25DBB5" w14:textId="77777777" w:rsidR="00D233E6" w:rsidRDefault="00D30E27">
      <w:pPr>
        <w:pStyle w:val="Heading2"/>
      </w:pPr>
      <w:bookmarkStart w:id="279" w:name="_Toc239342344"/>
      <w:r>
        <w:t>12. Recap</w:t>
      </w:r>
      <w:bookmarkEnd w:id="279"/>
    </w:p>
    <w:p w14:paraId="0D6A99AE" w14:textId="77777777" w:rsidR="00D233E6" w:rsidRDefault="00D30E27">
      <w:pPr>
        <w:keepLines/>
        <w:spacing w:after="140"/>
        <w:rPr>
          <w:rFonts w:hint="eastAsia"/>
        </w:rPr>
      </w:pPr>
      <w:r>
        <w:rPr>
          <w:b/>
          <w:color w:val="9AA6B8"/>
          <w:sz w:val="15"/>
        </w:rPr>
        <w:t xml:space="preserve">PE-02.186  </w:t>
      </w:r>
      <w:r>
        <w:rPr>
          <w:b/>
          <w:color w:val="2F4BC4"/>
          <w:sz w:val="15"/>
        </w:rPr>
        <w:t xml:space="preserve">RECAP HEADING   </w:t>
      </w:r>
      <w:r>
        <w:t>Context on one screen</w:t>
      </w:r>
    </w:p>
    <w:p w14:paraId="4D96637B" w14:textId="77777777" w:rsidR="00D233E6" w:rsidRDefault="00D30E27">
      <w:pPr>
        <w:keepLines/>
        <w:spacing w:after="140"/>
        <w:rPr>
          <w:rFonts w:hint="eastAsia"/>
        </w:rPr>
      </w:pPr>
      <w:r>
        <w:rPr>
          <w:b/>
          <w:color w:val="9AA6B8"/>
          <w:sz w:val="15"/>
        </w:rPr>
        <w:t xml:space="preserve">PE-02.187  </w:t>
      </w:r>
      <w:r>
        <w:rPr>
          <w:b/>
          <w:color w:val="2F4BC4"/>
          <w:sz w:val="15"/>
        </w:rPr>
        <w:t xml:space="preserve">RECAP 1 · HEADING   </w:t>
      </w:r>
      <w:r>
        <w:t>Four lines it cannot guess</w:t>
      </w:r>
    </w:p>
    <w:p w14:paraId="1D733329" w14:textId="77777777" w:rsidR="00D233E6" w:rsidRDefault="00D30E27">
      <w:pPr>
        <w:keepLines/>
        <w:spacing w:after="140"/>
        <w:ind w:left="340"/>
        <w:rPr>
          <w:rFonts w:hint="eastAsia"/>
        </w:rPr>
      </w:pPr>
      <w:r>
        <w:rPr>
          <w:b/>
          <w:color w:val="9AA6B8"/>
          <w:sz w:val="15"/>
        </w:rPr>
        <w:t xml:space="preserve">PE-02.188  </w:t>
      </w:r>
      <w:r>
        <w:rPr>
          <w:b/>
          <w:color w:val="2F4BC4"/>
          <w:sz w:val="15"/>
        </w:rPr>
        <w:t xml:space="preserve">RECAP 1 · TEXT   </w:t>
      </w:r>
      <w:r>
        <w:t>Who is reading, what we do, where we are, why it matters now.</w:t>
      </w:r>
    </w:p>
    <w:p w14:paraId="677E7EB0" w14:textId="77777777" w:rsidR="00D233E6" w:rsidRDefault="00D30E27">
      <w:pPr>
        <w:keepLines/>
        <w:spacing w:after="140"/>
        <w:rPr>
          <w:rFonts w:hint="eastAsia"/>
        </w:rPr>
      </w:pPr>
      <w:r>
        <w:rPr>
          <w:b/>
          <w:color w:val="9AA6B8"/>
          <w:sz w:val="15"/>
        </w:rPr>
        <w:lastRenderedPageBreak/>
        <w:t xml:space="preserve">PE-02.189  </w:t>
      </w:r>
      <w:r>
        <w:rPr>
          <w:b/>
          <w:color w:val="2F4BC4"/>
          <w:sz w:val="15"/>
        </w:rPr>
        <w:t xml:space="preserve">RECAP 2 · HEADING   </w:t>
      </w:r>
      <w:r>
        <w:t>Context is not instruction</w:t>
      </w:r>
    </w:p>
    <w:p w14:paraId="7ACF1B1F" w14:textId="77777777" w:rsidR="00D233E6" w:rsidRDefault="00D30E27">
      <w:pPr>
        <w:keepLines/>
        <w:spacing w:after="140"/>
        <w:ind w:left="340"/>
        <w:rPr>
          <w:rFonts w:hint="eastAsia"/>
        </w:rPr>
      </w:pPr>
      <w:r>
        <w:rPr>
          <w:b/>
          <w:color w:val="9AA6B8"/>
          <w:sz w:val="15"/>
        </w:rPr>
        <w:t xml:space="preserve">PE-02.190  </w:t>
      </w:r>
      <w:r>
        <w:rPr>
          <w:b/>
          <w:color w:val="2F4BC4"/>
          <w:sz w:val="15"/>
        </w:rPr>
        <w:t xml:space="preserve">RECAP 2 · TEXT   </w:t>
      </w:r>
      <w:r>
        <w:t>One describes the situation, the other says what to do with it. Label both.</w:t>
      </w:r>
    </w:p>
    <w:p w14:paraId="765077C2" w14:textId="77777777" w:rsidR="00D233E6" w:rsidRDefault="00D30E27">
      <w:pPr>
        <w:keepLines/>
        <w:spacing w:after="140"/>
        <w:rPr>
          <w:rFonts w:hint="eastAsia"/>
        </w:rPr>
      </w:pPr>
      <w:r>
        <w:rPr>
          <w:b/>
          <w:color w:val="9AA6B8"/>
          <w:sz w:val="15"/>
        </w:rPr>
        <w:t xml:space="preserve">PE-02.191  </w:t>
      </w:r>
      <w:r>
        <w:rPr>
          <w:b/>
          <w:color w:val="2F4BC4"/>
          <w:sz w:val="15"/>
        </w:rPr>
        <w:t xml:space="preserve">RECAP 3 · HEADING   </w:t>
      </w:r>
      <w:r>
        <w:t>Say what not to do</w:t>
      </w:r>
    </w:p>
    <w:p w14:paraId="080F454A" w14:textId="77777777" w:rsidR="00D233E6" w:rsidRDefault="00D30E27">
      <w:pPr>
        <w:keepLines/>
        <w:spacing w:after="140"/>
        <w:ind w:left="340"/>
        <w:rPr>
          <w:rFonts w:hint="eastAsia"/>
        </w:rPr>
      </w:pPr>
      <w:r>
        <w:rPr>
          <w:b/>
          <w:color w:val="9AA6B8"/>
          <w:sz w:val="15"/>
        </w:rPr>
        <w:t xml:space="preserve">PE-02.192  </w:t>
      </w:r>
      <w:r>
        <w:rPr>
          <w:b/>
          <w:color w:val="2F4BC4"/>
          <w:sz w:val="15"/>
        </w:rPr>
        <w:t xml:space="preserve">RECAP 3 · TEXT   </w:t>
      </w:r>
      <w:r>
        <w:t>No pleasantries, no restating the request, one specific apology.</w:t>
      </w:r>
    </w:p>
    <w:p w14:paraId="4CE1EC71" w14:textId="77777777" w:rsidR="00D233E6" w:rsidRDefault="00D30E27">
      <w:pPr>
        <w:keepLines/>
        <w:spacing w:after="140"/>
        <w:rPr>
          <w:rFonts w:hint="eastAsia"/>
        </w:rPr>
      </w:pPr>
      <w:r>
        <w:rPr>
          <w:b/>
          <w:color w:val="9AA6B8"/>
          <w:sz w:val="15"/>
        </w:rPr>
        <w:t xml:space="preserve">PE-02.193  </w:t>
      </w:r>
      <w:r>
        <w:rPr>
          <w:b/>
          <w:color w:val="2F4BC4"/>
          <w:sz w:val="15"/>
        </w:rPr>
        <w:t xml:space="preserve">RECAP 4 · HEADING   </w:t>
      </w:r>
      <w:r>
        <w:t>Volume equals emphasis</w:t>
      </w:r>
    </w:p>
    <w:p w14:paraId="12388C9C" w14:textId="77777777" w:rsidR="00D233E6" w:rsidRDefault="00D30E27">
      <w:pPr>
        <w:keepLines/>
        <w:spacing w:after="140"/>
        <w:ind w:left="340"/>
        <w:rPr>
          <w:rFonts w:hint="eastAsia"/>
        </w:rPr>
      </w:pPr>
      <w:r>
        <w:rPr>
          <w:b/>
          <w:color w:val="9AA6B8"/>
          <w:sz w:val="15"/>
        </w:rPr>
        <w:t xml:space="preserve">PE-02.194  </w:t>
      </w:r>
      <w:r>
        <w:rPr>
          <w:b/>
          <w:color w:val="2F4BC4"/>
          <w:sz w:val="15"/>
        </w:rPr>
        <w:t xml:space="preserve">RECAP 4 · TEXT   </w:t>
      </w:r>
      <w:r>
        <w:t>Whatever you write most about becomes what the answer is about.</w:t>
      </w:r>
    </w:p>
    <w:p w14:paraId="1E77032F" w14:textId="77777777" w:rsidR="00D233E6" w:rsidRDefault="00D30E27">
      <w:pPr>
        <w:keepLines/>
        <w:spacing w:after="140"/>
        <w:rPr>
          <w:rFonts w:hint="eastAsia"/>
        </w:rPr>
      </w:pPr>
      <w:r>
        <w:rPr>
          <w:b/>
          <w:color w:val="9AA6B8"/>
          <w:sz w:val="15"/>
        </w:rPr>
        <w:t xml:space="preserve">PE-02.195  </w:t>
      </w:r>
      <w:r>
        <w:rPr>
          <w:b/>
          <w:color w:val="2F4BC4"/>
          <w:sz w:val="15"/>
        </w:rPr>
        <w:t xml:space="preserve">RECAP 5 · HEADING   </w:t>
      </w:r>
      <w:r>
        <w:t>The new colleague test</w:t>
      </w:r>
    </w:p>
    <w:p w14:paraId="56C1D2A0" w14:textId="77777777" w:rsidR="00D233E6" w:rsidRDefault="00D30E27">
      <w:pPr>
        <w:keepLines/>
        <w:spacing w:after="140"/>
        <w:ind w:left="340"/>
        <w:rPr>
          <w:rFonts w:hint="eastAsia"/>
        </w:rPr>
      </w:pPr>
      <w:r>
        <w:rPr>
          <w:b/>
          <w:color w:val="9AA6B8"/>
          <w:sz w:val="15"/>
        </w:rPr>
        <w:t xml:space="preserve">PE-02.196  </w:t>
      </w:r>
      <w:r>
        <w:rPr>
          <w:b/>
          <w:color w:val="2F4BC4"/>
          <w:sz w:val="15"/>
        </w:rPr>
        <w:t xml:space="preserve">RECAP 5 · TEXT   </w:t>
      </w:r>
      <w:r>
        <w:t>Would they need this to do the job? If not, leave it out.</w:t>
      </w:r>
    </w:p>
    <w:p w14:paraId="64BA38F0" w14:textId="77777777" w:rsidR="00D233E6" w:rsidRDefault="00D30E27">
      <w:pPr>
        <w:keepLines/>
        <w:spacing w:after="140"/>
        <w:rPr>
          <w:rFonts w:hint="eastAsia"/>
        </w:rPr>
      </w:pPr>
      <w:r>
        <w:rPr>
          <w:b/>
          <w:color w:val="9AA6B8"/>
          <w:sz w:val="15"/>
        </w:rPr>
        <w:t xml:space="preserve">PE-02.197  </w:t>
      </w:r>
      <w:r>
        <w:rPr>
          <w:b/>
          <w:color w:val="2F4BC4"/>
          <w:sz w:val="15"/>
        </w:rPr>
        <w:t xml:space="preserve">RECAP 6 · HEADING   </w:t>
      </w:r>
      <w:r>
        <w:t>Never identify anyone</w:t>
      </w:r>
    </w:p>
    <w:p w14:paraId="57272FD8" w14:textId="77777777" w:rsidR="00D233E6" w:rsidRDefault="00D30E27">
      <w:pPr>
        <w:keepLines/>
        <w:spacing w:after="140"/>
        <w:ind w:left="340"/>
        <w:rPr>
          <w:rFonts w:hint="eastAsia"/>
        </w:rPr>
      </w:pPr>
      <w:r>
        <w:rPr>
          <w:b/>
          <w:color w:val="9AA6B8"/>
          <w:sz w:val="15"/>
        </w:rPr>
        <w:t xml:space="preserve">PE-02.198  </w:t>
      </w:r>
      <w:r>
        <w:rPr>
          <w:b/>
          <w:color w:val="2F4BC4"/>
          <w:sz w:val="15"/>
        </w:rPr>
        <w:t xml:space="preserve">RECAP 6 · TEXT   </w:t>
      </w:r>
      <w:r>
        <w:t>Every useful context line can be written without a name or a number.</w:t>
      </w:r>
    </w:p>
    <w:p w14:paraId="15635773" w14:textId="77777777" w:rsidR="00D233E6" w:rsidRDefault="00D30E27">
      <w:pPr>
        <w:keepLines/>
        <w:spacing w:after="140"/>
        <w:rPr>
          <w:rFonts w:hint="eastAsia"/>
        </w:rPr>
      </w:pPr>
      <w:r>
        <w:rPr>
          <w:b/>
          <w:color w:val="9AA6B8"/>
          <w:sz w:val="15"/>
        </w:rPr>
        <w:t xml:space="preserve">PE-02.199  </w:t>
      </w:r>
      <w:r>
        <w:rPr>
          <w:b/>
          <w:color w:val="1B7F4B"/>
          <w:sz w:val="15"/>
        </w:rPr>
        <w:t xml:space="preserve">ONE-LINER   </w:t>
      </w:r>
      <w:r>
        <w:t>Give it what a new colleague would need, and nothing a new colleague should never see.</w:t>
      </w:r>
    </w:p>
    <w:p w14:paraId="1F1E926C" w14:textId="77777777" w:rsidR="00D233E6" w:rsidRDefault="00D30E27">
      <w:pPr>
        <w:pStyle w:val="Heading2"/>
      </w:pPr>
      <w:bookmarkStart w:id="280" w:name="_Toc239342345"/>
      <w:r>
        <w:t>13. Toolkit</w:t>
      </w:r>
      <w:bookmarkEnd w:id="280"/>
    </w:p>
    <w:p w14:paraId="72E40330" w14:textId="77777777" w:rsidR="00D233E6" w:rsidRDefault="00D30E27">
      <w:pPr>
        <w:keepLines/>
        <w:spacing w:after="140"/>
        <w:rPr>
          <w:rFonts w:hint="eastAsia"/>
        </w:rPr>
      </w:pPr>
      <w:r>
        <w:rPr>
          <w:b/>
          <w:color w:val="9AA6B8"/>
          <w:sz w:val="15"/>
        </w:rPr>
        <w:t xml:space="preserve">PE-02.200  </w:t>
      </w:r>
      <w:r>
        <w:rPr>
          <w:b/>
          <w:color w:val="2F4BC4"/>
          <w:sz w:val="15"/>
        </w:rPr>
        <w:t xml:space="preserve">TOOLKIT HEADING   </w:t>
      </w:r>
      <w:r>
        <w:t>Take these three things with you</w:t>
      </w:r>
    </w:p>
    <w:p w14:paraId="305B2CFE" w14:textId="77777777" w:rsidR="00D233E6" w:rsidRDefault="00D30E27">
      <w:pPr>
        <w:keepLines/>
        <w:spacing w:after="140"/>
        <w:rPr>
          <w:rFonts w:hint="eastAsia"/>
        </w:rPr>
      </w:pPr>
      <w:r>
        <w:rPr>
          <w:b/>
          <w:color w:val="9AA6B8"/>
          <w:sz w:val="15"/>
        </w:rPr>
        <w:t xml:space="preserve">PE-02.201  </w:t>
      </w:r>
      <w:r>
        <w:rPr>
          <w:b/>
          <w:color w:val="2F4BC4"/>
          <w:sz w:val="15"/>
        </w:rPr>
        <w:t xml:space="preserve">TEMPLATE 1 · HEADING   </w:t>
      </w:r>
      <w:r>
        <w:t>The four context lines</w:t>
      </w:r>
    </w:p>
    <w:p w14:paraId="34D9DD1F" w14:textId="77777777" w:rsidR="00D233E6" w:rsidRDefault="00D30E27">
      <w:pPr>
        <w:keepLines/>
        <w:spacing w:after="140"/>
        <w:ind w:left="340"/>
        <w:rPr>
          <w:rFonts w:hint="eastAsia"/>
        </w:rPr>
      </w:pPr>
      <w:r>
        <w:rPr>
          <w:b/>
          <w:color w:val="9AA6B8"/>
          <w:sz w:val="15"/>
        </w:rPr>
        <w:t xml:space="preserve">PE-02.202  </w:t>
      </w:r>
      <w:r>
        <w:rPr>
          <w:b/>
          <w:color w:val="2F4BC4"/>
          <w:sz w:val="15"/>
        </w:rPr>
        <w:t xml:space="preserve">TEMPLATE 1 · TEXT   </w:t>
      </w:r>
      <w:r>
        <w:t>Reader, business, place, urgency. One clause each.</w:t>
      </w:r>
    </w:p>
    <w:p w14:paraId="2504C7BA" w14:textId="77777777" w:rsidR="00D233E6" w:rsidRDefault="00D30E27">
      <w:pPr>
        <w:keepLines/>
        <w:spacing w:after="140"/>
        <w:rPr>
          <w:rFonts w:hint="eastAsia"/>
        </w:rPr>
      </w:pPr>
      <w:r>
        <w:rPr>
          <w:b/>
          <w:color w:val="9AA6B8"/>
          <w:sz w:val="15"/>
        </w:rPr>
        <w:t xml:space="preserve">PE-02.203  </w:t>
      </w:r>
      <w:r>
        <w:rPr>
          <w:b/>
          <w:color w:val="2F4BC4"/>
          <w:sz w:val="15"/>
        </w:rPr>
        <w:t xml:space="preserve">TEMPLATE 2 · HEADING   </w:t>
      </w:r>
      <w:r>
        <w:t>The three do-not lines</w:t>
      </w:r>
    </w:p>
    <w:p w14:paraId="436EFFC4" w14:textId="77777777" w:rsidR="00D233E6" w:rsidRDefault="00D30E27">
      <w:pPr>
        <w:keepLines/>
        <w:spacing w:after="140"/>
        <w:ind w:left="340"/>
        <w:rPr>
          <w:rFonts w:hint="eastAsia"/>
        </w:rPr>
      </w:pPr>
      <w:r>
        <w:rPr>
          <w:b/>
          <w:color w:val="9AA6B8"/>
          <w:sz w:val="15"/>
        </w:rPr>
        <w:t xml:space="preserve">PE-02.204  </w:t>
      </w:r>
      <w:r>
        <w:rPr>
          <w:b/>
          <w:color w:val="2F4BC4"/>
          <w:sz w:val="15"/>
        </w:rPr>
        <w:t xml:space="preserve">TEMPLATE 2 · TEXT   </w:t>
      </w:r>
      <w:r>
        <w:t>No pleasantries, no preamble, one specific apology.</w:t>
      </w:r>
    </w:p>
    <w:p w14:paraId="1456C9D6" w14:textId="77777777" w:rsidR="00D233E6" w:rsidRDefault="00D30E27">
      <w:pPr>
        <w:keepLines/>
        <w:spacing w:after="140"/>
        <w:rPr>
          <w:rFonts w:hint="eastAsia"/>
        </w:rPr>
      </w:pPr>
      <w:r>
        <w:rPr>
          <w:b/>
          <w:color w:val="9AA6B8"/>
          <w:sz w:val="15"/>
        </w:rPr>
        <w:t xml:space="preserve">PE-02.205  </w:t>
      </w:r>
      <w:r>
        <w:rPr>
          <w:b/>
          <w:color w:val="2F4BC4"/>
          <w:sz w:val="15"/>
        </w:rPr>
        <w:t xml:space="preserve">TEMPLATE 3 · HEADING   </w:t>
      </w:r>
      <w:r>
        <w:t>The context-and-instructions prompt</w:t>
      </w:r>
    </w:p>
    <w:p w14:paraId="6089E318" w14:textId="77777777" w:rsidR="00D233E6" w:rsidRDefault="00D30E27">
      <w:pPr>
        <w:keepLines/>
        <w:spacing w:after="140"/>
        <w:ind w:left="340"/>
        <w:rPr>
          <w:rFonts w:hint="eastAsia"/>
        </w:rPr>
      </w:pPr>
      <w:r>
        <w:rPr>
          <w:b/>
          <w:color w:val="9AA6B8"/>
          <w:sz w:val="15"/>
        </w:rPr>
        <w:t xml:space="preserve">PE-02.206  </w:t>
      </w:r>
      <w:r>
        <w:rPr>
          <w:b/>
          <w:color w:val="2F4BC4"/>
          <w:sz w:val="15"/>
        </w:rPr>
        <w:t xml:space="preserve">TEMPLATE 3 · TEXT   </w:t>
      </w:r>
      <w:r>
        <w:t>Two labelled blocks, works as written.</w:t>
      </w:r>
    </w:p>
    <w:p w14:paraId="24D9ED15" w14:textId="77777777" w:rsidR="00D233E6" w:rsidRDefault="00D30E27">
      <w:pPr>
        <w:rPr>
          <w:rFonts w:hint="eastAsia"/>
        </w:rPr>
      </w:pPr>
      <w:r>
        <w:rPr>
          <w:color w:val="5B6779"/>
          <w:sz w:val="18"/>
        </w:rPr>
        <w:t>Tools referenced: ChatGPT — https://chatgpt.com; Microsoft Copilot — https://copilot.microsoft.com; Google Gemini — https://gemini.google.com</w:t>
      </w:r>
    </w:p>
    <w:p w14:paraId="5768FE8B" w14:textId="77777777" w:rsidR="00D233E6" w:rsidRDefault="00D30E27">
      <w:pPr>
        <w:keepLines/>
        <w:spacing w:after="140"/>
        <w:rPr>
          <w:rFonts w:hint="eastAsia"/>
        </w:rPr>
      </w:pPr>
      <w:r>
        <w:rPr>
          <w:b/>
          <w:color w:val="9AA6B8"/>
          <w:sz w:val="15"/>
        </w:rPr>
        <w:t xml:space="preserve">PE-02.207  </w:t>
      </w:r>
      <w:r>
        <w:rPr>
          <w:b/>
          <w:color w:val="2F4BC4"/>
          <w:sz w:val="15"/>
        </w:rPr>
        <w:t xml:space="preserve">NEXT MODULE   </w:t>
      </w:r>
      <w:r>
        <w:t>Next module: PE-03, Role-Based Prompts. Telling it who to be changes the vocabulary, the assumptions and the level of detail you get back.</w:t>
      </w:r>
    </w:p>
    <w:p w14:paraId="71F9F202" w14:textId="77777777" w:rsidR="00D233E6" w:rsidRDefault="00D30E27">
      <w:pPr>
        <w:pStyle w:val="Heading2"/>
      </w:pPr>
      <w:bookmarkStart w:id="281" w:name="_Toc239342346"/>
      <w:r>
        <w:t>14. Glossary</w:t>
      </w:r>
      <w:bookmarkEnd w:id="281"/>
    </w:p>
    <w:p w14:paraId="1CC63CED" w14:textId="77777777" w:rsidR="00D233E6" w:rsidRDefault="00D30E27">
      <w:pPr>
        <w:keepLines/>
        <w:spacing w:after="140"/>
        <w:rPr>
          <w:rFonts w:hint="eastAsia"/>
        </w:rPr>
      </w:pPr>
      <w:r>
        <w:rPr>
          <w:b/>
          <w:color w:val="9AA6B8"/>
          <w:sz w:val="15"/>
        </w:rPr>
        <w:t xml:space="preserve">PE-02.208  </w:t>
      </w:r>
      <w:r>
        <w:rPr>
          <w:b/>
          <w:color w:val="2F4BC4"/>
          <w:sz w:val="15"/>
        </w:rPr>
        <w:t xml:space="preserve">CONTEXT   </w:t>
      </w:r>
      <w:r>
        <w:t>The background you give so the tool knows who the text is for and why it is being written.</w:t>
      </w:r>
    </w:p>
    <w:p w14:paraId="7C1C0FDC" w14:textId="77777777" w:rsidR="00D233E6" w:rsidRDefault="00D30E27">
      <w:pPr>
        <w:keepLines/>
        <w:spacing w:after="140"/>
        <w:rPr>
          <w:rFonts w:hint="eastAsia"/>
        </w:rPr>
      </w:pPr>
      <w:r>
        <w:rPr>
          <w:b/>
          <w:color w:val="9AA6B8"/>
          <w:sz w:val="15"/>
        </w:rPr>
        <w:t xml:space="preserve">PE-02.209  </w:t>
      </w:r>
      <w:r>
        <w:rPr>
          <w:b/>
          <w:color w:val="2F4BC4"/>
          <w:sz w:val="15"/>
        </w:rPr>
        <w:t xml:space="preserve">INSTRUCTION   </w:t>
      </w:r>
      <w:r>
        <w:t>What to do with that background: the task, the length, the tone, the format.</w:t>
      </w:r>
    </w:p>
    <w:p w14:paraId="5B995ADD" w14:textId="77777777" w:rsidR="00D233E6" w:rsidRDefault="00D30E27">
      <w:pPr>
        <w:keepLines/>
        <w:spacing w:after="140"/>
        <w:rPr>
          <w:rFonts w:hint="eastAsia"/>
        </w:rPr>
      </w:pPr>
      <w:r>
        <w:rPr>
          <w:b/>
          <w:color w:val="9AA6B8"/>
          <w:sz w:val="15"/>
        </w:rPr>
        <w:t xml:space="preserve">PE-02.210  </w:t>
      </w:r>
      <w:r>
        <w:rPr>
          <w:b/>
          <w:color w:val="2F4BC4"/>
          <w:sz w:val="15"/>
        </w:rPr>
        <w:t xml:space="preserve">NEGATIVE INSTRUCTION   </w:t>
      </w:r>
      <w:r>
        <w:t>Naming something you do not want, so a common habit is ruled out.</w:t>
      </w:r>
    </w:p>
    <w:p w14:paraId="253FB883" w14:textId="77777777" w:rsidR="00D233E6" w:rsidRDefault="00D30E27">
      <w:pPr>
        <w:keepLines/>
        <w:spacing w:after="140"/>
        <w:rPr>
          <w:rFonts w:hint="eastAsia"/>
        </w:rPr>
      </w:pPr>
      <w:r>
        <w:rPr>
          <w:b/>
          <w:color w:val="9AA6B8"/>
          <w:sz w:val="15"/>
        </w:rPr>
        <w:t xml:space="preserve">PE-02.211  </w:t>
      </w:r>
      <w:r>
        <w:rPr>
          <w:b/>
          <w:color w:val="2F4BC4"/>
          <w:sz w:val="15"/>
        </w:rPr>
        <w:t xml:space="preserve">PROMPT   </w:t>
      </w:r>
      <w:r>
        <w:t>Everything you type in: context plus instructions plus your facts.</w:t>
      </w:r>
    </w:p>
    <w:p w14:paraId="18964678" w14:textId="77777777" w:rsidR="00D233E6" w:rsidRDefault="00D30E27">
      <w:pPr>
        <w:keepLines/>
        <w:spacing w:after="140"/>
        <w:rPr>
          <w:rFonts w:hint="eastAsia"/>
        </w:rPr>
      </w:pPr>
      <w:r>
        <w:rPr>
          <w:b/>
          <w:color w:val="9AA6B8"/>
          <w:sz w:val="15"/>
        </w:rPr>
        <w:lastRenderedPageBreak/>
        <w:t xml:space="preserve">PE-02.212  </w:t>
      </w:r>
      <w:r>
        <w:rPr>
          <w:b/>
          <w:color w:val="2F4BC4"/>
          <w:sz w:val="15"/>
        </w:rPr>
        <w:t xml:space="preserve">TOKEN   </w:t>
      </w:r>
      <w:r>
        <w:t>A small piece of text, roughly three quarters of a word. Long prompts are counted in these.</w:t>
      </w:r>
    </w:p>
    <w:p w14:paraId="581A2B01" w14:textId="77777777" w:rsidR="00D233E6" w:rsidRDefault="00D30E27">
      <w:pPr>
        <w:keepLines/>
        <w:spacing w:after="140"/>
        <w:rPr>
          <w:rFonts w:hint="eastAsia"/>
        </w:rPr>
      </w:pPr>
      <w:r>
        <w:rPr>
          <w:b/>
          <w:color w:val="9AA6B8"/>
          <w:sz w:val="15"/>
        </w:rPr>
        <w:t xml:space="preserve">PE-02.213  </w:t>
      </w:r>
      <w:r>
        <w:rPr>
          <w:b/>
          <w:color w:val="2F4BC4"/>
          <w:sz w:val="15"/>
        </w:rPr>
        <w:t xml:space="preserve">OUTPUT   </w:t>
      </w:r>
      <w:r>
        <w:t>What comes back. Your draft, which you are responsible for checking.</w:t>
      </w:r>
    </w:p>
    <w:p w14:paraId="7EF0B527" w14:textId="77777777" w:rsidR="00D233E6" w:rsidRDefault="00D30E27">
      <w:pPr>
        <w:rPr>
          <w:rFonts w:hint="eastAsia"/>
        </w:rPr>
      </w:pPr>
      <w:r>
        <w:br w:type="page"/>
      </w:r>
    </w:p>
    <w:p w14:paraId="736299AB" w14:textId="77777777" w:rsidR="00D233E6" w:rsidRDefault="00D30E27">
      <w:pPr>
        <w:pStyle w:val="Heading1"/>
      </w:pPr>
      <w:bookmarkStart w:id="282" w:name="_Toc239342347"/>
      <w:r>
        <w:rPr>
          <w:color w:val="6A2FA0"/>
        </w:rPr>
        <w:lastRenderedPageBreak/>
        <w:t>PE-03 — Role-Based Prompts</w:t>
      </w:r>
      <w:bookmarkEnd w:id="282"/>
    </w:p>
    <w:p w14:paraId="28AE22BE" w14:textId="77777777" w:rsidR="00D233E6" w:rsidRDefault="00D30E27">
      <w:pPr>
        <w:rPr>
          <w:rFonts w:hint="eastAsia"/>
        </w:rPr>
      </w:pPr>
      <w:r>
        <w:rPr>
          <w:color w:val="5B6779"/>
          <w:sz w:val="18"/>
        </w:rPr>
        <w:t>Module 19 of 39 · Prompt Engineering · 16 minutes · New joiners + staff</w:t>
      </w:r>
    </w:p>
    <w:tbl>
      <w:tblPr>
        <w:tblStyle w:val="TableGrid"/>
        <w:tblW w:w="0" w:type="auto"/>
        <w:tblLook w:val="04A0" w:firstRow="1" w:lastRow="0" w:firstColumn="1" w:lastColumn="0" w:noHBand="0" w:noVBand="1"/>
      </w:tblPr>
      <w:tblGrid>
        <w:gridCol w:w="2608"/>
        <w:gridCol w:w="6123"/>
      </w:tblGrid>
      <w:tr w:rsidR="00D233E6" w14:paraId="4EFED5D3" w14:textId="77777777">
        <w:tc>
          <w:tcPr>
            <w:tcW w:w="2608" w:type="dxa"/>
          </w:tcPr>
          <w:p w14:paraId="3B77A2F9" w14:textId="77777777" w:rsidR="00D233E6" w:rsidRDefault="00D30E27">
            <w:pPr>
              <w:spacing w:after="40"/>
              <w:rPr>
                <w:rFonts w:hint="eastAsia"/>
              </w:rPr>
            </w:pPr>
            <w:r>
              <w:rPr>
                <w:b/>
                <w:color w:val="5B6779"/>
                <w:sz w:val="18"/>
              </w:rPr>
              <w:t>Where it appears</w:t>
            </w:r>
          </w:p>
        </w:tc>
        <w:tc>
          <w:tcPr>
            <w:tcW w:w="6123" w:type="dxa"/>
          </w:tcPr>
          <w:p w14:paraId="77B3FD06" w14:textId="77777777" w:rsidR="00D233E6" w:rsidRDefault="00D30E27">
            <w:pPr>
              <w:spacing w:after="40"/>
              <w:rPr>
                <w:rFonts w:hint="eastAsia"/>
              </w:rPr>
            </w:pPr>
            <w:r>
              <w:rPr>
                <w:b/>
                <w:color w:val="5B6779"/>
                <w:sz w:val="18"/>
              </w:rPr>
              <w:t>Reference</w:t>
            </w:r>
          </w:p>
        </w:tc>
      </w:tr>
      <w:tr w:rsidR="00D233E6" w14:paraId="02DB33D9" w14:textId="77777777">
        <w:tc>
          <w:tcPr>
            <w:tcW w:w="2608" w:type="dxa"/>
          </w:tcPr>
          <w:p w14:paraId="215DE93A" w14:textId="77777777" w:rsidR="00D233E6" w:rsidRDefault="00D30E27">
            <w:pPr>
              <w:spacing w:after="40"/>
              <w:rPr>
                <w:rFonts w:hint="eastAsia"/>
              </w:rPr>
            </w:pPr>
            <w:r>
              <w:rPr>
                <w:sz w:val="18"/>
              </w:rPr>
              <w:t>PowerPoint deck</w:t>
            </w:r>
          </w:p>
        </w:tc>
        <w:tc>
          <w:tcPr>
            <w:tcW w:w="6123" w:type="dxa"/>
          </w:tcPr>
          <w:p w14:paraId="2AC92D4A" w14:textId="77777777" w:rsidR="00D233E6" w:rsidRDefault="00D30E27">
            <w:pPr>
              <w:spacing w:after="40"/>
              <w:rPr>
                <w:rFonts w:hint="eastAsia"/>
              </w:rPr>
            </w:pPr>
            <w:r>
              <w:rPr>
                <w:sz w:val="18"/>
              </w:rPr>
              <w:t>output/03-03-role-based-prompts.pptx</w:t>
            </w:r>
          </w:p>
        </w:tc>
      </w:tr>
      <w:tr w:rsidR="00D233E6" w14:paraId="627DD002" w14:textId="77777777">
        <w:tc>
          <w:tcPr>
            <w:tcW w:w="2608" w:type="dxa"/>
          </w:tcPr>
          <w:p w14:paraId="2E60B5A5" w14:textId="77777777" w:rsidR="00D233E6" w:rsidRDefault="00D30E27">
            <w:pPr>
              <w:spacing w:after="40"/>
              <w:rPr>
                <w:rFonts w:hint="eastAsia"/>
              </w:rPr>
            </w:pPr>
            <w:r>
              <w:rPr>
                <w:sz w:val="18"/>
              </w:rPr>
              <w:t>Web page</w:t>
            </w:r>
          </w:p>
        </w:tc>
        <w:tc>
          <w:tcPr>
            <w:tcW w:w="6123" w:type="dxa"/>
          </w:tcPr>
          <w:p w14:paraId="4F253C0E" w14:textId="77777777" w:rsidR="00D233E6" w:rsidRDefault="00D30E27">
            <w:pPr>
              <w:spacing w:after="40"/>
              <w:rPr>
                <w:rFonts w:hint="eastAsia"/>
              </w:rPr>
            </w:pPr>
            <w:r>
              <w:rPr>
                <w:sz w:val="18"/>
              </w:rPr>
              <w:t>site/modules/pe03.html</w:t>
            </w:r>
          </w:p>
        </w:tc>
      </w:tr>
      <w:tr w:rsidR="00D233E6" w14:paraId="69198C75" w14:textId="77777777">
        <w:tc>
          <w:tcPr>
            <w:tcW w:w="2608" w:type="dxa"/>
          </w:tcPr>
          <w:p w14:paraId="0FA1BE49" w14:textId="77777777" w:rsidR="00D233E6" w:rsidRDefault="00D30E27">
            <w:pPr>
              <w:spacing w:after="40"/>
              <w:rPr>
                <w:rFonts w:hint="eastAsia"/>
              </w:rPr>
            </w:pPr>
            <w:r>
              <w:rPr>
                <w:sz w:val="18"/>
              </w:rPr>
              <w:t>Live page</w:t>
            </w:r>
          </w:p>
        </w:tc>
        <w:tc>
          <w:tcPr>
            <w:tcW w:w="6123" w:type="dxa"/>
          </w:tcPr>
          <w:p w14:paraId="4B0DBD07" w14:textId="77777777" w:rsidR="00D233E6" w:rsidRDefault="00D30E27">
            <w:pPr>
              <w:spacing w:after="40"/>
              <w:rPr>
                <w:rFonts w:hint="eastAsia"/>
              </w:rPr>
            </w:pPr>
            <w:r>
              <w:rPr>
                <w:sz w:val="18"/>
              </w:rPr>
              <w:t>https://dhrubojyoti-1xl.github.io/inducto-learning-library/modules/pe03.html</w:t>
            </w:r>
          </w:p>
        </w:tc>
      </w:tr>
      <w:tr w:rsidR="00D233E6" w14:paraId="20D7609C" w14:textId="77777777">
        <w:tc>
          <w:tcPr>
            <w:tcW w:w="2608" w:type="dxa"/>
          </w:tcPr>
          <w:p w14:paraId="142E5952" w14:textId="77777777" w:rsidR="00D233E6" w:rsidRDefault="00D30E27">
            <w:pPr>
              <w:spacing w:after="40"/>
              <w:rPr>
                <w:rFonts w:hint="eastAsia"/>
              </w:rPr>
            </w:pPr>
            <w:r>
              <w:rPr>
                <w:sz w:val="18"/>
              </w:rPr>
              <w:t>Source of this text</w:t>
            </w:r>
          </w:p>
        </w:tc>
        <w:tc>
          <w:tcPr>
            <w:tcW w:w="6123" w:type="dxa"/>
          </w:tcPr>
          <w:p w14:paraId="51255915" w14:textId="77777777" w:rsidR="00D233E6" w:rsidRDefault="00D30E27">
            <w:pPr>
              <w:spacing w:after="40"/>
              <w:rPr>
                <w:rFonts w:hint="eastAsia"/>
              </w:rPr>
            </w:pPr>
            <w:r>
              <w:rPr>
                <w:sz w:val="18"/>
              </w:rPr>
              <w:t>content/…/m19_role_prompts.py</w:t>
            </w:r>
          </w:p>
        </w:tc>
      </w:tr>
    </w:tbl>
    <w:p w14:paraId="01A1FC52" w14:textId="77777777" w:rsidR="00D233E6" w:rsidRDefault="00D233E6">
      <w:pPr>
        <w:spacing w:after="80"/>
        <w:rPr>
          <w:rFonts w:hint="eastAsia"/>
        </w:rPr>
      </w:pPr>
    </w:p>
    <w:p w14:paraId="3E597961" w14:textId="77777777" w:rsidR="00D233E6" w:rsidRDefault="00D30E27">
      <w:pPr>
        <w:pStyle w:val="Heading2"/>
      </w:pPr>
      <w:bookmarkStart w:id="283" w:name="_Toc239342348"/>
      <w:r>
        <w:t>1. Cover</w:t>
      </w:r>
      <w:bookmarkEnd w:id="283"/>
    </w:p>
    <w:p w14:paraId="099262CC" w14:textId="77777777" w:rsidR="00D233E6" w:rsidRDefault="00D30E27">
      <w:pPr>
        <w:keepLines/>
        <w:spacing w:after="140"/>
        <w:rPr>
          <w:rFonts w:hint="eastAsia"/>
        </w:rPr>
      </w:pPr>
      <w:r>
        <w:rPr>
          <w:b/>
          <w:color w:val="9AA6B8"/>
          <w:sz w:val="15"/>
        </w:rPr>
        <w:t xml:space="preserve">PE-03.001  </w:t>
      </w:r>
      <w:r>
        <w:rPr>
          <w:b/>
          <w:color w:val="2F4BC4"/>
          <w:sz w:val="15"/>
        </w:rPr>
        <w:t xml:space="preserve">MODULE TITLE   </w:t>
      </w:r>
      <w:r>
        <w:t>Role-Based Prompts</w:t>
      </w:r>
    </w:p>
    <w:p w14:paraId="4FE4E1E8" w14:textId="77777777" w:rsidR="00D233E6" w:rsidRDefault="00D30E27">
      <w:pPr>
        <w:keepLines/>
        <w:spacing w:after="140"/>
        <w:rPr>
          <w:rFonts w:hint="eastAsia"/>
        </w:rPr>
      </w:pPr>
      <w:r>
        <w:rPr>
          <w:b/>
          <w:color w:val="9AA6B8"/>
          <w:sz w:val="15"/>
        </w:rPr>
        <w:t xml:space="preserve">PE-03.002  </w:t>
      </w:r>
      <w:r>
        <w:rPr>
          <w:b/>
          <w:color w:val="2F4BC4"/>
          <w:sz w:val="15"/>
        </w:rPr>
        <w:t xml:space="preserve">SUBTITLE   </w:t>
      </w:r>
      <w:r>
        <w:t>"Act as a…" — what it actually changes, when it helps, and when it is just decoration.</w:t>
      </w:r>
    </w:p>
    <w:p w14:paraId="1ABB6B28" w14:textId="77777777" w:rsidR="00D233E6" w:rsidRDefault="00D30E27">
      <w:pPr>
        <w:pStyle w:val="Heading2"/>
      </w:pPr>
      <w:bookmarkStart w:id="284" w:name="_Toc239342349"/>
      <w:r>
        <w:t>2. Why this matters</w:t>
      </w:r>
      <w:bookmarkEnd w:id="284"/>
    </w:p>
    <w:p w14:paraId="230AAA43" w14:textId="77777777" w:rsidR="00D233E6" w:rsidRDefault="00D30E27">
      <w:pPr>
        <w:keepLines/>
        <w:spacing w:after="140"/>
        <w:rPr>
          <w:rFonts w:hint="eastAsia"/>
        </w:rPr>
      </w:pPr>
      <w:r>
        <w:rPr>
          <w:b/>
          <w:color w:val="9AA6B8"/>
          <w:sz w:val="15"/>
        </w:rPr>
        <w:t xml:space="preserve">PE-03.003  </w:t>
      </w:r>
      <w:r>
        <w:rPr>
          <w:b/>
          <w:color w:val="2F4BC4"/>
          <w:sz w:val="15"/>
        </w:rPr>
        <w:t xml:space="preserve">HEADING   </w:t>
      </w:r>
      <w:r>
        <w:t>Meera gets an answer for engineers</w:t>
      </w:r>
    </w:p>
    <w:p w14:paraId="6B327FD0" w14:textId="77777777" w:rsidR="00D233E6" w:rsidRDefault="00D30E27">
      <w:pPr>
        <w:keepLines/>
        <w:spacing w:after="140"/>
        <w:rPr>
          <w:rFonts w:hint="eastAsia"/>
        </w:rPr>
      </w:pPr>
      <w:r>
        <w:rPr>
          <w:b/>
          <w:color w:val="9AA6B8"/>
          <w:sz w:val="15"/>
        </w:rPr>
        <w:t xml:space="preserve">PE-03.004  </w:t>
      </w:r>
      <w:r>
        <w:rPr>
          <w:b/>
          <w:color w:val="2F4BC4"/>
          <w:sz w:val="15"/>
        </w:rPr>
        <w:t xml:space="preserve">STORY   </w:t>
      </w:r>
      <w:r>
        <w:t>Meera runs quality checks at a Coimbatore plant. She asks for an explanation of a rejection trend to send to the sales team. What comes back is full of process capability indices. Sales read two lines and call her instead.</w:t>
      </w:r>
    </w:p>
    <w:p w14:paraId="0B5E469A" w14:textId="77777777" w:rsidR="00D233E6" w:rsidRDefault="00D30E27">
      <w:pPr>
        <w:keepLines/>
        <w:spacing w:after="140"/>
        <w:rPr>
          <w:rFonts w:hint="eastAsia"/>
        </w:rPr>
      </w:pPr>
      <w:r>
        <w:rPr>
          <w:b/>
          <w:color w:val="9AA6B8"/>
          <w:sz w:val="15"/>
        </w:rPr>
        <w:t xml:space="preserve">PE-03.005  </w:t>
      </w:r>
      <w:r>
        <w:rPr>
          <w:b/>
          <w:color w:val="C62828"/>
          <w:sz w:val="15"/>
        </w:rPr>
        <w:t xml:space="preserve">THE COST   </w:t>
      </w:r>
      <w:r>
        <w:t>The explanation was correct and completely unusable.</w:t>
      </w:r>
    </w:p>
    <w:p w14:paraId="3AC7351F" w14:textId="77777777" w:rsidR="00D233E6" w:rsidRDefault="00D30E27">
      <w:pPr>
        <w:keepLines/>
        <w:spacing w:after="140"/>
        <w:rPr>
          <w:rFonts w:hint="eastAsia"/>
        </w:rPr>
      </w:pPr>
      <w:r>
        <w:rPr>
          <w:b/>
          <w:color w:val="9AA6B8"/>
          <w:sz w:val="15"/>
        </w:rPr>
        <w:t xml:space="preserve">PE-03.006  </w:t>
      </w:r>
      <w:r>
        <w:rPr>
          <w:b/>
          <w:color w:val="1B7F4B"/>
          <w:sz w:val="15"/>
        </w:rPr>
        <w:t xml:space="preserve">WHAT CHANGES   </w:t>
      </w:r>
      <w:r>
        <w:t>One line naming the reader, and the same facts land first time.</w:t>
      </w:r>
    </w:p>
    <w:p w14:paraId="074DC26D" w14:textId="77777777" w:rsidR="00D233E6" w:rsidRDefault="00D30E27">
      <w:pPr>
        <w:pStyle w:val="Heading2"/>
      </w:pPr>
      <w:bookmarkStart w:id="285" w:name="_Toc239342350"/>
      <w:r>
        <w:t>3. What you'll be able to do</w:t>
      </w:r>
      <w:bookmarkEnd w:id="285"/>
    </w:p>
    <w:p w14:paraId="4D28931C" w14:textId="77777777" w:rsidR="00D233E6" w:rsidRDefault="00D30E27">
      <w:pPr>
        <w:keepLines/>
        <w:spacing w:after="140"/>
        <w:rPr>
          <w:rFonts w:hint="eastAsia"/>
        </w:rPr>
      </w:pPr>
      <w:r>
        <w:rPr>
          <w:b/>
          <w:color w:val="9AA6B8"/>
          <w:sz w:val="15"/>
        </w:rPr>
        <w:t xml:space="preserve">PE-03.007  </w:t>
      </w:r>
      <w:r>
        <w:rPr>
          <w:b/>
          <w:color w:val="2F4BC4"/>
          <w:sz w:val="15"/>
        </w:rPr>
        <w:t xml:space="preserve">OUTCOME 1   </w:t>
      </w:r>
      <w:r>
        <w:t>Write a role line that changes the answer, not just the tone</w:t>
      </w:r>
    </w:p>
    <w:p w14:paraId="28A065E6" w14:textId="77777777" w:rsidR="00D233E6" w:rsidRDefault="00D30E27">
      <w:pPr>
        <w:keepLines/>
        <w:spacing w:after="140"/>
        <w:rPr>
          <w:rFonts w:hint="eastAsia"/>
        </w:rPr>
      </w:pPr>
      <w:r>
        <w:rPr>
          <w:b/>
          <w:color w:val="9AA6B8"/>
          <w:sz w:val="15"/>
        </w:rPr>
        <w:t xml:space="preserve">PE-03.008  </w:t>
      </w:r>
      <w:r>
        <w:rPr>
          <w:b/>
          <w:color w:val="2F4BC4"/>
          <w:sz w:val="15"/>
        </w:rPr>
        <w:t xml:space="preserve">OUTCOME 2   </w:t>
      </w:r>
      <w:r>
        <w:t>Tell a useful role from a decorative one</w:t>
      </w:r>
    </w:p>
    <w:p w14:paraId="2C720265" w14:textId="77777777" w:rsidR="00D233E6" w:rsidRDefault="00D30E27">
      <w:pPr>
        <w:keepLines/>
        <w:spacing w:after="140"/>
        <w:rPr>
          <w:rFonts w:hint="eastAsia"/>
        </w:rPr>
      </w:pPr>
      <w:r>
        <w:rPr>
          <w:b/>
          <w:color w:val="9AA6B8"/>
          <w:sz w:val="15"/>
        </w:rPr>
        <w:t xml:space="preserve">PE-03.009  </w:t>
      </w:r>
      <w:r>
        <w:rPr>
          <w:b/>
          <w:color w:val="2F4BC4"/>
          <w:sz w:val="15"/>
        </w:rPr>
        <w:t xml:space="preserve">OUTCOME 3   </w:t>
      </w:r>
      <w:r>
        <w:t>Use the reader's role instead of the writer's, and see why</w:t>
      </w:r>
    </w:p>
    <w:p w14:paraId="2CD2AE5D" w14:textId="77777777" w:rsidR="00D233E6" w:rsidRDefault="00D30E27">
      <w:pPr>
        <w:keepLines/>
        <w:spacing w:after="140"/>
        <w:rPr>
          <w:rFonts w:hint="eastAsia"/>
        </w:rPr>
      </w:pPr>
      <w:r>
        <w:rPr>
          <w:b/>
          <w:color w:val="9AA6B8"/>
          <w:sz w:val="15"/>
        </w:rPr>
        <w:t xml:space="preserve">PE-03.010  </w:t>
      </w:r>
      <w:r>
        <w:rPr>
          <w:b/>
          <w:color w:val="2F4BC4"/>
          <w:sz w:val="15"/>
        </w:rPr>
        <w:t xml:space="preserve">OUTCOME 4   </w:t>
      </w:r>
      <w:r>
        <w:t>Ask the same question from three roles to stress-test a plan</w:t>
      </w:r>
    </w:p>
    <w:p w14:paraId="2977FF2D" w14:textId="77777777" w:rsidR="00D233E6" w:rsidRDefault="00D30E27">
      <w:pPr>
        <w:keepLines/>
        <w:spacing w:after="140"/>
        <w:rPr>
          <w:rFonts w:hint="eastAsia"/>
        </w:rPr>
      </w:pPr>
      <w:r>
        <w:rPr>
          <w:b/>
          <w:color w:val="9AA6B8"/>
          <w:sz w:val="15"/>
        </w:rPr>
        <w:t xml:space="preserve">PE-03.011  </w:t>
      </w:r>
      <w:r>
        <w:rPr>
          <w:b/>
          <w:color w:val="2F4BC4"/>
          <w:sz w:val="15"/>
        </w:rPr>
        <w:t xml:space="preserve">OUTCOME 5   </w:t>
      </w:r>
      <w:r>
        <w:t>Avoid the roles that invite invented authority</w:t>
      </w:r>
    </w:p>
    <w:p w14:paraId="7B852F92" w14:textId="77777777" w:rsidR="00D233E6" w:rsidRDefault="00D30E27">
      <w:pPr>
        <w:pStyle w:val="Heading2"/>
      </w:pPr>
      <w:bookmarkStart w:id="286" w:name="_Toc239342351"/>
      <w:r>
        <w:t>4. What a role changes</w:t>
      </w:r>
      <w:bookmarkEnd w:id="286"/>
    </w:p>
    <w:p w14:paraId="3F7EE628" w14:textId="77777777" w:rsidR="00D233E6" w:rsidRDefault="00D30E27">
      <w:pPr>
        <w:keepLines/>
        <w:spacing w:after="140"/>
        <w:rPr>
          <w:rFonts w:hint="eastAsia"/>
        </w:rPr>
      </w:pPr>
      <w:r>
        <w:rPr>
          <w:b/>
          <w:color w:val="9AA6B8"/>
          <w:sz w:val="15"/>
        </w:rPr>
        <w:t xml:space="preserve">PE-03.012  </w:t>
      </w:r>
      <w:r>
        <w:rPr>
          <w:b/>
          <w:color w:val="2F4BC4"/>
          <w:sz w:val="15"/>
        </w:rPr>
        <w:t xml:space="preserve">SECTION SUBTITLE   </w:t>
      </w:r>
      <w:r>
        <w:t>Vocabulary, depth, assumptions</w:t>
      </w:r>
    </w:p>
    <w:p w14:paraId="02505896" w14:textId="77777777" w:rsidR="00D233E6" w:rsidRDefault="00D30E27">
      <w:pPr>
        <w:pStyle w:val="Heading3"/>
      </w:pPr>
      <w:r>
        <w:t>What a role actually changes</w:t>
      </w:r>
    </w:p>
    <w:p w14:paraId="5F6333FA" w14:textId="77777777" w:rsidR="00D233E6" w:rsidRDefault="00D30E27">
      <w:pPr>
        <w:keepLines/>
        <w:spacing w:after="140"/>
        <w:rPr>
          <w:rFonts w:hint="eastAsia"/>
        </w:rPr>
      </w:pPr>
      <w:r>
        <w:rPr>
          <w:b/>
          <w:color w:val="9AA6B8"/>
          <w:sz w:val="15"/>
        </w:rPr>
        <w:t xml:space="preserve">PE-03.013  </w:t>
      </w:r>
      <w:r>
        <w:rPr>
          <w:b/>
          <w:color w:val="2F4BC4"/>
          <w:sz w:val="15"/>
        </w:rPr>
        <w:t xml:space="preserve">LEAD   </w:t>
      </w:r>
      <w:r>
        <w:t>It does not make the tool an expert. It shifts which words and which level of detail become likely.</w:t>
      </w:r>
    </w:p>
    <w:p w14:paraId="7BCDF495" w14:textId="77777777" w:rsidR="00D233E6" w:rsidRDefault="00D30E27">
      <w:pPr>
        <w:keepLines/>
        <w:spacing w:after="140"/>
        <w:rPr>
          <w:rFonts w:hint="eastAsia"/>
        </w:rPr>
      </w:pPr>
      <w:r>
        <w:rPr>
          <w:b/>
          <w:color w:val="9AA6B8"/>
          <w:sz w:val="15"/>
        </w:rPr>
        <w:t xml:space="preserve">PE-03.014  </w:t>
      </w:r>
      <w:r>
        <w:rPr>
          <w:b/>
          <w:color w:val="2F4BC4"/>
          <w:sz w:val="15"/>
        </w:rPr>
        <w:t xml:space="preserve">STEP 1 · HEADING   </w:t>
      </w:r>
      <w:r>
        <w:t>You name a role</w:t>
      </w:r>
    </w:p>
    <w:p w14:paraId="272CE527" w14:textId="77777777" w:rsidR="00D233E6" w:rsidRDefault="00D30E27">
      <w:pPr>
        <w:keepLines/>
        <w:spacing w:after="140"/>
        <w:ind w:left="340"/>
        <w:rPr>
          <w:rFonts w:hint="eastAsia"/>
        </w:rPr>
      </w:pPr>
      <w:r>
        <w:rPr>
          <w:b/>
          <w:color w:val="9AA6B8"/>
          <w:sz w:val="15"/>
        </w:rPr>
        <w:t xml:space="preserve">PE-03.015  </w:t>
      </w:r>
      <w:r>
        <w:rPr>
          <w:b/>
          <w:color w:val="2F4BC4"/>
          <w:sz w:val="15"/>
        </w:rPr>
        <w:t xml:space="preserve">STEP 1 · TEXT   </w:t>
      </w:r>
      <w:r>
        <w:t>"Explain this to a sales manager."</w:t>
      </w:r>
    </w:p>
    <w:p w14:paraId="005FC7BD" w14:textId="77777777" w:rsidR="00D233E6" w:rsidRDefault="00D30E27">
      <w:pPr>
        <w:keepLines/>
        <w:spacing w:after="140"/>
        <w:rPr>
          <w:rFonts w:hint="eastAsia"/>
        </w:rPr>
      </w:pPr>
      <w:r>
        <w:rPr>
          <w:b/>
          <w:color w:val="9AA6B8"/>
          <w:sz w:val="15"/>
        </w:rPr>
        <w:lastRenderedPageBreak/>
        <w:t xml:space="preserve">PE-03.016  </w:t>
      </w:r>
      <w:r>
        <w:rPr>
          <w:b/>
          <w:color w:val="2F4BC4"/>
          <w:sz w:val="15"/>
        </w:rPr>
        <w:t xml:space="preserve">STEP 2 · HEADING   </w:t>
      </w:r>
      <w:r>
        <w:t>Vocabulary shifts</w:t>
      </w:r>
    </w:p>
    <w:p w14:paraId="757E4478" w14:textId="77777777" w:rsidR="00D233E6" w:rsidRDefault="00D30E27">
      <w:pPr>
        <w:keepLines/>
        <w:spacing w:after="140"/>
        <w:ind w:left="340"/>
        <w:rPr>
          <w:rFonts w:hint="eastAsia"/>
        </w:rPr>
      </w:pPr>
      <w:r>
        <w:rPr>
          <w:b/>
          <w:color w:val="9AA6B8"/>
          <w:sz w:val="15"/>
        </w:rPr>
        <w:t xml:space="preserve">PE-03.017  </w:t>
      </w:r>
      <w:r>
        <w:rPr>
          <w:b/>
          <w:color w:val="2F4BC4"/>
          <w:sz w:val="15"/>
        </w:rPr>
        <w:t xml:space="preserve">STEP 2 · TEXT   </w:t>
      </w:r>
      <w:r>
        <w:t>Fewer technical terms, more commercial ones.</w:t>
      </w:r>
    </w:p>
    <w:p w14:paraId="0815B33F" w14:textId="77777777" w:rsidR="00D233E6" w:rsidRDefault="00D30E27">
      <w:pPr>
        <w:keepLines/>
        <w:spacing w:after="140"/>
        <w:rPr>
          <w:rFonts w:hint="eastAsia"/>
        </w:rPr>
      </w:pPr>
      <w:r>
        <w:rPr>
          <w:b/>
          <w:color w:val="9AA6B8"/>
          <w:sz w:val="15"/>
        </w:rPr>
        <w:t xml:space="preserve">PE-03.018  </w:t>
      </w:r>
      <w:r>
        <w:rPr>
          <w:b/>
          <w:color w:val="2F4BC4"/>
          <w:sz w:val="15"/>
        </w:rPr>
        <w:t xml:space="preserve">STEP 3 · HEADING   </w:t>
      </w:r>
      <w:r>
        <w:t>Depth shifts</w:t>
      </w:r>
    </w:p>
    <w:p w14:paraId="438A3F4B" w14:textId="77777777" w:rsidR="00D233E6" w:rsidRDefault="00D30E27">
      <w:pPr>
        <w:keepLines/>
        <w:spacing w:after="140"/>
        <w:ind w:left="340"/>
        <w:rPr>
          <w:rFonts w:hint="eastAsia"/>
        </w:rPr>
      </w:pPr>
      <w:r>
        <w:rPr>
          <w:b/>
          <w:color w:val="9AA6B8"/>
          <w:sz w:val="15"/>
        </w:rPr>
        <w:t xml:space="preserve">PE-03.019  </w:t>
      </w:r>
      <w:r>
        <w:rPr>
          <w:b/>
          <w:color w:val="2F4BC4"/>
          <w:sz w:val="15"/>
        </w:rPr>
        <w:t xml:space="preserve">STEP 3 · TEXT   </w:t>
      </w:r>
      <w:r>
        <w:t>Less method, more consequence.</w:t>
      </w:r>
    </w:p>
    <w:p w14:paraId="29AAFE0F" w14:textId="77777777" w:rsidR="00D233E6" w:rsidRDefault="00D30E27">
      <w:pPr>
        <w:keepLines/>
        <w:spacing w:after="140"/>
        <w:rPr>
          <w:rFonts w:hint="eastAsia"/>
        </w:rPr>
      </w:pPr>
      <w:r>
        <w:rPr>
          <w:b/>
          <w:color w:val="9AA6B8"/>
          <w:sz w:val="15"/>
        </w:rPr>
        <w:t xml:space="preserve">PE-03.020  </w:t>
      </w:r>
      <w:r>
        <w:rPr>
          <w:b/>
          <w:color w:val="2F4BC4"/>
          <w:sz w:val="15"/>
        </w:rPr>
        <w:t xml:space="preserve">STEP 4 · HEADING   </w:t>
      </w:r>
      <w:r>
        <w:t>Assumptions shift</w:t>
      </w:r>
    </w:p>
    <w:p w14:paraId="1FE148D0" w14:textId="77777777" w:rsidR="00D233E6" w:rsidRDefault="00D30E27">
      <w:pPr>
        <w:keepLines/>
        <w:spacing w:after="140"/>
        <w:ind w:left="340"/>
        <w:rPr>
          <w:rFonts w:hint="eastAsia"/>
        </w:rPr>
      </w:pPr>
      <w:r>
        <w:rPr>
          <w:b/>
          <w:color w:val="9AA6B8"/>
          <w:sz w:val="15"/>
        </w:rPr>
        <w:t xml:space="preserve">PE-03.021  </w:t>
      </w:r>
      <w:r>
        <w:rPr>
          <w:b/>
          <w:color w:val="2F4BC4"/>
          <w:sz w:val="15"/>
        </w:rPr>
        <w:t xml:space="preserve">STEP 4 · TEXT   </w:t>
      </w:r>
      <w:r>
        <w:t>It stops explaining what they already know.</w:t>
      </w:r>
    </w:p>
    <w:p w14:paraId="20B3125B" w14:textId="77777777" w:rsidR="00D233E6" w:rsidRDefault="00D30E27">
      <w:pPr>
        <w:pStyle w:val="Heading3"/>
      </w:pPr>
      <w:r>
        <w:t>The same facts, two readers</w:t>
      </w:r>
    </w:p>
    <w:p w14:paraId="10D3E8C8" w14:textId="77777777" w:rsidR="00D233E6" w:rsidRDefault="00D30E27">
      <w:pPr>
        <w:keepLines/>
        <w:spacing w:after="140"/>
        <w:rPr>
          <w:rFonts w:hint="eastAsia"/>
        </w:rPr>
      </w:pPr>
      <w:r>
        <w:rPr>
          <w:b/>
          <w:color w:val="9AA6B8"/>
          <w:sz w:val="15"/>
        </w:rPr>
        <w:t xml:space="preserve">PE-03.022  </w:t>
      </w:r>
      <w:r>
        <w:rPr>
          <w:b/>
          <w:color w:val="C62828"/>
          <w:sz w:val="15"/>
        </w:rPr>
        <w:t xml:space="preserve">BEFORE · TAG   </w:t>
      </w:r>
      <w:r>
        <w:t>No role given</w:t>
      </w:r>
    </w:p>
    <w:p w14:paraId="2C95EB38" w14:textId="77777777" w:rsidR="00D233E6" w:rsidRDefault="00D30E27">
      <w:pPr>
        <w:keepLines/>
        <w:spacing w:after="140"/>
        <w:ind w:left="340"/>
        <w:rPr>
          <w:rFonts w:hint="eastAsia"/>
        </w:rPr>
      </w:pPr>
      <w:r>
        <w:rPr>
          <w:b/>
          <w:color w:val="9AA6B8"/>
          <w:sz w:val="15"/>
        </w:rPr>
        <w:t xml:space="preserve">PE-03.023  </w:t>
      </w:r>
      <w:r>
        <w:rPr>
          <w:b/>
          <w:color w:val="C62828"/>
          <w:sz w:val="15"/>
        </w:rPr>
        <w:t xml:space="preserve">BEFORE · POINT 1   </w:t>
      </w:r>
      <w:r>
        <w:t>"Explain why rejections rose from 1.4 to 2.1 per cent."</w:t>
      </w:r>
    </w:p>
    <w:p w14:paraId="0E6D7D6B" w14:textId="77777777" w:rsidR="00D233E6" w:rsidRDefault="00D30E27">
      <w:pPr>
        <w:keepLines/>
        <w:spacing w:after="140"/>
        <w:ind w:left="340"/>
        <w:rPr>
          <w:rFonts w:hint="eastAsia"/>
        </w:rPr>
      </w:pPr>
      <w:r>
        <w:rPr>
          <w:b/>
          <w:color w:val="9AA6B8"/>
          <w:sz w:val="15"/>
        </w:rPr>
        <w:t xml:space="preserve">PE-03.024  </w:t>
      </w:r>
      <w:r>
        <w:rPr>
          <w:b/>
          <w:color w:val="C62828"/>
          <w:sz w:val="15"/>
        </w:rPr>
        <w:t xml:space="preserve">BEFORE · POINT 2   </w:t>
      </w:r>
      <w:r>
        <w:t>You get capability indices, sampling method and a control chart reference.</w:t>
      </w:r>
    </w:p>
    <w:p w14:paraId="19711C95" w14:textId="77777777" w:rsidR="00D233E6" w:rsidRDefault="00D30E27">
      <w:pPr>
        <w:keepLines/>
        <w:spacing w:after="140"/>
        <w:ind w:left="340"/>
        <w:rPr>
          <w:rFonts w:hint="eastAsia"/>
        </w:rPr>
      </w:pPr>
      <w:r>
        <w:rPr>
          <w:b/>
          <w:color w:val="9AA6B8"/>
          <w:sz w:val="15"/>
        </w:rPr>
        <w:t xml:space="preserve">PE-03.025  </w:t>
      </w:r>
      <w:r>
        <w:rPr>
          <w:b/>
          <w:color w:val="C62828"/>
          <w:sz w:val="15"/>
        </w:rPr>
        <w:t xml:space="preserve">BEFORE · POINT 3   </w:t>
      </w:r>
      <w:r>
        <w:t>Correct, and unreadable for the person who asked.</w:t>
      </w:r>
    </w:p>
    <w:p w14:paraId="23624823" w14:textId="77777777" w:rsidR="00D233E6" w:rsidRDefault="00D30E27">
      <w:pPr>
        <w:keepLines/>
        <w:spacing w:after="140"/>
        <w:rPr>
          <w:rFonts w:hint="eastAsia"/>
        </w:rPr>
      </w:pPr>
      <w:r>
        <w:rPr>
          <w:b/>
          <w:color w:val="9AA6B8"/>
          <w:sz w:val="15"/>
        </w:rPr>
        <w:t xml:space="preserve">PE-03.026  </w:t>
      </w:r>
      <w:r>
        <w:rPr>
          <w:b/>
          <w:color w:val="1B7F4B"/>
          <w:sz w:val="15"/>
        </w:rPr>
        <w:t xml:space="preserve">AFTER · TAG   </w:t>
      </w:r>
      <w:r>
        <w:t>Reader named</w:t>
      </w:r>
    </w:p>
    <w:p w14:paraId="0C762F8C" w14:textId="77777777" w:rsidR="00D233E6" w:rsidRDefault="00D30E27">
      <w:pPr>
        <w:keepLines/>
        <w:spacing w:after="140"/>
        <w:ind w:left="340"/>
        <w:rPr>
          <w:rFonts w:hint="eastAsia"/>
        </w:rPr>
      </w:pPr>
      <w:r>
        <w:rPr>
          <w:b/>
          <w:color w:val="9AA6B8"/>
          <w:sz w:val="15"/>
        </w:rPr>
        <w:t xml:space="preserve">PE-03.027  </w:t>
      </w:r>
      <w:r>
        <w:rPr>
          <w:b/>
          <w:color w:val="1B7F4B"/>
          <w:sz w:val="15"/>
        </w:rPr>
        <w:t xml:space="preserve">AFTER · POINT 1   </w:t>
      </w:r>
      <w:r>
        <w:t>"Explain this to a sales manager who will talk to the customer."</w:t>
      </w:r>
    </w:p>
    <w:p w14:paraId="2D0AD69E" w14:textId="77777777" w:rsidR="00D233E6" w:rsidRDefault="00D30E27">
      <w:pPr>
        <w:keepLines/>
        <w:spacing w:after="140"/>
        <w:ind w:left="340"/>
        <w:rPr>
          <w:rFonts w:hint="eastAsia"/>
        </w:rPr>
      </w:pPr>
      <w:r>
        <w:rPr>
          <w:b/>
          <w:color w:val="9AA6B8"/>
          <w:sz w:val="15"/>
        </w:rPr>
        <w:t xml:space="preserve">PE-03.028  </w:t>
      </w:r>
      <w:r>
        <w:rPr>
          <w:b/>
          <w:color w:val="1B7F4B"/>
          <w:sz w:val="15"/>
        </w:rPr>
        <w:t xml:space="preserve">AFTER · POINT 2   </w:t>
      </w:r>
      <w:r>
        <w:t>You get: what it means for delivery, what we are doing, what to say.</w:t>
      </w:r>
    </w:p>
    <w:p w14:paraId="13D82D30" w14:textId="77777777" w:rsidR="00D233E6" w:rsidRDefault="00D30E27">
      <w:pPr>
        <w:keepLines/>
        <w:spacing w:after="140"/>
        <w:ind w:left="340"/>
        <w:rPr>
          <w:rFonts w:hint="eastAsia"/>
        </w:rPr>
      </w:pPr>
      <w:r>
        <w:rPr>
          <w:b/>
          <w:color w:val="9AA6B8"/>
          <w:sz w:val="15"/>
        </w:rPr>
        <w:t xml:space="preserve">PE-03.029  </w:t>
      </w:r>
      <w:r>
        <w:rPr>
          <w:b/>
          <w:color w:val="1B7F4B"/>
          <w:sz w:val="15"/>
        </w:rPr>
        <w:t xml:space="preserve">AFTER · POINT 3   </w:t>
      </w:r>
      <w:r>
        <w:t>Same facts, ordered by what the reader has to do next.</w:t>
      </w:r>
    </w:p>
    <w:p w14:paraId="674A5058" w14:textId="77777777" w:rsidR="00D233E6" w:rsidRDefault="00D30E27">
      <w:pPr>
        <w:keepLines/>
        <w:spacing w:after="140"/>
        <w:rPr>
          <w:rFonts w:hint="eastAsia"/>
        </w:rPr>
      </w:pPr>
      <w:r>
        <w:rPr>
          <w:b/>
          <w:color w:val="9AA6B8"/>
          <w:sz w:val="15"/>
        </w:rPr>
        <w:t xml:space="preserve">PE-03.030  </w:t>
      </w:r>
      <w:r>
        <w:rPr>
          <w:b/>
          <w:color w:val="2F4BC4"/>
          <w:sz w:val="15"/>
        </w:rPr>
        <w:t xml:space="preserve">CLOSING NOTE   </w:t>
      </w:r>
      <w:r>
        <w:t>The role did not add knowledge. It changed which parts of the answer came first.</w:t>
      </w:r>
    </w:p>
    <w:p w14:paraId="28F92BDE" w14:textId="77777777" w:rsidR="00D233E6" w:rsidRDefault="00D30E27">
      <w:pPr>
        <w:pStyle w:val="Heading2"/>
      </w:pPr>
      <w:bookmarkStart w:id="287" w:name="_Toc239342352"/>
      <w:r>
        <w:t>5. Reader beats writer</w:t>
      </w:r>
      <w:bookmarkEnd w:id="287"/>
    </w:p>
    <w:p w14:paraId="7A14ACB3" w14:textId="77777777" w:rsidR="00D233E6" w:rsidRDefault="00D30E27">
      <w:pPr>
        <w:keepLines/>
        <w:spacing w:after="140"/>
        <w:rPr>
          <w:rFonts w:hint="eastAsia"/>
        </w:rPr>
      </w:pPr>
      <w:r>
        <w:rPr>
          <w:b/>
          <w:color w:val="9AA6B8"/>
          <w:sz w:val="15"/>
        </w:rPr>
        <w:t xml:space="preserve">PE-03.031  </w:t>
      </w:r>
      <w:r>
        <w:rPr>
          <w:b/>
          <w:color w:val="2F4BC4"/>
          <w:sz w:val="15"/>
        </w:rPr>
        <w:t xml:space="preserve">SECTION SUBTITLE   </w:t>
      </w:r>
      <w:r>
        <w:t>Who receives it matters more</w:t>
      </w:r>
    </w:p>
    <w:p w14:paraId="0632530E" w14:textId="77777777" w:rsidR="00D233E6" w:rsidRDefault="00D30E27">
      <w:pPr>
        <w:pStyle w:val="Heading3"/>
      </w:pPr>
      <w:r>
        <w:t>Name the reader, not the expert</w:t>
      </w:r>
    </w:p>
    <w:p w14:paraId="53A8F5A9" w14:textId="77777777" w:rsidR="00D233E6" w:rsidRDefault="00D30E27">
      <w:pPr>
        <w:keepLines/>
        <w:spacing w:after="140"/>
        <w:rPr>
          <w:rFonts w:hint="eastAsia"/>
        </w:rPr>
      </w:pPr>
      <w:r>
        <w:rPr>
          <w:b/>
          <w:color w:val="9AA6B8"/>
          <w:sz w:val="15"/>
        </w:rPr>
        <w:t xml:space="preserve">PE-03.032  </w:t>
      </w:r>
      <w:r>
        <w:rPr>
          <w:b/>
          <w:color w:val="2F4BC4"/>
          <w:sz w:val="15"/>
        </w:rPr>
        <w:t xml:space="preserve">PANEL A · TAG   </w:t>
      </w:r>
      <w:r>
        <w:t>Weaker</w:t>
      </w:r>
    </w:p>
    <w:p w14:paraId="13E5295E" w14:textId="77777777" w:rsidR="00D233E6" w:rsidRDefault="00D30E27">
      <w:pPr>
        <w:keepLines/>
        <w:spacing w:after="140"/>
        <w:rPr>
          <w:rFonts w:hint="eastAsia"/>
        </w:rPr>
      </w:pPr>
      <w:r>
        <w:rPr>
          <w:b/>
          <w:color w:val="9AA6B8"/>
          <w:sz w:val="15"/>
        </w:rPr>
        <w:t xml:space="preserve">PE-03.033  </w:t>
      </w:r>
      <w:r>
        <w:rPr>
          <w:b/>
          <w:color w:val="2F4BC4"/>
          <w:sz w:val="15"/>
        </w:rPr>
        <w:t xml:space="preserve">PANEL A · HEADING   </w:t>
      </w:r>
      <w:r>
        <w:t>"Act as a quality engineer"</w:t>
      </w:r>
    </w:p>
    <w:p w14:paraId="5970ADE0" w14:textId="77777777" w:rsidR="00D233E6" w:rsidRDefault="00D30E27">
      <w:pPr>
        <w:keepLines/>
        <w:spacing w:after="140"/>
        <w:ind w:left="340"/>
        <w:rPr>
          <w:rFonts w:hint="eastAsia"/>
        </w:rPr>
      </w:pPr>
      <w:r>
        <w:rPr>
          <w:b/>
          <w:color w:val="9AA6B8"/>
          <w:sz w:val="15"/>
        </w:rPr>
        <w:t xml:space="preserve">PE-03.034  </w:t>
      </w:r>
      <w:r>
        <w:rPr>
          <w:b/>
          <w:color w:val="2F4BC4"/>
          <w:sz w:val="15"/>
        </w:rPr>
        <w:t xml:space="preserve">PANEL A · POINT 1   </w:t>
      </w:r>
      <w:r>
        <w:t>Shifts vocabulary towards jargon</w:t>
      </w:r>
    </w:p>
    <w:p w14:paraId="52CB4317" w14:textId="77777777" w:rsidR="00D233E6" w:rsidRDefault="00D30E27">
      <w:pPr>
        <w:keepLines/>
        <w:spacing w:after="140"/>
        <w:ind w:left="340"/>
        <w:rPr>
          <w:rFonts w:hint="eastAsia"/>
        </w:rPr>
      </w:pPr>
      <w:r>
        <w:rPr>
          <w:b/>
          <w:color w:val="9AA6B8"/>
          <w:sz w:val="15"/>
        </w:rPr>
        <w:t xml:space="preserve">PE-03.035  </w:t>
      </w:r>
      <w:r>
        <w:rPr>
          <w:b/>
          <w:color w:val="2F4BC4"/>
          <w:sz w:val="15"/>
        </w:rPr>
        <w:t xml:space="preserve">PANEL A · POINT 2   </w:t>
      </w:r>
      <w:r>
        <w:t>Adds depth nobody asked for</w:t>
      </w:r>
    </w:p>
    <w:p w14:paraId="5AD9A597" w14:textId="77777777" w:rsidR="00D233E6" w:rsidRDefault="00D30E27">
      <w:pPr>
        <w:keepLines/>
        <w:spacing w:after="140"/>
        <w:ind w:left="340"/>
        <w:rPr>
          <w:rFonts w:hint="eastAsia"/>
        </w:rPr>
      </w:pPr>
      <w:r>
        <w:rPr>
          <w:b/>
          <w:color w:val="9AA6B8"/>
          <w:sz w:val="15"/>
        </w:rPr>
        <w:t xml:space="preserve">PE-03.036  </w:t>
      </w:r>
      <w:r>
        <w:rPr>
          <w:b/>
          <w:color w:val="2F4BC4"/>
          <w:sz w:val="15"/>
        </w:rPr>
        <w:t xml:space="preserve">PANEL A · POINT 3   </w:t>
      </w:r>
      <w:r>
        <w:t>Does not know who will read it</w:t>
      </w:r>
    </w:p>
    <w:p w14:paraId="6AB282B2" w14:textId="77777777" w:rsidR="00D233E6" w:rsidRDefault="00D30E27">
      <w:pPr>
        <w:keepLines/>
        <w:spacing w:after="140"/>
        <w:ind w:left="340"/>
        <w:rPr>
          <w:rFonts w:hint="eastAsia"/>
        </w:rPr>
      </w:pPr>
      <w:r>
        <w:rPr>
          <w:b/>
          <w:color w:val="9AA6B8"/>
          <w:sz w:val="15"/>
        </w:rPr>
        <w:t xml:space="preserve">PE-03.037  </w:t>
      </w:r>
      <w:r>
        <w:rPr>
          <w:b/>
          <w:color w:val="2F4BC4"/>
          <w:sz w:val="15"/>
        </w:rPr>
        <w:t xml:space="preserve">PANEL A · POINT 4   </w:t>
      </w:r>
      <w:r>
        <w:t>Sounds authoritative about our plant</w:t>
      </w:r>
    </w:p>
    <w:p w14:paraId="5D4CD5A2" w14:textId="77777777" w:rsidR="00D233E6" w:rsidRDefault="00D30E27">
      <w:pPr>
        <w:keepLines/>
        <w:spacing w:after="140"/>
        <w:rPr>
          <w:rFonts w:hint="eastAsia"/>
        </w:rPr>
      </w:pPr>
      <w:r>
        <w:rPr>
          <w:b/>
          <w:color w:val="9AA6B8"/>
          <w:sz w:val="15"/>
        </w:rPr>
        <w:t xml:space="preserve">PE-03.038  </w:t>
      </w:r>
      <w:r>
        <w:rPr>
          <w:b/>
          <w:color w:val="1B7F4B"/>
          <w:sz w:val="15"/>
        </w:rPr>
        <w:t xml:space="preserve">PANEL B · TAG   </w:t>
      </w:r>
      <w:r>
        <w:t>Stronger</w:t>
      </w:r>
    </w:p>
    <w:p w14:paraId="67AC8210" w14:textId="77777777" w:rsidR="00D233E6" w:rsidRDefault="00D30E27">
      <w:pPr>
        <w:keepLines/>
        <w:spacing w:after="140"/>
        <w:rPr>
          <w:rFonts w:hint="eastAsia"/>
        </w:rPr>
      </w:pPr>
      <w:r>
        <w:rPr>
          <w:b/>
          <w:color w:val="9AA6B8"/>
          <w:sz w:val="15"/>
        </w:rPr>
        <w:t xml:space="preserve">PE-03.039  </w:t>
      </w:r>
      <w:r>
        <w:rPr>
          <w:b/>
          <w:color w:val="1B7F4B"/>
          <w:sz w:val="15"/>
        </w:rPr>
        <w:t xml:space="preserve">PANEL B · HEADING   </w:t>
      </w:r>
      <w:r>
        <w:t>"Write this for a sales manager"</w:t>
      </w:r>
    </w:p>
    <w:p w14:paraId="60069453" w14:textId="77777777" w:rsidR="00D233E6" w:rsidRDefault="00D30E27">
      <w:pPr>
        <w:keepLines/>
        <w:spacing w:after="140"/>
        <w:ind w:left="340"/>
        <w:rPr>
          <w:rFonts w:hint="eastAsia"/>
        </w:rPr>
      </w:pPr>
      <w:r>
        <w:rPr>
          <w:b/>
          <w:color w:val="9AA6B8"/>
          <w:sz w:val="15"/>
        </w:rPr>
        <w:t xml:space="preserve">PE-03.040  </w:t>
      </w:r>
      <w:r>
        <w:rPr>
          <w:b/>
          <w:color w:val="2F4BC4"/>
          <w:sz w:val="15"/>
        </w:rPr>
        <w:t xml:space="preserve">PANEL B · POINT 1   </w:t>
      </w:r>
      <w:r>
        <w:t>Shifts vocabulary towards the reader</w:t>
      </w:r>
    </w:p>
    <w:p w14:paraId="77751F4C" w14:textId="77777777" w:rsidR="00D233E6" w:rsidRDefault="00D30E27">
      <w:pPr>
        <w:keepLines/>
        <w:spacing w:after="140"/>
        <w:ind w:left="340"/>
        <w:rPr>
          <w:rFonts w:hint="eastAsia"/>
        </w:rPr>
      </w:pPr>
      <w:r>
        <w:rPr>
          <w:b/>
          <w:color w:val="9AA6B8"/>
          <w:sz w:val="15"/>
        </w:rPr>
        <w:t xml:space="preserve">PE-03.041  </w:t>
      </w:r>
      <w:r>
        <w:rPr>
          <w:b/>
          <w:color w:val="2F4BC4"/>
          <w:sz w:val="15"/>
        </w:rPr>
        <w:t xml:space="preserve">PANEL B · POINT 2   </w:t>
      </w:r>
      <w:r>
        <w:t>Cuts detail the reader cannot use</w:t>
      </w:r>
    </w:p>
    <w:p w14:paraId="633E9D12" w14:textId="77777777" w:rsidR="00D233E6" w:rsidRDefault="00D30E27">
      <w:pPr>
        <w:keepLines/>
        <w:spacing w:after="140"/>
        <w:ind w:left="340"/>
        <w:rPr>
          <w:rFonts w:hint="eastAsia"/>
        </w:rPr>
      </w:pPr>
      <w:r>
        <w:rPr>
          <w:b/>
          <w:color w:val="9AA6B8"/>
          <w:sz w:val="15"/>
        </w:rPr>
        <w:lastRenderedPageBreak/>
        <w:t xml:space="preserve">PE-03.042  </w:t>
      </w:r>
      <w:r>
        <w:rPr>
          <w:b/>
          <w:color w:val="2F4BC4"/>
          <w:sz w:val="15"/>
        </w:rPr>
        <w:t xml:space="preserve">PANEL B · POINT 3   </w:t>
      </w:r>
      <w:r>
        <w:t>Orders points by what they must do</w:t>
      </w:r>
    </w:p>
    <w:p w14:paraId="741C9C1E" w14:textId="77777777" w:rsidR="00D233E6" w:rsidRDefault="00D30E27">
      <w:pPr>
        <w:keepLines/>
        <w:spacing w:after="140"/>
        <w:ind w:left="340"/>
        <w:rPr>
          <w:rFonts w:hint="eastAsia"/>
        </w:rPr>
      </w:pPr>
      <w:r>
        <w:rPr>
          <w:b/>
          <w:color w:val="9AA6B8"/>
          <w:sz w:val="15"/>
        </w:rPr>
        <w:t xml:space="preserve">PE-03.043  </w:t>
      </w:r>
      <w:r>
        <w:rPr>
          <w:b/>
          <w:color w:val="2F4BC4"/>
          <w:sz w:val="15"/>
        </w:rPr>
        <w:t xml:space="preserve">PANEL B · POINT 4   </w:t>
      </w:r>
      <w:r>
        <w:t>Claims no authority it does not have</w:t>
      </w:r>
    </w:p>
    <w:p w14:paraId="089E3046" w14:textId="77777777" w:rsidR="00D233E6" w:rsidRDefault="00D30E27">
      <w:pPr>
        <w:pStyle w:val="Heading3"/>
      </w:pPr>
      <w:r>
        <w:t>The reader line, ready to use</w:t>
      </w:r>
    </w:p>
    <w:p w14:paraId="37AEAD32" w14:textId="77777777" w:rsidR="00D233E6" w:rsidRDefault="00D30E27">
      <w:pPr>
        <w:keepLines/>
        <w:spacing w:after="140"/>
        <w:rPr>
          <w:rFonts w:hint="eastAsia"/>
        </w:rPr>
      </w:pPr>
      <w:r>
        <w:rPr>
          <w:b/>
          <w:color w:val="9AA6B8"/>
          <w:sz w:val="15"/>
        </w:rPr>
        <w:t xml:space="preserve">PE-03.044  </w:t>
      </w:r>
      <w:r>
        <w:rPr>
          <w:b/>
          <w:color w:val="2F4BC4"/>
          <w:sz w:val="15"/>
        </w:rPr>
        <w:t xml:space="preserve">COPY-PASTE PROMPT   </w:t>
      </w:r>
      <w:r>
        <w:t>Write this for a sales manager who will speak to the customer this afternoon and has no technical background. They need to know what changed, what it means for delivery, and what we are doing about it. Under 120 words, no jargon, three short paragraphs.</w:t>
      </w:r>
    </w:p>
    <w:p w14:paraId="433720BE" w14:textId="77777777" w:rsidR="00D233E6" w:rsidRDefault="00D30E27">
      <w:pPr>
        <w:keepLines/>
        <w:spacing w:after="140"/>
        <w:ind w:left="340"/>
        <w:rPr>
          <w:rFonts w:hint="eastAsia"/>
        </w:rPr>
      </w:pPr>
      <w:r>
        <w:rPr>
          <w:b/>
          <w:color w:val="9AA6B8"/>
          <w:sz w:val="15"/>
        </w:rPr>
        <w:t xml:space="preserve">PE-03.045  </w:t>
      </w:r>
      <w:r>
        <w:rPr>
          <w:b/>
          <w:color w:val="2F4BC4"/>
          <w:sz w:val="15"/>
        </w:rPr>
        <w:t xml:space="preserve">PROMPT CAPTION   </w:t>
      </w:r>
      <w:r>
        <w:t>Reader, purpose, then the usual instructions.</w:t>
      </w:r>
    </w:p>
    <w:p w14:paraId="34F0011A" w14:textId="77777777" w:rsidR="00D233E6" w:rsidRDefault="00D30E27">
      <w:pPr>
        <w:keepLines/>
        <w:spacing w:after="140"/>
        <w:ind w:left="340"/>
        <w:rPr>
          <w:rFonts w:hint="eastAsia"/>
        </w:rPr>
      </w:pPr>
      <w:r>
        <w:rPr>
          <w:b/>
          <w:color w:val="9AA6B8"/>
          <w:sz w:val="15"/>
        </w:rPr>
        <w:t xml:space="preserve">PE-03.046  </w:t>
      </w:r>
      <w:r>
        <w:rPr>
          <w:b/>
          <w:color w:val="2F4BC4"/>
          <w:sz w:val="15"/>
        </w:rPr>
        <w:t xml:space="preserve">WHY IT WORKS 1   </w:t>
      </w:r>
      <w:r>
        <w:t>"Has no technical background" removes the jargon.</w:t>
      </w:r>
    </w:p>
    <w:p w14:paraId="76670162" w14:textId="77777777" w:rsidR="00D233E6" w:rsidRDefault="00D30E27">
      <w:pPr>
        <w:keepLines/>
        <w:spacing w:after="140"/>
        <w:ind w:left="340"/>
        <w:rPr>
          <w:rFonts w:hint="eastAsia"/>
        </w:rPr>
      </w:pPr>
      <w:r>
        <w:rPr>
          <w:b/>
          <w:color w:val="9AA6B8"/>
          <w:sz w:val="15"/>
        </w:rPr>
        <w:t xml:space="preserve">PE-03.047  </w:t>
      </w:r>
      <w:r>
        <w:rPr>
          <w:b/>
          <w:color w:val="2F4BC4"/>
          <w:sz w:val="15"/>
        </w:rPr>
        <w:t xml:space="preserve">WHY IT WORKS 2   </w:t>
      </w:r>
      <w:r>
        <w:t>"Will speak this afternoon" sets the urgency and length.</w:t>
      </w:r>
    </w:p>
    <w:p w14:paraId="68ACFC9E" w14:textId="77777777" w:rsidR="00D233E6" w:rsidRDefault="00D30E27">
      <w:pPr>
        <w:keepLines/>
        <w:spacing w:after="140"/>
        <w:ind w:left="340"/>
        <w:rPr>
          <w:rFonts w:hint="eastAsia"/>
        </w:rPr>
      </w:pPr>
      <w:r>
        <w:rPr>
          <w:b/>
          <w:color w:val="9AA6B8"/>
          <w:sz w:val="15"/>
        </w:rPr>
        <w:t xml:space="preserve">PE-03.048  </w:t>
      </w:r>
      <w:r>
        <w:rPr>
          <w:b/>
          <w:color w:val="2F4BC4"/>
          <w:sz w:val="15"/>
        </w:rPr>
        <w:t xml:space="preserve">WHY IT WORKS 3   </w:t>
      </w:r>
      <w:r>
        <w:t>The three things they need decide the three paragraphs.</w:t>
      </w:r>
    </w:p>
    <w:p w14:paraId="4F642884" w14:textId="77777777" w:rsidR="00D233E6" w:rsidRDefault="00D30E27">
      <w:pPr>
        <w:pStyle w:val="Heading2"/>
      </w:pPr>
      <w:bookmarkStart w:id="288" w:name="_Toc239342353"/>
      <w:r>
        <w:t>6. Roles that earn their place</w:t>
      </w:r>
      <w:bookmarkEnd w:id="288"/>
    </w:p>
    <w:p w14:paraId="5073381A" w14:textId="77777777" w:rsidR="00D233E6" w:rsidRDefault="00D30E27">
      <w:pPr>
        <w:keepLines/>
        <w:spacing w:after="140"/>
        <w:rPr>
          <w:rFonts w:hint="eastAsia"/>
        </w:rPr>
      </w:pPr>
      <w:r>
        <w:rPr>
          <w:b/>
          <w:color w:val="9AA6B8"/>
          <w:sz w:val="15"/>
        </w:rPr>
        <w:t xml:space="preserve">PE-03.049  </w:t>
      </w:r>
      <w:r>
        <w:rPr>
          <w:b/>
          <w:color w:val="2F4BC4"/>
          <w:sz w:val="15"/>
        </w:rPr>
        <w:t xml:space="preserve">SECTION SUBTITLE   </w:t>
      </w:r>
      <w:r>
        <w:t>Three that work</w:t>
      </w:r>
    </w:p>
    <w:p w14:paraId="6F3C29B7" w14:textId="77777777" w:rsidR="00D233E6" w:rsidRDefault="00D30E27">
      <w:pPr>
        <w:pStyle w:val="Heading3"/>
      </w:pPr>
      <w:r>
        <w:t>Three roles that work</w:t>
      </w:r>
    </w:p>
    <w:p w14:paraId="72193D60" w14:textId="77777777" w:rsidR="00D233E6" w:rsidRDefault="00D30E27">
      <w:pPr>
        <w:keepLines/>
        <w:spacing w:after="140"/>
        <w:rPr>
          <w:rFonts w:hint="eastAsia"/>
        </w:rPr>
      </w:pPr>
      <w:r>
        <w:rPr>
          <w:b/>
          <w:color w:val="9AA6B8"/>
          <w:sz w:val="15"/>
        </w:rPr>
        <w:t xml:space="preserve">PE-03.050  </w:t>
      </w:r>
      <w:r>
        <w:rPr>
          <w:b/>
          <w:color w:val="2F4BC4"/>
          <w:sz w:val="15"/>
        </w:rPr>
        <w:t xml:space="preserve">TILE 1 · HEADING   </w:t>
      </w:r>
      <w:r>
        <w:t>The reader</w:t>
      </w:r>
    </w:p>
    <w:p w14:paraId="4D547B4B" w14:textId="77777777" w:rsidR="00D233E6" w:rsidRDefault="00D30E27">
      <w:pPr>
        <w:keepLines/>
        <w:spacing w:after="140"/>
        <w:ind w:left="340"/>
        <w:rPr>
          <w:rFonts w:hint="eastAsia"/>
        </w:rPr>
      </w:pPr>
      <w:r>
        <w:rPr>
          <w:b/>
          <w:color w:val="9AA6B8"/>
          <w:sz w:val="15"/>
        </w:rPr>
        <w:t xml:space="preserve">PE-03.051  </w:t>
      </w:r>
      <w:r>
        <w:rPr>
          <w:b/>
          <w:color w:val="2F4BC4"/>
          <w:sz w:val="15"/>
        </w:rPr>
        <w:t xml:space="preserve">TILE 1 · TEXT   </w:t>
      </w:r>
      <w:r>
        <w:t>"For a warehouse supervisor with ten minutes." Sets vocabulary, length and what to leave out.</w:t>
      </w:r>
    </w:p>
    <w:p w14:paraId="3D0AC9FB" w14:textId="77777777" w:rsidR="00D233E6" w:rsidRDefault="00D30E27">
      <w:pPr>
        <w:keepLines/>
        <w:spacing w:after="140"/>
        <w:rPr>
          <w:rFonts w:hint="eastAsia"/>
        </w:rPr>
      </w:pPr>
      <w:r>
        <w:rPr>
          <w:b/>
          <w:color w:val="9AA6B8"/>
          <w:sz w:val="15"/>
        </w:rPr>
        <w:t xml:space="preserve">PE-03.052  </w:t>
      </w:r>
      <w:r>
        <w:rPr>
          <w:b/>
          <w:color w:val="2F4BC4"/>
          <w:sz w:val="15"/>
        </w:rPr>
        <w:t xml:space="preserve">TILE 2 · HEADING   </w:t>
      </w:r>
      <w:r>
        <w:t>The critic</w:t>
      </w:r>
    </w:p>
    <w:p w14:paraId="61F384F0" w14:textId="77777777" w:rsidR="00D233E6" w:rsidRDefault="00D30E27">
      <w:pPr>
        <w:keepLines/>
        <w:spacing w:after="140"/>
        <w:ind w:left="340"/>
        <w:rPr>
          <w:rFonts w:hint="eastAsia"/>
        </w:rPr>
      </w:pPr>
      <w:r>
        <w:rPr>
          <w:b/>
          <w:color w:val="9AA6B8"/>
          <w:sz w:val="15"/>
        </w:rPr>
        <w:t xml:space="preserve">PE-03.053  </w:t>
      </w:r>
      <w:r>
        <w:rPr>
          <w:b/>
          <w:color w:val="2F4BC4"/>
          <w:sz w:val="15"/>
        </w:rPr>
        <w:t xml:space="preserve">TILE 2 · TEXT   </w:t>
      </w:r>
      <w:r>
        <w:t>"Read this as the customer would and list what annoys them." Finds problems you cannot see.</w:t>
      </w:r>
    </w:p>
    <w:p w14:paraId="563FD476" w14:textId="77777777" w:rsidR="00D233E6" w:rsidRDefault="00D30E27">
      <w:pPr>
        <w:keepLines/>
        <w:spacing w:after="140"/>
        <w:rPr>
          <w:rFonts w:hint="eastAsia"/>
        </w:rPr>
      </w:pPr>
      <w:r>
        <w:rPr>
          <w:b/>
          <w:color w:val="9AA6B8"/>
          <w:sz w:val="15"/>
        </w:rPr>
        <w:t xml:space="preserve">PE-03.054  </w:t>
      </w:r>
      <w:r>
        <w:rPr>
          <w:b/>
          <w:color w:val="2F4BC4"/>
          <w:sz w:val="15"/>
        </w:rPr>
        <w:t xml:space="preserve">TILE 3 · HEADING   </w:t>
      </w:r>
      <w:r>
        <w:t>The checker</w:t>
      </w:r>
    </w:p>
    <w:p w14:paraId="69C69492" w14:textId="77777777" w:rsidR="00D233E6" w:rsidRDefault="00D30E27">
      <w:pPr>
        <w:keepLines/>
        <w:spacing w:after="140"/>
        <w:ind w:left="340"/>
        <w:rPr>
          <w:rFonts w:hint="eastAsia"/>
        </w:rPr>
      </w:pPr>
      <w:r>
        <w:rPr>
          <w:b/>
          <w:color w:val="9AA6B8"/>
          <w:sz w:val="15"/>
        </w:rPr>
        <w:t xml:space="preserve">PE-03.055  </w:t>
      </w:r>
      <w:r>
        <w:rPr>
          <w:b/>
          <w:color w:val="2F4BC4"/>
          <w:sz w:val="15"/>
        </w:rPr>
        <w:t xml:space="preserve">TILE 3 · TEXT   </w:t>
      </w:r>
      <w:r>
        <w:t>"As an auditor, what would you ask for evidence of?" Produces questions, not claims.</w:t>
      </w:r>
    </w:p>
    <w:p w14:paraId="023E9FDA" w14:textId="77777777" w:rsidR="00D233E6" w:rsidRDefault="00D30E27">
      <w:pPr>
        <w:pStyle w:val="Heading3"/>
      </w:pPr>
      <w:r>
        <w:t>The critic role, ready to use</w:t>
      </w:r>
    </w:p>
    <w:p w14:paraId="37871682" w14:textId="77777777" w:rsidR="00D233E6" w:rsidRDefault="00D30E27">
      <w:pPr>
        <w:keepLines/>
        <w:spacing w:after="140"/>
        <w:rPr>
          <w:rFonts w:hint="eastAsia"/>
        </w:rPr>
      </w:pPr>
      <w:r>
        <w:rPr>
          <w:b/>
          <w:color w:val="9AA6B8"/>
          <w:sz w:val="15"/>
        </w:rPr>
        <w:t xml:space="preserve">PE-03.056  </w:t>
      </w:r>
      <w:r>
        <w:rPr>
          <w:b/>
          <w:color w:val="2F4BC4"/>
          <w:sz w:val="15"/>
        </w:rPr>
        <w:t xml:space="preserve">PROMPT CARD HEADING   </w:t>
      </w:r>
      <w:r>
        <w:t>Copy this critic prompt</w:t>
      </w:r>
    </w:p>
    <w:p w14:paraId="5477486D" w14:textId="77777777" w:rsidR="00D233E6" w:rsidRDefault="00D30E27">
      <w:pPr>
        <w:keepLines/>
        <w:spacing w:after="140"/>
        <w:rPr>
          <w:rFonts w:hint="eastAsia"/>
        </w:rPr>
      </w:pPr>
      <w:r>
        <w:rPr>
          <w:b/>
          <w:color w:val="9AA6B8"/>
          <w:sz w:val="15"/>
        </w:rPr>
        <w:t xml:space="preserve">PE-03.057  </w:t>
      </w:r>
      <w:r>
        <w:rPr>
          <w:b/>
          <w:color w:val="2F4BC4"/>
          <w:sz w:val="15"/>
        </w:rPr>
        <w:t xml:space="preserve">COPY-PASTE PROMPT   </w:t>
      </w:r>
      <w:r>
        <w:t>Read the message below as if you are the customer receiving it, and you are already annoyed. List the three things most likely to irritate you, in order. Do not rewrite it. Just list the three things.</w:t>
      </w:r>
    </w:p>
    <w:p w14:paraId="7F226E36" w14:textId="77777777" w:rsidR="00D233E6" w:rsidRDefault="00D30E27">
      <w:pPr>
        <w:keepLines/>
        <w:spacing w:after="140"/>
        <w:ind w:left="340"/>
        <w:rPr>
          <w:rFonts w:hint="eastAsia"/>
        </w:rPr>
      </w:pPr>
      <w:r>
        <w:rPr>
          <w:b/>
          <w:color w:val="9AA6B8"/>
          <w:sz w:val="15"/>
        </w:rPr>
        <w:t xml:space="preserve">PE-03.058  </w:t>
      </w:r>
      <w:r>
        <w:rPr>
          <w:b/>
          <w:color w:val="2F4BC4"/>
          <w:sz w:val="15"/>
        </w:rPr>
        <w:t xml:space="preserve">PROMPT CAPTION   </w:t>
      </w:r>
      <w:r>
        <w:t>"Do not rewrite it" is what makes this useful.</w:t>
      </w:r>
    </w:p>
    <w:p w14:paraId="66EB0E0B" w14:textId="77777777" w:rsidR="00D233E6" w:rsidRDefault="00D30E27">
      <w:pPr>
        <w:keepLines/>
        <w:spacing w:after="140"/>
        <w:rPr>
          <w:rFonts w:hint="eastAsia"/>
        </w:rPr>
      </w:pPr>
      <w:r>
        <w:rPr>
          <w:b/>
          <w:color w:val="9AA6B8"/>
          <w:sz w:val="15"/>
        </w:rPr>
        <w:t xml:space="preserve">PE-03.059  </w:t>
      </w:r>
      <w:r>
        <w:rPr>
          <w:b/>
          <w:color w:val="2F4BC4"/>
          <w:sz w:val="15"/>
        </w:rPr>
        <w:t xml:space="preserve">OUTPUT PANEL HEADING   </w:t>
      </w:r>
      <w:r>
        <w:t>What comes back</w:t>
      </w:r>
    </w:p>
    <w:p w14:paraId="6286A2B9" w14:textId="77777777" w:rsidR="00D233E6" w:rsidRDefault="00D30E27">
      <w:pPr>
        <w:keepLines/>
        <w:spacing w:after="140"/>
        <w:ind w:left="340"/>
        <w:rPr>
          <w:rFonts w:hint="eastAsia"/>
        </w:rPr>
      </w:pPr>
      <w:r>
        <w:rPr>
          <w:b/>
          <w:color w:val="9AA6B8"/>
          <w:sz w:val="15"/>
        </w:rPr>
        <w:t xml:space="preserve">PE-03.060  </w:t>
      </w:r>
      <w:r>
        <w:rPr>
          <w:b/>
          <w:color w:val="2F4BC4"/>
          <w:sz w:val="15"/>
        </w:rPr>
        <w:t xml:space="preserve">OUTPUT POINT 1   </w:t>
      </w:r>
      <w:r>
        <w:t>Three specific objections, usually including one you had not considered.</w:t>
      </w:r>
    </w:p>
    <w:p w14:paraId="621D6E2B" w14:textId="77777777" w:rsidR="00D233E6" w:rsidRDefault="00D30E27">
      <w:pPr>
        <w:keepLines/>
        <w:spacing w:after="140"/>
        <w:ind w:left="340"/>
        <w:rPr>
          <w:rFonts w:hint="eastAsia"/>
        </w:rPr>
      </w:pPr>
      <w:r>
        <w:rPr>
          <w:b/>
          <w:color w:val="9AA6B8"/>
          <w:sz w:val="15"/>
        </w:rPr>
        <w:t xml:space="preserve">PE-03.061  </w:t>
      </w:r>
      <w:r>
        <w:rPr>
          <w:b/>
          <w:color w:val="2F4BC4"/>
          <w:sz w:val="15"/>
        </w:rPr>
        <w:t xml:space="preserve">OUTPUT POINT 2   </w:t>
      </w:r>
      <w:r>
        <w:t>No rewrite, so you keep control of the wording.</w:t>
      </w:r>
    </w:p>
    <w:p w14:paraId="1E185518" w14:textId="77777777" w:rsidR="00D233E6" w:rsidRDefault="00D30E27">
      <w:pPr>
        <w:keepLines/>
        <w:spacing w:after="140"/>
        <w:ind w:left="340"/>
        <w:rPr>
          <w:rFonts w:hint="eastAsia"/>
        </w:rPr>
      </w:pPr>
      <w:r>
        <w:rPr>
          <w:b/>
          <w:color w:val="9AA6B8"/>
          <w:sz w:val="15"/>
        </w:rPr>
        <w:t xml:space="preserve">PE-03.062  </w:t>
      </w:r>
      <w:r>
        <w:rPr>
          <w:b/>
          <w:color w:val="2F4BC4"/>
          <w:sz w:val="15"/>
        </w:rPr>
        <w:t xml:space="preserve">OUTPUT POINT 3   </w:t>
      </w:r>
      <w:r>
        <w:t>You fix two of them in a minute and ignore the third on purpose.</w:t>
      </w:r>
    </w:p>
    <w:p w14:paraId="26853BA8" w14:textId="77777777" w:rsidR="00D233E6" w:rsidRDefault="00D30E27">
      <w:pPr>
        <w:pStyle w:val="Heading2"/>
      </w:pPr>
      <w:bookmarkStart w:id="289" w:name="_Toc239342354"/>
      <w:r>
        <w:lastRenderedPageBreak/>
        <w:t>7. Roles that do nothing</w:t>
      </w:r>
      <w:bookmarkEnd w:id="289"/>
    </w:p>
    <w:p w14:paraId="604E6FE0" w14:textId="77777777" w:rsidR="00D233E6" w:rsidRDefault="00D30E27">
      <w:pPr>
        <w:keepLines/>
        <w:spacing w:after="140"/>
        <w:rPr>
          <w:rFonts w:hint="eastAsia"/>
        </w:rPr>
      </w:pPr>
      <w:r>
        <w:rPr>
          <w:b/>
          <w:color w:val="9AA6B8"/>
          <w:sz w:val="15"/>
        </w:rPr>
        <w:t xml:space="preserve">PE-03.063  </w:t>
      </w:r>
      <w:r>
        <w:rPr>
          <w:b/>
          <w:color w:val="2F4BC4"/>
          <w:sz w:val="15"/>
        </w:rPr>
        <w:t xml:space="preserve">SECTION SUBTITLE   </w:t>
      </w:r>
      <w:r>
        <w:t>Or worse than nothing</w:t>
      </w:r>
    </w:p>
    <w:p w14:paraId="3C26C808" w14:textId="77777777" w:rsidR="00D233E6" w:rsidRDefault="00D30E27">
      <w:pPr>
        <w:pStyle w:val="Heading3"/>
      </w:pPr>
      <w:r>
        <w:t>Roles that do nothing</w:t>
      </w:r>
    </w:p>
    <w:p w14:paraId="36D4A4B6" w14:textId="77777777" w:rsidR="00D233E6" w:rsidRDefault="00D30E27">
      <w:pPr>
        <w:keepLines/>
        <w:spacing w:after="140"/>
        <w:rPr>
          <w:rFonts w:hint="eastAsia"/>
        </w:rPr>
      </w:pPr>
      <w:r>
        <w:rPr>
          <w:b/>
          <w:color w:val="9AA6B8"/>
          <w:sz w:val="15"/>
        </w:rPr>
        <w:t xml:space="preserve">PE-03.064  </w:t>
      </w:r>
      <w:r>
        <w:rPr>
          <w:b/>
          <w:color w:val="C62828"/>
          <w:sz w:val="15"/>
        </w:rPr>
        <w:t xml:space="preserve">MISTAKE 1 · WHAT   </w:t>
      </w:r>
      <w:r>
        <w:t>"Act as a world-class expert"</w:t>
      </w:r>
    </w:p>
    <w:p w14:paraId="16BFB0BD" w14:textId="77777777" w:rsidR="00D233E6" w:rsidRDefault="00D30E27">
      <w:pPr>
        <w:keepLines/>
        <w:spacing w:after="140"/>
        <w:ind w:left="340"/>
        <w:rPr>
          <w:rFonts w:hint="eastAsia"/>
        </w:rPr>
      </w:pPr>
      <w:r>
        <w:rPr>
          <w:b/>
          <w:color w:val="9AA6B8"/>
          <w:sz w:val="15"/>
        </w:rPr>
        <w:t xml:space="preserve">PE-03.065  </w:t>
      </w:r>
      <w:r>
        <w:rPr>
          <w:b/>
          <w:color w:val="2F4BC4"/>
          <w:sz w:val="15"/>
        </w:rPr>
        <w:t xml:space="preserve">MISTAKE 1 · CONSEQUENCE   </w:t>
      </w:r>
      <w:r>
        <w:t>Adds confident phrasing and no accuracy. It was always going to sound certain.</w:t>
      </w:r>
    </w:p>
    <w:p w14:paraId="52EBF53C" w14:textId="77777777" w:rsidR="00D233E6" w:rsidRDefault="00D30E27">
      <w:pPr>
        <w:keepLines/>
        <w:spacing w:after="140"/>
        <w:rPr>
          <w:rFonts w:hint="eastAsia"/>
        </w:rPr>
      </w:pPr>
      <w:r>
        <w:rPr>
          <w:b/>
          <w:color w:val="9AA6B8"/>
          <w:sz w:val="15"/>
        </w:rPr>
        <w:t xml:space="preserve">PE-03.066  </w:t>
      </w:r>
      <w:r>
        <w:rPr>
          <w:b/>
          <w:color w:val="C62828"/>
          <w:sz w:val="15"/>
        </w:rPr>
        <w:t xml:space="preserve">MISTAKE 2 · WHAT   </w:t>
      </w:r>
      <w:r>
        <w:t>"You are a lawyer"</w:t>
      </w:r>
    </w:p>
    <w:p w14:paraId="412BEFF0" w14:textId="77777777" w:rsidR="00D233E6" w:rsidRDefault="00D30E27">
      <w:pPr>
        <w:keepLines/>
        <w:spacing w:after="140"/>
        <w:ind w:left="340"/>
        <w:rPr>
          <w:rFonts w:hint="eastAsia"/>
        </w:rPr>
      </w:pPr>
      <w:r>
        <w:rPr>
          <w:b/>
          <w:color w:val="9AA6B8"/>
          <w:sz w:val="15"/>
        </w:rPr>
        <w:t xml:space="preserve">PE-03.067  </w:t>
      </w:r>
      <w:r>
        <w:rPr>
          <w:b/>
          <w:color w:val="2F4BC4"/>
          <w:sz w:val="15"/>
        </w:rPr>
        <w:t xml:space="preserve">MISTAKE 2 · CONSEQUENCE   </w:t>
      </w:r>
      <w:r>
        <w:t>Produces legal-sounding text with no jurisdiction, no date and no liability behind it.</w:t>
      </w:r>
    </w:p>
    <w:p w14:paraId="4DA0AEAA" w14:textId="77777777" w:rsidR="00D233E6" w:rsidRDefault="00D30E27">
      <w:pPr>
        <w:keepLines/>
        <w:spacing w:after="140"/>
        <w:rPr>
          <w:rFonts w:hint="eastAsia"/>
        </w:rPr>
      </w:pPr>
      <w:r>
        <w:rPr>
          <w:b/>
          <w:color w:val="9AA6B8"/>
          <w:sz w:val="15"/>
        </w:rPr>
        <w:t xml:space="preserve">PE-03.068  </w:t>
      </w:r>
      <w:r>
        <w:rPr>
          <w:b/>
          <w:color w:val="C62828"/>
          <w:sz w:val="15"/>
        </w:rPr>
        <w:t xml:space="preserve">MISTAKE 3 · WHAT   </w:t>
      </w:r>
      <w:r>
        <w:t>"Act as our CFO"</w:t>
      </w:r>
    </w:p>
    <w:p w14:paraId="28599FDA" w14:textId="77777777" w:rsidR="00D233E6" w:rsidRDefault="00D30E27">
      <w:pPr>
        <w:keepLines/>
        <w:spacing w:after="140"/>
        <w:ind w:left="340"/>
        <w:rPr>
          <w:rFonts w:hint="eastAsia"/>
        </w:rPr>
      </w:pPr>
      <w:r>
        <w:rPr>
          <w:b/>
          <w:color w:val="9AA6B8"/>
          <w:sz w:val="15"/>
        </w:rPr>
        <w:t xml:space="preserve">PE-03.069  </w:t>
      </w:r>
      <w:r>
        <w:rPr>
          <w:b/>
          <w:color w:val="2F4BC4"/>
          <w:sz w:val="15"/>
        </w:rPr>
        <w:t xml:space="preserve">MISTAKE 3 · CONSEQUENCE   </w:t>
      </w:r>
      <w:r>
        <w:t>Invents the priorities of a person who exists and can be quoted back at you.</w:t>
      </w:r>
    </w:p>
    <w:p w14:paraId="11563DD9" w14:textId="77777777" w:rsidR="00D233E6" w:rsidRDefault="00D30E27">
      <w:pPr>
        <w:keepLines/>
        <w:spacing w:after="140"/>
        <w:rPr>
          <w:rFonts w:hint="eastAsia"/>
        </w:rPr>
      </w:pPr>
      <w:r>
        <w:rPr>
          <w:b/>
          <w:color w:val="9AA6B8"/>
          <w:sz w:val="15"/>
        </w:rPr>
        <w:t xml:space="preserve">PE-03.070  </w:t>
      </w:r>
      <w:r>
        <w:rPr>
          <w:b/>
          <w:color w:val="C62828"/>
          <w:sz w:val="15"/>
        </w:rPr>
        <w:t xml:space="preserve">MISTAKE 4 · WHAT   </w:t>
      </w:r>
      <w:r>
        <w:t>"Pretend you have access to our data"</w:t>
      </w:r>
    </w:p>
    <w:p w14:paraId="348F6488" w14:textId="77777777" w:rsidR="00D233E6" w:rsidRDefault="00D30E27">
      <w:pPr>
        <w:keepLines/>
        <w:spacing w:after="140"/>
        <w:ind w:left="340"/>
        <w:rPr>
          <w:rFonts w:hint="eastAsia"/>
        </w:rPr>
      </w:pPr>
      <w:r>
        <w:rPr>
          <w:b/>
          <w:color w:val="9AA6B8"/>
          <w:sz w:val="15"/>
        </w:rPr>
        <w:t xml:space="preserve">PE-03.071  </w:t>
      </w:r>
      <w:r>
        <w:rPr>
          <w:b/>
          <w:color w:val="2F4BC4"/>
          <w:sz w:val="15"/>
        </w:rPr>
        <w:t xml:space="preserve">MISTAKE 4 · CONSEQUENCE   </w:t>
      </w:r>
      <w:r>
        <w:t>It will pretend. Everything after that line is fiction presented as record.</w:t>
      </w:r>
    </w:p>
    <w:p w14:paraId="7C107FCF" w14:textId="77777777" w:rsidR="00D233E6" w:rsidRDefault="00D30E27">
      <w:pPr>
        <w:pStyle w:val="Heading3"/>
      </w:pPr>
      <w:r>
        <w:t>The authority trap</w:t>
      </w:r>
    </w:p>
    <w:p w14:paraId="20041034" w14:textId="77777777" w:rsidR="00D233E6" w:rsidRDefault="00D30E27">
      <w:pPr>
        <w:keepLines/>
        <w:spacing w:after="140"/>
        <w:rPr>
          <w:rFonts w:hint="eastAsia"/>
        </w:rPr>
      </w:pPr>
      <w:r>
        <w:rPr>
          <w:b/>
          <w:color w:val="9AA6B8"/>
          <w:sz w:val="15"/>
        </w:rPr>
        <w:t xml:space="preserve">PE-03.072  </w:t>
      </w:r>
      <w:r>
        <w:rPr>
          <w:b/>
          <w:color w:val="C62828"/>
          <w:sz w:val="15"/>
        </w:rPr>
        <w:t xml:space="preserve">BAND HEADLINE   </w:t>
      </w:r>
      <w:r>
        <w:t>A role changes the wording. It never changes what the tool actually knows.</w:t>
      </w:r>
    </w:p>
    <w:p w14:paraId="56EE52DC" w14:textId="77777777" w:rsidR="00D233E6" w:rsidRDefault="00D30E27">
      <w:pPr>
        <w:keepLines/>
        <w:spacing w:after="140"/>
        <w:ind w:left="340"/>
        <w:rPr>
          <w:rFonts w:hint="eastAsia"/>
        </w:rPr>
      </w:pPr>
      <w:r>
        <w:rPr>
          <w:b/>
          <w:color w:val="9AA6B8"/>
          <w:sz w:val="15"/>
        </w:rPr>
        <w:t xml:space="preserve">PE-03.073  </w:t>
      </w:r>
      <w:r>
        <w:rPr>
          <w:b/>
          <w:color w:val="2F4BC4"/>
          <w:sz w:val="15"/>
        </w:rPr>
        <w:t xml:space="preserve">BAND TEXT   </w:t>
      </w:r>
      <w:r>
        <w:t>"Act as a tax adviser" produces tax-adviser sentences, not tax advice.</w:t>
      </w:r>
    </w:p>
    <w:p w14:paraId="0FEDB610" w14:textId="77777777" w:rsidR="00D233E6" w:rsidRDefault="00D30E27">
      <w:pPr>
        <w:keepLines/>
        <w:spacing w:after="140"/>
        <w:ind w:left="340"/>
        <w:rPr>
          <w:rFonts w:hint="eastAsia"/>
        </w:rPr>
      </w:pPr>
      <w:r>
        <w:rPr>
          <w:b/>
          <w:color w:val="9AA6B8"/>
          <w:sz w:val="15"/>
        </w:rPr>
        <w:t xml:space="preserve">PE-03.074  </w:t>
      </w:r>
      <w:r>
        <w:rPr>
          <w:b/>
          <w:color w:val="2F4BC4"/>
          <w:sz w:val="15"/>
        </w:rPr>
        <w:t xml:space="preserve">POINT 1   </w:t>
      </w:r>
      <w:r>
        <w:t>It gains no new facts.</w:t>
      </w:r>
    </w:p>
    <w:p w14:paraId="2D6E4C1F" w14:textId="77777777" w:rsidR="00D233E6" w:rsidRDefault="00D30E27">
      <w:pPr>
        <w:keepLines/>
        <w:spacing w:after="140"/>
        <w:ind w:left="340"/>
        <w:rPr>
          <w:rFonts w:hint="eastAsia"/>
        </w:rPr>
      </w:pPr>
      <w:r>
        <w:rPr>
          <w:b/>
          <w:color w:val="9AA6B8"/>
          <w:sz w:val="15"/>
        </w:rPr>
        <w:t xml:space="preserve">PE-03.075  </w:t>
      </w:r>
      <w:r>
        <w:rPr>
          <w:b/>
          <w:color w:val="2F4BC4"/>
          <w:sz w:val="15"/>
        </w:rPr>
        <w:t xml:space="preserve">POINT 2   </w:t>
      </w:r>
      <w:r>
        <w:t>It gains no jurisdiction.</w:t>
      </w:r>
    </w:p>
    <w:p w14:paraId="7B6AFF99" w14:textId="77777777" w:rsidR="00D233E6" w:rsidRDefault="00D30E27">
      <w:pPr>
        <w:keepLines/>
        <w:spacing w:after="140"/>
        <w:ind w:left="340"/>
        <w:rPr>
          <w:rFonts w:hint="eastAsia"/>
        </w:rPr>
      </w:pPr>
      <w:r>
        <w:rPr>
          <w:b/>
          <w:color w:val="9AA6B8"/>
          <w:sz w:val="15"/>
        </w:rPr>
        <w:t xml:space="preserve">PE-03.076  </w:t>
      </w:r>
      <w:r>
        <w:rPr>
          <w:b/>
          <w:color w:val="2F4BC4"/>
          <w:sz w:val="15"/>
        </w:rPr>
        <w:t xml:space="preserve">POINT 3   </w:t>
      </w:r>
      <w:r>
        <w:t>It gains a more confident voice.</w:t>
      </w:r>
    </w:p>
    <w:p w14:paraId="52DC9594" w14:textId="77777777" w:rsidR="00D233E6" w:rsidRDefault="00D30E27">
      <w:pPr>
        <w:rPr>
          <w:rFonts w:hint="eastAsia"/>
        </w:rPr>
      </w:pPr>
      <w:r>
        <w:rPr>
          <w:color w:val="5B6779"/>
          <w:sz w:val="17"/>
        </w:rPr>
        <w:t>Glossary terms used here: Hallucination</w:t>
      </w:r>
    </w:p>
    <w:p w14:paraId="7363387D" w14:textId="77777777" w:rsidR="00D233E6" w:rsidRDefault="00D30E27">
      <w:pPr>
        <w:pStyle w:val="Heading2"/>
      </w:pPr>
      <w:bookmarkStart w:id="290" w:name="_Toc239342355"/>
      <w:r>
        <w:t>8. Do this now</w:t>
      </w:r>
      <w:bookmarkEnd w:id="290"/>
    </w:p>
    <w:p w14:paraId="407AF890" w14:textId="77777777" w:rsidR="00D233E6" w:rsidRDefault="00D30E27">
      <w:pPr>
        <w:keepLines/>
        <w:spacing w:after="140"/>
        <w:rPr>
          <w:rFonts w:hint="eastAsia"/>
        </w:rPr>
      </w:pPr>
      <w:r>
        <w:rPr>
          <w:b/>
          <w:color w:val="9AA6B8"/>
          <w:sz w:val="15"/>
        </w:rPr>
        <w:t xml:space="preserve">PE-03.077  </w:t>
      </w:r>
      <w:r>
        <w:rPr>
          <w:b/>
          <w:color w:val="2F4BC4"/>
          <w:sz w:val="15"/>
        </w:rPr>
        <w:t xml:space="preserve">SECTION SUBTITLE   </w:t>
      </w:r>
      <w:r>
        <w:t>Three roles, one question</w:t>
      </w:r>
    </w:p>
    <w:p w14:paraId="489E8E8B" w14:textId="77777777" w:rsidR="00D233E6" w:rsidRDefault="00D30E27">
      <w:pPr>
        <w:pStyle w:val="Heading3"/>
      </w:pPr>
      <w:r>
        <w:t>Do this now: three roles</w:t>
      </w:r>
    </w:p>
    <w:p w14:paraId="05CF495C" w14:textId="77777777" w:rsidR="00D233E6" w:rsidRDefault="00D30E27">
      <w:pPr>
        <w:keepLines/>
        <w:spacing w:after="140"/>
        <w:rPr>
          <w:rFonts w:hint="eastAsia"/>
        </w:rPr>
      </w:pPr>
      <w:r>
        <w:rPr>
          <w:b/>
          <w:color w:val="9AA6B8"/>
          <w:sz w:val="15"/>
        </w:rPr>
        <w:t xml:space="preserve">PE-03.078  </w:t>
      </w:r>
      <w:r>
        <w:rPr>
          <w:b/>
          <w:color w:val="2F4BC4"/>
          <w:sz w:val="15"/>
        </w:rPr>
        <w:t xml:space="preserve">INSTRUCTION 1   </w:t>
      </w:r>
      <w:r>
        <w:t>Take a plan or proposal you are working on.</w:t>
      </w:r>
    </w:p>
    <w:p w14:paraId="7C3E003F" w14:textId="77777777" w:rsidR="00D233E6" w:rsidRDefault="00D30E27">
      <w:pPr>
        <w:keepLines/>
        <w:spacing w:after="140"/>
        <w:rPr>
          <w:rFonts w:hint="eastAsia"/>
        </w:rPr>
      </w:pPr>
      <w:r>
        <w:rPr>
          <w:b/>
          <w:color w:val="9AA6B8"/>
          <w:sz w:val="15"/>
        </w:rPr>
        <w:t xml:space="preserve">PE-03.079  </w:t>
      </w:r>
      <w:r>
        <w:rPr>
          <w:b/>
          <w:color w:val="2F4BC4"/>
          <w:sz w:val="15"/>
        </w:rPr>
        <w:t xml:space="preserve">INSTRUCTION 2   </w:t>
      </w:r>
      <w:r>
        <w:t>Paste it in and ask the first role question on the right.</w:t>
      </w:r>
    </w:p>
    <w:p w14:paraId="719C6912" w14:textId="77777777" w:rsidR="00D233E6" w:rsidRDefault="00D30E27">
      <w:pPr>
        <w:keepLines/>
        <w:spacing w:after="140"/>
        <w:rPr>
          <w:rFonts w:hint="eastAsia"/>
        </w:rPr>
      </w:pPr>
      <w:r>
        <w:rPr>
          <w:b/>
          <w:color w:val="9AA6B8"/>
          <w:sz w:val="15"/>
        </w:rPr>
        <w:t xml:space="preserve">PE-03.080  </w:t>
      </w:r>
      <w:r>
        <w:rPr>
          <w:b/>
          <w:color w:val="2F4BC4"/>
          <w:sz w:val="15"/>
        </w:rPr>
        <w:t xml:space="preserve">INSTRUCTION 3   </w:t>
      </w:r>
      <w:r>
        <w:t>Ask the same question again as the second role, then the third.</w:t>
      </w:r>
    </w:p>
    <w:p w14:paraId="1877BEDE" w14:textId="77777777" w:rsidR="00D233E6" w:rsidRDefault="00D30E27">
      <w:pPr>
        <w:keepLines/>
        <w:spacing w:after="140"/>
        <w:rPr>
          <w:rFonts w:hint="eastAsia"/>
        </w:rPr>
      </w:pPr>
      <w:r>
        <w:rPr>
          <w:b/>
          <w:color w:val="9AA6B8"/>
          <w:sz w:val="15"/>
        </w:rPr>
        <w:t xml:space="preserve">PE-03.081  </w:t>
      </w:r>
      <w:r>
        <w:rPr>
          <w:b/>
          <w:color w:val="2F4BC4"/>
          <w:sz w:val="15"/>
        </w:rPr>
        <w:t xml:space="preserve">INSTRUCTION 4   </w:t>
      </w:r>
      <w:r>
        <w:t>Keep every objection that appears in two of the three answers.</w:t>
      </w:r>
    </w:p>
    <w:p w14:paraId="44E210B5" w14:textId="77777777" w:rsidR="00D233E6" w:rsidRDefault="00D30E27">
      <w:pPr>
        <w:keepLines/>
        <w:spacing w:after="140"/>
        <w:rPr>
          <w:rFonts w:hint="eastAsia"/>
        </w:rPr>
      </w:pPr>
      <w:r>
        <w:rPr>
          <w:b/>
          <w:color w:val="9AA6B8"/>
          <w:sz w:val="15"/>
        </w:rPr>
        <w:t xml:space="preserve">PE-03.082  </w:t>
      </w:r>
      <w:r>
        <w:rPr>
          <w:b/>
          <w:color w:val="2F4BC4"/>
          <w:sz w:val="15"/>
        </w:rPr>
        <w:t xml:space="preserve">COPY-PASTE PROMPT   </w:t>
      </w:r>
      <w:r>
        <w:t>Read the plan below three times and answer separately each time. First as the person who has to do the work. Then as the person paying for it. Then as the customer receiving the result. Each time, list the two biggest problems you see.</w:t>
      </w:r>
    </w:p>
    <w:p w14:paraId="2FA7C33A" w14:textId="77777777" w:rsidR="00D233E6" w:rsidRDefault="00D30E27">
      <w:pPr>
        <w:keepLines/>
        <w:spacing w:after="140"/>
        <w:ind w:left="340"/>
        <w:rPr>
          <w:rFonts w:hint="eastAsia"/>
        </w:rPr>
      </w:pPr>
      <w:r>
        <w:rPr>
          <w:b/>
          <w:color w:val="9AA6B8"/>
          <w:sz w:val="15"/>
        </w:rPr>
        <w:lastRenderedPageBreak/>
        <w:t xml:space="preserve">PE-03.083  </w:t>
      </w:r>
      <w:r>
        <w:rPr>
          <w:b/>
          <w:color w:val="2F4BC4"/>
          <w:sz w:val="15"/>
        </w:rPr>
        <w:t xml:space="preserve">PROMPT CAPTION   </w:t>
      </w:r>
      <w:r>
        <w:t>One prompt, three viewpoints, six objections.</w:t>
      </w:r>
    </w:p>
    <w:p w14:paraId="51F948E2" w14:textId="77777777" w:rsidR="00D233E6" w:rsidRDefault="00D30E27">
      <w:pPr>
        <w:pStyle w:val="Heading3"/>
      </w:pPr>
      <w:r>
        <w:t>Why three viewpoints work</w:t>
      </w:r>
    </w:p>
    <w:p w14:paraId="636DE482" w14:textId="77777777" w:rsidR="00D233E6" w:rsidRDefault="00D30E27">
      <w:pPr>
        <w:keepLines/>
        <w:spacing w:after="140"/>
        <w:rPr>
          <w:rFonts w:hint="eastAsia"/>
        </w:rPr>
      </w:pPr>
      <w:r>
        <w:rPr>
          <w:b/>
          <w:color w:val="9AA6B8"/>
          <w:sz w:val="15"/>
        </w:rPr>
        <w:t xml:space="preserve">PE-03.084  </w:t>
      </w:r>
      <w:r>
        <w:rPr>
          <w:b/>
          <w:color w:val="2F4BC4"/>
          <w:sz w:val="15"/>
        </w:rPr>
        <w:t xml:space="preserve">LAYER 1 · HEADING   </w:t>
      </w:r>
      <w:r>
        <w:t>One viewpoint</w:t>
      </w:r>
    </w:p>
    <w:p w14:paraId="09E44A56" w14:textId="77777777" w:rsidR="00D233E6" w:rsidRDefault="00D30E27">
      <w:pPr>
        <w:keepLines/>
        <w:spacing w:after="140"/>
        <w:ind w:left="340"/>
        <w:rPr>
          <w:rFonts w:hint="eastAsia"/>
        </w:rPr>
      </w:pPr>
      <w:r>
        <w:rPr>
          <w:b/>
          <w:color w:val="9AA6B8"/>
          <w:sz w:val="15"/>
        </w:rPr>
        <w:t xml:space="preserve">PE-03.085  </w:t>
      </w:r>
      <w:r>
        <w:rPr>
          <w:b/>
          <w:color w:val="2F4BC4"/>
          <w:sz w:val="15"/>
        </w:rPr>
        <w:t xml:space="preserve">LAYER 1 · TEXT   </w:t>
      </w:r>
      <w:r>
        <w:t>Finds the problems you already suspected.</w:t>
      </w:r>
    </w:p>
    <w:p w14:paraId="1604896E" w14:textId="77777777" w:rsidR="00D233E6" w:rsidRDefault="00D30E27">
      <w:pPr>
        <w:keepLines/>
        <w:spacing w:after="140"/>
        <w:rPr>
          <w:rFonts w:hint="eastAsia"/>
        </w:rPr>
      </w:pPr>
      <w:r>
        <w:rPr>
          <w:b/>
          <w:color w:val="9AA6B8"/>
          <w:sz w:val="15"/>
        </w:rPr>
        <w:t xml:space="preserve">PE-03.086  </w:t>
      </w:r>
      <w:r>
        <w:rPr>
          <w:b/>
          <w:color w:val="2F4BC4"/>
          <w:sz w:val="15"/>
        </w:rPr>
        <w:t xml:space="preserve">LAYER 2 · HEADING   </w:t>
      </w:r>
      <w:r>
        <w:t>Three viewpoints</w:t>
      </w:r>
    </w:p>
    <w:p w14:paraId="4718FFAD" w14:textId="77777777" w:rsidR="00D233E6" w:rsidRDefault="00D30E27">
      <w:pPr>
        <w:keepLines/>
        <w:spacing w:after="140"/>
        <w:ind w:left="340"/>
        <w:rPr>
          <w:rFonts w:hint="eastAsia"/>
        </w:rPr>
      </w:pPr>
      <w:r>
        <w:rPr>
          <w:b/>
          <w:color w:val="9AA6B8"/>
          <w:sz w:val="15"/>
        </w:rPr>
        <w:t xml:space="preserve">PE-03.087  </w:t>
      </w:r>
      <w:r>
        <w:rPr>
          <w:b/>
          <w:color w:val="2F4BC4"/>
          <w:sz w:val="15"/>
        </w:rPr>
        <w:t xml:space="preserve">LAYER 2 · TEXT   </w:t>
      </w:r>
      <w:r>
        <w:t>Finds the conflicts between them.</w:t>
      </w:r>
    </w:p>
    <w:p w14:paraId="25156AF6" w14:textId="77777777" w:rsidR="00D233E6" w:rsidRDefault="00D30E27">
      <w:pPr>
        <w:keepLines/>
        <w:spacing w:after="140"/>
        <w:rPr>
          <w:rFonts w:hint="eastAsia"/>
        </w:rPr>
      </w:pPr>
      <w:r>
        <w:rPr>
          <w:b/>
          <w:color w:val="9AA6B8"/>
          <w:sz w:val="15"/>
        </w:rPr>
        <w:t xml:space="preserve">PE-03.088  </w:t>
      </w:r>
      <w:r>
        <w:rPr>
          <w:b/>
          <w:color w:val="2F4BC4"/>
          <w:sz w:val="15"/>
        </w:rPr>
        <w:t xml:space="preserve">LAYER 3 · HEADING   </w:t>
      </w:r>
      <w:r>
        <w:t>What survives all three</w:t>
      </w:r>
    </w:p>
    <w:p w14:paraId="41B53469" w14:textId="77777777" w:rsidR="00D233E6" w:rsidRDefault="00D30E27">
      <w:pPr>
        <w:keepLines/>
        <w:spacing w:after="140"/>
        <w:ind w:left="340"/>
        <w:rPr>
          <w:rFonts w:hint="eastAsia"/>
        </w:rPr>
      </w:pPr>
      <w:r>
        <w:rPr>
          <w:b/>
          <w:color w:val="9AA6B8"/>
          <w:sz w:val="15"/>
        </w:rPr>
        <w:t xml:space="preserve">PE-03.089  </w:t>
      </w:r>
      <w:r>
        <w:rPr>
          <w:b/>
          <w:color w:val="2F4BC4"/>
          <w:sz w:val="15"/>
        </w:rPr>
        <w:t xml:space="preserve">LAYER 3 · TEXT   </w:t>
      </w:r>
      <w:r>
        <w:t>That is the objection worth fixing first.</w:t>
      </w:r>
    </w:p>
    <w:p w14:paraId="5FA88033" w14:textId="77777777" w:rsidR="00D233E6" w:rsidRDefault="00D30E27">
      <w:pPr>
        <w:keepLines/>
        <w:spacing w:after="140"/>
        <w:rPr>
          <w:rFonts w:hint="eastAsia"/>
        </w:rPr>
      </w:pPr>
      <w:r>
        <w:rPr>
          <w:b/>
          <w:color w:val="9AA6B8"/>
          <w:sz w:val="15"/>
        </w:rPr>
        <w:t xml:space="preserve">PE-03.090  </w:t>
      </w:r>
      <w:r>
        <w:rPr>
          <w:b/>
          <w:color w:val="2F4BC4"/>
          <w:sz w:val="15"/>
        </w:rPr>
        <w:t xml:space="preserve">NOTE   </w:t>
      </w:r>
      <w:r>
        <w:t>The value is not the tool's opinion. It is being made to look at your own plan from a seat you were not sitting in.</w:t>
      </w:r>
    </w:p>
    <w:p w14:paraId="5E4B1F7C" w14:textId="77777777" w:rsidR="00D233E6" w:rsidRDefault="00D30E27">
      <w:pPr>
        <w:pStyle w:val="Heading3"/>
      </w:pPr>
      <w:r>
        <w:t>Four habits with roles</w:t>
      </w:r>
    </w:p>
    <w:p w14:paraId="0303B4AA" w14:textId="77777777" w:rsidR="00D233E6" w:rsidRDefault="00D30E27">
      <w:pPr>
        <w:keepLines/>
        <w:spacing w:after="140"/>
        <w:rPr>
          <w:rFonts w:hint="eastAsia"/>
        </w:rPr>
      </w:pPr>
      <w:r>
        <w:rPr>
          <w:b/>
          <w:color w:val="9AA6B8"/>
          <w:sz w:val="15"/>
        </w:rPr>
        <w:t xml:space="preserve">PE-03.091  </w:t>
      </w:r>
      <w:r>
        <w:rPr>
          <w:b/>
          <w:color w:val="2F4BC4"/>
          <w:sz w:val="15"/>
        </w:rPr>
        <w:t xml:space="preserve">CHECKLIST 1   </w:t>
      </w:r>
      <w:r>
        <w:t>Name the reader before you name any expert.</w:t>
      </w:r>
    </w:p>
    <w:p w14:paraId="40367E5A" w14:textId="77777777" w:rsidR="00D233E6" w:rsidRDefault="00D30E27">
      <w:pPr>
        <w:keepLines/>
        <w:spacing w:after="140"/>
        <w:rPr>
          <w:rFonts w:hint="eastAsia"/>
        </w:rPr>
      </w:pPr>
      <w:r>
        <w:rPr>
          <w:b/>
          <w:color w:val="9AA6B8"/>
          <w:sz w:val="15"/>
        </w:rPr>
        <w:t xml:space="preserve">PE-03.092  </w:t>
      </w:r>
      <w:r>
        <w:rPr>
          <w:b/>
          <w:color w:val="2F4BC4"/>
          <w:sz w:val="15"/>
        </w:rPr>
        <w:t xml:space="preserve">CHECKLIST 2   </w:t>
      </w:r>
      <w:r>
        <w:t>Say what the reader must do next, not just who they are.</w:t>
      </w:r>
    </w:p>
    <w:p w14:paraId="059A1D11" w14:textId="77777777" w:rsidR="00D233E6" w:rsidRDefault="00D30E27">
      <w:pPr>
        <w:keepLines/>
        <w:spacing w:after="140"/>
        <w:rPr>
          <w:rFonts w:hint="eastAsia"/>
        </w:rPr>
      </w:pPr>
      <w:r>
        <w:rPr>
          <w:b/>
          <w:color w:val="9AA6B8"/>
          <w:sz w:val="15"/>
        </w:rPr>
        <w:t xml:space="preserve">PE-03.093  </w:t>
      </w:r>
      <w:r>
        <w:rPr>
          <w:b/>
          <w:color w:val="2F4BC4"/>
          <w:sz w:val="15"/>
        </w:rPr>
        <w:t xml:space="preserve">CHECKLIST 3   </w:t>
      </w:r>
      <w:r>
        <w:t>Use a role to find problems, never to grant authority.</w:t>
      </w:r>
    </w:p>
    <w:p w14:paraId="0459BB8B" w14:textId="77777777" w:rsidR="00D233E6" w:rsidRDefault="00D30E27">
      <w:pPr>
        <w:keepLines/>
        <w:spacing w:after="140"/>
        <w:rPr>
          <w:rFonts w:hint="eastAsia"/>
        </w:rPr>
      </w:pPr>
      <w:r>
        <w:rPr>
          <w:b/>
          <w:color w:val="9AA6B8"/>
          <w:sz w:val="15"/>
        </w:rPr>
        <w:t xml:space="preserve">PE-03.094  </w:t>
      </w:r>
      <w:r>
        <w:rPr>
          <w:b/>
          <w:color w:val="2F4BC4"/>
          <w:sz w:val="15"/>
        </w:rPr>
        <w:t xml:space="preserve">CHECKLIST 4   </w:t>
      </w:r>
      <w:r>
        <w:t>Never role-play a real named person from the company.</w:t>
      </w:r>
    </w:p>
    <w:p w14:paraId="017C76FA" w14:textId="77777777" w:rsidR="00D233E6" w:rsidRDefault="00D30E27">
      <w:pPr>
        <w:pStyle w:val="Heading3"/>
      </w:pPr>
      <w:r>
        <w:t>Five mistakes people really make</w:t>
      </w:r>
    </w:p>
    <w:p w14:paraId="1EED0022" w14:textId="77777777" w:rsidR="00D233E6" w:rsidRDefault="00D30E27">
      <w:pPr>
        <w:keepLines/>
        <w:spacing w:after="140"/>
        <w:rPr>
          <w:rFonts w:hint="eastAsia"/>
        </w:rPr>
      </w:pPr>
      <w:r>
        <w:rPr>
          <w:b/>
          <w:color w:val="9AA6B8"/>
          <w:sz w:val="15"/>
        </w:rPr>
        <w:t xml:space="preserve">PE-03.095  </w:t>
      </w:r>
      <w:r>
        <w:rPr>
          <w:b/>
          <w:color w:val="C62828"/>
          <w:sz w:val="15"/>
        </w:rPr>
        <w:t xml:space="preserve">MISTAKE 1 · WHAT   </w:t>
      </w:r>
      <w:r>
        <w:t>Naming a role and nothing else</w:t>
      </w:r>
    </w:p>
    <w:p w14:paraId="052ACB62" w14:textId="77777777" w:rsidR="00D233E6" w:rsidRDefault="00D30E27">
      <w:pPr>
        <w:keepLines/>
        <w:spacing w:after="140"/>
        <w:ind w:left="340"/>
        <w:rPr>
          <w:rFonts w:hint="eastAsia"/>
        </w:rPr>
      </w:pPr>
      <w:r>
        <w:rPr>
          <w:b/>
          <w:color w:val="9AA6B8"/>
          <w:sz w:val="15"/>
        </w:rPr>
        <w:t xml:space="preserve">PE-03.096  </w:t>
      </w:r>
      <w:r>
        <w:rPr>
          <w:b/>
          <w:color w:val="2F4BC4"/>
          <w:sz w:val="15"/>
        </w:rPr>
        <w:t xml:space="preserve">MISTAKE 1 · CONSEQUENCE   </w:t>
      </w:r>
      <w:r>
        <w:t>"Act as a manager" with no reader, no task and no length changes almost nothing.</w:t>
      </w:r>
    </w:p>
    <w:p w14:paraId="55C921F7" w14:textId="77777777" w:rsidR="00D233E6" w:rsidRDefault="00D30E27">
      <w:pPr>
        <w:keepLines/>
        <w:spacing w:after="140"/>
        <w:rPr>
          <w:rFonts w:hint="eastAsia"/>
        </w:rPr>
      </w:pPr>
      <w:r>
        <w:rPr>
          <w:b/>
          <w:color w:val="9AA6B8"/>
          <w:sz w:val="15"/>
        </w:rPr>
        <w:t xml:space="preserve">PE-03.097  </w:t>
      </w:r>
      <w:r>
        <w:rPr>
          <w:b/>
          <w:color w:val="C62828"/>
          <w:sz w:val="15"/>
        </w:rPr>
        <w:t xml:space="preserve">MISTAKE 2 · WHAT   </w:t>
      </w:r>
      <w:r>
        <w:t>Treating expert wording as expert judgement</w:t>
      </w:r>
    </w:p>
    <w:p w14:paraId="2028DB22" w14:textId="77777777" w:rsidR="00D233E6" w:rsidRDefault="00D30E27">
      <w:pPr>
        <w:keepLines/>
        <w:spacing w:after="140"/>
        <w:ind w:left="340"/>
        <w:rPr>
          <w:rFonts w:hint="eastAsia"/>
        </w:rPr>
      </w:pPr>
      <w:r>
        <w:rPr>
          <w:b/>
          <w:color w:val="9AA6B8"/>
          <w:sz w:val="15"/>
        </w:rPr>
        <w:t xml:space="preserve">PE-03.098  </w:t>
      </w:r>
      <w:r>
        <w:rPr>
          <w:b/>
          <w:color w:val="2F4BC4"/>
          <w:sz w:val="15"/>
        </w:rPr>
        <w:t xml:space="preserve">MISTAKE 2 · CONSEQUENCE   </w:t>
      </w:r>
      <w:r>
        <w:t>It sounds more certain, which is the opposite of what you needed.</w:t>
      </w:r>
    </w:p>
    <w:p w14:paraId="5A6B73C7" w14:textId="77777777" w:rsidR="00D233E6" w:rsidRDefault="00D30E27">
      <w:pPr>
        <w:keepLines/>
        <w:spacing w:after="140"/>
        <w:rPr>
          <w:rFonts w:hint="eastAsia"/>
        </w:rPr>
      </w:pPr>
      <w:r>
        <w:rPr>
          <w:b/>
          <w:color w:val="9AA6B8"/>
          <w:sz w:val="15"/>
        </w:rPr>
        <w:t xml:space="preserve">PE-03.099  </w:t>
      </w:r>
      <w:r>
        <w:rPr>
          <w:b/>
          <w:color w:val="C62828"/>
          <w:sz w:val="15"/>
        </w:rPr>
        <w:t xml:space="preserve">MISTAKE 3 · WHAT   </w:t>
      </w:r>
      <w:r>
        <w:t>Role-playing a named colleague</w:t>
      </w:r>
    </w:p>
    <w:p w14:paraId="67457D9F" w14:textId="77777777" w:rsidR="00D233E6" w:rsidRDefault="00D30E27">
      <w:pPr>
        <w:keepLines/>
        <w:spacing w:after="140"/>
        <w:ind w:left="340"/>
        <w:rPr>
          <w:rFonts w:hint="eastAsia"/>
        </w:rPr>
      </w:pPr>
      <w:r>
        <w:rPr>
          <w:b/>
          <w:color w:val="9AA6B8"/>
          <w:sz w:val="15"/>
        </w:rPr>
        <w:t xml:space="preserve">PE-03.100  </w:t>
      </w:r>
      <w:r>
        <w:rPr>
          <w:b/>
          <w:color w:val="2F4BC4"/>
          <w:sz w:val="15"/>
        </w:rPr>
        <w:t xml:space="preserve">MISTAKE 3 · CONSEQUENCE   </w:t>
      </w:r>
      <w:r>
        <w:t>You are inventing the views of someone who can be shown the transcript.</w:t>
      </w:r>
    </w:p>
    <w:p w14:paraId="6FF11EEA" w14:textId="77777777" w:rsidR="00D233E6" w:rsidRDefault="00D30E27">
      <w:pPr>
        <w:keepLines/>
        <w:spacing w:after="140"/>
        <w:rPr>
          <w:rFonts w:hint="eastAsia"/>
        </w:rPr>
      </w:pPr>
      <w:r>
        <w:rPr>
          <w:b/>
          <w:color w:val="9AA6B8"/>
          <w:sz w:val="15"/>
        </w:rPr>
        <w:t xml:space="preserve">PE-03.101  </w:t>
      </w:r>
      <w:r>
        <w:rPr>
          <w:b/>
          <w:color w:val="C62828"/>
          <w:sz w:val="15"/>
        </w:rPr>
        <w:t xml:space="preserve">MISTAKE 4 · WHAT   </w:t>
      </w:r>
      <w:r>
        <w:t>Asking a role to confirm your plan</w:t>
      </w:r>
    </w:p>
    <w:p w14:paraId="103BF544" w14:textId="77777777" w:rsidR="00D233E6" w:rsidRDefault="00D30E27">
      <w:pPr>
        <w:keepLines/>
        <w:spacing w:after="140"/>
        <w:ind w:left="340"/>
        <w:rPr>
          <w:rFonts w:hint="eastAsia"/>
        </w:rPr>
      </w:pPr>
      <w:r>
        <w:rPr>
          <w:b/>
          <w:color w:val="9AA6B8"/>
          <w:sz w:val="15"/>
        </w:rPr>
        <w:t xml:space="preserve">PE-03.102  </w:t>
      </w:r>
      <w:r>
        <w:rPr>
          <w:b/>
          <w:color w:val="2F4BC4"/>
          <w:sz w:val="15"/>
        </w:rPr>
        <w:t xml:space="preserve">MISTAKE 4 · CONSEQUENCE   </w:t>
      </w:r>
      <w:r>
        <w:t>It will agree. Ask it to attack the plan instead.</w:t>
      </w:r>
    </w:p>
    <w:p w14:paraId="673CE7B9" w14:textId="77777777" w:rsidR="00D233E6" w:rsidRDefault="00D30E27">
      <w:pPr>
        <w:keepLines/>
        <w:spacing w:after="140"/>
        <w:rPr>
          <w:rFonts w:hint="eastAsia"/>
        </w:rPr>
      </w:pPr>
      <w:r>
        <w:rPr>
          <w:b/>
          <w:color w:val="9AA6B8"/>
          <w:sz w:val="15"/>
        </w:rPr>
        <w:t xml:space="preserve">PE-03.103  </w:t>
      </w:r>
      <w:r>
        <w:rPr>
          <w:b/>
          <w:color w:val="C62828"/>
          <w:sz w:val="15"/>
        </w:rPr>
        <w:t xml:space="preserve">MISTAKE 5 · WHAT   </w:t>
      </w:r>
      <w:r>
        <w:t>Using a professional role for real advice</w:t>
      </w:r>
    </w:p>
    <w:p w14:paraId="2692A2FD" w14:textId="77777777" w:rsidR="00D233E6" w:rsidRDefault="00D30E27">
      <w:pPr>
        <w:keepLines/>
        <w:spacing w:after="140"/>
        <w:ind w:left="340"/>
        <w:rPr>
          <w:rFonts w:hint="eastAsia"/>
        </w:rPr>
      </w:pPr>
      <w:r>
        <w:rPr>
          <w:b/>
          <w:color w:val="9AA6B8"/>
          <w:sz w:val="15"/>
        </w:rPr>
        <w:t xml:space="preserve">PE-03.104  </w:t>
      </w:r>
      <w:r>
        <w:rPr>
          <w:b/>
          <w:color w:val="2F4BC4"/>
          <w:sz w:val="15"/>
        </w:rPr>
        <w:t xml:space="preserve">MISTAKE 5 · CONSEQUENCE   </w:t>
      </w:r>
      <w:r>
        <w:t>Legal, tax and medical answers need a person who carries the liability.</w:t>
      </w:r>
    </w:p>
    <w:p w14:paraId="62838446" w14:textId="77777777" w:rsidR="00D233E6" w:rsidRDefault="00D30E27">
      <w:pPr>
        <w:pStyle w:val="Heading3"/>
      </w:pPr>
      <w:r>
        <w:t>When to skip the role entirely</w:t>
      </w:r>
    </w:p>
    <w:p w14:paraId="6A764C64" w14:textId="77777777" w:rsidR="00D233E6" w:rsidRDefault="00D30E27">
      <w:pPr>
        <w:keepLines/>
        <w:spacing w:after="140"/>
        <w:rPr>
          <w:rFonts w:hint="eastAsia"/>
        </w:rPr>
      </w:pPr>
      <w:r>
        <w:rPr>
          <w:b/>
          <w:color w:val="9AA6B8"/>
          <w:sz w:val="15"/>
        </w:rPr>
        <w:t xml:space="preserve">PE-03.105  </w:t>
      </w:r>
      <w:r>
        <w:rPr>
          <w:b/>
          <w:color w:val="2F4BC4"/>
          <w:sz w:val="15"/>
        </w:rPr>
        <w:t xml:space="preserve">DECISION QUESTION   </w:t>
      </w:r>
      <w:r>
        <w:t>Does the reader change what should be said?</w:t>
      </w:r>
    </w:p>
    <w:p w14:paraId="575D85CC" w14:textId="77777777" w:rsidR="00D233E6" w:rsidRDefault="00D30E27">
      <w:pPr>
        <w:keepLines/>
        <w:spacing w:after="140"/>
        <w:ind w:left="340"/>
        <w:rPr>
          <w:rFonts w:hint="eastAsia"/>
        </w:rPr>
      </w:pPr>
      <w:r>
        <w:rPr>
          <w:b/>
          <w:color w:val="9AA6B8"/>
          <w:sz w:val="15"/>
        </w:rPr>
        <w:t xml:space="preserve">PE-03.106  </w:t>
      </w:r>
      <w:r>
        <w:rPr>
          <w:b/>
          <w:color w:val="1B7F4B"/>
          <w:sz w:val="15"/>
        </w:rPr>
        <w:t xml:space="preserve">BRANCH · PATH   </w:t>
      </w:r>
      <w:r>
        <w:t>Yes</w:t>
      </w:r>
    </w:p>
    <w:p w14:paraId="39E2CB69" w14:textId="77777777" w:rsidR="00D233E6" w:rsidRDefault="00D30E27">
      <w:pPr>
        <w:keepLines/>
        <w:spacing w:after="140"/>
        <w:ind w:left="340"/>
        <w:rPr>
          <w:rFonts w:hint="eastAsia"/>
        </w:rPr>
      </w:pPr>
      <w:r>
        <w:rPr>
          <w:b/>
          <w:color w:val="9AA6B8"/>
          <w:sz w:val="15"/>
        </w:rPr>
        <w:lastRenderedPageBreak/>
        <w:t xml:space="preserve">PE-03.107  </w:t>
      </w:r>
      <w:r>
        <w:rPr>
          <w:b/>
          <w:color w:val="1B7F4B"/>
          <w:sz w:val="15"/>
        </w:rPr>
        <w:t xml:space="preserve">BRANCH · HEADING   </w:t>
      </w:r>
      <w:r>
        <w:t>Name the reader</w:t>
      </w:r>
    </w:p>
    <w:p w14:paraId="4CA24EFD" w14:textId="77777777" w:rsidR="00D233E6" w:rsidRDefault="00D30E27">
      <w:pPr>
        <w:keepLines/>
        <w:spacing w:after="140"/>
        <w:ind w:left="680"/>
        <w:rPr>
          <w:rFonts w:hint="eastAsia"/>
        </w:rPr>
      </w:pPr>
      <w:r>
        <w:rPr>
          <w:b/>
          <w:color w:val="9AA6B8"/>
          <w:sz w:val="15"/>
        </w:rPr>
        <w:t xml:space="preserve">PE-03.108  </w:t>
      </w:r>
      <w:r>
        <w:rPr>
          <w:b/>
          <w:color w:val="2F4BC4"/>
          <w:sz w:val="15"/>
        </w:rPr>
        <w:t xml:space="preserve">BRANCH · TEXT   </w:t>
      </w:r>
      <w:r>
        <w:t>Explanations, proposals, escalations, training notes. Who receives it decides the vocabulary, the order and the length.</w:t>
      </w:r>
    </w:p>
    <w:p w14:paraId="09BD2392" w14:textId="77777777" w:rsidR="00D233E6" w:rsidRDefault="00D30E27">
      <w:pPr>
        <w:keepLines/>
        <w:spacing w:after="140"/>
        <w:ind w:left="340"/>
        <w:rPr>
          <w:rFonts w:hint="eastAsia"/>
        </w:rPr>
      </w:pPr>
      <w:r>
        <w:rPr>
          <w:b/>
          <w:color w:val="9AA6B8"/>
          <w:sz w:val="15"/>
        </w:rPr>
        <w:t xml:space="preserve">PE-03.109  </w:t>
      </w:r>
      <w:r>
        <w:rPr>
          <w:b/>
          <w:color w:val="2F4BC4"/>
          <w:sz w:val="15"/>
        </w:rPr>
        <w:t xml:space="preserve">BRANCH · PATH   </w:t>
      </w:r>
      <w:r>
        <w:t>No</w:t>
      </w:r>
    </w:p>
    <w:p w14:paraId="380A3B7B" w14:textId="77777777" w:rsidR="00D233E6" w:rsidRDefault="00D30E27">
      <w:pPr>
        <w:keepLines/>
        <w:spacing w:after="140"/>
        <w:ind w:left="340"/>
        <w:rPr>
          <w:rFonts w:hint="eastAsia"/>
        </w:rPr>
      </w:pPr>
      <w:r>
        <w:rPr>
          <w:b/>
          <w:color w:val="9AA6B8"/>
          <w:sz w:val="15"/>
        </w:rPr>
        <w:t xml:space="preserve">PE-03.110  </w:t>
      </w:r>
      <w:r>
        <w:rPr>
          <w:b/>
          <w:color w:val="2F4BC4"/>
          <w:sz w:val="15"/>
        </w:rPr>
        <w:t xml:space="preserve">BRANCH · HEADING   </w:t>
      </w:r>
      <w:r>
        <w:t>Skip it</w:t>
      </w:r>
    </w:p>
    <w:p w14:paraId="7B98B44C" w14:textId="77777777" w:rsidR="00D233E6" w:rsidRDefault="00D30E27">
      <w:pPr>
        <w:keepLines/>
        <w:spacing w:after="140"/>
        <w:ind w:left="680"/>
        <w:rPr>
          <w:rFonts w:hint="eastAsia"/>
        </w:rPr>
      </w:pPr>
      <w:r>
        <w:rPr>
          <w:b/>
          <w:color w:val="9AA6B8"/>
          <w:sz w:val="15"/>
        </w:rPr>
        <w:t xml:space="preserve">PE-03.111  </w:t>
      </w:r>
      <w:r>
        <w:rPr>
          <w:b/>
          <w:color w:val="2F4BC4"/>
          <w:sz w:val="15"/>
        </w:rPr>
        <w:t xml:space="preserve">BRANCH · TEXT   </w:t>
      </w:r>
      <w:r>
        <w:t>Reformatting a table, shortening a paragraph, fixing grammar. A role adds words to your prompt and nothing to the answer.</w:t>
      </w:r>
    </w:p>
    <w:p w14:paraId="2C49C6EA" w14:textId="77777777" w:rsidR="00D233E6" w:rsidRDefault="00D30E27">
      <w:pPr>
        <w:pStyle w:val="Heading3"/>
      </w:pPr>
      <w:r>
        <w:t>The role rule</w:t>
      </w:r>
    </w:p>
    <w:p w14:paraId="2560C9DD" w14:textId="77777777" w:rsidR="00D233E6" w:rsidRDefault="00D30E27">
      <w:pPr>
        <w:keepLines/>
        <w:spacing w:after="140"/>
        <w:rPr>
          <w:rFonts w:hint="eastAsia"/>
        </w:rPr>
      </w:pPr>
      <w:r>
        <w:rPr>
          <w:b/>
          <w:color w:val="9AA6B8"/>
          <w:sz w:val="15"/>
        </w:rPr>
        <w:t xml:space="preserve">PE-03.112  </w:t>
      </w:r>
      <w:r>
        <w:rPr>
          <w:b/>
          <w:color w:val="2F4BC4"/>
          <w:sz w:val="15"/>
        </w:rPr>
        <w:t xml:space="preserve">BAND HEADLINE   </w:t>
      </w:r>
      <w:r>
        <w:t>Name who is reading it. Never claim who wrote it.</w:t>
      </w:r>
    </w:p>
    <w:p w14:paraId="0D2CE85F" w14:textId="77777777" w:rsidR="00D233E6" w:rsidRDefault="00D30E27">
      <w:pPr>
        <w:keepLines/>
        <w:spacing w:after="140"/>
        <w:ind w:left="340"/>
        <w:rPr>
          <w:rFonts w:hint="eastAsia"/>
        </w:rPr>
      </w:pPr>
      <w:r>
        <w:rPr>
          <w:b/>
          <w:color w:val="9AA6B8"/>
          <w:sz w:val="15"/>
        </w:rPr>
        <w:t xml:space="preserve">PE-03.113  </w:t>
      </w:r>
      <w:r>
        <w:rPr>
          <w:b/>
          <w:color w:val="2F4BC4"/>
          <w:sz w:val="15"/>
        </w:rPr>
        <w:t xml:space="preserve">BAND TEXT   </w:t>
      </w:r>
      <w:r>
        <w:t>The first makes the answer usable. The second makes it sound trustworthy without being any more true.</w:t>
      </w:r>
    </w:p>
    <w:p w14:paraId="0EDB4A20" w14:textId="77777777" w:rsidR="00D233E6" w:rsidRDefault="00D30E27">
      <w:pPr>
        <w:keepLines/>
        <w:spacing w:after="140"/>
        <w:ind w:left="340"/>
        <w:rPr>
          <w:rFonts w:hint="eastAsia"/>
        </w:rPr>
      </w:pPr>
      <w:r>
        <w:rPr>
          <w:b/>
          <w:color w:val="9AA6B8"/>
          <w:sz w:val="15"/>
        </w:rPr>
        <w:t xml:space="preserve">PE-03.114  </w:t>
      </w:r>
      <w:r>
        <w:rPr>
          <w:b/>
          <w:color w:val="2F4BC4"/>
          <w:sz w:val="15"/>
        </w:rPr>
        <w:t xml:space="preserve">POINT 1   </w:t>
      </w:r>
      <w:r>
        <w:t>Reader named — better answer.</w:t>
      </w:r>
    </w:p>
    <w:p w14:paraId="0DB7574A" w14:textId="77777777" w:rsidR="00D233E6" w:rsidRDefault="00D30E27">
      <w:pPr>
        <w:keepLines/>
        <w:spacing w:after="140"/>
        <w:ind w:left="340"/>
        <w:rPr>
          <w:rFonts w:hint="eastAsia"/>
        </w:rPr>
      </w:pPr>
      <w:r>
        <w:rPr>
          <w:b/>
          <w:color w:val="9AA6B8"/>
          <w:sz w:val="15"/>
        </w:rPr>
        <w:t xml:space="preserve">PE-03.115  </w:t>
      </w:r>
      <w:r>
        <w:rPr>
          <w:b/>
          <w:color w:val="2F4BC4"/>
          <w:sz w:val="15"/>
        </w:rPr>
        <w:t xml:space="preserve">POINT 2   </w:t>
      </w:r>
      <w:r>
        <w:t>Critic named — better questions.</w:t>
      </w:r>
    </w:p>
    <w:p w14:paraId="4D9C650F" w14:textId="77777777" w:rsidR="00D233E6" w:rsidRDefault="00D30E27">
      <w:pPr>
        <w:keepLines/>
        <w:spacing w:after="140"/>
        <w:ind w:left="340"/>
        <w:rPr>
          <w:rFonts w:hint="eastAsia"/>
        </w:rPr>
      </w:pPr>
      <w:r>
        <w:rPr>
          <w:b/>
          <w:color w:val="9AA6B8"/>
          <w:sz w:val="15"/>
        </w:rPr>
        <w:t xml:space="preserve">PE-03.116  </w:t>
      </w:r>
      <w:r>
        <w:rPr>
          <w:b/>
          <w:color w:val="2F4BC4"/>
          <w:sz w:val="15"/>
        </w:rPr>
        <w:t xml:space="preserve">POINT 3   </w:t>
      </w:r>
      <w:r>
        <w:t>Expert claimed — false confidence.</w:t>
      </w:r>
    </w:p>
    <w:p w14:paraId="03DDCC9D" w14:textId="77777777" w:rsidR="00D233E6" w:rsidRDefault="00D30E27">
      <w:pPr>
        <w:pStyle w:val="Heading2"/>
      </w:pPr>
      <w:bookmarkStart w:id="291" w:name="_Toc239342356"/>
      <w:r>
        <w:t>9. Choose what you'd do</w:t>
      </w:r>
      <w:bookmarkEnd w:id="291"/>
    </w:p>
    <w:p w14:paraId="6EFF668B" w14:textId="77777777" w:rsidR="00D233E6" w:rsidRDefault="00D30E27">
      <w:pPr>
        <w:keepLines/>
        <w:spacing w:after="140"/>
        <w:rPr>
          <w:rFonts w:hint="eastAsia"/>
        </w:rPr>
      </w:pPr>
      <w:r>
        <w:rPr>
          <w:b/>
          <w:color w:val="9AA6B8"/>
          <w:sz w:val="15"/>
        </w:rPr>
        <w:t xml:space="preserve">PE-03.117  </w:t>
      </w:r>
      <w:r>
        <w:rPr>
          <w:b/>
          <w:color w:val="2F4BC4"/>
          <w:sz w:val="15"/>
        </w:rPr>
        <w:t xml:space="preserve">SECTION SUBTITLE   </w:t>
      </w:r>
      <w:r>
        <w:t>A Monday morning decision</w:t>
      </w:r>
    </w:p>
    <w:p w14:paraId="570DD596" w14:textId="77777777" w:rsidR="00D233E6" w:rsidRDefault="00D30E27">
      <w:pPr>
        <w:keepLines/>
        <w:spacing w:after="140"/>
        <w:rPr>
          <w:rFonts w:hint="eastAsia"/>
        </w:rPr>
      </w:pPr>
      <w:r>
        <w:rPr>
          <w:b/>
          <w:color w:val="9AA6B8"/>
          <w:sz w:val="15"/>
        </w:rPr>
        <w:t xml:space="preserve">PE-03.118  </w:t>
      </w:r>
      <w:r>
        <w:rPr>
          <w:b/>
          <w:color w:val="2F4BC4"/>
          <w:sz w:val="15"/>
        </w:rPr>
        <w:t xml:space="preserve">SCENARIO HEADING   </w:t>
      </w:r>
      <w:r>
        <w:t>Monday, 9:20 am</w:t>
      </w:r>
    </w:p>
    <w:p w14:paraId="48C7B555" w14:textId="77777777" w:rsidR="00D233E6" w:rsidRDefault="00D30E27">
      <w:pPr>
        <w:keepLines/>
        <w:spacing w:after="140"/>
        <w:rPr>
          <w:rFonts w:hint="eastAsia"/>
        </w:rPr>
      </w:pPr>
      <w:r>
        <w:rPr>
          <w:b/>
          <w:color w:val="9AA6B8"/>
          <w:sz w:val="15"/>
        </w:rPr>
        <w:t xml:space="preserve">PE-03.119  </w:t>
      </w:r>
      <w:r>
        <w:rPr>
          <w:b/>
          <w:color w:val="2F4BC4"/>
          <w:sz w:val="15"/>
        </w:rPr>
        <w:t xml:space="preserve">THE SITUATION   </w:t>
      </w:r>
      <w:r>
        <w:t>Rejections rose from 1.4 to 2.1 per cent. Sales need an explanation they can give a customer at 11. You have the quality data and twenty minutes.</w:t>
      </w:r>
    </w:p>
    <w:p w14:paraId="30844F8D" w14:textId="77777777" w:rsidR="00D233E6" w:rsidRDefault="00D30E27">
      <w:pPr>
        <w:pStyle w:val="Heading3"/>
      </w:pPr>
      <w:r>
        <w:t>Choice A (ok)</w:t>
      </w:r>
    </w:p>
    <w:p w14:paraId="5EECAD9C" w14:textId="77777777" w:rsidR="00D233E6" w:rsidRDefault="00D30E27">
      <w:pPr>
        <w:keepLines/>
        <w:spacing w:after="140"/>
        <w:rPr>
          <w:rFonts w:hint="eastAsia"/>
        </w:rPr>
      </w:pPr>
      <w:r>
        <w:rPr>
          <w:b/>
          <w:color w:val="9AA6B8"/>
          <w:sz w:val="15"/>
        </w:rPr>
        <w:t xml:space="preserve">PE-03.120  </w:t>
      </w:r>
      <w:r>
        <w:rPr>
          <w:b/>
          <w:color w:val="2F4BC4"/>
          <w:sz w:val="15"/>
        </w:rPr>
        <w:t xml:space="preserve">CHOICE A · TEXT   </w:t>
      </w:r>
      <w:r>
        <w:t>Ask it to act as a quality engineer and explain the rise.</w:t>
      </w:r>
    </w:p>
    <w:p w14:paraId="38CD2E43" w14:textId="77777777" w:rsidR="00D233E6" w:rsidRDefault="00D30E27">
      <w:pPr>
        <w:keepLines/>
        <w:spacing w:after="140"/>
        <w:ind w:left="340"/>
        <w:rPr>
          <w:rFonts w:hint="eastAsia"/>
        </w:rPr>
      </w:pPr>
      <w:r>
        <w:rPr>
          <w:b/>
          <w:color w:val="9AA6B8"/>
          <w:sz w:val="15"/>
        </w:rPr>
        <w:t xml:space="preserve">PE-03.121  </w:t>
      </w:r>
      <w:r>
        <w:rPr>
          <w:b/>
          <w:color w:val="2F4BC4"/>
          <w:sz w:val="15"/>
        </w:rPr>
        <w:t xml:space="preserve">CHOICE A · FEEDBACK HEADING   </w:t>
      </w:r>
      <w:r>
        <w:t>Technically excellent, practically useless</w:t>
      </w:r>
    </w:p>
    <w:p w14:paraId="32748C18" w14:textId="77777777" w:rsidR="00D233E6" w:rsidRDefault="00D30E27">
      <w:pPr>
        <w:keepLines/>
        <w:spacing w:after="140"/>
        <w:ind w:left="340"/>
        <w:rPr>
          <w:rFonts w:hint="eastAsia"/>
        </w:rPr>
      </w:pPr>
      <w:r>
        <w:rPr>
          <w:b/>
          <w:color w:val="9AA6B8"/>
          <w:sz w:val="15"/>
        </w:rPr>
        <w:t xml:space="preserve">PE-03.122  </w:t>
      </w:r>
      <w:r>
        <w:rPr>
          <w:b/>
          <w:color w:val="2F4BC4"/>
          <w:sz w:val="15"/>
        </w:rPr>
        <w:t xml:space="preserve">CHOICE A · WHAT HAPPENS   </w:t>
      </w:r>
      <w:r>
        <w:t>You get capability indices, a sampling note and a control chart reference. All of it is reasonable and none of it can be said to a customer at 11 am. Sales ring you anyway, and you explain it verbally.</w:t>
      </w:r>
    </w:p>
    <w:p w14:paraId="3C2F40B2" w14:textId="77777777" w:rsidR="00D233E6" w:rsidRDefault="00D30E27">
      <w:pPr>
        <w:keepLines/>
        <w:spacing w:after="140"/>
        <w:ind w:left="340"/>
        <w:rPr>
          <w:rFonts w:hint="eastAsia"/>
        </w:rPr>
      </w:pPr>
      <w:r>
        <w:rPr>
          <w:b/>
          <w:color w:val="9AA6B8"/>
          <w:sz w:val="15"/>
        </w:rPr>
        <w:t xml:space="preserve">PE-03.123  </w:t>
      </w:r>
      <w:r>
        <w:rPr>
          <w:b/>
          <w:color w:val="2F4BC4"/>
          <w:sz w:val="15"/>
        </w:rPr>
        <w:t xml:space="preserve">CHOICE A · THE RULE   </w:t>
      </w:r>
      <w:r>
        <w:t>An expert role writes for experts. Your reader was not one.</w:t>
      </w:r>
    </w:p>
    <w:p w14:paraId="7BD1CD8B" w14:textId="77777777" w:rsidR="00D233E6" w:rsidRDefault="00D30E27">
      <w:pPr>
        <w:pStyle w:val="Heading3"/>
      </w:pPr>
      <w:r>
        <w:t>Choice B (good)</w:t>
      </w:r>
    </w:p>
    <w:p w14:paraId="3AC74861" w14:textId="77777777" w:rsidR="00D233E6" w:rsidRDefault="00D30E27">
      <w:pPr>
        <w:keepLines/>
        <w:spacing w:after="140"/>
        <w:rPr>
          <w:rFonts w:hint="eastAsia"/>
        </w:rPr>
      </w:pPr>
      <w:r>
        <w:rPr>
          <w:b/>
          <w:color w:val="9AA6B8"/>
          <w:sz w:val="15"/>
        </w:rPr>
        <w:t xml:space="preserve">PE-03.124  </w:t>
      </w:r>
      <w:r>
        <w:rPr>
          <w:b/>
          <w:color w:val="1B7F4B"/>
          <w:sz w:val="15"/>
        </w:rPr>
        <w:t xml:space="preserve">CHOICE B · TEXT   </w:t>
      </w:r>
      <w:r>
        <w:t>Ask it to write for a sales manager with no technical background.</w:t>
      </w:r>
    </w:p>
    <w:p w14:paraId="0A3086E3" w14:textId="77777777" w:rsidR="00D233E6" w:rsidRDefault="00D30E27">
      <w:pPr>
        <w:keepLines/>
        <w:spacing w:after="140"/>
        <w:ind w:left="340"/>
        <w:rPr>
          <w:rFonts w:hint="eastAsia"/>
        </w:rPr>
      </w:pPr>
      <w:r>
        <w:rPr>
          <w:b/>
          <w:color w:val="9AA6B8"/>
          <w:sz w:val="15"/>
        </w:rPr>
        <w:t xml:space="preserve">PE-03.125  </w:t>
      </w:r>
      <w:r>
        <w:rPr>
          <w:b/>
          <w:color w:val="1B7F4B"/>
          <w:sz w:val="15"/>
        </w:rPr>
        <w:t xml:space="preserve">CHOICE B · FEEDBACK HEADING   </w:t>
      </w:r>
      <w:r>
        <w:t>Same facts, in the order sales needed them</w:t>
      </w:r>
    </w:p>
    <w:p w14:paraId="02B3572F" w14:textId="77777777" w:rsidR="00D233E6" w:rsidRDefault="00D30E27">
      <w:pPr>
        <w:keepLines/>
        <w:spacing w:after="140"/>
        <w:ind w:left="340"/>
        <w:rPr>
          <w:rFonts w:hint="eastAsia"/>
        </w:rPr>
      </w:pPr>
      <w:r>
        <w:rPr>
          <w:b/>
          <w:color w:val="9AA6B8"/>
          <w:sz w:val="15"/>
        </w:rPr>
        <w:t xml:space="preserve">PE-03.126  </w:t>
      </w:r>
      <w:r>
        <w:rPr>
          <w:b/>
          <w:color w:val="2F4BC4"/>
          <w:sz w:val="15"/>
        </w:rPr>
        <w:t xml:space="preserve">CHOICE B · WHAT HAPPENS   </w:t>
      </w:r>
      <w:r>
        <w:t>You get three short paragraphs: what changed, what it means for their delivery, what we are doing about it. Sales use it almost verbatim at 11, and nobody has to ring you.</w:t>
      </w:r>
    </w:p>
    <w:p w14:paraId="352459B3" w14:textId="77777777" w:rsidR="00D233E6" w:rsidRDefault="00D30E27">
      <w:pPr>
        <w:keepLines/>
        <w:spacing w:after="140"/>
        <w:ind w:left="340"/>
        <w:rPr>
          <w:rFonts w:hint="eastAsia"/>
        </w:rPr>
      </w:pPr>
      <w:r>
        <w:rPr>
          <w:b/>
          <w:color w:val="9AA6B8"/>
          <w:sz w:val="15"/>
        </w:rPr>
        <w:t xml:space="preserve">PE-03.127  </w:t>
      </w:r>
      <w:r>
        <w:rPr>
          <w:b/>
          <w:color w:val="2F4BC4"/>
          <w:sz w:val="15"/>
        </w:rPr>
        <w:t xml:space="preserve">CHOICE B · THE RULE   </w:t>
      </w:r>
      <w:r>
        <w:t>Name the reader and what they must do next.</w:t>
      </w:r>
    </w:p>
    <w:p w14:paraId="4E9207A3" w14:textId="77777777" w:rsidR="00D233E6" w:rsidRDefault="00D30E27">
      <w:pPr>
        <w:pStyle w:val="Heading3"/>
      </w:pPr>
      <w:r>
        <w:lastRenderedPageBreak/>
        <w:t>Choice C (bad)</w:t>
      </w:r>
    </w:p>
    <w:p w14:paraId="533BE05D" w14:textId="77777777" w:rsidR="00D233E6" w:rsidRDefault="00D30E27">
      <w:pPr>
        <w:keepLines/>
        <w:spacing w:after="140"/>
        <w:rPr>
          <w:rFonts w:hint="eastAsia"/>
        </w:rPr>
      </w:pPr>
      <w:r>
        <w:rPr>
          <w:b/>
          <w:color w:val="9AA6B8"/>
          <w:sz w:val="15"/>
        </w:rPr>
        <w:t xml:space="preserve">PE-03.128  </w:t>
      </w:r>
      <w:r>
        <w:rPr>
          <w:b/>
          <w:color w:val="C62828"/>
          <w:sz w:val="15"/>
        </w:rPr>
        <w:t xml:space="preserve">CHOICE C · TEXT   </w:t>
      </w:r>
      <w:r>
        <w:t>Ask it to act as your quality head and issue the explanation.</w:t>
      </w:r>
    </w:p>
    <w:p w14:paraId="3B1B3C0F" w14:textId="77777777" w:rsidR="00D233E6" w:rsidRDefault="00D30E27">
      <w:pPr>
        <w:keepLines/>
        <w:spacing w:after="140"/>
        <w:ind w:left="340"/>
        <w:rPr>
          <w:rFonts w:hint="eastAsia"/>
        </w:rPr>
      </w:pPr>
      <w:r>
        <w:rPr>
          <w:b/>
          <w:color w:val="9AA6B8"/>
          <w:sz w:val="15"/>
        </w:rPr>
        <w:t xml:space="preserve">PE-03.129  </w:t>
      </w:r>
      <w:r>
        <w:rPr>
          <w:b/>
          <w:color w:val="C62828"/>
          <w:sz w:val="15"/>
        </w:rPr>
        <w:t xml:space="preserve">CHOICE C · FEEDBACK HEADING   </w:t>
      </w:r>
      <w:r>
        <w:t>You put words in a real person's mouth</w:t>
      </w:r>
    </w:p>
    <w:p w14:paraId="1EDBD0FC" w14:textId="77777777" w:rsidR="00D233E6" w:rsidRDefault="00D30E27">
      <w:pPr>
        <w:keepLines/>
        <w:spacing w:after="140"/>
        <w:ind w:left="340"/>
        <w:rPr>
          <w:rFonts w:hint="eastAsia"/>
        </w:rPr>
      </w:pPr>
      <w:r>
        <w:rPr>
          <w:b/>
          <w:color w:val="9AA6B8"/>
          <w:sz w:val="15"/>
        </w:rPr>
        <w:t xml:space="preserve">PE-03.130  </w:t>
      </w:r>
      <w:r>
        <w:rPr>
          <w:b/>
          <w:color w:val="2F4BC4"/>
          <w:sz w:val="15"/>
        </w:rPr>
        <w:t xml:space="preserve">CHOICE C · WHAT HAPPENS   </w:t>
      </w:r>
      <w:r>
        <w:t>The text reads like an official position from a named colleague who has not seen it. If it reaches the customer, they will quote your quality head on a cause nobody has confirmed.</w:t>
      </w:r>
    </w:p>
    <w:p w14:paraId="71ED1C99" w14:textId="77777777" w:rsidR="00D233E6" w:rsidRDefault="00D30E27">
      <w:pPr>
        <w:keepLines/>
        <w:spacing w:after="140"/>
        <w:ind w:left="340"/>
        <w:rPr>
          <w:rFonts w:hint="eastAsia"/>
        </w:rPr>
      </w:pPr>
      <w:r>
        <w:rPr>
          <w:b/>
          <w:color w:val="9AA6B8"/>
          <w:sz w:val="15"/>
        </w:rPr>
        <w:t xml:space="preserve">PE-03.131  </w:t>
      </w:r>
      <w:r>
        <w:rPr>
          <w:b/>
          <w:color w:val="2F4BC4"/>
          <w:sz w:val="15"/>
        </w:rPr>
        <w:t xml:space="preserve">CHOICE C · THE RULE   </w:t>
      </w:r>
      <w:r>
        <w:t>Never role-play a real person who can be quoted back at you.</w:t>
      </w:r>
    </w:p>
    <w:p w14:paraId="306F1D9B" w14:textId="77777777" w:rsidR="00D233E6" w:rsidRDefault="00D30E27">
      <w:pPr>
        <w:pStyle w:val="Heading2"/>
      </w:pPr>
      <w:bookmarkStart w:id="292" w:name="_Toc239342357"/>
      <w:r>
        <w:t>10. Watch this</w:t>
      </w:r>
      <w:bookmarkEnd w:id="292"/>
    </w:p>
    <w:p w14:paraId="31CF9F3F" w14:textId="77777777" w:rsidR="00D233E6" w:rsidRDefault="00D30E27">
      <w:pPr>
        <w:keepLines/>
        <w:spacing w:after="140"/>
        <w:rPr>
          <w:rFonts w:hint="eastAsia"/>
        </w:rPr>
      </w:pPr>
      <w:r>
        <w:rPr>
          <w:b/>
          <w:color w:val="9AA6B8"/>
          <w:sz w:val="15"/>
        </w:rPr>
        <w:t xml:space="preserve">PE-03.132  </w:t>
      </w:r>
      <w:r>
        <w:rPr>
          <w:b/>
          <w:color w:val="2F4BC4"/>
          <w:sz w:val="15"/>
        </w:rPr>
        <w:t xml:space="preserve">SECTION SUBTITLE   </w:t>
      </w:r>
      <w:r>
        <w:t>A 4-minute outside explainer</w:t>
      </w:r>
    </w:p>
    <w:p w14:paraId="051D08DC" w14:textId="77777777" w:rsidR="00D233E6" w:rsidRDefault="00D30E27">
      <w:pPr>
        <w:keepLines/>
        <w:spacing w:after="140"/>
        <w:rPr>
          <w:rFonts w:hint="eastAsia"/>
        </w:rPr>
      </w:pPr>
      <w:r>
        <w:rPr>
          <w:b/>
          <w:color w:val="9AA6B8"/>
          <w:sz w:val="15"/>
        </w:rPr>
        <w:t xml:space="preserve">PE-03.133  </w:t>
      </w:r>
      <w:r>
        <w:rPr>
          <w:b/>
          <w:color w:val="2F4BC4"/>
          <w:sz w:val="15"/>
        </w:rPr>
        <w:t xml:space="preserve">SECTION HEADING   </w:t>
      </w:r>
      <w:r>
        <w:t>Four minutes on role prompts</w:t>
      </w:r>
    </w:p>
    <w:p w14:paraId="45E992A6" w14:textId="77777777" w:rsidR="00D233E6" w:rsidRDefault="00D30E27">
      <w:pPr>
        <w:rPr>
          <w:rFonts w:hint="eastAsia"/>
        </w:rPr>
      </w:pPr>
      <w:r>
        <w:rPr>
          <w:color w:val="5B6779"/>
          <w:sz w:val="18"/>
        </w:rPr>
        <w:t>Video: “Role and Persona-Based Prompting” · AppDirect · 3:49 · https://www.youtube.com/watch?v=Gd2N8bCKO98</w:t>
      </w:r>
    </w:p>
    <w:p w14:paraId="2CABC305" w14:textId="77777777" w:rsidR="00D233E6" w:rsidRDefault="00D30E27">
      <w:pPr>
        <w:keepLines/>
        <w:spacing w:after="140"/>
        <w:rPr>
          <w:rFonts w:hint="eastAsia"/>
        </w:rPr>
      </w:pPr>
      <w:r>
        <w:rPr>
          <w:b/>
          <w:color w:val="9AA6B8"/>
          <w:sz w:val="15"/>
        </w:rPr>
        <w:t xml:space="preserve">PE-03.134  </w:t>
      </w:r>
      <w:r>
        <w:rPr>
          <w:b/>
          <w:color w:val="2F4BC4"/>
          <w:sz w:val="15"/>
        </w:rPr>
        <w:t xml:space="preserve">NOTE TO THE LEARNER   </w:t>
      </w:r>
      <w:r>
        <w:t>An outside video, not company material. Where it differs from this module, follow this module.</w:t>
      </w:r>
    </w:p>
    <w:p w14:paraId="5465730D" w14:textId="77777777" w:rsidR="00D233E6" w:rsidRDefault="00D30E27">
      <w:pPr>
        <w:keepLines/>
        <w:spacing w:after="140"/>
        <w:ind w:left="340"/>
        <w:rPr>
          <w:rFonts w:hint="eastAsia"/>
        </w:rPr>
      </w:pPr>
      <w:r>
        <w:rPr>
          <w:b/>
          <w:color w:val="9AA6B8"/>
          <w:sz w:val="15"/>
        </w:rPr>
        <w:t xml:space="preserve">PE-03.135  </w:t>
      </w:r>
      <w:r>
        <w:rPr>
          <w:b/>
          <w:color w:val="2F4BC4"/>
          <w:sz w:val="15"/>
        </w:rPr>
        <w:t xml:space="preserve">HOW TO USE IT 1   </w:t>
      </w:r>
      <w:r>
        <w:t>Optional. Everything you need is already in this deck.</w:t>
      </w:r>
    </w:p>
    <w:p w14:paraId="52FBAA90" w14:textId="77777777" w:rsidR="00D233E6" w:rsidRDefault="00D30E27">
      <w:pPr>
        <w:keepLines/>
        <w:spacing w:after="140"/>
        <w:ind w:left="340"/>
        <w:rPr>
          <w:rFonts w:hint="eastAsia"/>
        </w:rPr>
      </w:pPr>
      <w:r>
        <w:rPr>
          <w:b/>
          <w:color w:val="9AA6B8"/>
          <w:sz w:val="15"/>
        </w:rPr>
        <w:t xml:space="preserve">PE-03.136  </w:t>
      </w:r>
      <w:r>
        <w:rPr>
          <w:b/>
          <w:color w:val="2F4BC4"/>
          <w:sz w:val="15"/>
        </w:rPr>
        <w:t xml:space="preserve">HOW TO USE IT 2   </w:t>
      </w:r>
      <w:r>
        <w:t>Useful if you prefer watching to reading.</w:t>
      </w:r>
    </w:p>
    <w:p w14:paraId="1BCB4549" w14:textId="77777777" w:rsidR="00D233E6" w:rsidRDefault="00D30E27">
      <w:pPr>
        <w:keepLines/>
        <w:spacing w:after="140"/>
        <w:ind w:left="340"/>
        <w:rPr>
          <w:rFonts w:hint="eastAsia"/>
        </w:rPr>
      </w:pPr>
      <w:r>
        <w:rPr>
          <w:b/>
          <w:color w:val="9AA6B8"/>
          <w:sz w:val="15"/>
        </w:rPr>
        <w:t xml:space="preserve">PE-03.137  </w:t>
      </w:r>
      <w:r>
        <w:rPr>
          <w:b/>
          <w:color w:val="2F4BC4"/>
          <w:sz w:val="15"/>
        </w:rPr>
        <w:t xml:space="preserve">HOW TO USE IT 3   </w:t>
      </w:r>
      <w:r>
        <w:t>It opens in your browser. Turn the sound on.</w:t>
      </w:r>
    </w:p>
    <w:p w14:paraId="602DB55E" w14:textId="77777777" w:rsidR="00D233E6" w:rsidRDefault="00D30E27">
      <w:pPr>
        <w:pStyle w:val="Heading2"/>
      </w:pPr>
      <w:bookmarkStart w:id="293" w:name="_Toc239342358"/>
      <w:r>
        <w:t>11. Knowledge check</w:t>
      </w:r>
      <w:bookmarkEnd w:id="293"/>
    </w:p>
    <w:p w14:paraId="5493CBA9" w14:textId="77777777" w:rsidR="00D233E6" w:rsidRDefault="00D30E27">
      <w:pPr>
        <w:pStyle w:val="Heading3"/>
      </w:pPr>
      <w:r>
        <w:t>Question 1</w:t>
      </w:r>
    </w:p>
    <w:p w14:paraId="44F8FD8B" w14:textId="77777777" w:rsidR="00D233E6" w:rsidRDefault="00D30E27">
      <w:pPr>
        <w:keepLines/>
        <w:spacing w:after="140"/>
        <w:rPr>
          <w:rFonts w:hint="eastAsia"/>
        </w:rPr>
      </w:pPr>
      <w:r>
        <w:rPr>
          <w:b/>
          <w:color w:val="9AA6B8"/>
          <w:sz w:val="15"/>
        </w:rPr>
        <w:t xml:space="preserve">PE-03.138  </w:t>
      </w:r>
      <w:r>
        <w:rPr>
          <w:b/>
          <w:color w:val="2F4BC4"/>
          <w:sz w:val="15"/>
        </w:rPr>
        <w:t xml:space="preserve">Q1 · QUESTION   </w:t>
      </w:r>
      <w:r>
        <w:t>What does a role actually change?</w:t>
      </w:r>
    </w:p>
    <w:p w14:paraId="1F238D99" w14:textId="77777777" w:rsidR="00D233E6" w:rsidRDefault="00D30E27">
      <w:pPr>
        <w:keepLines/>
        <w:spacing w:after="140"/>
        <w:rPr>
          <w:rFonts w:hint="eastAsia"/>
        </w:rPr>
      </w:pPr>
      <w:r>
        <w:rPr>
          <w:b/>
          <w:color w:val="9AA6B8"/>
          <w:sz w:val="15"/>
        </w:rPr>
        <w:t xml:space="preserve">PE-03.139  </w:t>
      </w:r>
      <w:r>
        <w:rPr>
          <w:b/>
          <w:color w:val="C62828"/>
          <w:sz w:val="15"/>
        </w:rPr>
        <w:t xml:space="preserve">Q1 A · ANSWER (INCORRECT)   </w:t>
      </w:r>
      <w:r>
        <w:t>What the tool knows about the subject</w:t>
      </w:r>
    </w:p>
    <w:p w14:paraId="31FBE0BA" w14:textId="77777777" w:rsidR="00D233E6" w:rsidRDefault="00D30E27">
      <w:pPr>
        <w:keepLines/>
        <w:spacing w:after="140"/>
        <w:ind w:left="340"/>
        <w:rPr>
          <w:rFonts w:hint="eastAsia"/>
        </w:rPr>
      </w:pPr>
      <w:r>
        <w:rPr>
          <w:b/>
          <w:color w:val="9AA6B8"/>
          <w:sz w:val="15"/>
        </w:rPr>
        <w:t xml:space="preserve">PE-03.140  </w:t>
      </w:r>
      <w:r>
        <w:rPr>
          <w:b/>
          <w:color w:val="2F4BC4"/>
          <w:sz w:val="15"/>
        </w:rPr>
        <w:t xml:space="preserve">Q1 A · FEEDBACK   </w:t>
      </w:r>
      <w:r>
        <w:t>Nothing changes about what it knows. The same patterns are there before and after the role line — only which ones become likely has shifted.</w:t>
      </w:r>
    </w:p>
    <w:p w14:paraId="26E9179D" w14:textId="77777777" w:rsidR="00D233E6" w:rsidRDefault="00D30E27">
      <w:pPr>
        <w:keepLines/>
        <w:spacing w:after="140"/>
        <w:rPr>
          <w:rFonts w:hint="eastAsia"/>
        </w:rPr>
      </w:pPr>
      <w:r>
        <w:rPr>
          <w:b/>
          <w:color w:val="9AA6B8"/>
          <w:sz w:val="15"/>
        </w:rPr>
        <w:t xml:space="preserve">PE-03.141  </w:t>
      </w:r>
      <w:r>
        <w:rPr>
          <w:b/>
          <w:color w:val="1B7F4B"/>
          <w:sz w:val="15"/>
        </w:rPr>
        <w:t xml:space="preserve">Q1 B · ANSWER (CORRECT)   </w:t>
      </w:r>
      <w:r>
        <w:t>The vocabulary, the depth and what it assumes</w:t>
      </w:r>
    </w:p>
    <w:p w14:paraId="573BA5EB" w14:textId="77777777" w:rsidR="00D233E6" w:rsidRDefault="00D30E27">
      <w:pPr>
        <w:keepLines/>
        <w:spacing w:after="140"/>
        <w:ind w:left="340"/>
        <w:rPr>
          <w:rFonts w:hint="eastAsia"/>
        </w:rPr>
      </w:pPr>
      <w:r>
        <w:rPr>
          <w:b/>
          <w:color w:val="9AA6B8"/>
          <w:sz w:val="15"/>
        </w:rPr>
        <w:t xml:space="preserve">PE-03.142  </w:t>
      </w:r>
      <w:r>
        <w:rPr>
          <w:b/>
          <w:color w:val="2F4BC4"/>
          <w:sz w:val="15"/>
        </w:rPr>
        <w:t xml:space="preserve">Q1 B · FEEDBACK   </w:t>
      </w:r>
      <w:r>
        <w:t>That is exactly it. A role makes certain words and a certain level of detail more likely, and stops it explaining things that reader would already know.</w:t>
      </w:r>
    </w:p>
    <w:p w14:paraId="265917F1" w14:textId="77777777" w:rsidR="00D233E6" w:rsidRDefault="00D30E27">
      <w:pPr>
        <w:keepLines/>
        <w:spacing w:after="140"/>
        <w:rPr>
          <w:rFonts w:hint="eastAsia"/>
        </w:rPr>
      </w:pPr>
      <w:r>
        <w:rPr>
          <w:b/>
          <w:color w:val="9AA6B8"/>
          <w:sz w:val="15"/>
        </w:rPr>
        <w:t xml:space="preserve">PE-03.143  </w:t>
      </w:r>
      <w:r>
        <w:rPr>
          <w:b/>
          <w:color w:val="C62828"/>
          <w:sz w:val="15"/>
        </w:rPr>
        <w:t xml:space="preserve">Q1 C · ANSWER (INCORRECT)   </w:t>
      </w:r>
      <w:r>
        <w:t>How accurate the answer is</w:t>
      </w:r>
    </w:p>
    <w:p w14:paraId="42F83DC9" w14:textId="77777777" w:rsidR="00D233E6" w:rsidRDefault="00D30E27">
      <w:pPr>
        <w:keepLines/>
        <w:spacing w:after="140"/>
        <w:ind w:left="340"/>
        <w:rPr>
          <w:rFonts w:hint="eastAsia"/>
        </w:rPr>
      </w:pPr>
      <w:r>
        <w:rPr>
          <w:b/>
          <w:color w:val="9AA6B8"/>
          <w:sz w:val="15"/>
        </w:rPr>
        <w:t xml:space="preserve">PE-03.144  </w:t>
      </w:r>
      <w:r>
        <w:rPr>
          <w:b/>
          <w:color w:val="2F4BC4"/>
          <w:sz w:val="15"/>
        </w:rPr>
        <w:t xml:space="preserve">Q1 C · FEEDBACK   </w:t>
      </w:r>
      <w:r>
        <w:t>Accuracy is unaffected. "Act as an expert" produces more confident phrasing around exactly the same reliability, which is a worse position, not a better one.</w:t>
      </w:r>
    </w:p>
    <w:p w14:paraId="48671B90" w14:textId="77777777" w:rsidR="00D233E6" w:rsidRDefault="00D30E27">
      <w:pPr>
        <w:keepLines/>
        <w:spacing w:after="140"/>
        <w:rPr>
          <w:rFonts w:hint="eastAsia"/>
        </w:rPr>
      </w:pPr>
      <w:r>
        <w:rPr>
          <w:b/>
          <w:color w:val="9AA6B8"/>
          <w:sz w:val="15"/>
        </w:rPr>
        <w:t xml:space="preserve">PE-03.145  </w:t>
      </w:r>
      <w:r>
        <w:rPr>
          <w:b/>
          <w:color w:val="C62828"/>
          <w:sz w:val="15"/>
        </w:rPr>
        <w:t xml:space="preserve">Q1 D · ANSWER (INCORRECT)   </w:t>
      </w:r>
      <w:r>
        <w:t>Whether it can access your systems</w:t>
      </w:r>
    </w:p>
    <w:p w14:paraId="36995175" w14:textId="77777777" w:rsidR="00D233E6" w:rsidRDefault="00D30E27">
      <w:pPr>
        <w:keepLines/>
        <w:spacing w:after="140"/>
        <w:ind w:left="340"/>
        <w:rPr>
          <w:rFonts w:hint="eastAsia"/>
        </w:rPr>
      </w:pPr>
      <w:r>
        <w:rPr>
          <w:b/>
          <w:color w:val="9AA6B8"/>
          <w:sz w:val="15"/>
        </w:rPr>
        <w:t xml:space="preserve">PE-03.146  </w:t>
      </w:r>
      <w:r>
        <w:rPr>
          <w:b/>
          <w:color w:val="2F4BC4"/>
          <w:sz w:val="15"/>
        </w:rPr>
        <w:t xml:space="preserve">Q1 D · FEEDBACK   </w:t>
      </w:r>
      <w:r>
        <w:t>No role grants access to anything. "Pretend you can see our data" produces pretending, presented in the same tone as fact.</w:t>
      </w:r>
    </w:p>
    <w:p w14:paraId="32D6CFCB" w14:textId="77777777" w:rsidR="00D233E6" w:rsidRDefault="00D30E27">
      <w:pPr>
        <w:keepLines/>
        <w:spacing w:after="140"/>
        <w:rPr>
          <w:rFonts w:hint="eastAsia"/>
        </w:rPr>
      </w:pPr>
      <w:r>
        <w:rPr>
          <w:b/>
          <w:color w:val="9AA6B8"/>
          <w:sz w:val="15"/>
        </w:rPr>
        <w:t xml:space="preserve">PE-03.147  </w:t>
      </w:r>
      <w:r>
        <w:rPr>
          <w:b/>
          <w:color w:val="2F4BC4"/>
          <w:sz w:val="15"/>
        </w:rPr>
        <w:t xml:space="preserve">Q1 · REMEMBER   </w:t>
      </w:r>
      <w:r>
        <w:t>Wording and depth. Never knowledge.</w:t>
      </w:r>
    </w:p>
    <w:p w14:paraId="75EE73DD" w14:textId="77777777" w:rsidR="00D233E6" w:rsidRDefault="00D30E27">
      <w:pPr>
        <w:pStyle w:val="Heading3"/>
      </w:pPr>
      <w:r>
        <w:lastRenderedPageBreak/>
        <w:t>Question 2</w:t>
      </w:r>
    </w:p>
    <w:p w14:paraId="57DFCC4F" w14:textId="77777777" w:rsidR="00D233E6" w:rsidRDefault="00D30E27">
      <w:pPr>
        <w:keepLines/>
        <w:spacing w:after="140"/>
        <w:rPr>
          <w:rFonts w:hint="eastAsia"/>
        </w:rPr>
      </w:pPr>
      <w:r>
        <w:rPr>
          <w:b/>
          <w:color w:val="9AA6B8"/>
          <w:sz w:val="15"/>
        </w:rPr>
        <w:t xml:space="preserve">PE-03.148  </w:t>
      </w:r>
      <w:r>
        <w:rPr>
          <w:b/>
          <w:color w:val="2F4BC4"/>
          <w:sz w:val="15"/>
        </w:rPr>
        <w:t xml:space="preserve">Q2 · QUESTION   </w:t>
      </w:r>
      <w:r>
        <w:t>Which role line is strongest?</w:t>
      </w:r>
    </w:p>
    <w:p w14:paraId="3FADE99C" w14:textId="77777777" w:rsidR="00D233E6" w:rsidRDefault="00D30E27">
      <w:pPr>
        <w:keepLines/>
        <w:spacing w:after="140"/>
        <w:rPr>
          <w:rFonts w:hint="eastAsia"/>
        </w:rPr>
      </w:pPr>
      <w:r>
        <w:rPr>
          <w:b/>
          <w:color w:val="9AA6B8"/>
          <w:sz w:val="15"/>
        </w:rPr>
        <w:t xml:space="preserve">PE-03.149  </w:t>
      </w:r>
      <w:r>
        <w:rPr>
          <w:b/>
          <w:color w:val="C62828"/>
          <w:sz w:val="15"/>
        </w:rPr>
        <w:t xml:space="preserve">Q2 A · ANSWER (INCORRECT)   </w:t>
      </w:r>
      <w:r>
        <w:t>"Act as a world-class consultant"</w:t>
      </w:r>
    </w:p>
    <w:p w14:paraId="0DE7E9A1" w14:textId="77777777" w:rsidR="00D233E6" w:rsidRDefault="00D30E27">
      <w:pPr>
        <w:keepLines/>
        <w:spacing w:after="140"/>
        <w:ind w:left="340"/>
        <w:rPr>
          <w:rFonts w:hint="eastAsia"/>
        </w:rPr>
      </w:pPr>
      <w:r>
        <w:rPr>
          <w:b/>
          <w:color w:val="9AA6B8"/>
          <w:sz w:val="15"/>
        </w:rPr>
        <w:t xml:space="preserve">PE-03.150  </w:t>
      </w:r>
      <w:r>
        <w:rPr>
          <w:b/>
          <w:color w:val="2F4BC4"/>
          <w:sz w:val="15"/>
        </w:rPr>
        <w:t xml:space="preserve">Q2 A · FEEDBACK   </w:t>
      </w:r>
      <w:r>
        <w:t>Pure decoration. It adds assured phrasing and nothing else, and assurance is the last thing an unverified answer needs more of.</w:t>
      </w:r>
    </w:p>
    <w:p w14:paraId="14FA84CE" w14:textId="77777777" w:rsidR="00D233E6" w:rsidRDefault="00D30E27">
      <w:pPr>
        <w:keepLines/>
        <w:spacing w:after="140"/>
        <w:rPr>
          <w:rFonts w:hint="eastAsia"/>
        </w:rPr>
      </w:pPr>
      <w:r>
        <w:rPr>
          <w:b/>
          <w:color w:val="9AA6B8"/>
          <w:sz w:val="15"/>
        </w:rPr>
        <w:t xml:space="preserve">PE-03.151  </w:t>
      </w:r>
      <w:r>
        <w:rPr>
          <w:b/>
          <w:color w:val="1B7F4B"/>
          <w:sz w:val="15"/>
        </w:rPr>
        <w:t xml:space="preserve">Q2 B · ANSWER (CORRECT)   </w:t>
      </w:r>
      <w:r>
        <w:t>"Write for a supervisor who has ten minutes"</w:t>
      </w:r>
    </w:p>
    <w:p w14:paraId="69C598F7" w14:textId="77777777" w:rsidR="00D233E6" w:rsidRDefault="00D30E27">
      <w:pPr>
        <w:keepLines/>
        <w:spacing w:after="140"/>
        <w:ind w:left="340"/>
        <w:rPr>
          <w:rFonts w:hint="eastAsia"/>
        </w:rPr>
      </w:pPr>
      <w:r>
        <w:rPr>
          <w:b/>
          <w:color w:val="9AA6B8"/>
          <w:sz w:val="15"/>
        </w:rPr>
        <w:t xml:space="preserve">PE-03.152  </w:t>
      </w:r>
      <w:r>
        <w:rPr>
          <w:b/>
          <w:color w:val="2F4BC4"/>
          <w:sz w:val="15"/>
        </w:rPr>
        <w:t xml:space="preserve">Q2 B · FEEDBACK   </w:t>
      </w:r>
      <w:r>
        <w:t>It sets vocabulary, length, depth and priority all at once, and every one of those is checkable by you when the answer arrives.</w:t>
      </w:r>
    </w:p>
    <w:p w14:paraId="5C8A3C88" w14:textId="77777777" w:rsidR="00D233E6" w:rsidRDefault="00D30E27">
      <w:pPr>
        <w:keepLines/>
        <w:spacing w:after="140"/>
        <w:rPr>
          <w:rFonts w:hint="eastAsia"/>
        </w:rPr>
      </w:pPr>
      <w:r>
        <w:rPr>
          <w:b/>
          <w:color w:val="9AA6B8"/>
          <w:sz w:val="15"/>
        </w:rPr>
        <w:t xml:space="preserve">PE-03.153  </w:t>
      </w:r>
      <w:r>
        <w:rPr>
          <w:b/>
          <w:color w:val="C62828"/>
          <w:sz w:val="15"/>
        </w:rPr>
        <w:t xml:space="preserve">Q2 C · ANSWER (INCORRECT)   </w:t>
      </w:r>
      <w:r>
        <w:t>"You are an experienced quality engineer"</w:t>
      </w:r>
    </w:p>
    <w:p w14:paraId="3E411076" w14:textId="77777777" w:rsidR="00D233E6" w:rsidRDefault="00D30E27">
      <w:pPr>
        <w:keepLines/>
        <w:spacing w:after="140"/>
        <w:ind w:left="340"/>
        <w:rPr>
          <w:rFonts w:hint="eastAsia"/>
        </w:rPr>
      </w:pPr>
      <w:r>
        <w:rPr>
          <w:b/>
          <w:color w:val="9AA6B8"/>
          <w:sz w:val="15"/>
        </w:rPr>
        <w:t xml:space="preserve">PE-03.154  </w:t>
      </w:r>
      <w:r>
        <w:rPr>
          <w:b/>
          <w:color w:val="2F4BC4"/>
          <w:sz w:val="15"/>
        </w:rPr>
        <w:t xml:space="preserve">Q2 C · FEEDBACK   </w:t>
      </w:r>
      <w:r>
        <w:t>Better than nothing, but it aims the answer at experts. If your reader is not one, you have made the text harder to use.</w:t>
      </w:r>
    </w:p>
    <w:p w14:paraId="61215DA6" w14:textId="77777777" w:rsidR="00D233E6" w:rsidRDefault="00D30E27">
      <w:pPr>
        <w:keepLines/>
        <w:spacing w:after="140"/>
        <w:rPr>
          <w:rFonts w:hint="eastAsia"/>
        </w:rPr>
      </w:pPr>
      <w:r>
        <w:rPr>
          <w:b/>
          <w:color w:val="9AA6B8"/>
          <w:sz w:val="15"/>
        </w:rPr>
        <w:t xml:space="preserve">PE-03.155  </w:t>
      </w:r>
      <w:r>
        <w:rPr>
          <w:b/>
          <w:color w:val="C62828"/>
          <w:sz w:val="15"/>
        </w:rPr>
        <w:t xml:space="preserve">Q2 D · ANSWER (INCORRECT)   </w:t>
      </w:r>
      <w:r>
        <w:t>"Act as our operations director"</w:t>
      </w:r>
    </w:p>
    <w:p w14:paraId="5812A0E4" w14:textId="77777777" w:rsidR="00D233E6" w:rsidRDefault="00D30E27">
      <w:pPr>
        <w:keepLines/>
        <w:spacing w:after="140"/>
        <w:ind w:left="340"/>
        <w:rPr>
          <w:rFonts w:hint="eastAsia"/>
        </w:rPr>
      </w:pPr>
      <w:r>
        <w:rPr>
          <w:b/>
          <w:color w:val="9AA6B8"/>
          <w:sz w:val="15"/>
        </w:rPr>
        <w:t xml:space="preserve">PE-03.156  </w:t>
      </w:r>
      <w:r>
        <w:rPr>
          <w:b/>
          <w:color w:val="2F4BC4"/>
          <w:sz w:val="15"/>
        </w:rPr>
        <w:t xml:space="preserve">Q2 D · FEEDBACK   </w:t>
      </w:r>
      <w:r>
        <w:t>This invents the views of a real person. Anything it produces can be quoted back as their position, and they have never seen it.</w:t>
      </w:r>
    </w:p>
    <w:p w14:paraId="5DB320C5" w14:textId="77777777" w:rsidR="00D233E6" w:rsidRDefault="00D30E27">
      <w:pPr>
        <w:keepLines/>
        <w:spacing w:after="140"/>
        <w:rPr>
          <w:rFonts w:hint="eastAsia"/>
        </w:rPr>
      </w:pPr>
      <w:r>
        <w:rPr>
          <w:b/>
          <w:color w:val="9AA6B8"/>
          <w:sz w:val="15"/>
        </w:rPr>
        <w:t xml:space="preserve">PE-03.157  </w:t>
      </w:r>
      <w:r>
        <w:rPr>
          <w:b/>
          <w:color w:val="2F4BC4"/>
          <w:sz w:val="15"/>
        </w:rPr>
        <w:t xml:space="preserve">Q2 · REMEMBER   </w:t>
      </w:r>
      <w:r>
        <w:t>Name the reader and what they must do.</w:t>
      </w:r>
    </w:p>
    <w:p w14:paraId="3BFD0C85" w14:textId="77777777" w:rsidR="00D233E6" w:rsidRDefault="00D30E27">
      <w:pPr>
        <w:pStyle w:val="Heading3"/>
      </w:pPr>
      <w:r>
        <w:t>Question 3</w:t>
      </w:r>
    </w:p>
    <w:p w14:paraId="75D613D1" w14:textId="77777777" w:rsidR="00D233E6" w:rsidRDefault="00D30E27">
      <w:pPr>
        <w:keepLines/>
        <w:spacing w:after="140"/>
        <w:rPr>
          <w:rFonts w:hint="eastAsia"/>
        </w:rPr>
      </w:pPr>
      <w:r>
        <w:rPr>
          <w:b/>
          <w:color w:val="9AA6B8"/>
          <w:sz w:val="15"/>
        </w:rPr>
        <w:t xml:space="preserve">PE-03.158  </w:t>
      </w:r>
      <w:r>
        <w:rPr>
          <w:b/>
          <w:color w:val="2F4BC4"/>
          <w:sz w:val="15"/>
        </w:rPr>
        <w:t xml:space="preserve">Q3 · QUESTION   </w:t>
      </w:r>
      <w:r>
        <w:t>What is the critic role for?</w:t>
      </w:r>
    </w:p>
    <w:p w14:paraId="30C34066" w14:textId="77777777" w:rsidR="00D233E6" w:rsidRDefault="00D30E27">
      <w:pPr>
        <w:keepLines/>
        <w:spacing w:after="140"/>
        <w:rPr>
          <w:rFonts w:hint="eastAsia"/>
        </w:rPr>
      </w:pPr>
      <w:r>
        <w:rPr>
          <w:b/>
          <w:color w:val="9AA6B8"/>
          <w:sz w:val="15"/>
        </w:rPr>
        <w:t xml:space="preserve">PE-03.159  </w:t>
      </w:r>
      <w:r>
        <w:rPr>
          <w:b/>
          <w:color w:val="C62828"/>
          <w:sz w:val="15"/>
        </w:rPr>
        <w:t xml:space="preserve">Q3 A · ANSWER (INCORRECT)   </w:t>
      </w:r>
      <w:r>
        <w:t>Rewriting your draft more sharply</w:t>
      </w:r>
    </w:p>
    <w:p w14:paraId="4D8A4C1D" w14:textId="77777777" w:rsidR="00D233E6" w:rsidRDefault="00D30E27">
      <w:pPr>
        <w:keepLines/>
        <w:spacing w:after="140"/>
        <w:ind w:left="340"/>
        <w:rPr>
          <w:rFonts w:hint="eastAsia"/>
        </w:rPr>
      </w:pPr>
      <w:r>
        <w:rPr>
          <w:b/>
          <w:color w:val="9AA6B8"/>
          <w:sz w:val="15"/>
        </w:rPr>
        <w:t xml:space="preserve">PE-03.160  </w:t>
      </w:r>
      <w:r>
        <w:rPr>
          <w:b/>
          <w:color w:val="2F4BC4"/>
          <w:sz w:val="15"/>
        </w:rPr>
        <w:t xml:space="preserve">Q3 A · FEEDBACK   </w:t>
      </w:r>
      <w:r>
        <w:t>That is a different job, and mixing them loses you control. Ask for the objections, decide which matter, then fix the wording yourself.</w:t>
      </w:r>
    </w:p>
    <w:p w14:paraId="4D96E42E" w14:textId="77777777" w:rsidR="00D233E6" w:rsidRDefault="00D30E27">
      <w:pPr>
        <w:keepLines/>
        <w:spacing w:after="140"/>
        <w:rPr>
          <w:rFonts w:hint="eastAsia"/>
        </w:rPr>
      </w:pPr>
      <w:r>
        <w:rPr>
          <w:b/>
          <w:color w:val="9AA6B8"/>
          <w:sz w:val="15"/>
        </w:rPr>
        <w:t xml:space="preserve">PE-03.161  </w:t>
      </w:r>
      <w:r>
        <w:rPr>
          <w:b/>
          <w:color w:val="1B7F4B"/>
          <w:sz w:val="15"/>
        </w:rPr>
        <w:t xml:space="preserve">Q3 B · ANSWER (CORRECT)   </w:t>
      </w:r>
      <w:r>
        <w:t>Listing what a hostile reader would object to</w:t>
      </w:r>
    </w:p>
    <w:p w14:paraId="30BC84EA" w14:textId="77777777" w:rsidR="00D233E6" w:rsidRDefault="00D30E27">
      <w:pPr>
        <w:keepLines/>
        <w:spacing w:after="140"/>
        <w:ind w:left="340"/>
        <w:rPr>
          <w:rFonts w:hint="eastAsia"/>
        </w:rPr>
      </w:pPr>
      <w:r>
        <w:rPr>
          <w:b/>
          <w:color w:val="9AA6B8"/>
          <w:sz w:val="15"/>
        </w:rPr>
        <w:t xml:space="preserve">PE-03.162  </w:t>
      </w:r>
      <w:r>
        <w:rPr>
          <w:b/>
          <w:color w:val="2F4BC4"/>
          <w:sz w:val="15"/>
        </w:rPr>
        <w:t xml:space="preserve">Q3 B · FEEDBACK   </w:t>
      </w:r>
      <w:r>
        <w:t>It puts you in a seat you were not sitting in. Add "do not rewrite it" so you get a list you can act on rather than a version you have to review.</w:t>
      </w:r>
    </w:p>
    <w:p w14:paraId="4B43D46E" w14:textId="77777777" w:rsidR="00D233E6" w:rsidRDefault="00D30E27">
      <w:pPr>
        <w:keepLines/>
        <w:spacing w:after="140"/>
        <w:rPr>
          <w:rFonts w:hint="eastAsia"/>
        </w:rPr>
      </w:pPr>
      <w:r>
        <w:rPr>
          <w:b/>
          <w:color w:val="9AA6B8"/>
          <w:sz w:val="15"/>
        </w:rPr>
        <w:t xml:space="preserve">PE-03.163  </w:t>
      </w:r>
      <w:r>
        <w:rPr>
          <w:b/>
          <w:color w:val="C62828"/>
          <w:sz w:val="15"/>
        </w:rPr>
        <w:t xml:space="preserve">Q3 C · ANSWER (INCORRECT)   </w:t>
      </w:r>
      <w:r>
        <w:t>Confirming your plan is sound</w:t>
      </w:r>
    </w:p>
    <w:p w14:paraId="04396E7C" w14:textId="77777777" w:rsidR="00D233E6" w:rsidRDefault="00D30E27">
      <w:pPr>
        <w:keepLines/>
        <w:spacing w:after="140"/>
        <w:ind w:left="340"/>
        <w:rPr>
          <w:rFonts w:hint="eastAsia"/>
        </w:rPr>
      </w:pPr>
      <w:r>
        <w:rPr>
          <w:b/>
          <w:color w:val="9AA6B8"/>
          <w:sz w:val="15"/>
        </w:rPr>
        <w:t xml:space="preserve">PE-03.164  </w:t>
      </w:r>
      <w:r>
        <w:rPr>
          <w:b/>
          <w:color w:val="2F4BC4"/>
          <w:sz w:val="15"/>
        </w:rPr>
        <w:t xml:space="preserve">Q3 C · FEEDBACK   </w:t>
      </w:r>
      <w:r>
        <w:t>It will confirm almost anything you seem to want. Agreement from a tool is not evidence, and asking for it wastes the one genuinely useful move here.</w:t>
      </w:r>
    </w:p>
    <w:p w14:paraId="2A503B74" w14:textId="77777777" w:rsidR="00D233E6" w:rsidRDefault="00D30E27">
      <w:pPr>
        <w:keepLines/>
        <w:spacing w:after="140"/>
        <w:rPr>
          <w:rFonts w:hint="eastAsia"/>
        </w:rPr>
      </w:pPr>
      <w:r>
        <w:rPr>
          <w:b/>
          <w:color w:val="9AA6B8"/>
          <w:sz w:val="15"/>
        </w:rPr>
        <w:t xml:space="preserve">PE-03.165  </w:t>
      </w:r>
      <w:r>
        <w:rPr>
          <w:b/>
          <w:color w:val="C62828"/>
          <w:sz w:val="15"/>
        </w:rPr>
        <w:t xml:space="preserve">Q3 D · ANSWER (INCORRECT)   </w:t>
      </w:r>
      <w:r>
        <w:t>Checking your facts are correct</w:t>
      </w:r>
    </w:p>
    <w:p w14:paraId="630591A7" w14:textId="77777777" w:rsidR="00D233E6" w:rsidRDefault="00D30E27">
      <w:pPr>
        <w:keepLines/>
        <w:spacing w:after="140"/>
        <w:ind w:left="340"/>
        <w:rPr>
          <w:rFonts w:hint="eastAsia"/>
        </w:rPr>
      </w:pPr>
      <w:r>
        <w:rPr>
          <w:b/>
          <w:color w:val="9AA6B8"/>
          <w:sz w:val="15"/>
        </w:rPr>
        <w:t xml:space="preserve">PE-03.166  </w:t>
      </w:r>
      <w:r>
        <w:rPr>
          <w:b/>
          <w:color w:val="2F4BC4"/>
          <w:sz w:val="15"/>
        </w:rPr>
        <w:t xml:space="preserve">Q3 D · FEEDBACK   </w:t>
      </w:r>
      <w:r>
        <w:t>It cannot check facts. A critic role finds weaknesses in argument and tone, which is real value, but verification still needs the source.</w:t>
      </w:r>
    </w:p>
    <w:p w14:paraId="67B19C91" w14:textId="77777777" w:rsidR="00D233E6" w:rsidRDefault="00D30E27">
      <w:pPr>
        <w:keepLines/>
        <w:spacing w:after="140"/>
        <w:rPr>
          <w:rFonts w:hint="eastAsia"/>
        </w:rPr>
      </w:pPr>
      <w:r>
        <w:rPr>
          <w:b/>
          <w:color w:val="9AA6B8"/>
          <w:sz w:val="15"/>
        </w:rPr>
        <w:t xml:space="preserve">PE-03.167  </w:t>
      </w:r>
      <w:r>
        <w:rPr>
          <w:b/>
          <w:color w:val="2F4BC4"/>
          <w:sz w:val="15"/>
        </w:rPr>
        <w:t xml:space="preserve">Q3 · REMEMBER   </w:t>
      </w:r>
      <w:r>
        <w:t>Finding objections, not writing text.</w:t>
      </w:r>
    </w:p>
    <w:p w14:paraId="23D04BE8" w14:textId="77777777" w:rsidR="00D233E6" w:rsidRDefault="00D30E27">
      <w:pPr>
        <w:pStyle w:val="Heading3"/>
      </w:pPr>
      <w:r>
        <w:t>Question 4</w:t>
      </w:r>
    </w:p>
    <w:p w14:paraId="08FCC5F9" w14:textId="77777777" w:rsidR="00D233E6" w:rsidRDefault="00D30E27">
      <w:pPr>
        <w:keepLines/>
        <w:spacing w:after="140"/>
        <w:rPr>
          <w:rFonts w:hint="eastAsia"/>
        </w:rPr>
      </w:pPr>
      <w:r>
        <w:rPr>
          <w:b/>
          <w:color w:val="9AA6B8"/>
          <w:sz w:val="15"/>
        </w:rPr>
        <w:t xml:space="preserve">PE-03.168  </w:t>
      </w:r>
      <w:r>
        <w:rPr>
          <w:b/>
          <w:color w:val="2F4BC4"/>
          <w:sz w:val="15"/>
        </w:rPr>
        <w:t xml:space="preserve">Q4 · QUESTION   </w:t>
      </w:r>
      <w:r>
        <w:t>When should you skip the role?</w:t>
      </w:r>
    </w:p>
    <w:p w14:paraId="644387E5" w14:textId="77777777" w:rsidR="00D233E6" w:rsidRDefault="00D30E27">
      <w:pPr>
        <w:keepLines/>
        <w:spacing w:after="140"/>
        <w:rPr>
          <w:rFonts w:hint="eastAsia"/>
        </w:rPr>
      </w:pPr>
      <w:r>
        <w:rPr>
          <w:b/>
          <w:color w:val="9AA6B8"/>
          <w:sz w:val="15"/>
        </w:rPr>
        <w:t xml:space="preserve">PE-03.169  </w:t>
      </w:r>
      <w:r>
        <w:rPr>
          <w:b/>
          <w:color w:val="C62828"/>
          <w:sz w:val="15"/>
        </w:rPr>
        <w:t xml:space="preserve">Q4 A · ANSWER (INCORRECT)   </w:t>
      </w:r>
      <w:r>
        <w:t>When the task is short</w:t>
      </w:r>
    </w:p>
    <w:p w14:paraId="0DC13D01" w14:textId="77777777" w:rsidR="00D233E6" w:rsidRDefault="00D30E27">
      <w:pPr>
        <w:keepLines/>
        <w:spacing w:after="140"/>
        <w:ind w:left="340"/>
        <w:rPr>
          <w:rFonts w:hint="eastAsia"/>
        </w:rPr>
      </w:pPr>
      <w:r>
        <w:rPr>
          <w:b/>
          <w:color w:val="9AA6B8"/>
          <w:sz w:val="15"/>
        </w:rPr>
        <w:lastRenderedPageBreak/>
        <w:t xml:space="preserve">PE-03.170  </w:t>
      </w:r>
      <w:r>
        <w:rPr>
          <w:b/>
          <w:color w:val="2F4BC4"/>
          <w:sz w:val="15"/>
        </w:rPr>
        <w:t xml:space="preserve">Q4 A · FEEDBACK   </w:t>
      </w:r>
      <w:r>
        <w:t>Length is not the test. A two-line escalation still changes completely depending on whether it goes to a supplier or to your own director.</w:t>
      </w:r>
    </w:p>
    <w:p w14:paraId="494DF68D" w14:textId="77777777" w:rsidR="00D233E6" w:rsidRDefault="00D30E27">
      <w:pPr>
        <w:keepLines/>
        <w:spacing w:after="140"/>
        <w:rPr>
          <w:rFonts w:hint="eastAsia"/>
        </w:rPr>
      </w:pPr>
      <w:r>
        <w:rPr>
          <w:b/>
          <w:color w:val="9AA6B8"/>
          <w:sz w:val="15"/>
        </w:rPr>
        <w:t xml:space="preserve">PE-03.171  </w:t>
      </w:r>
      <w:r>
        <w:rPr>
          <w:b/>
          <w:color w:val="1B7F4B"/>
          <w:sz w:val="15"/>
        </w:rPr>
        <w:t xml:space="preserve">Q4 B · ANSWER (CORRECT)   </w:t>
      </w:r>
      <w:r>
        <w:t>When you are reformatting or fixing grammar</w:t>
      </w:r>
    </w:p>
    <w:p w14:paraId="4EF858FC" w14:textId="77777777" w:rsidR="00D233E6" w:rsidRDefault="00D30E27">
      <w:pPr>
        <w:keepLines/>
        <w:spacing w:after="140"/>
        <w:ind w:left="340"/>
        <w:rPr>
          <w:rFonts w:hint="eastAsia"/>
        </w:rPr>
      </w:pPr>
      <w:r>
        <w:rPr>
          <w:b/>
          <w:color w:val="9AA6B8"/>
          <w:sz w:val="15"/>
        </w:rPr>
        <w:t xml:space="preserve">PE-03.172  </w:t>
      </w:r>
      <w:r>
        <w:rPr>
          <w:b/>
          <w:color w:val="2F4BC4"/>
          <w:sz w:val="15"/>
        </w:rPr>
        <w:t xml:space="preserve">Q4 B · FEEDBACK   </w:t>
      </w:r>
      <w:r>
        <w:t>There is no reader-dependent judgement in turning a list into a table. A role adds words to your prompt and nothing to the result.</w:t>
      </w:r>
    </w:p>
    <w:p w14:paraId="287AAC9E" w14:textId="77777777" w:rsidR="00D233E6" w:rsidRDefault="00D30E27">
      <w:pPr>
        <w:keepLines/>
        <w:spacing w:after="140"/>
        <w:rPr>
          <w:rFonts w:hint="eastAsia"/>
        </w:rPr>
      </w:pPr>
      <w:r>
        <w:rPr>
          <w:b/>
          <w:color w:val="9AA6B8"/>
          <w:sz w:val="15"/>
        </w:rPr>
        <w:t xml:space="preserve">PE-03.173  </w:t>
      </w:r>
      <w:r>
        <w:rPr>
          <w:b/>
          <w:color w:val="C62828"/>
          <w:sz w:val="15"/>
        </w:rPr>
        <w:t xml:space="preserve">Q4 C · ANSWER (INCORRECT)   </w:t>
      </w:r>
      <w:r>
        <w:t>When you are in a hurry</w:t>
      </w:r>
    </w:p>
    <w:p w14:paraId="053CE08D" w14:textId="77777777" w:rsidR="00D233E6" w:rsidRDefault="00D30E27">
      <w:pPr>
        <w:keepLines/>
        <w:spacing w:after="140"/>
        <w:ind w:left="340"/>
        <w:rPr>
          <w:rFonts w:hint="eastAsia"/>
        </w:rPr>
      </w:pPr>
      <w:r>
        <w:rPr>
          <w:b/>
          <w:color w:val="9AA6B8"/>
          <w:sz w:val="15"/>
        </w:rPr>
        <w:t xml:space="preserve">PE-03.174  </w:t>
      </w:r>
      <w:r>
        <w:rPr>
          <w:b/>
          <w:color w:val="2F4BC4"/>
          <w:sz w:val="15"/>
        </w:rPr>
        <w:t xml:space="preserve">Q4 C · FEEDBACK   </w:t>
      </w:r>
      <w:r>
        <w:t>Being in a hurry is when it helps most. One clause naming the reader saves you the rewrite you would otherwise do afterwards.</w:t>
      </w:r>
    </w:p>
    <w:p w14:paraId="0B7F28B7" w14:textId="77777777" w:rsidR="00D233E6" w:rsidRDefault="00D30E27">
      <w:pPr>
        <w:keepLines/>
        <w:spacing w:after="140"/>
        <w:rPr>
          <w:rFonts w:hint="eastAsia"/>
        </w:rPr>
      </w:pPr>
      <w:r>
        <w:rPr>
          <w:b/>
          <w:color w:val="9AA6B8"/>
          <w:sz w:val="15"/>
        </w:rPr>
        <w:t xml:space="preserve">PE-03.175  </w:t>
      </w:r>
      <w:r>
        <w:rPr>
          <w:b/>
          <w:color w:val="C62828"/>
          <w:sz w:val="15"/>
        </w:rPr>
        <w:t xml:space="preserve">Q4 D · ANSWER (INCORRECT)   </w:t>
      </w:r>
      <w:r>
        <w:t>When the answer will go to a customer</w:t>
      </w:r>
    </w:p>
    <w:p w14:paraId="28499D65" w14:textId="77777777" w:rsidR="00D233E6" w:rsidRDefault="00D30E27">
      <w:pPr>
        <w:keepLines/>
        <w:spacing w:after="140"/>
        <w:ind w:left="340"/>
        <w:rPr>
          <w:rFonts w:hint="eastAsia"/>
        </w:rPr>
      </w:pPr>
      <w:r>
        <w:rPr>
          <w:b/>
          <w:color w:val="9AA6B8"/>
          <w:sz w:val="15"/>
        </w:rPr>
        <w:t xml:space="preserve">PE-03.176  </w:t>
      </w:r>
      <w:r>
        <w:rPr>
          <w:b/>
          <w:color w:val="2F4BC4"/>
          <w:sz w:val="15"/>
        </w:rPr>
        <w:t xml:space="preserve">Q4 D · FEEDBACK   </w:t>
      </w:r>
      <w:r>
        <w:t>That is precisely when to name the reader. A customer audience changes vocabulary, length and what you must not say.</w:t>
      </w:r>
    </w:p>
    <w:p w14:paraId="2B27E5EA" w14:textId="77777777" w:rsidR="00D233E6" w:rsidRDefault="00D30E27">
      <w:pPr>
        <w:keepLines/>
        <w:spacing w:after="140"/>
        <w:rPr>
          <w:rFonts w:hint="eastAsia"/>
        </w:rPr>
      </w:pPr>
      <w:r>
        <w:rPr>
          <w:b/>
          <w:color w:val="9AA6B8"/>
          <w:sz w:val="15"/>
        </w:rPr>
        <w:t xml:space="preserve">PE-03.177  </w:t>
      </w:r>
      <w:r>
        <w:rPr>
          <w:b/>
          <w:color w:val="2F4BC4"/>
          <w:sz w:val="15"/>
        </w:rPr>
        <w:t xml:space="preserve">Q4 · REMEMBER   </w:t>
      </w:r>
      <w:r>
        <w:t>If the reader does not change the content, skip it.</w:t>
      </w:r>
    </w:p>
    <w:p w14:paraId="34ABFAA8" w14:textId="77777777" w:rsidR="00D233E6" w:rsidRDefault="00D30E27">
      <w:pPr>
        <w:pStyle w:val="Heading3"/>
      </w:pPr>
      <w:r>
        <w:t>Question 5</w:t>
      </w:r>
    </w:p>
    <w:p w14:paraId="44BBBECC" w14:textId="77777777" w:rsidR="00D233E6" w:rsidRDefault="00D30E27">
      <w:pPr>
        <w:keepLines/>
        <w:spacing w:after="140"/>
        <w:rPr>
          <w:rFonts w:hint="eastAsia"/>
        </w:rPr>
      </w:pPr>
      <w:r>
        <w:rPr>
          <w:b/>
          <w:color w:val="9AA6B8"/>
          <w:sz w:val="15"/>
        </w:rPr>
        <w:t xml:space="preserve">PE-03.178  </w:t>
      </w:r>
      <w:r>
        <w:rPr>
          <w:b/>
          <w:color w:val="2F4BC4"/>
          <w:sz w:val="15"/>
        </w:rPr>
        <w:t xml:space="preserve">Q5 · QUESTION   </w:t>
      </w:r>
      <w:r>
        <w:t>Why not role-play a colleague?</w:t>
      </w:r>
    </w:p>
    <w:p w14:paraId="719361B0" w14:textId="77777777" w:rsidR="00D233E6" w:rsidRDefault="00D30E27">
      <w:pPr>
        <w:keepLines/>
        <w:spacing w:after="140"/>
        <w:rPr>
          <w:rFonts w:hint="eastAsia"/>
        </w:rPr>
      </w:pPr>
      <w:r>
        <w:rPr>
          <w:b/>
          <w:color w:val="9AA6B8"/>
          <w:sz w:val="15"/>
        </w:rPr>
        <w:t xml:space="preserve">PE-03.179  </w:t>
      </w:r>
      <w:r>
        <w:rPr>
          <w:b/>
          <w:color w:val="C62828"/>
          <w:sz w:val="15"/>
        </w:rPr>
        <w:t xml:space="preserve">Q5 A · ANSWER (INCORRECT)   </w:t>
      </w:r>
      <w:r>
        <w:t>The tool refuses to do it</w:t>
      </w:r>
    </w:p>
    <w:p w14:paraId="3E178503" w14:textId="77777777" w:rsidR="00D233E6" w:rsidRDefault="00D30E27">
      <w:pPr>
        <w:keepLines/>
        <w:spacing w:after="140"/>
        <w:ind w:left="340"/>
        <w:rPr>
          <w:rFonts w:hint="eastAsia"/>
        </w:rPr>
      </w:pPr>
      <w:r>
        <w:rPr>
          <w:b/>
          <w:color w:val="9AA6B8"/>
          <w:sz w:val="15"/>
        </w:rPr>
        <w:t xml:space="preserve">PE-03.180  </w:t>
      </w:r>
      <w:r>
        <w:rPr>
          <w:b/>
          <w:color w:val="2F4BC4"/>
          <w:sz w:val="15"/>
        </w:rPr>
        <w:t xml:space="preserve">Q5 A · FEEDBACK   </w:t>
      </w:r>
      <w:r>
        <w:t>It will usually do it without hesitation. That is the problem — nothing stops you, so the judgement has to be yours.</w:t>
      </w:r>
    </w:p>
    <w:p w14:paraId="2756A978" w14:textId="77777777" w:rsidR="00D233E6" w:rsidRDefault="00D30E27">
      <w:pPr>
        <w:keepLines/>
        <w:spacing w:after="140"/>
        <w:rPr>
          <w:rFonts w:hint="eastAsia"/>
        </w:rPr>
      </w:pPr>
      <w:r>
        <w:rPr>
          <w:b/>
          <w:color w:val="9AA6B8"/>
          <w:sz w:val="15"/>
        </w:rPr>
        <w:t xml:space="preserve">PE-03.181  </w:t>
      </w:r>
      <w:r>
        <w:rPr>
          <w:b/>
          <w:color w:val="1B7F4B"/>
          <w:sz w:val="15"/>
        </w:rPr>
        <w:t xml:space="preserve">Q5 B · ANSWER (CORRECT)   </w:t>
      </w:r>
      <w:r>
        <w:t>It invents a real person's position</w:t>
      </w:r>
    </w:p>
    <w:p w14:paraId="42B03137" w14:textId="77777777" w:rsidR="00D233E6" w:rsidRDefault="00D30E27">
      <w:pPr>
        <w:keepLines/>
        <w:spacing w:after="140"/>
        <w:ind w:left="340"/>
        <w:rPr>
          <w:rFonts w:hint="eastAsia"/>
        </w:rPr>
      </w:pPr>
      <w:r>
        <w:rPr>
          <w:b/>
          <w:color w:val="9AA6B8"/>
          <w:sz w:val="15"/>
        </w:rPr>
        <w:t xml:space="preserve">PE-03.182  </w:t>
      </w:r>
      <w:r>
        <w:rPr>
          <w:b/>
          <w:color w:val="2F4BC4"/>
          <w:sz w:val="15"/>
        </w:rPr>
        <w:t xml:space="preserve">Q5 B · FEEDBACK   </w:t>
      </w:r>
      <w:r>
        <w:t>The output reads like their view, can be forwarded as their view, and they have never seen it. That is a genuinely difficult conversation to have afterwards.</w:t>
      </w:r>
    </w:p>
    <w:p w14:paraId="7C5CF5E6" w14:textId="77777777" w:rsidR="00D233E6" w:rsidRDefault="00D30E27">
      <w:pPr>
        <w:keepLines/>
        <w:spacing w:after="140"/>
        <w:rPr>
          <w:rFonts w:hint="eastAsia"/>
        </w:rPr>
      </w:pPr>
      <w:r>
        <w:rPr>
          <w:b/>
          <w:color w:val="9AA6B8"/>
          <w:sz w:val="15"/>
        </w:rPr>
        <w:t xml:space="preserve">PE-03.183  </w:t>
      </w:r>
      <w:r>
        <w:rPr>
          <w:b/>
          <w:color w:val="C62828"/>
          <w:sz w:val="15"/>
        </w:rPr>
        <w:t xml:space="preserve">Q5 C · ANSWER (INCORRECT)   </w:t>
      </w:r>
      <w:r>
        <w:t>It produces worse writing</w:t>
      </w:r>
    </w:p>
    <w:p w14:paraId="1552807A" w14:textId="77777777" w:rsidR="00D233E6" w:rsidRDefault="00D30E27">
      <w:pPr>
        <w:keepLines/>
        <w:spacing w:after="140"/>
        <w:ind w:left="340"/>
        <w:rPr>
          <w:rFonts w:hint="eastAsia"/>
        </w:rPr>
      </w:pPr>
      <w:r>
        <w:rPr>
          <w:b/>
          <w:color w:val="9AA6B8"/>
          <w:sz w:val="15"/>
        </w:rPr>
        <w:t xml:space="preserve">PE-03.184  </w:t>
      </w:r>
      <w:r>
        <w:rPr>
          <w:b/>
          <w:color w:val="2F4BC4"/>
          <w:sz w:val="15"/>
        </w:rPr>
        <w:t xml:space="preserve">Q5 C · FEEDBACK   </w:t>
      </w:r>
      <w:r>
        <w:t>The writing is often perfectly good. The problem is not quality, it is that the words are attributed to someone who did not say them.</w:t>
      </w:r>
    </w:p>
    <w:p w14:paraId="19178EFB" w14:textId="77777777" w:rsidR="00D233E6" w:rsidRDefault="00D30E27">
      <w:pPr>
        <w:keepLines/>
        <w:spacing w:after="140"/>
        <w:rPr>
          <w:rFonts w:hint="eastAsia"/>
        </w:rPr>
      </w:pPr>
      <w:r>
        <w:rPr>
          <w:b/>
          <w:color w:val="9AA6B8"/>
          <w:sz w:val="15"/>
        </w:rPr>
        <w:t xml:space="preserve">PE-03.185  </w:t>
      </w:r>
      <w:r>
        <w:rPr>
          <w:b/>
          <w:color w:val="C62828"/>
          <w:sz w:val="15"/>
        </w:rPr>
        <w:t xml:space="preserve">Q5 D · ANSWER (INCORRECT)   </w:t>
      </w:r>
      <w:r>
        <w:t>It is slower than other roles</w:t>
      </w:r>
    </w:p>
    <w:p w14:paraId="37D4F1AD" w14:textId="77777777" w:rsidR="00D233E6" w:rsidRDefault="00D30E27">
      <w:pPr>
        <w:keepLines/>
        <w:spacing w:after="140"/>
        <w:ind w:left="340"/>
        <w:rPr>
          <w:rFonts w:hint="eastAsia"/>
        </w:rPr>
      </w:pPr>
      <w:r>
        <w:rPr>
          <w:b/>
          <w:color w:val="9AA6B8"/>
          <w:sz w:val="15"/>
        </w:rPr>
        <w:t xml:space="preserve">PE-03.186  </w:t>
      </w:r>
      <w:r>
        <w:rPr>
          <w:b/>
          <w:color w:val="2F4BC4"/>
          <w:sz w:val="15"/>
        </w:rPr>
        <w:t xml:space="preserve">Q5 D · FEEDBACK   </w:t>
      </w:r>
      <w:r>
        <w:t>Speed is identical. The objection is entirely about attributing an invented position to a named colleague.</w:t>
      </w:r>
    </w:p>
    <w:p w14:paraId="7F48400D" w14:textId="77777777" w:rsidR="00D233E6" w:rsidRDefault="00D30E27">
      <w:pPr>
        <w:keepLines/>
        <w:spacing w:after="140"/>
        <w:rPr>
          <w:rFonts w:hint="eastAsia"/>
        </w:rPr>
      </w:pPr>
      <w:r>
        <w:rPr>
          <w:b/>
          <w:color w:val="9AA6B8"/>
          <w:sz w:val="15"/>
        </w:rPr>
        <w:t xml:space="preserve">PE-03.187  </w:t>
      </w:r>
      <w:r>
        <w:rPr>
          <w:b/>
          <w:color w:val="2F4BC4"/>
          <w:sz w:val="15"/>
        </w:rPr>
        <w:t xml:space="preserve">Q5 · REMEMBER   </w:t>
      </w:r>
      <w:r>
        <w:t>Never invent the views of a real person.</w:t>
      </w:r>
    </w:p>
    <w:p w14:paraId="11CE3A7F" w14:textId="77777777" w:rsidR="00D233E6" w:rsidRDefault="00D30E27">
      <w:pPr>
        <w:pStyle w:val="Heading2"/>
      </w:pPr>
      <w:bookmarkStart w:id="294" w:name="_Toc239342359"/>
      <w:r>
        <w:t>12. Recap</w:t>
      </w:r>
      <w:bookmarkEnd w:id="294"/>
    </w:p>
    <w:p w14:paraId="2FA6D2B5" w14:textId="77777777" w:rsidR="00D233E6" w:rsidRDefault="00D30E27">
      <w:pPr>
        <w:keepLines/>
        <w:spacing w:after="140"/>
        <w:rPr>
          <w:rFonts w:hint="eastAsia"/>
        </w:rPr>
      </w:pPr>
      <w:r>
        <w:rPr>
          <w:b/>
          <w:color w:val="9AA6B8"/>
          <w:sz w:val="15"/>
        </w:rPr>
        <w:t xml:space="preserve">PE-03.188  </w:t>
      </w:r>
      <w:r>
        <w:rPr>
          <w:b/>
          <w:color w:val="2F4BC4"/>
          <w:sz w:val="15"/>
        </w:rPr>
        <w:t xml:space="preserve">RECAP HEADING   </w:t>
      </w:r>
      <w:r>
        <w:t>Role prompts on one screen</w:t>
      </w:r>
    </w:p>
    <w:p w14:paraId="2DEE48EA" w14:textId="77777777" w:rsidR="00D233E6" w:rsidRDefault="00D30E27">
      <w:pPr>
        <w:keepLines/>
        <w:spacing w:after="140"/>
        <w:rPr>
          <w:rFonts w:hint="eastAsia"/>
        </w:rPr>
      </w:pPr>
      <w:r>
        <w:rPr>
          <w:b/>
          <w:color w:val="9AA6B8"/>
          <w:sz w:val="15"/>
        </w:rPr>
        <w:t xml:space="preserve">PE-03.189  </w:t>
      </w:r>
      <w:r>
        <w:rPr>
          <w:b/>
          <w:color w:val="2F4BC4"/>
          <w:sz w:val="15"/>
        </w:rPr>
        <w:t xml:space="preserve">RECAP 1 · HEADING   </w:t>
      </w:r>
      <w:r>
        <w:t>A role shifts words, not knowledge</w:t>
      </w:r>
    </w:p>
    <w:p w14:paraId="297006B6" w14:textId="77777777" w:rsidR="00D233E6" w:rsidRDefault="00D30E27">
      <w:pPr>
        <w:keepLines/>
        <w:spacing w:after="140"/>
        <w:ind w:left="340"/>
        <w:rPr>
          <w:rFonts w:hint="eastAsia"/>
        </w:rPr>
      </w:pPr>
      <w:r>
        <w:rPr>
          <w:b/>
          <w:color w:val="9AA6B8"/>
          <w:sz w:val="15"/>
        </w:rPr>
        <w:t xml:space="preserve">PE-03.190  </w:t>
      </w:r>
      <w:r>
        <w:rPr>
          <w:b/>
          <w:color w:val="2F4BC4"/>
          <w:sz w:val="15"/>
        </w:rPr>
        <w:t xml:space="preserve">RECAP 1 · TEXT   </w:t>
      </w:r>
      <w:r>
        <w:t>Vocabulary, depth and assumptions change. What it knows does not.</w:t>
      </w:r>
    </w:p>
    <w:p w14:paraId="49BE3574" w14:textId="77777777" w:rsidR="00D233E6" w:rsidRDefault="00D30E27">
      <w:pPr>
        <w:keepLines/>
        <w:spacing w:after="140"/>
        <w:rPr>
          <w:rFonts w:hint="eastAsia"/>
        </w:rPr>
      </w:pPr>
      <w:r>
        <w:rPr>
          <w:b/>
          <w:color w:val="9AA6B8"/>
          <w:sz w:val="15"/>
        </w:rPr>
        <w:t xml:space="preserve">PE-03.191  </w:t>
      </w:r>
      <w:r>
        <w:rPr>
          <w:b/>
          <w:color w:val="2F4BC4"/>
          <w:sz w:val="15"/>
        </w:rPr>
        <w:t xml:space="preserve">RECAP 2 · HEADING   </w:t>
      </w:r>
      <w:r>
        <w:t>Name the reader first</w:t>
      </w:r>
    </w:p>
    <w:p w14:paraId="21158BF8" w14:textId="77777777" w:rsidR="00D233E6" w:rsidRDefault="00D30E27">
      <w:pPr>
        <w:keepLines/>
        <w:spacing w:after="140"/>
        <w:ind w:left="340"/>
        <w:rPr>
          <w:rFonts w:hint="eastAsia"/>
        </w:rPr>
      </w:pPr>
      <w:r>
        <w:rPr>
          <w:b/>
          <w:color w:val="9AA6B8"/>
          <w:sz w:val="15"/>
        </w:rPr>
        <w:t xml:space="preserve">PE-03.192  </w:t>
      </w:r>
      <w:r>
        <w:rPr>
          <w:b/>
          <w:color w:val="2F4BC4"/>
          <w:sz w:val="15"/>
        </w:rPr>
        <w:t xml:space="preserve">RECAP 2 · TEXT   </w:t>
      </w:r>
      <w:r>
        <w:t>Who receives it decides the language, the order and the length.</w:t>
      </w:r>
    </w:p>
    <w:p w14:paraId="52A760FD" w14:textId="77777777" w:rsidR="00D233E6" w:rsidRDefault="00D30E27">
      <w:pPr>
        <w:keepLines/>
        <w:spacing w:after="140"/>
        <w:rPr>
          <w:rFonts w:hint="eastAsia"/>
        </w:rPr>
      </w:pPr>
      <w:r>
        <w:rPr>
          <w:b/>
          <w:color w:val="9AA6B8"/>
          <w:sz w:val="15"/>
        </w:rPr>
        <w:lastRenderedPageBreak/>
        <w:t xml:space="preserve">PE-03.193  </w:t>
      </w:r>
      <w:r>
        <w:rPr>
          <w:b/>
          <w:color w:val="2F4BC4"/>
          <w:sz w:val="15"/>
        </w:rPr>
        <w:t xml:space="preserve">RECAP 3 · HEADING   </w:t>
      </w:r>
      <w:r>
        <w:t>Say what they must do next</w:t>
      </w:r>
    </w:p>
    <w:p w14:paraId="7A40B714" w14:textId="77777777" w:rsidR="00D233E6" w:rsidRDefault="00D30E27">
      <w:pPr>
        <w:keepLines/>
        <w:spacing w:after="140"/>
        <w:ind w:left="340"/>
        <w:rPr>
          <w:rFonts w:hint="eastAsia"/>
        </w:rPr>
      </w:pPr>
      <w:r>
        <w:rPr>
          <w:b/>
          <w:color w:val="9AA6B8"/>
          <w:sz w:val="15"/>
        </w:rPr>
        <w:t xml:space="preserve">PE-03.194  </w:t>
      </w:r>
      <w:r>
        <w:rPr>
          <w:b/>
          <w:color w:val="2F4BC4"/>
          <w:sz w:val="15"/>
        </w:rPr>
        <w:t xml:space="preserve">RECAP 3 · TEXT   </w:t>
      </w:r>
      <w:r>
        <w:t>"Will speak to the customer at 11" sets urgency and shape in one clause.</w:t>
      </w:r>
    </w:p>
    <w:p w14:paraId="1FBC6D0F" w14:textId="77777777" w:rsidR="00D233E6" w:rsidRDefault="00D30E27">
      <w:pPr>
        <w:keepLines/>
        <w:spacing w:after="140"/>
        <w:rPr>
          <w:rFonts w:hint="eastAsia"/>
        </w:rPr>
      </w:pPr>
      <w:r>
        <w:rPr>
          <w:b/>
          <w:color w:val="9AA6B8"/>
          <w:sz w:val="15"/>
        </w:rPr>
        <w:t xml:space="preserve">PE-03.195  </w:t>
      </w:r>
      <w:r>
        <w:rPr>
          <w:b/>
          <w:color w:val="2F4BC4"/>
          <w:sz w:val="15"/>
        </w:rPr>
        <w:t xml:space="preserve">RECAP 4 · HEADING   </w:t>
      </w:r>
      <w:r>
        <w:t>Use roles to attack, not to agree</w:t>
      </w:r>
    </w:p>
    <w:p w14:paraId="1AB0966B" w14:textId="77777777" w:rsidR="00D233E6" w:rsidRDefault="00D30E27">
      <w:pPr>
        <w:keepLines/>
        <w:spacing w:after="140"/>
        <w:ind w:left="340"/>
        <w:rPr>
          <w:rFonts w:hint="eastAsia"/>
        </w:rPr>
      </w:pPr>
      <w:r>
        <w:rPr>
          <w:b/>
          <w:color w:val="9AA6B8"/>
          <w:sz w:val="15"/>
        </w:rPr>
        <w:t xml:space="preserve">PE-03.196  </w:t>
      </w:r>
      <w:r>
        <w:rPr>
          <w:b/>
          <w:color w:val="2F4BC4"/>
          <w:sz w:val="15"/>
        </w:rPr>
        <w:t xml:space="preserve">RECAP 4 · TEXT   </w:t>
      </w:r>
      <w:r>
        <w:t>"List what annoys you about this" is worth far more than approval.</w:t>
      </w:r>
    </w:p>
    <w:p w14:paraId="038742AB" w14:textId="77777777" w:rsidR="00D233E6" w:rsidRDefault="00D30E27">
      <w:pPr>
        <w:keepLines/>
        <w:spacing w:after="140"/>
        <w:rPr>
          <w:rFonts w:hint="eastAsia"/>
        </w:rPr>
      </w:pPr>
      <w:r>
        <w:rPr>
          <w:b/>
          <w:color w:val="9AA6B8"/>
          <w:sz w:val="15"/>
        </w:rPr>
        <w:t xml:space="preserve">PE-03.197  </w:t>
      </w:r>
      <w:r>
        <w:rPr>
          <w:b/>
          <w:color w:val="2F4BC4"/>
          <w:sz w:val="15"/>
        </w:rPr>
        <w:t xml:space="preserve">RECAP 5 · HEADING   </w:t>
      </w:r>
      <w:r>
        <w:t>Three seats beat one</w:t>
      </w:r>
    </w:p>
    <w:p w14:paraId="77154BA5" w14:textId="77777777" w:rsidR="00D233E6" w:rsidRDefault="00D30E27">
      <w:pPr>
        <w:keepLines/>
        <w:spacing w:after="140"/>
        <w:ind w:left="340"/>
        <w:rPr>
          <w:rFonts w:hint="eastAsia"/>
        </w:rPr>
      </w:pPr>
      <w:r>
        <w:rPr>
          <w:b/>
          <w:color w:val="9AA6B8"/>
          <w:sz w:val="15"/>
        </w:rPr>
        <w:t xml:space="preserve">PE-03.198  </w:t>
      </w:r>
      <w:r>
        <w:rPr>
          <w:b/>
          <w:color w:val="2F4BC4"/>
          <w:sz w:val="15"/>
        </w:rPr>
        <w:t xml:space="preserve">RECAP 5 · TEXT   </w:t>
      </w:r>
      <w:r>
        <w:t>Ask as doer, payer and receiver. Fix whatever appears in two of three.</w:t>
      </w:r>
    </w:p>
    <w:p w14:paraId="0703FB9F" w14:textId="77777777" w:rsidR="00D233E6" w:rsidRDefault="00D30E27">
      <w:pPr>
        <w:keepLines/>
        <w:spacing w:after="140"/>
        <w:rPr>
          <w:rFonts w:hint="eastAsia"/>
        </w:rPr>
      </w:pPr>
      <w:r>
        <w:rPr>
          <w:b/>
          <w:color w:val="9AA6B8"/>
          <w:sz w:val="15"/>
        </w:rPr>
        <w:t xml:space="preserve">PE-03.199  </w:t>
      </w:r>
      <w:r>
        <w:rPr>
          <w:b/>
          <w:color w:val="2F4BC4"/>
          <w:sz w:val="15"/>
        </w:rPr>
        <w:t xml:space="preserve">RECAP 6 · HEADING   </w:t>
      </w:r>
      <w:r>
        <w:t>Never impersonate a colleague</w:t>
      </w:r>
    </w:p>
    <w:p w14:paraId="3ED8ADD9" w14:textId="77777777" w:rsidR="00D233E6" w:rsidRDefault="00D30E27">
      <w:pPr>
        <w:keepLines/>
        <w:spacing w:after="140"/>
        <w:ind w:left="340"/>
        <w:rPr>
          <w:rFonts w:hint="eastAsia"/>
        </w:rPr>
      </w:pPr>
      <w:r>
        <w:rPr>
          <w:b/>
          <w:color w:val="9AA6B8"/>
          <w:sz w:val="15"/>
        </w:rPr>
        <w:t xml:space="preserve">PE-03.200  </w:t>
      </w:r>
      <w:r>
        <w:rPr>
          <w:b/>
          <w:color w:val="2F4BC4"/>
          <w:sz w:val="15"/>
        </w:rPr>
        <w:t xml:space="preserve">RECAP 6 · TEXT   </w:t>
      </w:r>
      <w:r>
        <w:t>You would be inventing the position of someone who can read the transcript.</w:t>
      </w:r>
    </w:p>
    <w:p w14:paraId="19922252" w14:textId="77777777" w:rsidR="00D233E6" w:rsidRDefault="00D30E27">
      <w:pPr>
        <w:keepLines/>
        <w:spacing w:after="140"/>
        <w:rPr>
          <w:rFonts w:hint="eastAsia"/>
        </w:rPr>
      </w:pPr>
      <w:r>
        <w:rPr>
          <w:b/>
          <w:color w:val="9AA6B8"/>
          <w:sz w:val="15"/>
        </w:rPr>
        <w:t xml:space="preserve">PE-03.201  </w:t>
      </w:r>
      <w:r>
        <w:rPr>
          <w:b/>
          <w:color w:val="1B7F4B"/>
          <w:sz w:val="15"/>
        </w:rPr>
        <w:t xml:space="preserve">ONE-LINER   </w:t>
      </w:r>
      <w:r>
        <w:t>Name who is reading it. Never claim who wrote it.</w:t>
      </w:r>
    </w:p>
    <w:p w14:paraId="163B5804" w14:textId="77777777" w:rsidR="00D233E6" w:rsidRDefault="00D30E27">
      <w:pPr>
        <w:pStyle w:val="Heading2"/>
      </w:pPr>
      <w:bookmarkStart w:id="295" w:name="_Toc239342360"/>
      <w:r>
        <w:t>13. Toolkit</w:t>
      </w:r>
      <w:bookmarkEnd w:id="295"/>
    </w:p>
    <w:p w14:paraId="7DAC5C14" w14:textId="77777777" w:rsidR="00D233E6" w:rsidRDefault="00D30E27">
      <w:pPr>
        <w:keepLines/>
        <w:spacing w:after="140"/>
        <w:rPr>
          <w:rFonts w:hint="eastAsia"/>
        </w:rPr>
      </w:pPr>
      <w:r>
        <w:rPr>
          <w:b/>
          <w:color w:val="9AA6B8"/>
          <w:sz w:val="15"/>
        </w:rPr>
        <w:t xml:space="preserve">PE-03.202  </w:t>
      </w:r>
      <w:r>
        <w:rPr>
          <w:b/>
          <w:color w:val="2F4BC4"/>
          <w:sz w:val="15"/>
        </w:rPr>
        <w:t xml:space="preserve">TOOLKIT HEADING   </w:t>
      </w:r>
      <w:r>
        <w:t>Take these three things with you</w:t>
      </w:r>
    </w:p>
    <w:p w14:paraId="5855682C" w14:textId="77777777" w:rsidR="00D233E6" w:rsidRDefault="00D30E27">
      <w:pPr>
        <w:keepLines/>
        <w:spacing w:after="140"/>
        <w:rPr>
          <w:rFonts w:hint="eastAsia"/>
        </w:rPr>
      </w:pPr>
      <w:r>
        <w:rPr>
          <w:b/>
          <w:color w:val="9AA6B8"/>
          <w:sz w:val="15"/>
        </w:rPr>
        <w:t xml:space="preserve">PE-03.203  </w:t>
      </w:r>
      <w:r>
        <w:rPr>
          <w:b/>
          <w:color w:val="2F4BC4"/>
          <w:sz w:val="15"/>
        </w:rPr>
        <w:t xml:space="preserve">TEMPLATE 1 · HEADING   </w:t>
      </w:r>
      <w:r>
        <w:t>The reader line</w:t>
      </w:r>
    </w:p>
    <w:p w14:paraId="5F8A3207" w14:textId="77777777" w:rsidR="00D233E6" w:rsidRDefault="00D30E27">
      <w:pPr>
        <w:keepLines/>
        <w:spacing w:after="140"/>
        <w:ind w:left="340"/>
        <w:rPr>
          <w:rFonts w:hint="eastAsia"/>
        </w:rPr>
      </w:pPr>
      <w:r>
        <w:rPr>
          <w:b/>
          <w:color w:val="9AA6B8"/>
          <w:sz w:val="15"/>
        </w:rPr>
        <w:t xml:space="preserve">PE-03.204  </w:t>
      </w:r>
      <w:r>
        <w:rPr>
          <w:b/>
          <w:color w:val="2F4BC4"/>
          <w:sz w:val="15"/>
        </w:rPr>
        <w:t xml:space="preserve">TEMPLATE 1 · TEXT   </w:t>
      </w:r>
      <w:r>
        <w:t>Who they are, what they lack, what they must do next.</w:t>
      </w:r>
    </w:p>
    <w:p w14:paraId="53AE32C6" w14:textId="77777777" w:rsidR="00D233E6" w:rsidRDefault="00D30E27">
      <w:pPr>
        <w:keepLines/>
        <w:spacing w:after="140"/>
        <w:rPr>
          <w:rFonts w:hint="eastAsia"/>
        </w:rPr>
      </w:pPr>
      <w:r>
        <w:rPr>
          <w:b/>
          <w:color w:val="9AA6B8"/>
          <w:sz w:val="15"/>
        </w:rPr>
        <w:t xml:space="preserve">PE-03.205  </w:t>
      </w:r>
      <w:r>
        <w:rPr>
          <w:b/>
          <w:color w:val="2F4BC4"/>
          <w:sz w:val="15"/>
        </w:rPr>
        <w:t xml:space="preserve">TEMPLATE 2 · HEADING   </w:t>
      </w:r>
      <w:r>
        <w:t>The critic prompt</w:t>
      </w:r>
    </w:p>
    <w:p w14:paraId="5CDEB5E9" w14:textId="77777777" w:rsidR="00D233E6" w:rsidRDefault="00D30E27">
      <w:pPr>
        <w:keepLines/>
        <w:spacing w:after="140"/>
        <w:ind w:left="340"/>
        <w:rPr>
          <w:rFonts w:hint="eastAsia"/>
        </w:rPr>
      </w:pPr>
      <w:r>
        <w:rPr>
          <w:b/>
          <w:color w:val="9AA6B8"/>
          <w:sz w:val="15"/>
        </w:rPr>
        <w:t xml:space="preserve">PE-03.206  </w:t>
      </w:r>
      <w:r>
        <w:rPr>
          <w:b/>
          <w:color w:val="2F4BC4"/>
          <w:sz w:val="15"/>
        </w:rPr>
        <w:t xml:space="preserve">TEMPLATE 2 · TEXT   </w:t>
      </w:r>
      <w:r>
        <w:t>Three objections, in order, and no rewriting.</w:t>
      </w:r>
    </w:p>
    <w:p w14:paraId="66F59FA2" w14:textId="77777777" w:rsidR="00D233E6" w:rsidRDefault="00D30E27">
      <w:pPr>
        <w:keepLines/>
        <w:spacing w:after="140"/>
        <w:rPr>
          <w:rFonts w:hint="eastAsia"/>
        </w:rPr>
      </w:pPr>
      <w:r>
        <w:rPr>
          <w:b/>
          <w:color w:val="9AA6B8"/>
          <w:sz w:val="15"/>
        </w:rPr>
        <w:t xml:space="preserve">PE-03.207  </w:t>
      </w:r>
      <w:r>
        <w:rPr>
          <w:b/>
          <w:color w:val="2F4BC4"/>
          <w:sz w:val="15"/>
        </w:rPr>
        <w:t xml:space="preserve">TEMPLATE 3 · HEADING   </w:t>
      </w:r>
      <w:r>
        <w:t>The three-seats prompt</w:t>
      </w:r>
    </w:p>
    <w:p w14:paraId="77F9EA95" w14:textId="77777777" w:rsidR="00D233E6" w:rsidRDefault="00D30E27">
      <w:pPr>
        <w:keepLines/>
        <w:spacing w:after="140"/>
        <w:ind w:left="340"/>
        <w:rPr>
          <w:rFonts w:hint="eastAsia"/>
        </w:rPr>
      </w:pPr>
      <w:r>
        <w:rPr>
          <w:b/>
          <w:color w:val="9AA6B8"/>
          <w:sz w:val="15"/>
        </w:rPr>
        <w:t xml:space="preserve">PE-03.208  </w:t>
      </w:r>
      <w:r>
        <w:rPr>
          <w:b/>
          <w:color w:val="2F4BC4"/>
          <w:sz w:val="15"/>
        </w:rPr>
        <w:t xml:space="preserve">TEMPLATE 3 · TEXT   </w:t>
      </w:r>
      <w:r>
        <w:t>Doer, payer, receiver. Two problems each.</w:t>
      </w:r>
    </w:p>
    <w:p w14:paraId="49A94313" w14:textId="77777777" w:rsidR="00D233E6" w:rsidRDefault="00D30E27">
      <w:pPr>
        <w:rPr>
          <w:rFonts w:hint="eastAsia"/>
        </w:rPr>
      </w:pPr>
      <w:r>
        <w:rPr>
          <w:color w:val="5B6779"/>
          <w:sz w:val="18"/>
        </w:rPr>
        <w:t>Tools referenced: ChatGPT — https://chatgpt.com; Microsoft Copilot — https://copilot.microsoft.com; Google Gemini — https://gemini.google.com</w:t>
      </w:r>
    </w:p>
    <w:p w14:paraId="7D7F0DEF" w14:textId="77777777" w:rsidR="00D233E6" w:rsidRDefault="00D30E27">
      <w:pPr>
        <w:keepLines/>
        <w:spacing w:after="140"/>
        <w:rPr>
          <w:rFonts w:hint="eastAsia"/>
        </w:rPr>
      </w:pPr>
      <w:r>
        <w:rPr>
          <w:b/>
          <w:color w:val="9AA6B8"/>
          <w:sz w:val="15"/>
        </w:rPr>
        <w:t xml:space="preserve">PE-03.209  </w:t>
      </w:r>
      <w:r>
        <w:rPr>
          <w:b/>
          <w:color w:val="2F4BC4"/>
          <w:sz w:val="15"/>
        </w:rPr>
        <w:t xml:space="preserve">NEXT MODULE   </w:t>
      </w:r>
      <w:r>
        <w:t>Next module: PE-04, Examples &amp; Structured Prompts. Showing one good example beats three paragraphs describing what good looks like.</w:t>
      </w:r>
    </w:p>
    <w:p w14:paraId="0E468875" w14:textId="77777777" w:rsidR="00D233E6" w:rsidRDefault="00D30E27">
      <w:pPr>
        <w:pStyle w:val="Heading2"/>
      </w:pPr>
      <w:bookmarkStart w:id="296" w:name="_Toc239342361"/>
      <w:r>
        <w:t>14. Glossary</w:t>
      </w:r>
      <w:bookmarkEnd w:id="296"/>
    </w:p>
    <w:p w14:paraId="42EDA315" w14:textId="77777777" w:rsidR="00D233E6" w:rsidRDefault="00D30E27">
      <w:pPr>
        <w:keepLines/>
        <w:spacing w:after="140"/>
        <w:rPr>
          <w:rFonts w:hint="eastAsia"/>
        </w:rPr>
      </w:pPr>
      <w:r>
        <w:rPr>
          <w:b/>
          <w:color w:val="9AA6B8"/>
          <w:sz w:val="15"/>
        </w:rPr>
        <w:t xml:space="preserve">PE-03.210  </w:t>
      </w:r>
      <w:r>
        <w:rPr>
          <w:b/>
          <w:color w:val="2F4BC4"/>
          <w:sz w:val="15"/>
        </w:rPr>
        <w:t xml:space="preserve">ROLE PROMPT   </w:t>
      </w:r>
      <w:r>
        <w:t>A line naming who the answer is written by or for, which shifts vocabulary and depth.</w:t>
      </w:r>
    </w:p>
    <w:p w14:paraId="31962769" w14:textId="77777777" w:rsidR="00D233E6" w:rsidRDefault="00D30E27">
      <w:pPr>
        <w:keepLines/>
        <w:spacing w:after="140"/>
        <w:rPr>
          <w:rFonts w:hint="eastAsia"/>
        </w:rPr>
      </w:pPr>
      <w:r>
        <w:rPr>
          <w:b/>
          <w:color w:val="9AA6B8"/>
          <w:sz w:val="15"/>
        </w:rPr>
        <w:t xml:space="preserve">PE-03.211  </w:t>
      </w:r>
      <w:r>
        <w:rPr>
          <w:b/>
          <w:color w:val="2F4BC4"/>
          <w:sz w:val="15"/>
        </w:rPr>
        <w:t xml:space="preserve">PERSONA   </w:t>
      </w:r>
      <w:r>
        <w:t>Another word for the role you give the tool. It changes style, never knowledge.</w:t>
      </w:r>
    </w:p>
    <w:p w14:paraId="6872A542" w14:textId="77777777" w:rsidR="00D233E6" w:rsidRDefault="00D30E27">
      <w:pPr>
        <w:keepLines/>
        <w:spacing w:after="140"/>
        <w:rPr>
          <w:rFonts w:hint="eastAsia"/>
        </w:rPr>
      </w:pPr>
      <w:r>
        <w:rPr>
          <w:b/>
          <w:color w:val="9AA6B8"/>
          <w:sz w:val="15"/>
        </w:rPr>
        <w:t xml:space="preserve">PE-03.212  </w:t>
      </w:r>
      <w:r>
        <w:rPr>
          <w:b/>
          <w:color w:val="2F4BC4"/>
          <w:sz w:val="15"/>
        </w:rPr>
        <w:t xml:space="preserve">CONTEXT   </w:t>
      </w:r>
      <w:r>
        <w:t>The background you give so the tool knows the situation it is writing about.</w:t>
      </w:r>
    </w:p>
    <w:p w14:paraId="113AC513" w14:textId="77777777" w:rsidR="00D233E6" w:rsidRDefault="00D30E27">
      <w:pPr>
        <w:keepLines/>
        <w:spacing w:after="140"/>
        <w:rPr>
          <w:rFonts w:hint="eastAsia"/>
        </w:rPr>
      </w:pPr>
      <w:r>
        <w:rPr>
          <w:b/>
          <w:color w:val="9AA6B8"/>
          <w:sz w:val="15"/>
        </w:rPr>
        <w:t xml:space="preserve">PE-03.213  </w:t>
      </w:r>
      <w:r>
        <w:rPr>
          <w:b/>
          <w:color w:val="2F4BC4"/>
          <w:sz w:val="15"/>
        </w:rPr>
        <w:t xml:space="preserve">PROMPT   </w:t>
      </w:r>
      <w:r>
        <w:t>Everything you type in: context plus instructions plus your facts.</w:t>
      </w:r>
    </w:p>
    <w:p w14:paraId="16A71331" w14:textId="77777777" w:rsidR="00D233E6" w:rsidRDefault="00D30E27">
      <w:pPr>
        <w:keepLines/>
        <w:spacing w:after="140"/>
        <w:rPr>
          <w:rFonts w:hint="eastAsia"/>
        </w:rPr>
      </w:pPr>
      <w:r>
        <w:rPr>
          <w:b/>
          <w:color w:val="9AA6B8"/>
          <w:sz w:val="15"/>
        </w:rPr>
        <w:t xml:space="preserve">PE-03.214  </w:t>
      </w:r>
      <w:r>
        <w:rPr>
          <w:b/>
          <w:color w:val="2F4BC4"/>
          <w:sz w:val="15"/>
        </w:rPr>
        <w:t xml:space="preserve">HALLUCINATION   </w:t>
      </w:r>
      <w:r>
        <w:t>A confident, invented answer. A role makes these sound more authoritative, not less likely.</w:t>
      </w:r>
    </w:p>
    <w:p w14:paraId="2297F580" w14:textId="77777777" w:rsidR="00D233E6" w:rsidRDefault="00D30E27">
      <w:pPr>
        <w:keepLines/>
        <w:spacing w:after="140"/>
        <w:rPr>
          <w:rFonts w:hint="eastAsia"/>
        </w:rPr>
      </w:pPr>
      <w:r>
        <w:rPr>
          <w:b/>
          <w:color w:val="9AA6B8"/>
          <w:sz w:val="15"/>
        </w:rPr>
        <w:t xml:space="preserve">PE-03.215  </w:t>
      </w:r>
      <w:r>
        <w:rPr>
          <w:b/>
          <w:color w:val="2F4BC4"/>
          <w:sz w:val="15"/>
        </w:rPr>
        <w:t xml:space="preserve">OUTPUT   </w:t>
      </w:r>
      <w:r>
        <w:t>What comes back. Your draft, which you are responsible for checking.</w:t>
      </w:r>
    </w:p>
    <w:p w14:paraId="3AB1F9E8" w14:textId="77777777" w:rsidR="00D233E6" w:rsidRDefault="00D30E27">
      <w:pPr>
        <w:rPr>
          <w:rFonts w:hint="eastAsia"/>
        </w:rPr>
      </w:pPr>
      <w:r>
        <w:lastRenderedPageBreak/>
        <w:br w:type="page"/>
      </w:r>
    </w:p>
    <w:p w14:paraId="58CCFAEB" w14:textId="77777777" w:rsidR="00D233E6" w:rsidRDefault="00D30E27">
      <w:pPr>
        <w:pStyle w:val="Heading1"/>
      </w:pPr>
      <w:bookmarkStart w:id="297" w:name="_Toc239342362"/>
      <w:r>
        <w:rPr>
          <w:color w:val="6A2FA0"/>
        </w:rPr>
        <w:lastRenderedPageBreak/>
        <w:t>PE-04 — Examples &amp; Structured Prompts</w:t>
      </w:r>
      <w:bookmarkEnd w:id="297"/>
    </w:p>
    <w:p w14:paraId="4AC2E7B5" w14:textId="77777777" w:rsidR="00D233E6" w:rsidRDefault="00D30E27">
      <w:pPr>
        <w:rPr>
          <w:rFonts w:hint="eastAsia"/>
        </w:rPr>
      </w:pPr>
      <w:r>
        <w:rPr>
          <w:color w:val="5B6779"/>
          <w:sz w:val="18"/>
        </w:rPr>
        <w:t>Module 20 of 39 · Prompt Engineering · 18 minutes · New joiners + staff</w:t>
      </w:r>
    </w:p>
    <w:tbl>
      <w:tblPr>
        <w:tblStyle w:val="TableGrid"/>
        <w:tblW w:w="0" w:type="auto"/>
        <w:tblLook w:val="04A0" w:firstRow="1" w:lastRow="0" w:firstColumn="1" w:lastColumn="0" w:noHBand="0" w:noVBand="1"/>
      </w:tblPr>
      <w:tblGrid>
        <w:gridCol w:w="2608"/>
        <w:gridCol w:w="6123"/>
      </w:tblGrid>
      <w:tr w:rsidR="00D233E6" w14:paraId="20E2A7D3" w14:textId="77777777">
        <w:tc>
          <w:tcPr>
            <w:tcW w:w="2608" w:type="dxa"/>
          </w:tcPr>
          <w:p w14:paraId="323FD888" w14:textId="77777777" w:rsidR="00D233E6" w:rsidRDefault="00D30E27">
            <w:pPr>
              <w:spacing w:after="40"/>
              <w:rPr>
                <w:rFonts w:hint="eastAsia"/>
              </w:rPr>
            </w:pPr>
            <w:r>
              <w:rPr>
                <w:b/>
                <w:color w:val="5B6779"/>
                <w:sz w:val="18"/>
              </w:rPr>
              <w:t>Where it appears</w:t>
            </w:r>
          </w:p>
        </w:tc>
        <w:tc>
          <w:tcPr>
            <w:tcW w:w="6123" w:type="dxa"/>
          </w:tcPr>
          <w:p w14:paraId="5662A1B6" w14:textId="77777777" w:rsidR="00D233E6" w:rsidRDefault="00D30E27">
            <w:pPr>
              <w:spacing w:after="40"/>
              <w:rPr>
                <w:rFonts w:hint="eastAsia"/>
              </w:rPr>
            </w:pPr>
            <w:r>
              <w:rPr>
                <w:b/>
                <w:color w:val="5B6779"/>
                <w:sz w:val="18"/>
              </w:rPr>
              <w:t>Reference</w:t>
            </w:r>
          </w:p>
        </w:tc>
      </w:tr>
      <w:tr w:rsidR="00D233E6" w14:paraId="3D6221C9" w14:textId="77777777">
        <w:tc>
          <w:tcPr>
            <w:tcW w:w="2608" w:type="dxa"/>
          </w:tcPr>
          <w:p w14:paraId="324D01ED" w14:textId="77777777" w:rsidR="00D233E6" w:rsidRDefault="00D30E27">
            <w:pPr>
              <w:spacing w:after="40"/>
              <w:rPr>
                <w:rFonts w:hint="eastAsia"/>
              </w:rPr>
            </w:pPr>
            <w:r>
              <w:rPr>
                <w:sz w:val="18"/>
              </w:rPr>
              <w:t>PowerPoint deck</w:t>
            </w:r>
          </w:p>
        </w:tc>
        <w:tc>
          <w:tcPr>
            <w:tcW w:w="6123" w:type="dxa"/>
          </w:tcPr>
          <w:p w14:paraId="4F4FA462" w14:textId="77777777" w:rsidR="00D233E6" w:rsidRDefault="00D30E27">
            <w:pPr>
              <w:spacing w:after="40"/>
              <w:rPr>
                <w:rFonts w:hint="eastAsia"/>
              </w:rPr>
            </w:pPr>
            <w:r>
              <w:rPr>
                <w:sz w:val="18"/>
              </w:rPr>
              <w:t>output/03-04-examples-and-structured-prompts.pptx</w:t>
            </w:r>
          </w:p>
        </w:tc>
      </w:tr>
      <w:tr w:rsidR="00D233E6" w14:paraId="7F8542A4" w14:textId="77777777">
        <w:tc>
          <w:tcPr>
            <w:tcW w:w="2608" w:type="dxa"/>
          </w:tcPr>
          <w:p w14:paraId="78B70238" w14:textId="77777777" w:rsidR="00D233E6" w:rsidRDefault="00D30E27">
            <w:pPr>
              <w:spacing w:after="40"/>
              <w:rPr>
                <w:rFonts w:hint="eastAsia"/>
              </w:rPr>
            </w:pPr>
            <w:r>
              <w:rPr>
                <w:sz w:val="18"/>
              </w:rPr>
              <w:t>Web page</w:t>
            </w:r>
          </w:p>
        </w:tc>
        <w:tc>
          <w:tcPr>
            <w:tcW w:w="6123" w:type="dxa"/>
          </w:tcPr>
          <w:p w14:paraId="1FDD1542" w14:textId="77777777" w:rsidR="00D233E6" w:rsidRDefault="00D30E27">
            <w:pPr>
              <w:spacing w:after="40"/>
              <w:rPr>
                <w:rFonts w:hint="eastAsia"/>
              </w:rPr>
            </w:pPr>
            <w:r>
              <w:rPr>
                <w:sz w:val="18"/>
              </w:rPr>
              <w:t>site/modules/pe04.html</w:t>
            </w:r>
          </w:p>
        </w:tc>
      </w:tr>
      <w:tr w:rsidR="00D233E6" w14:paraId="200E5130" w14:textId="77777777">
        <w:tc>
          <w:tcPr>
            <w:tcW w:w="2608" w:type="dxa"/>
          </w:tcPr>
          <w:p w14:paraId="365A7A3A" w14:textId="77777777" w:rsidR="00D233E6" w:rsidRDefault="00D30E27">
            <w:pPr>
              <w:spacing w:after="40"/>
              <w:rPr>
                <w:rFonts w:hint="eastAsia"/>
              </w:rPr>
            </w:pPr>
            <w:r>
              <w:rPr>
                <w:sz w:val="18"/>
              </w:rPr>
              <w:t>Live page</w:t>
            </w:r>
          </w:p>
        </w:tc>
        <w:tc>
          <w:tcPr>
            <w:tcW w:w="6123" w:type="dxa"/>
          </w:tcPr>
          <w:p w14:paraId="480FC53B" w14:textId="77777777" w:rsidR="00D233E6" w:rsidRDefault="00D30E27">
            <w:pPr>
              <w:spacing w:after="40"/>
              <w:rPr>
                <w:rFonts w:hint="eastAsia"/>
              </w:rPr>
            </w:pPr>
            <w:r>
              <w:rPr>
                <w:sz w:val="18"/>
              </w:rPr>
              <w:t>https://dhrubojyoti-1xl.github.io/inducto-learning-library/modules/pe04.html</w:t>
            </w:r>
          </w:p>
        </w:tc>
      </w:tr>
      <w:tr w:rsidR="00D233E6" w14:paraId="123F8F52" w14:textId="77777777">
        <w:tc>
          <w:tcPr>
            <w:tcW w:w="2608" w:type="dxa"/>
          </w:tcPr>
          <w:p w14:paraId="604D4F5D" w14:textId="77777777" w:rsidR="00D233E6" w:rsidRDefault="00D30E27">
            <w:pPr>
              <w:spacing w:after="40"/>
              <w:rPr>
                <w:rFonts w:hint="eastAsia"/>
              </w:rPr>
            </w:pPr>
            <w:r>
              <w:rPr>
                <w:sz w:val="18"/>
              </w:rPr>
              <w:t>Source of this text</w:t>
            </w:r>
          </w:p>
        </w:tc>
        <w:tc>
          <w:tcPr>
            <w:tcW w:w="6123" w:type="dxa"/>
          </w:tcPr>
          <w:p w14:paraId="10EA9414" w14:textId="77777777" w:rsidR="00D233E6" w:rsidRDefault="00D30E27">
            <w:pPr>
              <w:spacing w:after="40"/>
              <w:rPr>
                <w:rFonts w:hint="eastAsia"/>
              </w:rPr>
            </w:pPr>
            <w:r>
              <w:rPr>
                <w:sz w:val="18"/>
              </w:rPr>
              <w:t>content/…/m20_examples_structured.py</w:t>
            </w:r>
          </w:p>
        </w:tc>
      </w:tr>
    </w:tbl>
    <w:p w14:paraId="2B69FE47" w14:textId="77777777" w:rsidR="00D233E6" w:rsidRDefault="00D233E6">
      <w:pPr>
        <w:spacing w:after="80"/>
        <w:rPr>
          <w:rFonts w:hint="eastAsia"/>
        </w:rPr>
      </w:pPr>
    </w:p>
    <w:p w14:paraId="1C4CBA32" w14:textId="77777777" w:rsidR="00D233E6" w:rsidRDefault="00D30E27">
      <w:pPr>
        <w:pStyle w:val="Heading2"/>
      </w:pPr>
      <w:bookmarkStart w:id="298" w:name="_Toc239342363"/>
      <w:r>
        <w:t>1. Cover</w:t>
      </w:r>
      <w:bookmarkEnd w:id="298"/>
    </w:p>
    <w:p w14:paraId="468FBFD2" w14:textId="77777777" w:rsidR="00D233E6" w:rsidRDefault="00D30E27">
      <w:pPr>
        <w:keepLines/>
        <w:spacing w:after="140"/>
        <w:rPr>
          <w:rFonts w:hint="eastAsia"/>
        </w:rPr>
      </w:pPr>
      <w:r>
        <w:rPr>
          <w:b/>
          <w:color w:val="9AA6B8"/>
          <w:sz w:val="15"/>
        </w:rPr>
        <w:t xml:space="preserve">PE-04.001  </w:t>
      </w:r>
      <w:r>
        <w:rPr>
          <w:b/>
          <w:color w:val="2F4BC4"/>
          <w:sz w:val="15"/>
        </w:rPr>
        <w:t xml:space="preserve">MODULE TITLE   </w:t>
      </w:r>
      <w:r>
        <w:t>Examples &amp; Structured Prompts</w:t>
      </w:r>
    </w:p>
    <w:p w14:paraId="13BEA2D9" w14:textId="77777777" w:rsidR="00D233E6" w:rsidRDefault="00D30E27">
      <w:pPr>
        <w:keepLines/>
        <w:spacing w:after="140"/>
        <w:rPr>
          <w:rFonts w:hint="eastAsia"/>
        </w:rPr>
      </w:pPr>
      <w:r>
        <w:rPr>
          <w:b/>
          <w:color w:val="9AA6B8"/>
          <w:sz w:val="15"/>
        </w:rPr>
        <w:t xml:space="preserve">PE-04.002  </w:t>
      </w:r>
      <w:r>
        <w:rPr>
          <w:b/>
          <w:color w:val="2F4BC4"/>
          <w:sz w:val="15"/>
        </w:rPr>
        <w:t xml:space="preserve">SUBTITLE   </w:t>
      </w:r>
      <w:r>
        <w:t>Showing one good example beats three paragraphs describing what good looks like.</w:t>
      </w:r>
    </w:p>
    <w:p w14:paraId="137A2438" w14:textId="77777777" w:rsidR="00D233E6" w:rsidRDefault="00D30E27">
      <w:pPr>
        <w:pStyle w:val="Heading2"/>
      </w:pPr>
      <w:bookmarkStart w:id="299" w:name="_Toc239342364"/>
      <w:r>
        <w:t>2. Why this matters</w:t>
      </w:r>
      <w:bookmarkEnd w:id="299"/>
    </w:p>
    <w:p w14:paraId="4FCC3376" w14:textId="77777777" w:rsidR="00D233E6" w:rsidRDefault="00D30E27">
      <w:pPr>
        <w:keepLines/>
        <w:spacing w:after="140"/>
        <w:rPr>
          <w:rFonts w:hint="eastAsia"/>
        </w:rPr>
      </w:pPr>
      <w:r>
        <w:rPr>
          <w:b/>
          <w:color w:val="9AA6B8"/>
          <w:sz w:val="15"/>
        </w:rPr>
        <w:t xml:space="preserve">PE-04.003  </w:t>
      </w:r>
      <w:r>
        <w:rPr>
          <w:b/>
          <w:color w:val="2F4BC4"/>
          <w:sz w:val="15"/>
        </w:rPr>
        <w:t xml:space="preserve">HEADING   </w:t>
      </w:r>
      <w:r>
        <w:t>Aditya explains the format four times</w:t>
      </w:r>
    </w:p>
    <w:p w14:paraId="67DF1BC4" w14:textId="77777777" w:rsidR="00D233E6" w:rsidRDefault="00D30E27">
      <w:pPr>
        <w:keepLines/>
        <w:spacing w:after="140"/>
        <w:rPr>
          <w:rFonts w:hint="eastAsia"/>
        </w:rPr>
      </w:pPr>
      <w:r>
        <w:rPr>
          <w:b/>
          <w:color w:val="9AA6B8"/>
          <w:sz w:val="15"/>
        </w:rPr>
        <w:t xml:space="preserve">PE-04.004  </w:t>
      </w:r>
      <w:r>
        <w:rPr>
          <w:b/>
          <w:color w:val="2F4BC4"/>
          <w:sz w:val="15"/>
        </w:rPr>
        <w:t xml:space="preserve">STORY   </w:t>
      </w:r>
      <w:r>
        <w:t>Aditya prepares payment summaries for a Mumbai finance team. He describes the format he wants in three sentences. The answer comes back close but wrong. He describes it again. And again. On the fourth try he pastes one finished example instead.</w:t>
      </w:r>
    </w:p>
    <w:p w14:paraId="75392F9A" w14:textId="77777777" w:rsidR="00D233E6" w:rsidRDefault="00D30E27">
      <w:pPr>
        <w:keepLines/>
        <w:spacing w:after="140"/>
        <w:rPr>
          <w:rFonts w:hint="eastAsia"/>
        </w:rPr>
      </w:pPr>
      <w:r>
        <w:rPr>
          <w:b/>
          <w:color w:val="9AA6B8"/>
          <w:sz w:val="15"/>
        </w:rPr>
        <w:t xml:space="preserve">PE-04.005  </w:t>
      </w:r>
      <w:r>
        <w:rPr>
          <w:b/>
          <w:color w:val="C62828"/>
          <w:sz w:val="15"/>
        </w:rPr>
        <w:t xml:space="preserve">THE COST   </w:t>
      </w:r>
      <w:r>
        <w:t>Twelve minutes of describing, when showing took twenty seconds.</w:t>
      </w:r>
    </w:p>
    <w:p w14:paraId="2DE41B63" w14:textId="77777777" w:rsidR="00D233E6" w:rsidRDefault="00D30E27">
      <w:pPr>
        <w:keepLines/>
        <w:spacing w:after="140"/>
        <w:rPr>
          <w:rFonts w:hint="eastAsia"/>
        </w:rPr>
      </w:pPr>
      <w:r>
        <w:rPr>
          <w:b/>
          <w:color w:val="9AA6B8"/>
          <w:sz w:val="15"/>
        </w:rPr>
        <w:t xml:space="preserve">PE-04.006  </w:t>
      </w:r>
      <w:r>
        <w:rPr>
          <w:b/>
          <w:color w:val="1B7F4B"/>
          <w:sz w:val="15"/>
        </w:rPr>
        <w:t xml:space="preserve">WHAT CHANGES   </w:t>
      </w:r>
      <w:r>
        <w:t>One worked example does what a paragraph of description cannot.</w:t>
      </w:r>
    </w:p>
    <w:p w14:paraId="22FB62EF" w14:textId="77777777" w:rsidR="00D233E6" w:rsidRDefault="00D30E27">
      <w:pPr>
        <w:pStyle w:val="Heading2"/>
      </w:pPr>
      <w:bookmarkStart w:id="300" w:name="_Toc239342365"/>
      <w:r>
        <w:t>3. What you'll be able to do</w:t>
      </w:r>
      <w:bookmarkEnd w:id="300"/>
    </w:p>
    <w:p w14:paraId="210F269F" w14:textId="77777777" w:rsidR="00D233E6" w:rsidRDefault="00D30E27">
      <w:pPr>
        <w:keepLines/>
        <w:spacing w:after="140"/>
        <w:rPr>
          <w:rFonts w:hint="eastAsia"/>
        </w:rPr>
      </w:pPr>
      <w:r>
        <w:rPr>
          <w:b/>
          <w:color w:val="9AA6B8"/>
          <w:sz w:val="15"/>
        </w:rPr>
        <w:t xml:space="preserve">PE-04.007  </w:t>
      </w:r>
      <w:r>
        <w:rPr>
          <w:b/>
          <w:color w:val="2F4BC4"/>
          <w:sz w:val="15"/>
        </w:rPr>
        <w:t xml:space="preserve">OUTCOME 1   </w:t>
      </w:r>
      <w:r>
        <w:t>Turn a format you keep re-explaining into a single example</w:t>
      </w:r>
    </w:p>
    <w:p w14:paraId="5D49534A" w14:textId="77777777" w:rsidR="00D233E6" w:rsidRDefault="00D30E27">
      <w:pPr>
        <w:keepLines/>
        <w:spacing w:after="140"/>
        <w:rPr>
          <w:rFonts w:hint="eastAsia"/>
        </w:rPr>
      </w:pPr>
      <w:r>
        <w:rPr>
          <w:b/>
          <w:color w:val="9AA6B8"/>
          <w:sz w:val="15"/>
        </w:rPr>
        <w:t xml:space="preserve">PE-04.008  </w:t>
      </w:r>
      <w:r>
        <w:rPr>
          <w:b/>
          <w:color w:val="2F4BC4"/>
          <w:sz w:val="15"/>
        </w:rPr>
        <w:t xml:space="preserve">OUTCOME 2   </w:t>
      </w:r>
      <w:r>
        <w:t>Get the same layout back every time, without editing</w:t>
      </w:r>
    </w:p>
    <w:p w14:paraId="610D1A31" w14:textId="77777777" w:rsidR="00D233E6" w:rsidRDefault="00D30E27">
      <w:pPr>
        <w:keepLines/>
        <w:spacing w:after="140"/>
        <w:rPr>
          <w:rFonts w:hint="eastAsia"/>
        </w:rPr>
      </w:pPr>
      <w:r>
        <w:rPr>
          <w:b/>
          <w:color w:val="9AA6B8"/>
          <w:sz w:val="15"/>
        </w:rPr>
        <w:t xml:space="preserve">PE-04.009  </w:t>
      </w:r>
      <w:r>
        <w:rPr>
          <w:b/>
          <w:color w:val="2F4BC4"/>
          <w:sz w:val="15"/>
        </w:rPr>
        <w:t xml:space="preserve">OUTCOME 3   </w:t>
      </w:r>
      <w:r>
        <w:t>Use two examples to fix a tone you cannot describe</w:t>
      </w:r>
    </w:p>
    <w:p w14:paraId="4EB2C19C" w14:textId="77777777" w:rsidR="00D233E6" w:rsidRDefault="00D30E27">
      <w:pPr>
        <w:keepLines/>
        <w:spacing w:after="140"/>
        <w:rPr>
          <w:rFonts w:hint="eastAsia"/>
        </w:rPr>
      </w:pPr>
      <w:r>
        <w:rPr>
          <w:b/>
          <w:color w:val="9AA6B8"/>
          <w:sz w:val="15"/>
        </w:rPr>
        <w:t xml:space="preserve">PE-04.010  </w:t>
      </w:r>
      <w:r>
        <w:rPr>
          <w:b/>
          <w:color w:val="2F4BC4"/>
          <w:sz w:val="15"/>
        </w:rPr>
        <w:t xml:space="preserve">OUTCOME 4   </w:t>
      </w:r>
      <w:r>
        <w:t>Write a fill-in-the-blanks prompt that cannot drift</w:t>
      </w:r>
    </w:p>
    <w:p w14:paraId="3ABA6885" w14:textId="77777777" w:rsidR="00D233E6" w:rsidRDefault="00D30E27">
      <w:pPr>
        <w:keepLines/>
        <w:spacing w:after="140"/>
        <w:rPr>
          <w:rFonts w:hint="eastAsia"/>
        </w:rPr>
      </w:pPr>
      <w:r>
        <w:rPr>
          <w:b/>
          <w:color w:val="9AA6B8"/>
          <w:sz w:val="15"/>
        </w:rPr>
        <w:t xml:space="preserve">PE-04.011  </w:t>
      </w:r>
      <w:r>
        <w:rPr>
          <w:b/>
          <w:color w:val="2F4BC4"/>
          <w:sz w:val="15"/>
        </w:rPr>
        <w:t xml:space="preserve">OUTCOME 5   </w:t>
      </w:r>
      <w:r>
        <w:t>Build a structured prompt you reuse without rewriting</w:t>
      </w:r>
    </w:p>
    <w:p w14:paraId="1C4890E8" w14:textId="77777777" w:rsidR="00D233E6" w:rsidRDefault="00D30E27">
      <w:pPr>
        <w:pStyle w:val="Heading2"/>
      </w:pPr>
      <w:bookmarkStart w:id="301" w:name="_Toc239342366"/>
      <w:r>
        <w:t>4. Show, do not describe</w:t>
      </w:r>
      <w:bookmarkEnd w:id="301"/>
    </w:p>
    <w:p w14:paraId="26EBDEE9" w14:textId="77777777" w:rsidR="00D233E6" w:rsidRDefault="00D30E27">
      <w:pPr>
        <w:keepLines/>
        <w:spacing w:after="140"/>
        <w:rPr>
          <w:rFonts w:hint="eastAsia"/>
        </w:rPr>
      </w:pPr>
      <w:r>
        <w:rPr>
          <w:b/>
          <w:color w:val="9AA6B8"/>
          <w:sz w:val="15"/>
        </w:rPr>
        <w:t xml:space="preserve">PE-04.012  </w:t>
      </w:r>
      <w:r>
        <w:rPr>
          <w:b/>
          <w:color w:val="2F4BC4"/>
          <w:sz w:val="15"/>
        </w:rPr>
        <w:t xml:space="preserve">SECTION SUBTITLE   </w:t>
      </w:r>
      <w:r>
        <w:t>Why one example wins</w:t>
      </w:r>
    </w:p>
    <w:p w14:paraId="41D36730" w14:textId="77777777" w:rsidR="00D233E6" w:rsidRDefault="00D30E27">
      <w:pPr>
        <w:pStyle w:val="Heading3"/>
      </w:pPr>
      <w:r>
        <w:t>Why one example wins</w:t>
      </w:r>
    </w:p>
    <w:p w14:paraId="662A6E68" w14:textId="77777777" w:rsidR="00D233E6" w:rsidRDefault="00D30E27">
      <w:pPr>
        <w:keepLines/>
        <w:spacing w:after="140"/>
        <w:rPr>
          <w:rFonts w:hint="eastAsia"/>
        </w:rPr>
      </w:pPr>
      <w:r>
        <w:rPr>
          <w:b/>
          <w:color w:val="9AA6B8"/>
          <w:sz w:val="15"/>
        </w:rPr>
        <w:t xml:space="preserve">PE-04.013  </w:t>
      </w:r>
      <w:r>
        <w:rPr>
          <w:b/>
          <w:color w:val="2F4BC4"/>
          <w:sz w:val="15"/>
        </w:rPr>
        <w:t xml:space="preserve">LEAD   </w:t>
      </w:r>
      <w:r>
        <w:t>Describing a format is a translation step. An example removes it entirely.</w:t>
      </w:r>
    </w:p>
    <w:p w14:paraId="04DA810C" w14:textId="77777777" w:rsidR="00D233E6" w:rsidRDefault="00D30E27">
      <w:pPr>
        <w:keepLines/>
        <w:spacing w:after="140"/>
        <w:rPr>
          <w:rFonts w:hint="eastAsia"/>
        </w:rPr>
      </w:pPr>
      <w:r>
        <w:rPr>
          <w:b/>
          <w:color w:val="9AA6B8"/>
          <w:sz w:val="15"/>
        </w:rPr>
        <w:t xml:space="preserve">PE-04.014  </w:t>
      </w:r>
      <w:r>
        <w:rPr>
          <w:b/>
          <w:color w:val="2F4BC4"/>
          <w:sz w:val="15"/>
        </w:rPr>
        <w:t xml:space="preserve">STEP 1 · HEADING   </w:t>
      </w:r>
      <w:r>
        <w:t>You describe a format</w:t>
      </w:r>
    </w:p>
    <w:p w14:paraId="4D95671A" w14:textId="77777777" w:rsidR="00D233E6" w:rsidRDefault="00D30E27">
      <w:pPr>
        <w:keepLines/>
        <w:spacing w:after="140"/>
        <w:ind w:left="340"/>
        <w:rPr>
          <w:rFonts w:hint="eastAsia"/>
        </w:rPr>
      </w:pPr>
      <w:r>
        <w:rPr>
          <w:b/>
          <w:color w:val="9AA6B8"/>
          <w:sz w:val="15"/>
        </w:rPr>
        <w:t xml:space="preserve">PE-04.015  </w:t>
      </w:r>
      <w:r>
        <w:rPr>
          <w:b/>
          <w:color w:val="2F4BC4"/>
          <w:sz w:val="15"/>
        </w:rPr>
        <w:t xml:space="preserve">STEP 1 · TEXT   </w:t>
      </w:r>
      <w:r>
        <w:t>Three sentences about columns and order.</w:t>
      </w:r>
    </w:p>
    <w:p w14:paraId="77A11DB1" w14:textId="77777777" w:rsidR="00D233E6" w:rsidRDefault="00D30E27">
      <w:pPr>
        <w:keepLines/>
        <w:spacing w:after="140"/>
        <w:rPr>
          <w:rFonts w:hint="eastAsia"/>
        </w:rPr>
      </w:pPr>
      <w:r>
        <w:rPr>
          <w:b/>
          <w:color w:val="9AA6B8"/>
          <w:sz w:val="15"/>
        </w:rPr>
        <w:lastRenderedPageBreak/>
        <w:t xml:space="preserve">PE-04.016  </w:t>
      </w:r>
      <w:r>
        <w:rPr>
          <w:b/>
          <w:color w:val="2F4BC4"/>
          <w:sz w:val="15"/>
        </w:rPr>
        <w:t xml:space="preserve">STEP 2 · HEADING   </w:t>
      </w:r>
      <w:r>
        <w:t>It interprets them</w:t>
      </w:r>
    </w:p>
    <w:p w14:paraId="7AFD19EA" w14:textId="77777777" w:rsidR="00D233E6" w:rsidRDefault="00D30E27">
      <w:pPr>
        <w:keepLines/>
        <w:spacing w:after="140"/>
        <w:ind w:left="340"/>
        <w:rPr>
          <w:rFonts w:hint="eastAsia"/>
        </w:rPr>
      </w:pPr>
      <w:r>
        <w:rPr>
          <w:b/>
          <w:color w:val="9AA6B8"/>
          <w:sz w:val="15"/>
        </w:rPr>
        <w:t xml:space="preserve">PE-04.017  </w:t>
      </w:r>
      <w:r>
        <w:rPr>
          <w:b/>
          <w:color w:val="2F4BC4"/>
          <w:sz w:val="15"/>
        </w:rPr>
        <w:t xml:space="preserve">STEP 2 · TEXT   </w:t>
      </w:r>
      <w:r>
        <w:t>Its reading of your words, not your picture.</w:t>
      </w:r>
    </w:p>
    <w:p w14:paraId="5AD827B5" w14:textId="77777777" w:rsidR="00D233E6" w:rsidRDefault="00D30E27">
      <w:pPr>
        <w:keepLines/>
        <w:spacing w:after="140"/>
        <w:rPr>
          <w:rFonts w:hint="eastAsia"/>
        </w:rPr>
      </w:pPr>
      <w:r>
        <w:rPr>
          <w:b/>
          <w:color w:val="9AA6B8"/>
          <w:sz w:val="15"/>
        </w:rPr>
        <w:t xml:space="preserve">PE-04.018  </w:t>
      </w:r>
      <w:r>
        <w:rPr>
          <w:b/>
          <w:color w:val="2F4BC4"/>
          <w:sz w:val="15"/>
        </w:rPr>
        <w:t xml:space="preserve">STEP 3 · HEADING   </w:t>
      </w:r>
      <w:r>
        <w:t>You correct it</w:t>
      </w:r>
    </w:p>
    <w:p w14:paraId="317834C7" w14:textId="77777777" w:rsidR="00D233E6" w:rsidRDefault="00D30E27">
      <w:pPr>
        <w:keepLines/>
        <w:spacing w:after="140"/>
        <w:ind w:left="340"/>
        <w:rPr>
          <w:rFonts w:hint="eastAsia"/>
        </w:rPr>
      </w:pPr>
      <w:r>
        <w:rPr>
          <w:b/>
          <w:color w:val="9AA6B8"/>
          <w:sz w:val="15"/>
        </w:rPr>
        <w:t xml:space="preserve">PE-04.019  </w:t>
      </w:r>
      <w:r>
        <w:rPr>
          <w:b/>
          <w:color w:val="2F4BC4"/>
          <w:sz w:val="15"/>
        </w:rPr>
        <w:t xml:space="preserve">STEP 3 · TEXT   </w:t>
      </w:r>
      <w:r>
        <w:t>Twice, usually, and it drifts back.</w:t>
      </w:r>
    </w:p>
    <w:p w14:paraId="6B8D90F4" w14:textId="77777777" w:rsidR="00D233E6" w:rsidRDefault="00D30E27">
      <w:pPr>
        <w:keepLines/>
        <w:spacing w:after="140"/>
        <w:rPr>
          <w:rFonts w:hint="eastAsia"/>
        </w:rPr>
      </w:pPr>
      <w:r>
        <w:rPr>
          <w:b/>
          <w:color w:val="9AA6B8"/>
          <w:sz w:val="15"/>
        </w:rPr>
        <w:t xml:space="preserve">PE-04.020  </w:t>
      </w:r>
      <w:r>
        <w:rPr>
          <w:b/>
          <w:color w:val="2F4BC4"/>
          <w:sz w:val="15"/>
        </w:rPr>
        <w:t xml:space="preserve">STEP 4 · HEADING   </w:t>
      </w:r>
      <w:r>
        <w:t>Or you show one</w:t>
      </w:r>
    </w:p>
    <w:p w14:paraId="30FED89A" w14:textId="77777777" w:rsidR="00D233E6" w:rsidRDefault="00D30E27">
      <w:pPr>
        <w:keepLines/>
        <w:spacing w:after="140"/>
        <w:ind w:left="340"/>
        <w:rPr>
          <w:rFonts w:hint="eastAsia"/>
        </w:rPr>
      </w:pPr>
      <w:r>
        <w:rPr>
          <w:b/>
          <w:color w:val="9AA6B8"/>
          <w:sz w:val="15"/>
        </w:rPr>
        <w:t xml:space="preserve">PE-04.021  </w:t>
      </w:r>
      <w:r>
        <w:rPr>
          <w:b/>
          <w:color w:val="2F4BC4"/>
          <w:sz w:val="15"/>
        </w:rPr>
        <w:t xml:space="preserve">STEP 4 · TEXT   </w:t>
      </w:r>
      <w:r>
        <w:t>The pattern is now unambiguous.</w:t>
      </w:r>
    </w:p>
    <w:p w14:paraId="3BC85E71" w14:textId="77777777" w:rsidR="00D233E6" w:rsidRDefault="00D30E27">
      <w:pPr>
        <w:rPr>
          <w:rFonts w:hint="eastAsia"/>
        </w:rPr>
      </w:pPr>
      <w:r>
        <w:rPr>
          <w:color w:val="5B6779"/>
          <w:sz w:val="17"/>
        </w:rPr>
        <w:t>Glossary terms used here: Few-shot</w:t>
      </w:r>
    </w:p>
    <w:p w14:paraId="10DBEE5E" w14:textId="77777777" w:rsidR="00D233E6" w:rsidRDefault="00D30E27">
      <w:pPr>
        <w:pStyle w:val="Heading3"/>
      </w:pPr>
      <w:r>
        <w:t>Describing versus showing</w:t>
      </w:r>
    </w:p>
    <w:p w14:paraId="60545367" w14:textId="77777777" w:rsidR="00D233E6" w:rsidRDefault="00D30E27">
      <w:pPr>
        <w:keepLines/>
        <w:spacing w:after="140"/>
        <w:rPr>
          <w:rFonts w:hint="eastAsia"/>
        </w:rPr>
      </w:pPr>
      <w:r>
        <w:rPr>
          <w:b/>
          <w:color w:val="9AA6B8"/>
          <w:sz w:val="15"/>
        </w:rPr>
        <w:t xml:space="preserve">PE-04.022  </w:t>
      </w:r>
      <w:r>
        <w:rPr>
          <w:b/>
          <w:color w:val="C62828"/>
          <w:sz w:val="15"/>
        </w:rPr>
        <w:t xml:space="preserve">BEFORE · TAG   </w:t>
      </w:r>
      <w:r>
        <w:t>Described</w:t>
      </w:r>
    </w:p>
    <w:p w14:paraId="1E108CA8" w14:textId="77777777" w:rsidR="00D233E6" w:rsidRDefault="00D30E27">
      <w:pPr>
        <w:keepLines/>
        <w:spacing w:after="140"/>
        <w:ind w:left="340"/>
        <w:rPr>
          <w:rFonts w:hint="eastAsia"/>
        </w:rPr>
      </w:pPr>
      <w:r>
        <w:rPr>
          <w:b/>
          <w:color w:val="9AA6B8"/>
          <w:sz w:val="15"/>
        </w:rPr>
        <w:t xml:space="preserve">PE-04.023  </w:t>
      </w:r>
      <w:r>
        <w:rPr>
          <w:b/>
          <w:color w:val="C62828"/>
          <w:sz w:val="15"/>
        </w:rPr>
        <w:t xml:space="preserve">BEFORE · POINT 1   </w:t>
      </w:r>
      <w:r>
        <w:t>"Give me a short summary line for each invoice, with the amount at the end in brackets."</w:t>
      </w:r>
    </w:p>
    <w:p w14:paraId="7BF0D4A1" w14:textId="77777777" w:rsidR="00D233E6" w:rsidRDefault="00D30E27">
      <w:pPr>
        <w:keepLines/>
        <w:spacing w:after="140"/>
        <w:ind w:left="340"/>
        <w:rPr>
          <w:rFonts w:hint="eastAsia"/>
        </w:rPr>
      </w:pPr>
      <w:r>
        <w:rPr>
          <w:b/>
          <w:color w:val="9AA6B8"/>
          <w:sz w:val="15"/>
        </w:rPr>
        <w:t xml:space="preserve">PE-04.024  </w:t>
      </w:r>
      <w:r>
        <w:rPr>
          <w:b/>
          <w:color w:val="C62828"/>
          <w:sz w:val="15"/>
        </w:rPr>
        <w:t xml:space="preserve">BEFORE · POINT 2   </w:t>
      </w:r>
      <w:r>
        <w:t>You get full sentences, amounts in the middle, and a heading you did not ask for.</w:t>
      </w:r>
    </w:p>
    <w:p w14:paraId="611A2F41" w14:textId="77777777" w:rsidR="00D233E6" w:rsidRDefault="00D30E27">
      <w:pPr>
        <w:keepLines/>
        <w:spacing w:after="140"/>
        <w:ind w:left="340"/>
        <w:rPr>
          <w:rFonts w:hint="eastAsia"/>
        </w:rPr>
      </w:pPr>
      <w:r>
        <w:rPr>
          <w:b/>
          <w:color w:val="9AA6B8"/>
          <w:sz w:val="15"/>
        </w:rPr>
        <w:t xml:space="preserve">PE-04.025  </w:t>
      </w:r>
      <w:r>
        <w:rPr>
          <w:b/>
          <w:color w:val="C62828"/>
          <w:sz w:val="15"/>
        </w:rPr>
        <w:t xml:space="preserve">BEFORE · POINT 3   </w:t>
      </w:r>
      <w:r>
        <w:t>Three rounds of correction later it is nearly right.</w:t>
      </w:r>
    </w:p>
    <w:p w14:paraId="4493B9BD" w14:textId="77777777" w:rsidR="00D233E6" w:rsidRDefault="00D30E27">
      <w:pPr>
        <w:keepLines/>
        <w:spacing w:after="140"/>
        <w:rPr>
          <w:rFonts w:hint="eastAsia"/>
        </w:rPr>
      </w:pPr>
      <w:r>
        <w:rPr>
          <w:b/>
          <w:color w:val="9AA6B8"/>
          <w:sz w:val="15"/>
        </w:rPr>
        <w:t xml:space="preserve">PE-04.026  </w:t>
      </w:r>
      <w:r>
        <w:rPr>
          <w:b/>
          <w:color w:val="1B7F4B"/>
          <w:sz w:val="15"/>
        </w:rPr>
        <w:t xml:space="preserve">AFTER · TAG   </w:t>
      </w:r>
      <w:r>
        <w:t>Shown</w:t>
      </w:r>
    </w:p>
    <w:p w14:paraId="72495B6D" w14:textId="77777777" w:rsidR="00D233E6" w:rsidRDefault="00D30E27">
      <w:pPr>
        <w:keepLines/>
        <w:spacing w:after="140"/>
        <w:ind w:left="340"/>
        <w:rPr>
          <w:rFonts w:hint="eastAsia"/>
        </w:rPr>
      </w:pPr>
      <w:r>
        <w:rPr>
          <w:b/>
          <w:color w:val="9AA6B8"/>
          <w:sz w:val="15"/>
        </w:rPr>
        <w:t xml:space="preserve">PE-04.027  </w:t>
      </w:r>
      <w:r>
        <w:rPr>
          <w:b/>
          <w:color w:val="1B7F4B"/>
          <w:sz w:val="15"/>
        </w:rPr>
        <w:t xml:space="preserve">AFTER · POINT 1   </w:t>
      </w:r>
      <w:r>
        <w:t>"Follow this exact pattern: Ashirwad Traders — 45 days overdue, second reminder sent (₹2,40,000)"</w:t>
      </w:r>
    </w:p>
    <w:p w14:paraId="034567A7" w14:textId="77777777" w:rsidR="00D233E6" w:rsidRDefault="00D30E27">
      <w:pPr>
        <w:keepLines/>
        <w:spacing w:after="140"/>
        <w:ind w:left="340"/>
        <w:rPr>
          <w:rFonts w:hint="eastAsia"/>
        </w:rPr>
      </w:pPr>
      <w:r>
        <w:rPr>
          <w:b/>
          <w:color w:val="9AA6B8"/>
          <w:sz w:val="15"/>
        </w:rPr>
        <w:t xml:space="preserve">PE-04.028  </w:t>
      </w:r>
      <w:r>
        <w:rPr>
          <w:b/>
          <w:color w:val="1B7F4B"/>
          <w:sz w:val="15"/>
        </w:rPr>
        <w:t xml:space="preserve">AFTER · POINT 2   </w:t>
      </w:r>
      <w:r>
        <w:t>You get twelve lines in that shape, first time.</w:t>
      </w:r>
    </w:p>
    <w:p w14:paraId="18A6194F" w14:textId="77777777" w:rsidR="00D233E6" w:rsidRDefault="00D30E27">
      <w:pPr>
        <w:keepLines/>
        <w:spacing w:after="140"/>
        <w:ind w:left="340"/>
        <w:rPr>
          <w:rFonts w:hint="eastAsia"/>
        </w:rPr>
      </w:pPr>
      <w:r>
        <w:rPr>
          <w:b/>
          <w:color w:val="9AA6B8"/>
          <w:sz w:val="15"/>
        </w:rPr>
        <w:t xml:space="preserve">PE-04.029  </w:t>
      </w:r>
      <w:r>
        <w:rPr>
          <w:b/>
          <w:color w:val="1B7F4B"/>
          <w:sz w:val="15"/>
        </w:rPr>
        <w:t xml:space="preserve">AFTER · POINT 3   </w:t>
      </w:r>
      <w:r>
        <w:t>Nothing to correct, because nothing was open to interpretation.</w:t>
      </w:r>
    </w:p>
    <w:p w14:paraId="3725A28D" w14:textId="77777777" w:rsidR="00D233E6" w:rsidRDefault="00D30E27">
      <w:pPr>
        <w:keepLines/>
        <w:spacing w:after="140"/>
        <w:rPr>
          <w:rFonts w:hint="eastAsia"/>
        </w:rPr>
      </w:pPr>
      <w:r>
        <w:rPr>
          <w:b/>
          <w:color w:val="9AA6B8"/>
          <w:sz w:val="15"/>
        </w:rPr>
        <w:t xml:space="preserve">PE-04.030  </w:t>
      </w:r>
      <w:r>
        <w:rPr>
          <w:b/>
          <w:color w:val="2F4BC4"/>
          <w:sz w:val="15"/>
        </w:rPr>
        <w:t xml:space="preserve">CLOSING NOTE   </w:t>
      </w:r>
      <w:r>
        <w:t>An example is not a hint. It is the specification, written in the only language that cannot be misread.</w:t>
      </w:r>
    </w:p>
    <w:p w14:paraId="39D9C434" w14:textId="77777777" w:rsidR="00D233E6" w:rsidRDefault="00D30E27">
      <w:pPr>
        <w:pStyle w:val="Heading2"/>
      </w:pPr>
      <w:bookmarkStart w:id="302" w:name="_Toc239342367"/>
      <w:r>
        <w:t>5. One example, done well</w:t>
      </w:r>
      <w:bookmarkEnd w:id="302"/>
    </w:p>
    <w:p w14:paraId="7248D594" w14:textId="77777777" w:rsidR="00D233E6" w:rsidRDefault="00D30E27">
      <w:pPr>
        <w:keepLines/>
        <w:spacing w:after="140"/>
        <w:rPr>
          <w:rFonts w:hint="eastAsia"/>
        </w:rPr>
      </w:pPr>
      <w:r>
        <w:rPr>
          <w:b/>
          <w:color w:val="9AA6B8"/>
          <w:sz w:val="15"/>
        </w:rPr>
        <w:t xml:space="preserve">PE-04.031  </w:t>
      </w:r>
      <w:r>
        <w:rPr>
          <w:b/>
          <w:color w:val="2F4BC4"/>
          <w:sz w:val="15"/>
        </w:rPr>
        <w:t xml:space="preserve">SECTION SUBTITLE   </w:t>
      </w:r>
      <w:r>
        <w:t>The worked pattern</w:t>
      </w:r>
    </w:p>
    <w:p w14:paraId="6F369509" w14:textId="77777777" w:rsidR="00D233E6" w:rsidRDefault="00D30E27">
      <w:pPr>
        <w:pStyle w:val="Heading3"/>
      </w:pPr>
      <w:r>
        <w:t>The one-example prompt</w:t>
      </w:r>
    </w:p>
    <w:p w14:paraId="1C00674B" w14:textId="77777777" w:rsidR="00D233E6" w:rsidRDefault="00D30E27">
      <w:pPr>
        <w:keepLines/>
        <w:spacing w:after="140"/>
        <w:rPr>
          <w:rFonts w:hint="eastAsia"/>
        </w:rPr>
      </w:pPr>
      <w:r>
        <w:rPr>
          <w:b/>
          <w:color w:val="9AA6B8"/>
          <w:sz w:val="15"/>
        </w:rPr>
        <w:t xml:space="preserve">PE-04.032  </w:t>
      </w:r>
      <w:r>
        <w:rPr>
          <w:b/>
          <w:color w:val="2F4BC4"/>
          <w:sz w:val="15"/>
        </w:rPr>
        <w:t xml:space="preserve">COPY-PASTE PROMPT   </w:t>
      </w:r>
      <w:r>
        <w:t>Rewrite each line below to follow this exact pattern, and nothing else: Ashirwad Traders — 45 days overdue, second reminder sent (₹2,40,000). Keep the same punctuation, the same order and the brackets. No heading, no introduction, one line per entry.</w:t>
      </w:r>
    </w:p>
    <w:p w14:paraId="568766CF" w14:textId="77777777" w:rsidR="00D233E6" w:rsidRDefault="00D30E27">
      <w:pPr>
        <w:keepLines/>
        <w:spacing w:after="140"/>
        <w:ind w:left="340"/>
        <w:rPr>
          <w:rFonts w:hint="eastAsia"/>
        </w:rPr>
      </w:pPr>
      <w:r>
        <w:rPr>
          <w:b/>
          <w:color w:val="9AA6B8"/>
          <w:sz w:val="15"/>
        </w:rPr>
        <w:t xml:space="preserve">PE-04.033  </w:t>
      </w:r>
      <w:r>
        <w:rPr>
          <w:b/>
          <w:color w:val="2F4BC4"/>
          <w:sz w:val="15"/>
        </w:rPr>
        <w:t xml:space="preserve">PROMPT CAPTION   </w:t>
      </w:r>
      <w:r>
        <w:t>Then paste your messy lines underneath it.</w:t>
      </w:r>
    </w:p>
    <w:p w14:paraId="238006BE" w14:textId="77777777" w:rsidR="00D233E6" w:rsidRDefault="00D30E27">
      <w:pPr>
        <w:keepLines/>
        <w:spacing w:after="140"/>
        <w:ind w:left="340"/>
        <w:rPr>
          <w:rFonts w:hint="eastAsia"/>
        </w:rPr>
      </w:pPr>
      <w:r>
        <w:rPr>
          <w:b/>
          <w:color w:val="9AA6B8"/>
          <w:sz w:val="15"/>
        </w:rPr>
        <w:t xml:space="preserve">PE-04.034  </w:t>
      </w:r>
      <w:r>
        <w:rPr>
          <w:b/>
          <w:color w:val="2F4BC4"/>
          <w:sz w:val="15"/>
        </w:rPr>
        <w:t xml:space="preserve">WHY IT WORKS 1   </w:t>
      </w:r>
      <w:r>
        <w:t>The example fixes order, punctuation and bracket style at once.</w:t>
      </w:r>
    </w:p>
    <w:p w14:paraId="018F5DF3" w14:textId="77777777" w:rsidR="00D233E6" w:rsidRDefault="00D30E27">
      <w:pPr>
        <w:keepLines/>
        <w:spacing w:after="140"/>
        <w:ind w:left="340"/>
        <w:rPr>
          <w:rFonts w:hint="eastAsia"/>
        </w:rPr>
      </w:pPr>
      <w:r>
        <w:rPr>
          <w:b/>
          <w:color w:val="9AA6B8"/>
          <w:sz w:val="15"/>
        </w:rPr>
        <w:t xml:space="preserve">PE-04.035  </w:t>
      </w:r>
      <w:r>
        <w:rPr>
          <w:b/>
          <w:color w:val="2F4BC4"/>
          <w:sz w:val="15"/>
        </w:rPr>
        <w:t xml:space="preserve">WHY IT WORKS 2   </w:t>
      </w:r>
      <w:r>
        <w:t>"No heading, no introduction" stops the usual additions.</w:t>
      </w:r>
    </w:p>
    <w:p w14:paraId="7413EC38" w14:textId="77777777" w:rsidR="00D233E6" w:rsidRDefault="00D30E27">
      <w:pPr>
        <w:keepLines/>
        <w:spacing w:after="140"/>
        <w:ind w:left="340"/>
        <w:rPr>
          <w:rFonts w:hint="eastAsia"/>
        </w:rPr>
      </w:pPr>
      <w:r>
        <w:rPr>
          <w:b/>
          <w:color w:val="9AA6B8"/>
          <w:sz w:val="15"/>
        </w:rPr>
        <w:t xml:space="preserve">PE-04.036  </w:t>
      </w:r>
      <w:r>
        <w:rPr>
          <w:b/>
          <w:color w:val="2F4BC4"/>
          <w:sz w:val="15"/>
        </w:rPr>
        <w:t xml:space="preserve">WHY IT WORKS 3   </w:t>
      </w:r>
      <w:r>
        <w:t>You can check twelve lines against one pattern in seconds.</w:t>
      </w:r>
    </w:p>
    <w:p w14:paraId="3B5A2259" w14:textId="77777777" w:rsidR="00D233E6" w:rsidRDefault="00D30E27">
      <w:pPr>
        <w:pStyle w:val="Heading3"/>
      </w:pPr>
      <w:r>
        <w:lastRenderedPageBreak/>
        <w:t>What makes an example work</w:t>
      </w:r>
    </w:p>
    <w:p w14:paraId="0BE4750B" w14:textId="77777777" w:rsidR="00D233E6" w:rsidRDefault="00D30E27">
      <w:pPr>
        <w:keepLines/>
        <w:spacing w:after="140"/>
        <w:rPr>
          <w:rFonts w:hint="eastAsia"/>
        </w:rPr>
      </w:pPr>
      <w:r>
        <w:rPr>
          <w:b/>
          <w:color w:val="9AA6B8"/>
          <w:sz w:val="15"/>
        </w:rPr>
        <w:t xml:space="preserve">PE-04.037  </w:t>
      </w:r>
      <w:r>
        <w:rPr>
          <w:b/>
          <w:color w:val="2F4BC4"/>
          <w:sz w:val="15"/>
        </w:rPr>
        <w:t xml:space="preserve">CHECKLIST 1   </w:t>
      </w:r>
      <w:r>
        <w:t>It is complete — no gaps for the tool to interpret.</w:t>
      </w:r>
    </w:p>
    <w:p w14:paraId="566AF020" w14:textId="77777777" w:rsidR="00D233E6" w:rsidRDefault="00D30E27">
      <w:pPr>
        <w:keepLines/>
        <w:spacing w:after="140"/>
        <w:rPr>
          <w:rFonts w:hint="eastAsia"/>
        </w:rPr>
      </w:pPr>
      <w:r>
        <w:rPr>
          <w:b/>
          <w:color w:val="9AA6B8"/>
          <w:sz w:val="15"/>
        </w:rPr>
        <w:t xml:space="preserve">PE-04.038  </w:t>
      </w:r>
      <w:r>
        <w:rPr>
          <w:b/>
          <w:color w:val="2F4BC4"/>
          <w:sz w:val="15"/>
        </w:rPr>
        <w:t xml:space="preserve">CHECKLIST 2   </w:t>
      </w:r>
      <w:r>
        <w:t>It is real — an actual line you would have written.</w:t>
      </w:r>
    </w:p>
    <w:p w14:paraId="5F8AE041" w14:textId="77777777" w:rsidR="00D233E6" w:rsidRDefault="00D30E27">
      <w:pPr>
        <w:keepLines/>
        <w:spacing w:after="140"/>
        <w:rPr>
          <w:rFonts w:hint="eastAsia"/>
        </w:rPr>
      </w:pPr>
      <w:r>
        <w:rPr>
          <w:b/>
          <w:color w:val="9AA6B8"/>
          <w:sz w:val="15"/>
        </w:rPr>
        <w:t xml:space="preserve">PE-04.039  </w:t>
      </w:r>
      <w:r>
        <w:rPr>
          <w:b/>
          <w:color w:val="2F4BC4"/>
          <w:sz w:val="15"/>
        </w:rPr>
        <w:t xml:space="preserve">CHECKLIST 3   </w:t>
      </w:r>
      <w:r>
        <w:t>It shows edge details — punctuation, casing, brackets.</w:t>
      </w:r>
    </w:p>
    <w:p w14:paraId="6DC9F547" w14:textId="77777777" w:rsidR="00D233E6" w:rsidRDefault="00D30E27">
      <w:pPr>
        <w:keepLines/>
        <w:spacing w:after="140"/>
        <w:rPr>
          <w:rFonts w:hint="eastAsia"/>
        </w:rPr>
      </w:pPr>
      <w:r>
        <w:rPr>
          <w:b/>
          <w:color w:val="9AA6B8"/>
          <w:sz w:val="15"/>
        </w:rPr>
        <w:t xml:space="preserve">PE-04.040  </w:t>
      </w:r>
      <w:r>
        <w:rPr>
          <w:b/>
          <w:color w:val="2F4BC4"/>
          <w:sz w:val="15"/>
        </w:rPr>
        <w:t xml:space="preserve">CHECKLIST 4   </w:t>
      </w:r>
      <w:r>
        <w:t>It is followed by "same pattern, nothing else".</w:t>
      </w:r>
    </w:p>
    <w:p w14:paraId="77D3928F" w14:textId="77777777" w:rsidR="00D233E6" w:rsidRDefault="00D30E27">
      <w:pPr>
        <w:pStyle w:val="Heading2"/>
      </w:pPr>
      <w:bookmarkStart w:id="303" w:name="_Toc239342368"/>
      <w:r>
        <w:t>6. Two examples fix tone</w:t>
      </w:r>
      <w:bookmarkEnd w:id="303"/>
    </w:p>
    <w:p w14:paraId="0AAA7C34" w14:textId="77777777" w:rsidR="00D233E6" w:rsidRDefault="00D30E27">
      <w:pPr>
        <w:keepLines/>
        <w:spacing w:after="140"/>
        <w:rPr>
          <w:rFonts w:hint="eastAsia"/>
        </w:rPr>
      </w:pPr>
      <w:r>
        <w:rPr>
          <w:b/>
          <w:color w:val="9AA6B8"/>
          <w:sz w:val="15"/>
        </w:rPr>
        <w:t xml:space="preserve">PE-04.041  </w:t>
      </w:r>
      <w:r>
        <w:rPr>
          <w:b/>
          <w:color w:val="2F4BC4"/>
          <w:sz w:val="15"/>
        </w:rPr>
        <w:t xml:space="preserve">SECTION SUBTITLE   </w:t>
      </w:r>
      <w:r>
        <w:t>What description cannot reach</w:t>
      </w:r>
    </w:p>
    <w:p w14:paraId="496B7AEE" w14:textId="77777777" w:rsidR="00D233E6" w:rsidRDefault="00D30E27">
      <w:pPr>
        <w:pStyle w:val="Heading3"/>
      </w:pPr>
      <w:r>
        <w:t>Two examples fix a tone</w:t>
      </w:r>
    </w:p>
    <w:p w14:paraId="3B57E476" w14:textId="77777777" w:rsidR="00D233E6" w:rsidRDefault="00D30E27">
      <w:pPr>
        <w:keepLines/>
        <w:spacing w:after="140"/>
        <w:rPr>
          <w:rFonts w:hint="eastAsia"/>
        </w:rPr>
      </w:pPr>
      <w:r>
        <w:rPr>
          <w:b/>
          <w:color w:val="9AA6B8"/>
          <w:sz w:val="15"/>
        </w:rPr>
        <w:t xml:space="preserve">PE-04.042  </w:t>
      </w:r>
      <w:r>
        <w:rPr>
          <w:b/>
          <w:color w:val="2F4BC4"/>
          <w:sz w:val="15"/>
        </w:rPr>
        <w:t xml:space="preserve">LEAD   </w:t>
      </w:r>
      <w:r>
        <w:t>Tone is the thing people describe worst and recognise instantly. Show it twice.</w:t>
      </w:r>
    </w:p>
    <w:p w14:paraId="35E46134" w14:textId="77777777" w:rsidR="00D233E6" w:rsidRDefault="00D30E27">
      <w:pPr>
        <w:keepLines/>
        <w:spacing w:after="140"/>
        <w:rPr>
          <w:rFonts w:hint="eastAsia"/>
        </w:rPr>
      </w:pPr>
      <w:r>
        <w:rPr>
          <w:b/>
          <w:color w:val="9AA6B8"/>
          <w:sz w:val="15"/>
        </w:rPr>
        <w:t xml:space="preserve">PE-04.043  </w:t>
      </w:r>
      <w:r>
        <w:rPr>
          <w:b/>
          <w:color w:val="2F4BC4"/>
          <w:sz w:val="15"/>
        </w:rPr>
        <w:t xml:space="preserve">PROMPT CARD HEADING   </w:t>
      </w:r>
      <w:r>
        <w:t>Copy this two-example prompt</w:t>
      </w:r>
    </w:p>
    <w:p w14:paraId="1571D5AB" w14:textId="77777777" w:rsidR="00D233E6" w:rsidRDefault="00D30E27">
      <w:pPr>
        <w:keepLines/>
        <w:spacing w:after="140"/>
        <w:rPr>
          <w:rFonts w:hint="eastAsia"/>
        </w:rPr>
      </w:pPr>
      <w:r>
        <w:rPr>
          <w:b/>
          <w:color w:val="9AA6B8"/>
          <w:sz w:val="15"/>
        </w:rPr>
        <w:t xml:space="preserve">PE-04.044  </w:t>
      </w:r>
      <w:r>
        <w:rPr>
          <w:b/>
          <w:color w:val="2F4BC4"/>
          <w:sz w:val="15"/>
        </w:rPr>
        <w:t xml:space="preserve">COPY-PASTE PROMPT   </w:t>
      </w:r>
      <w:r>
        <w:t>Match the tone of these two examples exactly. Example one: "Thanks — noted. I will confirm the revised date by Thursday." Example two: "Understood. We will cover the freight difference on this consignment." Now write a reply to the message below, in that same tone.</w:t>
      </w:r>
    </w:p>
    <w:p w14:paraId="4B1EC96D" w14:textId="77777777" w:rsidR="00D233E6" w:rsidRDefault="00D30E27">
      <w:pPr>
        <w:keepLines/>
        <w:spacing w:after="140"/>
        <w:ind w:left="340"/>
        <w:rPr>
          <w:rFonts w:hint="eastAsia"/>
        </w:rPr>
      </w:pPr>
      <w:r>
        <w:rPr>
          <w:b/>
          <w:color w:val="9AA6B8"/>
          <w:sz w:val="15"/>
        </w:rPr>
        <w:t xml:space="preserve">PE-04.045  </w:t>
      </w:r>
      <w:r>
        <w:rPr>
          <w:b/>
          <w:color w:val="2F4BC4"/>
          <w:sz w:val="15"/>
        </w:rPr>
        <w:t xml:space="preserve">PROMPT CAPTION   </w:t>
      </w:r>
      <w:r>
        <w:t>Short, warm, no padding. Far easier to show than to describe.</w:t>
      </w:r>
    </w:p>
    <w:p w14:paraId="77223F4C" w14:textId="77777777" w:rsidR="00D233E6" w:rsidRDefault="00D30E27">
      <w:pPr>
        <w:keepLines/>
        <w:spacing w:after="140"/>
        <w:rPr>
          <w:rFonts w:hint="eastAsia"/>
        </w:rPr>
      </w:pPr>
      <w:r>
        <w:rPr>
          <w:b/>
          <w:color w:val="9AA6B8"/>
          <w:sz w:val="15"/>
        </w:rPr>
        <w:t xml:space="preserve">PE-04.046  </w:t>
      </w:r>
      <w:r>
        <w:rPr>
          <w:b/>
          <w:color w:val="2F4BC4"/>
          <w:sz w:val="15"/>
        </w:rPr>
        <w:t xml:space="preserve">OUTPUT PANEL HEADING   </w:t>
      </w:r>
      <w:r>
        <w:t>What comes back</w:t>
      </w:r>
    </w:p>
    <w:p w14:paraId="77E34B9B" w14:textId="77777777" w:rsidR="00D233E6" w:rsidRDefault="00D30E27">
      <w:pPr>
        <w:keepLines/>
        <w:spacing w:after="140"/>
        <w:ind w:left="340"/>
        <w:rPr>
          <w:rFonts w:hint="eastAsia"/>
        </w:rPr>
      </w:pPr>
      <w:r>
        <w:rPr>
          <w:b/>
          <w:color w:val="9AA6B8"/>
          <w:sz w:val="15"/>
        </w:rPr>
        <w:t xml:space="preserve">PE-04.047  </w:t>
      </w:r>
      <w:r>
        <w:rPr>
          <w:b/>
          <w:color w:val="2F4BC4"/>
          <w:sz w:val="15"/>
        </w:rPr>
        <w:t xml:space="preserve">OUTPUT POINT 1   </w:t>
      </w:r>
      <w:r>
        <w:t>A reply in the same clipped, decisive register as your two examples.</w:t>
      </w:r>
    </w:p>
    <w:p w14:paraId="65D86308" w14:textId="77777777" w:rsidR="00D233E6" w:rsidRDefault="00D30E27">
      <w:pPr>
        <w:keepLines/>
        <w:spacing w:after="140"/>
        <w:ind w:left="340"/>
        <w:rPr>
          <w:rFonts w:hint="eastAsia"/>
        </w:rPr>
      </w:pPr>
      <w:r>
        <w:rPr>
          <w:b/>
          <w:color w:val="9AA6B8"/>
          <w:sz w:val="15"/>
        </w:rPr>
        <w:t xml:space="preserve">PE-04.048  </w:t>
      </w:r>
      <w:r>
        <w:rPr>
          <w:b/>
          <w:color w:val="2F4BC4"/>
          <w:sz w:val="15"/>
        </w:rPr>
        <w:t xml:space="preserve">OUTPUT POINT 2   </w:t>
      </w:r>
      <w:r>
        <w:t>No "I hope this finds you well", because neither example had one.</w:t>
      </w:r>
    </w:p>
    <w:p w14:paraId="395C0F23" w14:textId="77777777" w:rsidR="00D233E6" w:rsidRDefault="00D30E27">
      <w:pPr>
        <w:keepLines/>
        <w:spacing w:after="140"/>
        <w:ind w:left="340"/>
        <w:rPr>
          <w:rFonts w:hint="eastAsia"/>
        </w:rPr>
      </w:pPr>
      <w:r>
        <w:rPr>
          <w:b/>
          <w:color w:val="9AA6B8"/>
          <w:sz w:val="15"/>
        </w:rPr>
        <w:t xml:space="preserve">PE-04.049  </w:t>
      </w:r>
      <w:r>
        <w:rPr>
          <w:b/>
          <w:color w:val="2F4BC4"/>
          <w:sz w:val="15"/>
        </w:rPr>
        <w:t xml:space="preserve">OUTPUT POINT 3   </w:t>
      </w:r>
      <w:r>
        <w:t>Tone matched without you ever finding a word for it.</w:t>
      </w:r>
    </w:p>
    <w:p w14:paraId="1BBD7467" w14:textId="77777777" w:rsidR="00D233E6" w:rsidRDefault="00D30E27">
      <w:pPr>
        <w:pStyle w:val="Heading3"/>
      </w:pPr>
      <w:r>
        <w:t>How many examples to give</w:t>
      </w:r>
    </w:p>
    <w:p w14:paraId="4E276038" w14:textId="77777777" w:rsidR="00D233E6" w:rsidRDefault="00D30E27">
      <w:pPr>
        <w:keepLines/>
        <w:spacing w:after="140"/>
        <w:rPr>
          <w:rFonts w:hint="eastAsia"/>
        </w:rPr>
      </w:pPr>
      <w:r>
        <w:rPr>
          <w:b/>
          <w:color w:val="9AA6B8"/>
          <w:sz w:val="15"/>
        </w:rPr>
        <w:t xml:space="preserve">PE-04.050  </w:t>
      </w:r>
      <w:r>
        <w:rPr>
          <w:b/>
          <w:color w:val="2F4BC4"/>
          <w:sz w:val="15"/>
        </w:rPr>
        <w:t xml:space="preserve">PANEL A · TAG   </w:t>
      </w:r>
      <w:r>
        <w:t>One example</w:t>
      </w:r>
    </w:p>
    <w:p w14:paraId="57A32526" w14:textId="77777777" w:rsidR="00D233E6" w:rsidRDefault="00D30E27">
      <w:pPr>
        <w:keepLines/>
        <w:spacing w:after="140"/>
        <w:rPr>
          <w:rFonts w:hint="eastAsia"/>
        </w:rPr>
      </w:pPr>
      <w:r>
        <w:rPr>
          <w:b/>
          <w:color w:val="9AA6B8"/>
          <w:sz w:val="15"/>
        </w:rPr>
        <w:t xml:space="preserve">PE-04.051  </w:t>
      </w:r>
      <w:r>
        <w:rPr>
          <w:b/>
          <w:color w:val="2F4BC4"/>
          <w:sz w:val="15"/>
        </w:rPr>
        <w:t xml:space="preserve">PANEL A · HEADING   </w:t>
      </w:r>
      <w:r>
        <w:t>Fixes structure</w:t>
      </w:r>
    </w:p>
    <w:p w14:paraId="28D516B8" w14:textId="77777777" w:rsidR="00D233E6" w:rsidRDefault="00D30E27">
      <w:pPr>
        <w:keepLines/>
        <w:spacing w:after="140"/>
        <w:ind w:left="340"/>
        <w:rPr>
          <w:rFonts w:hint="eastAsia"/>
        </w:rPr>
      </w:pPr>
      <w:r>
        <w:rPr>
          <w:b/>
          <w:color w:val="9AA6B8"/>
          <w:sz w:val="15"/>
        </w:rPr>
        <w:t xml:space="preserve">PE-04.052  </w:t>
      </w:r>
      <w:r>
        <w:rPr>
          <w:b/>
          <w:color w:val="2F4BC4"/>
          <w:sz w:val="15"/>
        </w:rPr>
        <w:t xml:space="preserve">PANEL A · POINT 1   </w:t>
      </w:r>
      <w:r>
        <w:t>Layout, order and punctuation</w:t>
      </w:r>
    </w:p>
    <w:p w14:paraId="11D56A9C" w14:textId="77777777" w:rsidR="00D233E6" w:rsidRDefault="00D30E27">
      <w:pPr>
        <w:keepLines/>
        <w:spacing w:after="140"/>
        <w:ind w:left="340"/>
        <w:rPr>
          <w:rFonts w:hint="eastAsia"/>
        </w:rPr>
      </w:pPr>
      <w:r>
        <w:rPr>
          <w:b/>
          <w:color w:val="9AA6B8"/>
          <w:sz w:val="15"/>
        </w:rPr>
        <w:t xml:space="preserve">PE-04.053  </w:t>
      </w:r>
      <w:r>
        <w:rPr>
          <w:b/>
          <w:color w:val="2F4BC4"/>
          <w:sz w:val="15"/>
        </w:rPr>
        <w:t xml:space="preserve">PANEL A · POINT 2   </w:t>
      </w:r>
      <w:r>
        <w:t>Field names and their sequence</w:t>
      </w:r>
    </w:p>
    <w:p w14:paraId="4367AD60" w14:textId="77777777" w:rsidR="00D233E6" w:rsidRDefault="00D30E27">
      <w:pPr>
        <w:keepLines/>
        <w:spacing w:after="140"/>
        <w:ind w:left="340"/>
        <w:rPr>
          <w:rFonts w:hint="eastAsia"/>
        </w:rPr>
      </w:pPr>
      <w:r>
        <w:rPr>
          <w:b/>
          <w:color w:val="9AA6B8"/>
          <w:sz w:val="15"/>
        </w:rPr>
        <w:t xml:space="preserve">PE-04.054  </w:t>
      </w:r>
      <w:r>
        <w:rPr>
          <w:b/>
          <w:color w:val="2F4BC4"/>
          <w:sz w:val="15"/>
        </w:rPr>
        <w:t xml:space="preserve">PANEL A · POINT 3   </w:t>
      </w:r>
      <w:r>
        <w:t>Line length and bracket style</w:t>
      </w:r>
    </w:p>
    <w:p w14:paraId="7B731962" w14:textId="77777777" w:rsidR="00D233E6" w:rsidRDefault="00D30E27">
      <w:pPr>
        <w:keepLines/>
        <w:spacing w:after="140"/>
        <w:ind w:left="340"/>
        <w:rPr>
          <w:rFonts w:hint="eastAsia"/>
        </w:rPr>
      </w:pPr>
      <w:r>
        <w:rPr>
          <w:b/>
          <w:color w:val="9AA6B8"/>
          <w:sz w:val="15"/>
        </w:rPr>
        <w:t xml:space="preserve">PE-04.055  </w:t>
      </w:r>
      <w:r>
        <w:rPr>
          <w:b/>
          <w:color w:val="2F4BC4"/>
          <w:sz w:val="15"/>
        </w:rPr>
        <w:t xml:space="preserve">PANEL A · POINT 4   </w:t>
      </w:r>
      <w:r>
        <w:t>Enough for most formatting jobs</w:t>
      </w:r>
    </w:p>
    <w:p w14:paraId="09A1B8D2" w14:textId="77777777" w:rsidR="00D233E6" w:rsidRDefault="00D30E27">
      <w:pPr>
        <w:keepLines/>
        <w:spacing w:after="140"/>
        <w:rPr>
          <w:rFonts w:hint="eastAsia"/>
        </w:rPr>
      </w:pPr>
      <w:r>
        <w:rPr>
          <w:b/>
          <w:color w:val="9AA6B8"/>
          <w:sz w:val="15"/>
        </w:rPr>
        <w:t xml:space="preserve">PE-04.056  </w:t>
      </w:r>
      <w:r>
        <w:rPr>
          <w:b/>
          <w:color w:val="2F4BC4"/>
          <w:sz w:val="15"/>
        </w:rPr>
        <w:t xml:space="preserve">PANEL B · TAG   </w:t>
      </w:r>
      <w:r>
        <w:t>Two or three</w:t>
      </w:r>
    </w:p>
    <w:p w14:paraId="1C3BF947" w14:textId="77777777" w:rsidR="00D233E6" w:rsidRDefault="00D30E27">
      <w:pPr>
        <w:keepLines/>
        <w:spacing w:after="140"/>
        <w:rPr>
          <w:rFonts w:hint="eastAsia"/>
        </w:rPr>
      </w:pPr>
      <w:r>
        <w:rPr>
          <w:b/>
          <w:color w:val="9AA6B8"/>
          <w:sz w:val="15"/>
        </w:rPr>
        <w:t xml:space="preserve">PE-04.057  </w:t>
      </w:r>
      <w:r>
        <w:rPr>
          <w:b/>
          <w:color w:val="2F4BC4"/>
          <w:sz w:val="15"/>
        </w:rPr>
        <w:t xml:space="preserve">PANEL B · HEADING   </w:t>
      </w:r>
      <w:r>
        <w:t>Fixes tone and judgement</w:t>
      </w:r>
    </w:p>
    <w:p w14:paraId="43D6D9FB" w14:textId="77777777" w:rsidR="00D233E6" w:rsidRDefault="00D30E27">
      <w:pPr>
        <w:keepLines/>
        <w:spacing w:after="140"/>
        <w:ind w:left="340"/>
        <w:rPr>
          <w:rFonts w:hint="eastAsia"/>
        </w:rPr>
      </w:pPr>
      <w:r>
        <w:rPr>
          <w:b/>
          <w:color w:val="9AA6B8"/>
          <w:sz w:val="15"/>
        </w:rPr>
        <w:t xml:space="preserve">PE-04.058  </w:t>
      </w:r>
      <w:r>
        <w:rPr>
          <w:b/>
          <w:color w:val="2F4BC4"/>
          <w:sz w:val="15"/>
        </w:rPr>
        <w:t xml:space="preserve">PANEL B · POINT 1   </w:t>
      </w:r>
      <w:r>
        <w:t>Register — clipped, warm, formal</w:t>
      </w:r>
    </w:p>
    <w:p w14:paraId="24754D13" w14:textId="77777777" w:rsidR="00D233E6" w:rsidRDefault="00D30E27">
      <w:pPr>
        <w:keepLines/>
        <w:spacing w:after="140"/>
        <w:ind w:left="340"/>
        <w:rPr>
          <w:rFonts w:hint="eastAsia"/>
        </w:rPr>
      </w:pPr>
      <w:r>
        <w:rPr>
          <w:b/>
          <w:color w:val="9AA6B8"/>
          <w:sz w:val="15"/>
        </w:rPr>
        <w:t xml:space="preserve">PE-04.059  </w:t>
      </w:r>
      <w:r>
        <w:rPr>
          <w:b/>
          <w:color w:val="2F4BC4"/>
          <w:sz w:val="15"/>
        </w:rPr>
        <w:t xml:space="preserve">PANEL B · POINT 2   </w:t>
      </w:r>
      <w:r>
        <w:t>What to include and what to drop</w:t>
      </w:r>
    </w:p>
    <w:p w14:paraId="431A920B" w14:textId="77777777" w:rsidR="00D233E6" w:rsidRDefault="00D30E27">
      <w:pPr>
        <w:keepLines/>
        <w:spacing w:after="140"/>
        <w:ind w:left="340"/>
        <w:rPr>
          <w:rFonts w:hint="eastAsia"/>
        </w:rPr>
      </w:pPr>
      <w:r>
        <w:rPr>
          <w:b/>
          <w:color w:val="9AA6B8"/>
          <w:sz w:val="15"/>
        </w:rPr>
        <w:t xml:space="preserve">PE-04.060  </w:t>
      </w:r>
      <w:r>
        <w:rPr>
          <w:b/>
          <w:color w:val="2F4BC4"/>
          <w:sz w:val="15"/>
        </w:rPr>
        <w:t xml:space="preserve">PANEL B · POINT 3   </w:t>
      </w:r>
      <w:r>
        <w:t>How to handle an awkward case</w:t>
      </w:r>
    </w:p>
    <w:p w14:paraId="6D61760D" w14:textId="77777777" w:rsidR="00D233E6" w:rsidRDefault="00D30E27">
      <w:pPr>
        <w:keepLines/>
        <w:spacing w:after="140"/>
        <w:ind w:left="340"/>
        <w:rPr>
          <w:rFonts w:hint="eastAsia"/>
        </w:rPr>
      </w:pPr>
      <w:r>
        <w:rPr>
          <w:b/>
          <w:color w:val="9AA6B8"/>
          <w:sz w:val="15"/>
        </w:rPr>
        <w:t xml:space="preserve">PE-04.061  </w:t>
      </w:r>
      <w:r>
        <w:rPr>
          <w:b/>
          <w:color w:val="2F4BC4"/>
          <w:sz w:val="15"/>
        </w:rPr>
        <w:t xml:space="preserve">PANEL B · POINT 4   </w:t>
      </w:r>
      <w:r>
        <w:t>Worth it for anything customer-facing</w:t>
      </w:r>
    </w:p>
    <w:p w14:paraId="4EFACA8E" w14:textId="77777777" w:rsidR="00D233E6" w:rsidRDefault="00D30E27">
      <w:pPr>
        <w:pStyle w:val="Heading2"/>
      </w:pPr>
      <w:bookmarkStart w:id="304" w:name="_Toc239342369"/>
      <w:r>
        <w:lastRenderedPageBreak/>
        <w:t>7. Fill-in-the-blanks</w:t>
      </w:r>
      <w:bookmarkEnd w:id="304"/>
    </w:p>
    <w:p w14:paraId="063990EA" w14:textId="77777777" w:rsidR="00D233E6" w:rsidRDefault="00D30E27">
      <w:pPr>
        <w:keepLines/>
        <w:spacing w:after="140"/>
        <w:rPr>
          <w:rFonts w:hint="eastAsia"/>
        </w:rPr>
      </w:pPr>
      <w:r>
        <w:rPr>
          <w:b/>
          <w:color w:val="9AA6B8"/>
          <w:sz w:val="15"/>
        </w:rPr>
        <w:t xml:space="preserve">PE-04.062  </w:t>
      </w:r>
      <w:r>
        <w:rPr>
          <w:b/>
          <w:color w:val="2F4BC4"/>
          <w:sz w:val="15"/>
        </w:rPr>
        <w:t xml:space="preserve">SECTION SUBTITLE   </w:t>
      </w:r>
      <w:r>
        <w:t>Structure that cannot drift</w:t>
      </w:r>
    </w:p>
    <w:p w14:paraId="697926FD" w14:textId="77777777" w:rsidR="00D233E6" w:rsidRDefault="00D30E27">
      <w:pPr>
        <w:pStyle w:val="Heading3"/>
      </w:pPr>
      <w:r>
        <w:t>Structure that cannot drift</w:t>
      </w:r>
    </w:p>
    <w:p w14:paraId="67D9AAC6" w14:textId="77777777" w:rsidR="00D233E6" w:rsidRDefault="00D30E27">
      <w:pPr>
        <w:keepLines/>
        <w:spacing w:after="140"/>
        <w:rPr>
          <w:rFonts w:hint="eastAsia"/>
        </w:rPr>
      </w:pPr>
      <w:r>
        <w:rPr>
          <w:b/>
          <w:color w:val="9AA6B8"/>
          <w:sz w:val="15"/>
        </w:rPr>
        <w:t xml:space="preserve">PE-04.063  </w:t>
      </w:r>
      <w:r>
        <w:rPr>
          <w:b/>
          <w:color w:val="2F4BC4"/>
          <w:sz w:val="15"/>
        </w:rPr>
        <w:t xml:space="preserve">PROMPT CARD HEADING   </w:t>
      </w:r>
      <w:r>
        <w:t>Copy this structured prompt</w:t>
      </w:r>
    </w:p>
    <w:p w14:paraId="2479593B" w14:textId="77777777" w:rsidR="00D233E6" w:rsidRDefault="00D30E27">
      <w:pPr>
        <w:keepLines/>
        <w:spacing w:after="140"/>
        <w:rPr>
          <w:rFonts w:hint="eastAsia"/>
        </w:rPr>
      </w:pPr>
      <w:r>
        <w:rPr>
          <w:b/>
          <w:color w:val="9AA6B8"/>
          <w:sz w:val="15"/>
        </w:rPr>
        <w:t xml:space="preserve">PE-04.064  </w:t>
      </w:r>
      <w:r>
        <w:rPr>
          <w:b/>
          <w:color w:val="2F4BC4"/>
          <w:sz w:val="15"/>
        </w:rPr>
        <w:t xml:space="preserve">COPY-PASTE PROMPT   </w:t>
      </w:r>
      <w:r>
        <w:t>Fill in this exact structure and change nothing else. SITUATION: one sentence. WHAT CHANGED: one sentence. IMPACT ON THE CUSTOMER: one sentence. WHAT WE ARE DOING: two sentences. NEXT UPDATE: a date. Use only the facts below and write [CHECK] where a fact is missing.</w:t>
      </w:r>
    </w:p>
    <w:p w14:paraId="5E60E41B" w14:textId="77777777" w:rsidR="00D233E6" w:rsidRDefault="00D30E27">
      <w:pPr>
        <w:keepLines/>
        <w:spacing w:after="140"/>
        <w:ind w:left="340"/>
        <w:rPr>
          <w:rFonts w:hint="eastAsia"/>
        </w:rPr>
      </w:pPr>
      <w:r>
        <w:rPr>
          <w:b/>
          <w:color w:val="9AA6B8"/>
          <w:sz w:val="15"/>
        </w:rPr>
        <w:t xml:space="preserve">PE-04.065  </w:t>
      </w:r>
      <w:r>
        <w:rPr>
          <w:b/>
          <w:color w:val="2F4BC4"/>
          <w:sz w:val="15"/>
        </w:rPr>
        <w:t xml:space="preserve">PROMPT CAPTION   </w:t>
      </w:r>
      <w:r>
        <w:t>Headings in capitals are followed far more reliably.</w:t>
      </w:r>
    </w:p>
    <w:p w14:paraId="461BB813" w14:textId="77777777" w:rsidR="00D233E6" w:rsidRDefault="00D30E27">
      <w:pPr>
        <w:keepLines/>
        <w:spacing w:after="140"/>
        <w:ind w:left="340"/>
        <w:rPr>
          <w:rFonts w:hint="eastAsia"/>
        </w:rPr>
      </w:pPr>
      <w:r>
        <w:rPr>
          <w:b/>
          <w:color w:val="9AA6B8"/>
          <w:sz w:val="15"/>
        </w:rPr>
        <w:t xml:space="preserve">PE-04.066  </w:t>
      </w:r>
      <w:r>
        <w:rPr>
          <w:b/>
          <w:color w:val="2F4BC4"/>
          <w:sz w:val="15"/>
        </w:rPr>
        <w:t xml:space="preserve">WHY IT WORKS 1   </w:t>
      </w:r>
      <w:r>
        <w:t>The shape is fixed, so every answer is comparable.</w:t>
      </w:r>
    </w:p>
    <w:p w14:paraId="307189B2" w14:textId="77777777" w:rsidR="00D233E6" w:rsidRDefault="00D30E27">
      <w:pPr>
        <w:keepLines/>
        <w:spacing w:after="140"/>
        <w:ind w:left="340"/>
        <w:rPr>
          <w:rFonts w:hint="eastAsia"/>
        </w:rPr>
      </w:pPr>
      <w:r>
        <w:rPr>
          <w:b/>
          <w:color w:val="9AA6B8"/>
          <w:sz w:val="15"/>
        </w:rPr>
        <w:t xml:space="preserve">PE-04.067  </w:t>
      </w:r>
      <w:r>
        <w:rPr>
          <w:b/>
          <w:color w:val="2F4BC4"/>
          <w:sz w:val="15"/>
        </w:rPr>
        <w:t xml:space="preserve">WHY IT WORKS 2   </w:t>
      </w:r>
      <w:r>
        <w:t>[CHECK] makes a missing fact visible instead of invented.</w:t>
      </w:r>
    </w:p>
    <w:p w14:paraId="0EBC2E82" w14:textId="77777777" w:rsidR="00D233E6" w:rsidRDefault="00D30E27">
      <w:pPr>
        <w:keepLines/>
        <w:spacing w:after="140"/>
        <w:ind w:left="340"/>
        <w:rPr>
          <w:rFonts w:hint="eastAsia"/>
        </w:rPr>
      </w:pPr>
      <w:r>
        <w:rPr>
          <w:b/>
          <w:color w:val="9AA6B8"/>
          <w:sz w:val="15"/>
        </w:rPr>
        <w:t xml:space="preserve">PE-04.068  </w:t>
      </w:r>
      <w:r>
        <w:rPr>
          <w:b/>
          <w:color w:val="2F4BC4"/>
          <w:sz w:val="15"/>
        </w:rPr>
        <w:t xml:space="preserve">WHY IT WORKS 3   </w:t>
      </w:r>
      <w:r>
        <w:t>Anyone on the team can read it the same way.</w:t>
      </w:r>
    </w:p>
    <w:p w14:paraId="6450F795" w14:textId="77777777" w:rsidR="00D233E6" w:rsidRDefault="00D30E27">
      <w:pPr>
        <w:pStyle w:val="Heading3"/>
      </w:pPr>
      <w:r>
        <w:t>Where structure pays off most</w:t>
      </w:r>
    </w:p>
    <w:p w14:paraId="1136FE7A" w14:textId="77777777" w:rsidR="00D233E6" w:rsidRDefault="00D30E27">
      <w:pPr>
        <w:keepLines/>
        <w:spacing w:after="140"/>
        <w:rPr>
          <w:rFonts w:hint="eastAsia"/>
        </w:rPr>
      </w:pPr>
      <w:r>
        <w:rPr>
          <w:b/>
          <w:color w:val="9AA6B8"/>
          <w:sz w:val="15"/>
        </w:rPr>
        <w:t xml:space="preserve">PE-04.069  </w:t>
      </w:r>
      <w:r>
        <w:rPr>
          <w:b/>
          <w:color w:val="2F4BC4"/>
          <w:sz w:val="15"/>
        </w:rPr>
        <w:t xml:space="preserve">TILE 1 · HEADING   </w:t>
      </w:r>
      <w:r>
        <w:t>Anything repeated</w:t>
      </w:r>
    </w:p>
    <w:p w14:paraId="05CD3EA7" w14:textId="77777777" w:rsidR="00D233E6" w:rsidRDefault="00D30E27">
      <w:pPr>
        <w:keepLines/>
        <w:spacing w:after="140"/>
        <w:ind w:left="340"/>
        <w:rPr>
          <w:rFonts w:hint="eastAsia"/>
        </w:rPr>
      </w:pPr>
      <w:r>
        <w:rPr>
          <w:b/>
          <w:color w:val="9AA6B8"/>
          <w:sz w:val="15"/>
        </w:rPr>
        <w:t xml:space="preserve">PE-04.070  </w:t>
      </w:r>
      <w:r>
        <w:rPr>
          <w:b/>
          <w:color w:val="2F4BC4"/>
          <w:sz w:val="15"/>
        </w:rPr>
        <w:t xml:space="preserve">TILE 1 · TEXT   </w:t>
      </w:r>
      <w:r>
        <w:t>A weekly update, a site report, a delay note. The shape stops being a decision every time.</w:t>
      </w:r>
    </w:p>
    <w:p w14:paraId="2DE94637" w14:textId="77777777" w:rsidR="00D233E6" w:rsidRDefault="00D30E27">
      <w:pPr>
        <w:keepLines/>
        <w:spacing w:after="140"/>
        <w:rPr>
          <w:rFonts w:hint="eastAsia"/>
        </w:rPr>
      </w:pPr>
      <w:r>
        <w:rPr>
          <w:b/>
          <w:color w:val="9AA6B8"/>
          <w:sz w:val="15"/>
        </w:rPr>
        <w:t xml:space="preserve">PE-04.071  </w:t>
      </w:r>
      <w:r>
        <w:rPr>
          <w:b/>
          <w:color w:val="2F4BC4"/>
          <w:sz w:val="15"/>
        </w:rPr>
        <w:t xml:space="preserve">TILE 2 · HEADING   </w:t>
      </w:r>
      <w:r>
        <w:t>Anything compared</w:t>
      </w:r>
    </w:p>
    <w:p w14:paraId="693772A3" w14:textId="77777777" w:rsidR="00D233E6" w:rsidRDefault="00D30E27">
      <w:pPr>
        <w:keepLines/>
        <w:spacing w:after="140"/>
        <w:ind w:left="340"/>
        <w:rPr>
          <w:rFonts w:hint="eastAsia"/>
        </w:rPr>
      </w:pPr>
      <w:r>
        <w:rPr>
          <w:b/>
          <w:color w:val="9AA6B8"/>
          <w:sz w:val="15"/>
        </w:rPr>
        <w:t xml:space="preserve">PE-04.072  </w:t>
      </w:r>
      <w:r>
        <w:rPr>
          <w:b/>
          <w:color w:val="2F4BC4"/>
          <w:sz w:val="15"/>
        </w:rPr>
        <w:t xml:space="preserve">TILE 2 · TEXT   </w:t>
      </w:r>
      <w:r>
        <w:t>Five supplier assessments in the same five fields can actually be read side by side.</w:t>
      </w:r>
    </w:p>
    <w:p w14:paraId="0F35BC12" w14:textId="77777777" w:rsidR="00D233E6" w:rsidRDefault="00D30E27">
      <w:pPr>
        <w:keepLines/>
        <w:spacing w:after="140"/>
        <w:rPr>
          <w:rFonts w:hint="eastAsia"/>
        </w:rPr>
      </w:pPr>
      <w:r>
        <w:rPr>
          <w:b/>
          <w:color w:val="9AA6B8"/>
          <w:sz w:val="15"/>
        </w:rPr>
        <w:t xml:space="preserve">PE-04.073  </w:t>
      </w:r>
      <w:r>
        <w:rPr>
          <w:b/>
          <w:color w:val="2F4BC4"/>
          <w:sz w:val="15"/>
        </w:rPr>
        <w:t xml:space="preserve">TILE 3 · HEADING   </w:t>
      </w:r>
      <w:r>
        <w:t>Anything handed over</w:t>
      </w:r>
    </w:p>
    <w:p w14:paraId="1B7CC4C0" w14:textId="77777777" w:rsidR="00D233E6" w:rsidRDefault="00D30E27">
      <w:pPr>
        <w:keepLines/>
        <w:spacing w:after="140"/>
        <w:ind w:left="340"/>
        <w:rPr>
          <w:rFonts w:hint="eastAsia"/>
        </w:rPr>
      </w:pPr>
      <w:r>
        <w:rPr>
          <w:b/>
          <w:color w:val="9AA6B8"/>
          <w:sz w:val="15"/>
        </w:rPr>
        <w:t xml:space="preserve">PE-04.074  </w:t>
      </w:r>
      <w:r>
        <w:rPr>
          <w:b/>
          <w:color w:val="2F4BC4"/>
          <w:sz w:val="15"/>
        </w:rPr>
        <w:t xml:space="preserve">TILE 3 · TEXT   </w:t>
      </w:r>
      <w:r>
        <w:t>A colleague picking it up knows exactly where each piece of information lives.</w:t>
      </w:r>
    </w:p>
    <w:p w14:paraId="1C94B4CC" w14:textId="77777777" w:rsidR="00D233E6" w:rsidRDefault="00D30E27">
      <w:pPr>
        <w:pStyle w:val="Heading2"/>
      </w:pPr>
      <w:bookmarkStart w:id="305" w:name="_Toc239342370"/>
      <w:r>
        <w:t>8. Do this now</w:t>
      </w:r>
      <w:bookmarkEnd w:id="305"/>
    </w:p>
    <w:p w14:paraId="0FE8AEAF" w14:textId="77777777" w:rsidR="00D233E6" w:rsidRDefault="00D30E27">
      <w:pPr>
        <w:keepLines/>
        <w:spacing w:after="140"/>
        <w:rPr>
          <w:rFonts w:hint="eastAsia"/>
        </w:rPr>
      </w:pPr>
      <w:r>
        <w:rPr>
          <w:b/>
          <w:color w:val="9AA6B8"/>
          <w:sz w:val="15"/>
        </w:rPr>
        <w:t xml:space="preserve">PE-04.075  </w:t>
      </w:r>
      <w:r>
        <w:rPr>
          <w:b/>
          <w:color w:val="2F4BC4"/>
          <w:sz w:val="15"/>
        </w:rPr>
        <w:t xml:space="preserve">SECTION SUBTITLE   </w:t>
      </w:r>
      <w:r>
        <w:t>Turn a repeat job into a template</w:t>
      </w:r>
    </w:p>
    <w:p w14:paraId="6C82285E" w14:textId="77777777" w:rsidR="00D233E6" w:rsidRDefault="00D30E27">
      <w:pPr>
        <w:pStyle w:val="Heading3"/>
      </w:pPr>
      <w:r>
        <w:t>Do this now: build one template</w:t>
      </w:r>
    </w:p>
    <w:p w14:paraId="58539236" w14:textId="77777777" w:rsidR="00D233E6" w:rsidRDefault="00D30E27">
      <w:pPr>
        <w:keepLines/>
        <w:spacing w:after="140"/>
        <w:rPr>
          <w:rFonts w:hint="eastAsia"/>
        </w:rPr>
      </w:pPr>
      <w:r>
        <w:rPr>
          <w:b/>
          <w:color w:val="9AA6B8"/>
          <w:sz w:val="15"/>
        </w:rPr>
        <w:t xml:space="preserve">PE-04.076  </w:t>
      </w:r>
      <w:r>
        <w:rPr>
          <w:b/>
          <w:color w:val="2F4BC4"/>
          <w:sz w:val="15"/>
        </w:rPr>
        <w:t xml:space="preserve">INSTRUCTION 1   </w:t>
      </w:r>
      <w:r>
        <w:t>Find a document you produce more than once a month.</w:t>
      </w:r>
    </w:p>
    <w:p w14:paraId="191D0965" w14:textId="77777777" w:rsidR="00D233E6" w:rsidRDefault="00D30E27">
      <w:pPr>
        <w:keepLines/>
        <w:spacing w:after="140"/>
        <w:rPr>
          <w:rFonts w:hint="eastAsia"/>
        </w:rPr>
      </w:pPr>
      <w:r>
        <w:rPr>
          <w:b/>
          <w:color w:val="9AA6B8"/>
          <w:sz w:val="15"/>
        </w:rPr>
        <w:t xml:space="preserve">PE-04.077  </w:t>
      </w:r>
      <w:r>
        <w:rPr>
          <w:b/>
          <w:color w:val="2F4BC4"/>
          <w:sz w:val="15"/>
        </w:rPr>
        <w:t xml:space="preserve">INSTRUCTION 2   </w:t>
      </w:r>
      <w:r>
        <w:t>Take the best one you have ever written and open it.</w:t>
      </w:r>
    </w:p>
    <w:p w14:paraId="09FE3120" w14:textId="77777777" w:rsidR="00D233E6" w:rsidRDefault="00D30E27">
      <w:pPr>
        <w:keepLines/>
        <w:spacing w:after="140"/>
        <w:rPr>
          <w:rFonts w:hint="eastAsia"/>
        </w:rPr>
      </w:pPr>
      <w:r>
        <w:rPr>
          <w:b/>
          <w:color w:val="9AA6B8"/>
          <w:sz w:val="15"/>
        </w:rPr>
        <w:t xml:space="preserve">PE-04.078  </w:t>
      </w:r>
      <w:r>
        <w:rPr>
          <w:b/>
          <w:color w:val="2F4BC4"/>
          <w:sz w:val="15"/>
        </w:rPr>
        <w:t xml:space="preserve">INSTRUCTION 3   </w:t>
      </w:r>
      <w:r>
        <w:t>Paste it in with the prompt on the right.</w:t>
      </w:r>
    </w:p>
    <w:p w14:paraId="77AF4C66" w14:textId="77777777" w:rsidR="00D233E6" w:rsidRDefault="00D30E27">
      <w:pPr>
        <w:keepLines/>
        <w:spacing w:after="140"/>
        <w:rPr>
          <w:rFonts w:hint="eastAsia"/>
        </w:rPr>
      </w:pPr>
      <w:r>
        <w:rPr>
          <w:b/>
          <w:color w:val="9AA6B8"/>
          <w:sz w:val="15"/>
        </w:rPr>
        <w:t xml:space="preserve">PE-04.079  </w:t>
      </w:r>
      <w:r>
        <w:rPr>
          <w:b/>
          <w:color w:val="2F4BC4"/>
          <w:sz w:val="15"/>
        </w:rPr>
        <w:t xml:space="preserve">INSTRUCTION 4   </w:t>
      </w:r>
      <w:r>
        <w:t>Save what comes back. That is your template from now on.</w:t>
      </w:r>
    </w:p>
    <w:p w14:paraId="1B12D29A" w14:textId="77777777" w:rsidR="00D233E6" w:rsidRDefault="00D30E27">
      <w:pPr>
        <w:keepLines/>
        <w:spacing w:after="140"/>
        <w:rPr>
          <w:rFonts w:hint="eastAsia"/>
        </w:rPr>
      </w:pPr>
      <w:r>
        <w:rPr>
          <w:b/>
          <w:color w:val="9AA6B8"/>
          <w:sz w:val="15"/>
        </w:rPr>
        <w:t xml:space="preserve">PE-04.080  </w:t>
      </w:r>
      <w:r>
        <w:rPr>
          <w:b/>
          <w:color w:val="2F4BC4"/>
          <w:sz w:val="15"/>
        </w:rPr>
        <w:t xml:space="preserve">COPY-PASTE PROMPT   </w:t>
      </w:r>
      <w:r>
        <w:t>Below is a good example of a document I write regularly. Turn it into a reusable template: keep the structure and the headings exactly, and replace every specific fact with a clearly marked bracket saying what belongs there. Do not change the wording around the brackets.</w:t>
      </w:r>
    </w:p>
    <w:p w14:paraId="3C262700" w14:textId="77777777" w:rsidR="00D233E6" w:rsidRDefault="00D30E27">
      <w:pPr>
        <w:keepLines/>
        <w:spacing w:after="140"/>
        <w:ind w:left="340"/>
        <w:rPr>
          <w:rFonts w:hint="eastAsia"/>
        </w:rPr>
      </w:pPr>
      <w:r>
        <w:rPr>
          <w:b/>
          <w:color w:val="9AA6B8"/>
          <w:sz w:val="15"/>
        </w:rPr>
        <w:t xml:space="preserve">PE-04.081  </w:t>
      </w:r>
      <w:r>
        <w:rPr>
          <w:b/>
          <w:color w:val="2F4BC4"/>
          <w:sz w:val="15"/>
        </w:rPr>
        <w:t xml:space="preserve">PROMPT CAPTION   </w:t>
      </w:r>
      <w:r>
        <w:t>Your own best work becomes the specification.</w:t>
      </w:r>
    </w:p>
    <w:p w14:paraId="1EB308AA" w14:textId="77777777" w:rsidR="00D233E6" w:rsidRDefault="00D30E27">
      <w:pPr>
        <w:pStyle w:val="Heading3"/>
      </w:pPr>
      <w:r>
        <w:lastRenderedPageBreak/>
        <w:t>Never put these in an example</w:t>
      </w:r>
    </w:p>
    <w:p w14:paraId="5560172E" w14:textId="77777777" w:rsidR="00D233E6" w:rsidRDefault="00D30E27">
      <w:pPr>
        <w:keepLines/>
        <w:spacing w:after="140"/>
        <w:rPr>
          <w:rFonts w:hint="eastAsia"/>
        </w:rPr>
      </w:pPr>
      <w:r>
        <w:rPr>
          <w:b/>
          <w:color w:val="9AA6B8"/>
          <w:sz w:val="15"/>
        </w:rPr>
        <w:t xml:space="preserve">PE-04.082  </w:t>
      </w:r>
      <w:r>
        <w:rPr>
          <w:b/>
          <w:color w:val="C62828"/>
          <w:sz w:val="15"/>
        </w:rPr>
        <w:t xml:space="preserve">BAND HEADLINE   </w:t>
      </w:r>
      <w:r>
        <w:t>An example is pasted text. Everything in it leaves the company with it.</w:t>
      </w:r>
    </w:p>
    <w:p w14:paraId="62662D1B" w14:textId="77777777" w:rsidR="00D233E6" w:rsidRDefault="00D30E27">
      <w:pPr>
        <w:keepLines/>
        <w:spacing w:after="140"/>
        <w:ind w:left="340"/>
        <w:rPr>
          <w:rFonts w:hint="eastAsia"/>
        </w:rPr>
      </w:pPr>
      <w:r>
        <w:rPr>
          <w:b/>
          <w:color w:val="9AA6B8"/>
          <w:sz w:val="15"/>
        </w:rPr>
        <w:t xml:space="preserve">PE-04.083  </w:t>
      </w:r>
      <w:r>
        <w:rPr>
          <w:b/>
          <w:color w:val="2F4BC4"/>
          <w:sz w:val="15"/>
        </w:rPr>
        <w:t xml:space="preserve">BAND TEXT   </w:t>
      </w:r>
      <w:r>
        <w:t>Use a realistic invented case, or strip the real one first.</w:t>
      </w:r>
    </w:p>
    <w:p w14:paraId="04DD4625" w14:textId="77777777" w:rsidR="00D233E6" w:rsidRDefault="00D30E27">
      <w:pPr>
        <w:keepLines/>
        <w:spacing w:after="140"/>
        <w:ind w:left="340"/>
        <w:rPr>
          <w:rFonts w:hint="eastAsia"/>
        </w:rPr>
      </w:pPr>
      <w:r>
        <w:rPr>
          <w:b/>
          <w:color w:val="9AA6B8"/>
          <w:sz w:val="15"/>
        </w:rPr>
        <w:t xml:space="preserve">PE-04.084  </w:t>
      </w:r>
      <w:r>
        <w:rPr>
          <w:b/>
          <w:color w:val="2F4BC4"/>
          <w:sz w:val="15"/>
        </w:rPr>
        <w:t xml:space="preserve">POINT 1   </w:t>
      </w:r>
      <w:r>
        <w:t>A real customer's name, site or contact details</w:t>
      </w:r>
    </w:p>
    <w:p w14:paraId="37D8AB0B" w14:textId="77777777" w:rsidR="00D233E6" w:rsidRDefault="00D30E27">
      <w:pPr>
        <w:keepLines/>
        <w:spacing w:after="140"/>
        <w:ind w:left="340"/>
        <w:rPr>
          <w:rFonts w:hint="eastAsia"/>
        </w:rPr>
      </w:pPr>
      <w:r>
        <w:rPr>
          <w:b/>
          <w:color w:val="9AA6B8"/>
          <w:sz w:val="15"/>
        </w:rPr>
        <w:t xml:space="preserve">PE-04.085  </w:t>
      </w:r>
      <w:r>
        <w:rPr>
          <w:b/>
          <w:color w:val="2F4BC4"/>
          <w:sz w:val="15"/>
        </w:rPr>
        <w:t xml:space="preserve">POINT 2   </w:t>
      </w:r>
      <w:r>
        <w:t>Real prices, margins or contract wording</w:t>
      </w:r>
    </w:p>
    <w:p w14:paraId="0E26A848" w14:textId="77777777" w:rsidR="00D233E6" w:rsidRDefault="00D30E27">
      <w:pPr>
        <w:keepLines/>
        <w:spacing w:after="140"/>
        <w:ind w:left="340"/>
        <w:rPr>
          <w:rFonts w:hint="eastAsia"/>
        </w:rPr>
      </w:pPr>
      <w:r>
        <w:rPr>
          <w:b/>
          <w:color w:val="9AA6B8"/>
          <w:sz w:val="15"/>
        </w:rPr>
        <w:t xml:space="preserve">PE-04.086  </w:t>
      </w:r>
      <w:r>
        <w:rPr>
          <w:b/>
          <w:color w:val="2F4BC4"/>
          <w:sz w:val="15"/>
        </w:rPr>
        <w:t xml:space="preserve">POINT 3   </w:t>
      </w:r>
      <w:r>
        <w:t>A colleague's name beside performance or pay</w:t>
      </w:r>
    </w:p>
    <w:p w14:paraId="7C12791E" w14:textId="77777777" w:rsidR="00D233E6" w:rsidRDefault="00D30E27">
      <w:pPr>
        <w:keepLines/>
        <w:spacing w:after="140"/>
        <w:ind w:left="340"/>
        <w:rPr>
          <w:rFonts w:hint="eastAsia"/>
        </w:rPr>
      </w:pPr>
      <w:r>
        <w:rPr>
          <w:b/>
          <w:color w:val="9AA6B8"/>
          <w:sz w:val="15"/>
        </w:rPr>
        <w:t xml:space="preserve">PE-04.087  </w:t>
      </w:r>
      <w:r>
        <w:rPr>
          <w:b/>
          <w:color w:val="2F4BC4"/>
          <w:sz w:val="15"/>
        </w:rPr>
        <w:t xml:space="preserve">POINT 4   </w:t>
      </w:r>
      <w:r>
        <w:t>Account numbers, references or internal system names</w:t>
      </w:r>
    </w:p>
    <w:p w14:paraId="6BBD5F1E" w14:textId="77777777" w:rsidR="00D233E6" w:rsidRDefault="00D30E27">
      <w:pPr>
        <w:pStyle w:val="Heading3"/>
      </w:pPr>
      <w:r>
        <w:t>Four habits with examples</w:t>
      </w:r>
    </w:p>
    <w:p w14:paraId="5AF6FF67" w14:textId="77777777" w:rsidR="00D233E6" w:rsidRDefault="00D30E27">
      <w:pPr>
        <w:keepLines/>
        <w:spacing w:after="140"/>
        <w:rPr>
          <w:rFonts w:hint="eastAsia"/>
        </w:rPr>
      </w:pPr>
      <w:r>
        <w:rPr>
          <w:b/>
          <w:color w:val="9AA6B8"/>
          <w:sz w:val="15"/>
        </w:rPr>
        <w:t xml:space="preserve">PE-04.088  </w:t>
      </w:r>
      <w:r>
        <w:rPr>
          <w:b/>
          <w:color w:val="2F4BC4"/>
          <w:sz w:val="15"/>
        </w:rPr>
        <w:t xml:space="preserve">CHECKLIST 1   </w:t>
      </w:r>
      <w:r>
        <w:t>Show one example before describing anything.</w:t>
      </w:r>
    </w:p>
    <w:p w14:paraId="50B0F5D9" w14:textId="77777777" w:rsidR="00D233E6" w:rsidRDefault="00D30E27">
      <w:pPr>
        <w:keepLines/>
        <w:spacing w:after="140"/>
        <w:rPr>
          <w:rFonts w:hint="eastAsia"/>
        </w:rPr>
      </w:pPr>
      <w:r>
        <w:rPr>
          <w:b/>
          <w:color w:val="9AA6B8"/>
          <w:sz w:val="15"/>
        </w:rPr>
        <w:t xml:space="preserve">PE-04.089  </w:t>
      </w:r>
      <w:r>
        <w:rPr>
          <w:b/>
          <w:color w:val="2F4BC4"/>
          <w:sz w:val="15"/>
        </w:rPr>
        <w:t xml:space="preserve">CHECKLIST 2   </w:t>
      </w:r>
      <w:r>
        <w:t>Follow it with "same pattern, nothing else".</w:t>
      </w:r>
    </w:p>
    <w:p w14:paraId="2FD46119" w14:textId="77777777" w:rsidR="00D233E6" w:rsidRDefault="00D30E27">
      <w:pPr>
        <w:keepLines/>
        <w:spacing w:after="140"/>
        <w:rPr>
          <w:rFonts w:hint="eastAsia"/>
        </w:rPr>
      </w:pPr>
      <w:r>
        <w:rPr>
          <w:b/>
          <w:color w:val="9AA6B8"/>
          <w:sz w:val="15"/>
        </w:rPr>
        <w:t xml:space="preserve">PE-04.090  </w:t>
      </w:r>
      <w:r>
        <w:rPr>
          <w:b/>
          <w:color w:val="2F4BC4"/>
          <w:sz w:val="15"/>
        </w:rPr>
        <w:t xml:space="preserve">CHECKLIST 3   </w:t>
      </w:r>
      <w:r>
        <w:t>Use capitals for structure headings you want obeyed.</w:t>
      </w:r>
    </w:p>
    <w:p w14:paraId="019DB8B4" w14:textId="77777777" w:rsidR="00D233E6" w:rsidRDefault="00D30E27">
      <w:pPr>
        <w:keepLines/>
        <w:spacing w:after="140"/>
        <w:rPr>
          <w:rFonts w:hint="eastAsia"/>
        </w:rPr>
      </w:pPr>
      <w:r>
        <w:rPr>
          <w:b/>
          <w:color w:val="9AA6B8"/>
          <w:sz w:val="15"/>
        </w:rPr>
        <w:t xml:space="preserve">PE-04.091  </w:t>
      </w:r>
      <w:r>
        <w:rPr>
          <w:b/>
          <w:color w:val="2F4BC4"/>
          <w:sz w:val="15"/>
        </w:rPr>
        <w:t xml:space="preserve">CHECKLIST 4   </w:t>
      </w:r>
      <w:r>
        <w:t>Strip names and figures out of the example first.</w:t>
      </w:r>
    </w:p>
    <w:p w14:paraId="1AC382D9" w14:textId="77777777" w:rsidR="00D233E6" w:rsidRDefault="00D30E27">
      <w:pPr>
        <w:pStyle w:val="Heading3"/>
      </w:pPr>
      <w:r>
        <w:t>Five mistakes people really make</w:t>
      </w:r>
    </w:p>
    <w:p w14:paraId="597F6DD0" w14:textId="77777777" w:rsidR="00D233E6" w:rsidRDefault="00D30E27">
      <w:pPr>
        <w:keepLines/>
        <w:spacing w:after="140"/>
        <w:rPr>
          <w:rFonts w:hint="eastAsia"/>
        </w:rPr>
      </w:pPr>
      <w:r>
        <w:rPr>
          <w:b/>
          <w:color w:val="9AA6B8"/>
          <w:sz w:val="15"/>
        </w:rPr>
        <w:t xml:space="preserve">PE-04.092  </w:t>
      </w:r>
      <w:r>
        <w:rPr>
          <w:b/>
          <w:color w:val="C62828"/>
          <w:sz w:val="15"/>
        </w:rPr>
        <w:t xml:space="preserve">MISTAKE 1 · WHAT   </w:t>
      </w:r>
      <w:r>
        <w:t>Describing a format in three sentences</w:t>
      </w:r>
    </w:p>
    <w:p w14:paraId="08A4A5A3" w14:textId="77777777" w:rsidR="00D233E6" w:rsidRDefault="00D30E27">
      <w:pPr>
        <w:keepLines/>
        <w:spacing w:after="140"/>
        <w:ind w:left="340"/>
        <w:rPr>
          <w:rFonts w:hint="eastAsia"/>
        </w:rPr>
      </w:pPr>
      <w:r>
        <w:rPr>
          <w:b/>
          <w:color w:val="9AA6B8"/>
          <w:sz w:val="15"/>
        </w:rPr>
        <w:t xml:space="preserve">PE-04.093  </w:t>
      </w:r>
      <w:r>
        <w:rPr>
          <w:b/>
          <w:color w:val="2F4BC4"/>
          <w:sz w:val="15"/>
        </w:rPr>
        <w:t xml:space="preserve">MISTAKE 1 · CONSEQUENCE   </w:t>
      </w:r>
      <w:r>
        <w:t>You are asking it to imagine your picture. Showing the picture takes twenty seconds.</w:t>
      </w:r>
    </w:p>
    <w:p w14:paraId="2F730A93" w14:textId="77777777" w:rsidR="00D233E6" w:rsidRDefault="00D30E27">
      <w:pPr>
        <w:keepLines/>
        <w:spacing w:after="140"/>
        <w:rPr>
          <w:rFonts w:hint="eastAsia"/>
        </w:rPr>
      </w:pPr>
      <w:r>
        <w:rPr>
          <w:b/>
          <w:color w:val="9AA6B8"/>
          <w:sz w:val="15"/>
        </w:rPr>
        <w:t xml:space="preserve">PE-04.094  </w:t>
      </w:r>
      <w:r>
        <w:rPr>
          <w:b/>
          <w:color w:val="C62828"/>
          <w:sz w:val="15"/>
        </w:rPr>
        <w:t xml:space="preserve">MISTAKE 2 · WHAT   </w:t>
      </w:r>
      <w:r>
        <w:t>Giving a half-finished example</w:t>
      </w:r>
    </w:p>
    <w:p w14:paraId="6B697142" w14:textId="77777777" w:rsidR="00D233E6" w:rsidRDefault="00D30E27">
      <w:pPr>
        <w:keepLines/>
        <w:spacing w:after="140"/>
        <w:ind w:left="340"/>
        <w:rPr>
          <w:rFonts w:hint="eastAsia"/>
        </w:rPr>
      </w:pPr>
      <w:r>
        <w:rPr>
          <w:b/>
          <w:color w:val="9AA6B8"/>
          <w:sz w:val="15"/>
        </w:rPr>
        <w:t xml:space="preserve">PE-04.095  </w:t>
      </w:r>
      <w:r>
        <w:rPr>
          <w:b/>
          <w:color w:val="2F4BC4"/>
          <w:sz w:val="15"/>
        </w:rPr>
        <w:t xml:space="preserve">MISTAKE 2 · CONSEQUENCE   </w:t>
      </w:r>
      <w:r>
        <w:t>Every gap in the example becomes a decision it makes for you, differently each time.</w:t>
      </w:r>
    </w:p>
    <w:p w14:paraId="472AD23C" w14:textId="77777777" w:rsidR="00D233E6" w:rsidRDefault="00D30E27">
      <w:pPr>
        <w:keepLines/>
        <w:spacing w:after="140"/>
        <w:rPr>
          <w:rFonts w:hint="eastAsia"/>
        </w:rPr>
      </w:pPr>
      <w:r>
        <w:rPr>
          <w:b/>
          <w:color w:val="9AA6B8"/>
          <w:sz w:val="15"/>
        </w:rPr>
        <w:t xml:space="preserve">PE-04.096  </w:t>
      </w:r>
      <w:r>
        <w:rPr>
          <w:b/>
          <w:color w:val="C62828"/>
          <w:sz w:val="15"/>
        </w:rPr>
        <w:t xml:space="preserve">MISTAKE 3 · WHAT   </w:t>
      </w:r>
      <w:r>
        <w:t>Pasting a real customer record as the example</w:t>
      </w:r>
    </w:p>
    <w:p w14:paraId="50D018F2" w14:textId="77777777" w:rsidR="00D233E6" w:rsidRDefault="00D30E27">
      <w:pPr>
        <w:keepLines/>
        <w:spacing w:after="140"/>
        <w:ind w:left="340"/>
        <w:rPr>
          <w:rFonts w:hint="eastAsia"/>
        </w:rPr>
      </w:pPr>
      <w:r>
        <w:rPr>
          <w:b/>
          <w:color w:val="9AA6B8"/>
          <w:sz w:val="15"/>
        </w:rPr>
        <w:t xml:space="preserve">PE-04.097  </w:t>
      </w:r>
      <w:r>
        <w:rPr>
          <w:b/>
          <w:color w:val="2F4BC4"/>
          <w:sz w:val="15"/>
        </w:rPr>
        <w:t xml:space="preserve">MISTAKE 3 · CONSEQUENCE   </w:t>
      </w:r>
      <w:r>
        <w:t>The format was the point. The name, address and amount went with it.</w:t>
      </w:r>
    </w:p>
    <w:p w14:paraId="5A59CAE3" w14:textId="77777777" w:rsidR="00D233E6" w:rsidRDefault="00D30E27">
      <w:pPr>
        <w:keepLines/>
        <w:spacing w:after="140"/>
        <w:rPr>
          <w:rFonts w:hint="eastAsia"/>
        </w:rPr>
      </w:pPr>
      <w:r>
        <w:rPr>
          <w:b/>
          <w:color w:val="9AA6B8"/>
          <w:sz w:val="15"/>
        </w:rPr>
        <w:t xml:space="preserve">PE-04.098  </w:t>
      </w:r>
      <w:r>
        <w:rPr>
          <w:b/>
          <w:color w:val="C62828"/>
          <w:sz w:val="15"/>
        </w:rPr>
        <w:t xml:space="preserve">MISTAKE 4 · WHAT   </w:t>
      </w:r>
      <w:r>
        <w:t>Using five examples when one would do</w:t>
      </w:r>
    </w:p>
    <w:p w14:paraId="41C9518A" w14:textId="77777777" w:rsidR="00D233E6" w:rsidRDefault="00D30E27">
      <w:pPr>
        <w:keepLines/>
        <w:spacing w:after="140"/>
        <w:ind w:left="340"/>
        <w:rPr>
          <w:rFonts w:hint="eastAsia"/>
        </w:rPr>
      </w:pPr>
      <w:r>
        <w:rPr>
          <w:b/>
          <w:color w:val="9AA6B8"/>
          <w:sz w:val="15"/>
        </w:rPr>
        <w:t xml:space="preserve">PE-04.099  </w:t>
      </w:r>
      <w:r>
        <w:rPr>
          <w:b/>
          <w:color w:val="2F4BC4"/>
          <w:sz w:val="15"/>
        </w:rPr>
        <w:t xml:space="preserve">MISTAKE 4 · CONSEQUENCE   </w:t>
      </w:r>
      <w:r>
        <w:t>Long prompts dilute the instruction. One complete example beats five partial ones.</w:t>
      </w:r>
    </w:p>
    <w:p w14:paraId="6349E443" w14:textId="77777777" w:rsidR="00D233E6" w:rsidRDefault="00D30E27">
      <w:pPr>
        <w:keepLines/>
        <w:spacing w:after="140"/>
        <w:rPr>
          <w:rFonts w:hint="eastAsia"/>
        </w:rPr>
      </w:pPr>
      <w:r>
        <w:rPr>
          <w:b/>
          <w:color w:val="9AA6B8"/>
          <w:sz w:val="15"/>
        </w:rPr>
        <w:t xml:space="preserve">PE-04.100  </w:t>
      </w:r>
      <w:r>
        <w:rPr>
          <w:b/>
          <w:color w:val="C62828"/>
          <w:sz w:val="15"/>
        </w:rPr>
        <w:t xml:space="preserve">MISTAKE 5 · WHAT   </w:t>
      </w:r>
      <w:r>
        <w:t>Forgetting "nothing else"</w:t>
      </w:r>
    </w:p>
    <w:p w14:paraId="24C6C2F8" w14:textId="77777777" w:rsidR="00D233E6" w:rsidRDefault="00D30E27">
      <w:pPr>
        <w:keepLines/>
        <w:spacing w:after="140"/>
        <w:ind w:left="340"/>
        <w:rPr>
          <w:rFonts w:hint="eastAsia"/>
        </w:rPr>
      </w:pPr>
      <w:r>
        <w:rPr>
          <w:b/>
          <w:color w:val="9AA6B8"/>
          <w:sz w:val="15"/>
        </w:rPr>
        <w:t xml:space="preserve">PE-04.101  </w:t>
      </w:r>
      <w:r>
        <w:rPr>
          <w:b/>
          <w:color w:val="2F4BC4"/>
          <w:sz w:val="15"/>
        </w:rPr>
        <w:t xml:space="preserve">MISTAKE 5 · CONSEQUENCE   </w:t>
      </w:r>
      <w:r>
        <w:t>You get your format plus a heading, an introduction and a closing line.</w:t>
      </w:r>
    </w:p>
    <w:p w14:paraId="78327BC2" w14:textId="77777777" w:rsidR="00D233E6" w:rsidRDefault="00D30E27">
      <w:pPr>
        <w:pStyle w:val="Heading3"/>
      </w:pPr>
      <w:r>
        <w:t>Describe or show?</w:t>
      </w:r>
    </w:p>
    <w:p w14:paraId="43C2AF3F" w14:textId="77777777" w:rsidR="00D233E6" w:rsidRDefault="00D30E27">
      <w:pPr>
        <w:keepLines/>
        <w:spacing w:after="140"/>
        <w:rPr>
          <w:rFonts w:hint="eastAsia"/>
        </w:rPr>
      </w:pPr>
      <w:r>
        <w:rPr>
          <w:b/>
          <w:color w:val="9AA6B8"/>
          <w:sz w:val="15"/>
        </w:rPr>
        <w:t xml:space="preserve">PE-04.102  </w:t>
      </w:r>
      <w:r>
        <w:rPr>
          <w:b/>
          <w:color w:val="2F4BC4"/>
          <w:sz w:val="15"/>
        </w:rPr>
        <w:t xml:space="preserve">DECISION QUESTION   </w:t>
      </w:r>
      <w:r>
        <w:t>Could I show what I want in under five lines?</w:t>
      </w:r>
    </w:p>
    <w:p w14:paraId="1EC9E1C6" w14:textId="77777777" w:rsidR="00D233E6" w:rsidRDefault="00D30E27">
      <w:pPr>
        <w:keepLines/>
        <w:spacing w:after="140"/>
        <w:ind w:left="340"/>
        <w:rPr>
          <w:rFonts w:hint="eastAsia"/>
        </w:rPr>
      </w:pPr>
      <w:r>
        <w:rPr>
          <w:b/>
          <w:color w:val="9AA6B8"/>
          <w:sz w:val="15"/>
        </w:rPr>
        <w:t xml:space="preserve">PE-04.103  </w:t>
      </w:r>
      <w:r>
        <w:rPr>
          <w:b/>
          <w:color w:val="1B7F4B"/>
          <w:sz w:val="15"/>
        </w:rPr>
        <w:t xml:space="preserve">BRANCH · PATH   </w:t>
      </w:r>
      <w:r>
        <w:t>Yes</w:t>
      </w:r>
    </w:p>
    <w:p w14:paraId="41E73342" w14:textId="77777777" w:rsidR="00D233E6" w:rsidRDefault="00D30E27">
      <w:pPr>
        <w:keepLines/>
        <w:spacing w:after="140"/>
        <w:ind w:left="340"/>
        <w:rPr>
          <w:rFonts w:hint="eastAsia"/>
        </w:rPr>
      </w:pPr>
      <w:r>
        <w:rPr>
          <w:b/>
          <w:color w:val="9AA6B8"/>
          <w:sz w:val="15"/>
        </w:rPr>
        <w:t xml:space="preserve">PE-04.104  </w:t>
      </w:r>
      <w:r>
        <w:rPr>
          <w:b/>
          <w:color w:val="1B7F4B"/>
          <w:sz w:val="15"/>
        </w:rPr>
        <w:t xml:space="preserve">BRANCH · HEADING   </w:t>
      </w:r>
      <w:r>
        <w:t>Show it</w:t>
      </w:r>
    </w:p>
    <w:p w14:paraId="5DA64C02" w14:textId="77777777" w:rsidR="00D233E6" w:rsidRDefault="00D30E27">
      <w:pPr>
        <w:keepLines/>
        <w:spacing w:after="140"/>
        <w:ind w:left="680"/>
        <w:rPr>
          <w:rFonts w:hint="eastAsia"/>
        </w:rPr>
      </w:pPr>
      <w:r>
        <w:rPr>
          <w:b/>
          <w:color w:val="9AA6B8"/>
          <w:sz w:val="15"/>
        </w:rPr>
        <w:lastRenderedPageBreak/>
        <w:t xml:space="preserve">PE-04.105  </w:t>
      </w:r>
      <w:r>
        <w:rPr>
          <w:b/>
          <w:color w:val="2F4BC4"/>
          <w:sz w:val="15"/>
        </w:rPr>
        <w:t xml:space="preserve">BRANCH · TEXT   </w:t>
      </w:r>
      <w:r>
        <w:t>Layouts, tone, line formats, table shapes. An example is shorter than the description and cannot be misread.</w:t>
      </w:r>
    </w:p>
    <w:p w14:paraId="4FBECB2F" w14:textId="77777777" w:rsidR="00D233E6" w:rsidRDefault="00D30E27">
      <w:pPr>
        <w:keepLines/>
        <w:spacing w:after="140"/>
        <w:ind w:left="340"/>
        <w:rPr>
          <w:rFonts w:hint="eastAsia"/>
        </w:rPr>
      </w:pPr>
      <w:r>
        <w:rPr>
          <w:b/>
          <w:color w:val="9AA6B8"/>
          <w:sz w:val="15"/>
        </w:rPr>
        <w:t xml:space="preserve">PE-04.106  </w:t>
      </w:r>
      <w:r>
        <w:rPr>
          <w:b/>
          <w:color w:val="2F4BC4"/>
          <w:sz w:val="15"/>
        </w:rPr>
        <w:t xml:space="preserve">BRANCH · PATH   </w:t>
      </w:r>
      <w:r>
        <w:t>No</w:t>
      </w:r>
    </w:p>
    <w:p w14:paraId="65859779" w14:textId="77777777" w:rsidR="00D233E6" w:rsidRDefault="00D30E27">
      <w:pPr>
        <w:keepLines/>
        <w:spacing w:after="140"/>
        <w:ind w:left="340"/>
        <w:rPr>
          <w:rFonts w:hint="eastAsia"/>
        </w:rPr>
      </w:pPr>
      <w:r>
        <w:rPr>
          <w:b/>
          <w:color w:val="9AA6B8"/>
          <w:sz w:val="15"/>
        </w:rPr>
        <w:t xml:space="preserve">PE-04.107  </w:t>
      </w:r>
      <w:r>
        <w:rPr>
          <w:b/>
          <w:color w:val="2F4BC4"/>
          <w:sz w:val="15"/>
        </w:rPr>
        <w:t xml:space="preserve">BRANCH · HEADING   </w:t>
      </w:r>
      <w:r>
        <w:t>Describe it</w:t>
      </w:r>
    </w:p>
    <w:p w14:paraId="5110EF26" w14:textId="77777777" w:rsidR="00D233E6" w:rsidRDefault="00D30E27">
      <w:pPr>
        <w:keepLines/>
        <w:spacing w:after="140"/>
        <w:ind w:left="680"/>
        <w:rPr>
          <w:rFonts w:hint="eastAsia"/>
        </w:rPr>
      </w:pPr>
      <w:r>
        <w:rPr>
          <w:b/>
          <w:color w:val="9AA6B8"/>
          <w:sz w:val="15"/>
        </w:rPr>
        <w:t xml:space="preserve">PE-04.108  </w:t>
      </w:r>
      <w:r>
        <w:rPr>
          <w:b/>
          <w:color w:val="2F4BC4"/>
          <w:sz w:val="15"/>
        </w:rPr>
        <w:t xml:space="preserve">BRANCH · TEXT   </w:t>
      </w:r>
      <w:r>
        <w:t>Long documents and complex judgements. Describe the structure in capitals, then show one section as an example.</w:t>
      </w:r>
    </w:p>
    <w:p w14:paraId="11B357C1" w14:textId="77777777" w:rsidR="00D233E6" w:rsidRDefault="00D30E27">
      <w:pPr>
        <w:pStyle w:val="Heading3"/>
      </w:pPr>
      <w:r>
        <w:t>The example rule</w:t>
      </w:r>
    </w:p>
    <w:p w14:paraId="283A3D83" w14:textId="77777777" w:rsidR="00D233E6" w:rsidRDefault="00D30E27">
      <w:pPr>
        <w:keepLines/>
        <w:spacing w:after="140"/>
        <w:rPr>
          <w:rFonts w:hint="eastAsia"/>
        </w:rPr>
      </w:pPr>
      <w:r>
        <w:rPr>
          <w:b/>
          <w:color w:val="9AA6B8"/>
          <w:sz w:val="15"/>
        </w:rPr>
        <w:t xml:space="preserve">PE-04.109  </w:t>
      </w:r>
      <w:r>
        <w:rPr>
          <w:b/>
          <w:color w:val="2F4BC4"/>
          <w:sz w:val="15"/>
        </w:rPr>
        <w:t xml:space="preserve">BAND HEADLINE   </w:t>
      </w:r>
      <w:r>
        <w:t>If you have explained the format twice, stop explaining and paste an example.</w:t>
      </w:r>
    </w:p>
    <w:p w14:paraId="5D569F7B" w14:textId="77777777" w:rsidR="00D233E6" w:rsidRDefault="00D30E27">
      <w:pPr>
        <w:keepLines/>
        <w:spacing w:after="140"/>
        <w:ind w:left="340"/>
        <w:rPr>
          <w:rFonts w:hint="eastAsia"/>
        </w:rPr>
      </w:pPr>
      <w:r>
        <w:rPr>
          <w:b/>
          <w:color w:val="9AA6B8"/>
          <w:sz w:val="15"/>
        </w:rPr>
        <w:t xml:space="preserve">PE-04.110  </w:t>
      </w:r>
      <w:r>
        <w:rPr>
          <w:b/>
          <w:color w:val="2F4BC4"/>
          <w:sz w:val="15"/>
        </w:rPr>
        <w:t xml:space="preserve">BAND TEXT   </w:t>
      </w:r>
      <w:r>
        <w:t>The second explanation is always slower than the example would have been.</w:t>
      </w:r>
    </w:p>
    <w:p w14:paraId="5F312A2B" w14:textId="77777777" w:rsidR="00D233E6" w:rsidRDefault="00D30E27">
      <w:pPr>
        <w:keepLines/>
        <w:spacing w:after="140"/>
        <w:ind w:left="340"/>
        <w:rPr>
          <w:rFonts w:hint="eastAsia"/>
        </w:rPr>
      </w:pPr>
      <w:r>
        <w:rPr>
          <w:b/>
          <w:color w:val="9AA6B8"/>
          <w:sz w:val="15"/>
        </w:rPr>
        <w:t xml:space="preserve">PE-04.111  </w:t>
      </w:r>
      <w:r>
        <w:rPr>
          <w:b/>
          <w:color w:val="2F4BC4"/>
          <w:sz w:val="15"/>
        </w:rPr>
        <w:t xml:space="preserve">POINT 1   </w:t>
      </w:r>
      <w:r>
        <w:t>One example — structure fixed.</w:t>
      </w:r>
    </w:p>
    <w:p w14:paraId="7C2B9074" w14:textId="77777777" w:rsidR="00D233E6" w:rsidRDefault="00D30E27">
      <w:pPr>
        <w:keepLines/>
        <w:spacing w:after="140"/>
        <w:ind w:left="340"/>
        <w:rPr>
          <w:rFonts w:hint="eastAsia"/>
        </w:rPr>
      </w:pPr>
      <w:r>
        <w:rPr>
          <w:b/>
          <w:color w:val="9AA6B8"/>
          <w:sz w:val="15"/>
        </w:rPr>
        <w:t xml:space="preserve">PE-04.112  </w:t>
      </w:r>
      <w:r>
        <w:rPr>
          <w:b/>
          <w:color w:val="2F4BC4"/>
          <w:sz w:val="15"/>
        </w:rPr>
        <w:t xml:space="preserve">POINT 2   </w:t>
      </w:r>
      <w:r>
        <w:t>Two examples — tone fixed.</w:t>
      </w:r>
    </w:p>
    <w:p w14:paraId="2E51B45E" w14:textId="77777777" w:rsidR="00D233E6" w:rsidRDefault="00D30E27">
      <w:pPr>
        <w:keepLines/>
        <w:spacing w:after="140"/>
        <w:ind w:left="340"/>
        <w:rPr>
          <w:rFonts w:hint="eastAsia"/>
        </w:rPr>
      </w:pPr>
      <w:r>
        <w:rPr>
          <w:b/>
          <w:color w:val="9AA6B8"/>
          <w:sz w:val="15"/>
        </w:rPr>
        <w:t xml:space="preserve">PE-04.113  </w:t>
      </w:r>
      <w:r>
        <w:rPr>
          <w:b/>
          <w:color w:val="2F4BC4"/>
          <w:sz w:val="15"/>
        </w:rPr>
        <w:t xml:space="preserve">POINT 3   </w:t>
      </w:r>
      <w:r>
        <w:t>Zero examples — you will explain it again.</w:t>
      </w:r>
    </w:p>
    <w:p w14:paraId="0F81484D" w14:textId="77777777" w:rsidR="00D233E6" w:rsidRDefault="00D30E27">
      <w:pPr>
        <w:pStyle w:val="Heading2"/>
      </w:pPr>
      <w:bookmarkStart w:id="306" w:name="_Toc239342371"/>
      <w:r>
        <w:t>9. Choose what you'd do</w:t>
      </w:r>
      <w:bookmarkEnd w:id="306"/>
    </w:p>
    <w:p w14:paraId="6DBF76C1" w14:textId="77777777" w:rsidR="00D233E6" w:rsidRDefault="00D30E27">
      <w:pPr>
        <w:keepLines/>
        <w:spacing w:after="140"/>
        <w:rPr>
          <w:rFonts w:hint="eastAsia"/>
        </w:rPr>
      </w:pPr>
      <w:r>
        <w:rPr>
          <w:b/>
          <w:color w:val="9AA6B8"/>
          <w:sz w:val="15"/>
        </w:rPr>
        <w:t xml:space="preserve">PE-04.114  </w:t>
      </w:r>
      <w:r>
        <w:rPr>
          <w:b/>
          <w:color w:val="2F4BC4"/>
          <w:sz w:val="15"/>
        </w:rPr>
        <w:t xml:space="preserve">SECTION SUBTITLE   </w:t>
      </w:r>
      <w:r>
        <w:t>A month-end decision</w:t>
      </w:r>
    </w:p>
    <w:p w14:paraId="653BC093" w14:textId="77777777" w:rsidR="00D233E6" w:rsidRDefault="00D30E27">
      <w:pPr>
        <w:keepLines/>
        <w:spacing w:after="140"/>
        <w:rPr>
          <w:rFonts w:hint="eastAsia"/>
        </w:rPr>
      </w:pPr>
      <w:r>
        <w:rPr>
          <w:b/>
          <w:color w:val="9AA6B8"/>
          <w:sz w:val="15"/>
        </w:rPr>
        <w:t xml:space="preserve">PE-04.115  </w:t>
      </w:r>
      <w:r>
        <w:rPr>
          <w:b/>
          <w:color w:val="2F4BC4"/>
          <w:sz w:val="15"/>
        </w:rPr>
        <w:t xml:space="preserve">SCENARIO HEADING   </w:t>
      </w:r>
      <w:r>
        <w:t>Month-end, 5:10 pm</w:t>
      </w:r>
    </w:p>
    <w:p w14:paraId="4057A7FC" w14:textId="77777777" w:rsidR="00D233E6" w:rsidRDefault="00D30E27">
      <w:pPr>
        <w:keepLines/>
        <w:spacing w:after="140"/>
        <w:rPr>
          <w:rFonts w:hint="eastAsia"/>
        </w:rPr>
      </w:pPr>
      <w:r>
        <w:rPr>
          <w:b/>
          <w:color w:val="9AA6B8"/>
          <w:sz w:val="15"/>
        </w:rPr>
        <w:t xml:space="preserve">PE-04.116  </w:t>
      </w:r>
      <w:r>
        <w:rPr>
          <w:b/>
          <w:color w:val="2F4BC4"/>
          <w:sz w:val="15"/>
        </w:rPr>
        <w:t xml:space="preserve">THE SITUATION   </w:t>
      </w:r>
      <w:r>
        <w:t>You need twenty overdue-account lines in a specific format for tomorrow's review. You have described the format twice and the answer is still not right.</w:t>
      </w:r>
    </w:p>
    <w:p w14:paraId="7DD44D8D" w14:textId="77777777" w:rsidR="00D233E6" w:rsidRDefault="00D30E27">
      <w:pPr>
        <w:pStyle w:val="Heading3"/>
      </w:pPr>
      <w:r>
        <w:t>Choice A (ok)</w:t>
      </w:r>
    </w:p>
    <w:p w14:paraId="54B026B6" w14:textId="77777777" w:rsidR="00D233E6" w:rsidRDefault="00D30E27">
      <w:pPr>
        <w:keepLines/>
        <w:spacing w:after="140"/>
        <w:rPr>
          <w:rFonts w:hint="eastAsia"/>
        </w:rPr>
      </w:pPr>
      <w:r>
        <w:rPr>
          <w:b/>
          <w:color w:val="9AA6B8"/>
          <w:sz w:val="15"/>
        </w:rPr>
        <w:t xml:space="preserve">PE-04.117  </w:t>
      </w:r>
      <w:r>
        <w:rPr>
          <w:b/>
          <w:color w:val="2F4BC4"/>
          <w:sz w:val="15"/>
        </w:rPr>
        <w:t xml:space="preserve">CHOICE A · TEXT   </w:t>
      </w:r>
      <w:r>
        <w:t>Describe the format a third time, more carefully.</w:t>
      </w:r>
    </w:p>
    <w:p w14:paraId="04CA0424" w14:textId="77777777" w:rsidR="00D233E6" w:rsidRDefault="00D30E27">
      <w:pPr>
        <w:keepLines/>
        <w:spacing w:after="140"/>
        <w:ind w:left="340"/>
        <w:rPr>
          <w:rFonts w:hint="eastAsia"/>
        </w:rPr>
      </w:pPr>
      <w:r>
        <w:rPr>
          <w:b/>
          <w:color w:val="9AA6B8"/>
          <w:sz w:val="15"/>
        </w:rPr>
        <w:t xml:space="preserve">PE-04.118  </w:t>
      </w:r>
      <w:r>
        <w:rPr>
          <w:b/>
          <w:color w:val="2F4BC4"/>
          <w:sz w:val="15"/>
        </w:rPr>
        <w:t xml:space="preserve">CHOICE A · FEEDBACK HEADING   </w:t>
      </w:r>
      <w:r>
        <w:t>It may work. It will not work reliably.</w:t>
      </w:r>
    </w:p>
    <w:p w14:paraId="550D7B65" w14:textId="77777777" w:rsidR="00D233E6" w:rsidRDefault="00D30E27">
      <w:pPr>
        <w:keepLines/>
        <w:spacing w:after="140"/>
        <w:ind w:left="340"/>
        <w:rPr>
          <w:rFonts w:hint="eastAsia"/>
        </w:rPr>
      </w:pPr>
      <w:r>
        <w:rPr>
          <w:b/>
          <w:color w:val="9AA6B8"/>
          <w:sz w:val="15"/>
        </w:rPr>
        <w:t xml:space="preserve">PE-04.119  </w:t>
      </w:r>
      <w:r>
        <w:rPr>
          <w:b/>
          <w:color w:val="2F4BC4"/>
          <w:sz w:val="15"/>
        </w:rPr>
        <w:t xml:space="preserve">CHOICE A · WHAT HAPPENS   </w:t>
      </w:r>
      <w:r>
        <w:t>The third description gets you closer, and the twentieth line still drifts. You end up hand-editing six of them, which is exactly the work you were trying to avoid, twelve minutes later than you started.</w:t>
      </w:r>
    </w:p>
    <w:p w14:paraId="0143B2E1" w14:textId="77777777" w:rsidR="00D233E6" w:rsidRDefault="00D30E27">
      <w:pPr>
        <w:keepLines/>
        <w:spacing w:after="140"/>
        <w:ind w:left="340"/>
        <w:rPr>
          <w:rFonts w:hint="eastAsia"/>
        </w:rPr>
      </w:pPr>
      <w:r>
        <w:rPr>
          <w:b/>
          <w:color w:val="9AA6B8"/>
          <w:sz w:val="15"/>
        </w:rPr>
        <w:t xml:space="preserve">PE-04.120  </w:t>
      </w:r>
      <w:r>
        <w:rPr>
          <w:b/>
          <w:color w:val="2F4BC4"/>
          <w:sz w:val="15"/>
        </w:rPr>
        <w:t xml:space="preserve">CHOICE A · THE RULE   </w:t>
      </w:r>
      <w:r>
        <w:t>A third description is the signal to switch to an example.</w:t>
      </w:r>
    </w:p>
    <w:p w14:paraId="1D320568" w14:textId="77777777" w:rsidR="00D233E6" w:rsidRDefault="00D30E27">
      <w:pPr>
        <w:pStyle w:val="Heading3"/>
      </w:pPr>
      <w:r>
        <w:t>Choice B (good)</w:t>
      </w:r>
    </w:p>
    <w:p w14:paraId="23062BF1" w14:textId="77777777" w:rsidR="00D233E6" w:rsidRDefault="00D30E27">
      <w:pPr>
        <w:keepLines/>
        <w:spacing w:after="140"/>
        <w:rPr>
          <w:rFonts w:hint="eastAsia"/>
        </w:rPr>
      </w:pPr>
      <w:r>
        <w:rPr>
          <w:b/>
          <w:color w:val="9AA6B8"/>
          <w:sz w:val="15"/>
        </w:rPr>
        <w:t xml:space="preserve">PE-04.121  </w:t>
      </w:r>
      <w:r>
        <w:rPr>
          <w:b/>
          <w:color w:val="1B7F4B"/>
          <w:sz w:val="15"/>
        </w:rPr>
        <w:t xml:space="preserve">CHOICE B · TEXT   </w:t>
      </w:r>
      <w:r>
        <w:t>Write one perfect line yourself and say "follow this exactly".</w:t>
      </w:r>
    </w:p>
    <w:p w14:paraId="3ED094A1" w14:textId="77777777" w:rsidR="00D233E6" w:rsidRDefault="00D30E27">
      <w:pPr>
        <w:keepLines/>
        <w:spacing w:after="140"/>
        <w:ind w:left="340"/>
        <w:rPr>
          <w:rFonts w:hint="eastAsia"/>
        </w:rPr>
      </w:pPr>
      <w:r>
        <w:rPr>
          <w:b/>
          <w:color w:val="9AA6B8"/>
          <w:sz w:val="15"/>
        </w:rPr>
        <w:t xml:space="preserve">PE-04.122  </w:t>
      </w:r>
      <w:r>
        <w:rPr>
          <w:b/>
          <w:color w:val="1B7F4B"/>
          <w:sz w:val="15"/>
        </w:rPr>
        <w:t xml:space="preserve">CHOICE B · FEEDBACK HEADING   </w:t>
      </w:r>
      <w:r>
        <w:t>Twenty seconds, and twenty correct lines</w:t>
      </w:r>
    </w:p>
    <w:p w14:paraId="62E2BF0A" w14:textId="77777777" w:rsidR="00D233E6" w:rsidRDefault="00D30E27">
      <w:pPr>
        <w:keepLines/>
        <w:spacing w:after="140"/>
        <w:ind w:left="340"/>
        <w:rPr>
          <w:rFonts w:hint="eastAsia"/>
        </w:rPr>
      </w:pPr>
      <w:r>
        <w:rPr>
          <w:b/>
          <w:color w:val="9AA6B8"/>
          <w:sz w:val="15"/>
        </w:rPr>
        <w:t xml:space="preserve">PE-04.123  </w:t>
      </w:r>
      <w:r>
        <w:rPr>
          <w:b/>
          <w:color w:val="2F4BC4"/>
          <w:sz w:val="15"/>
        </w:rPr>
        <w:t xml:space="preserve">CHOICE B · WHAT HAPPENS   </w:t>
      </w:r>
      <w:r>
        <w:t>You write one line the way you want it, using an invented company name. You add "same pattern, nothing else, one line per entry". All twenty come back correct, and you check them against the pattern in under a minute.</w:t>
      </w:r>
    </w:p>
    <w:p w14:paraId="2FC7BCFF" w14:textId="77777777" w:rsidR="00D233E6" w:rsidRDefault="00D30E27">
      <w:pPr>
        <w:keepLines/>
        <w:spacing w:after="140"/>
        <w:ind w:left="340"/>
        <w:rPr>
          <w:rFonts w:hint="eastAsia"/>
        </w:rPr>
      </w:pPr>
      <w:r>
        <w:rPr>
          <w:b/>
          <w:color w:val="9AA6B8"/>
          <w:sz w:val="15"/>
        </w:rPr>
        <w:t xml:space="preserve">PE-04.124  </w:t>
      </w:r>
      <w:r>
        <w:rPr>
          <w:b/>
          <w:color w:val="2F4BC4"/>
          <w:sz w:val="15"/>
        </w:rPr>
        <w:t xml:space="preserve">CHOICE B · THE RULE   </w:t>
      </w:r>
      <w:r>
        <w:t>Show the pattern once. Never describe it three times.</w:t>
      </w:r>
    </w:p>
    <w:p w14:paraId="1CAA5EBA" w14:textId="77777777" w:rsidR="00D233E6" w:rsidRDefault="00D30E27">
      <w:pPr>
        <w:pStyle w:val="Heading3"/>
      </w:pPr>
      <w:r>
        <w:lastRenderedPageBreak/>
        <w:t>Choice C (bad)</w:t>
      </w:r>
    </w:p>
    <w:p w14:paraId="4F00C21D" w14:textId="77777777" w:rsidR="00D233E6" w:rsidRDefault="00D30E27">
      <w:pPr>
        <w:keepLines/>
        <w:spacing w:after="140"/>
        <w:rPr>
          <w:rFonts w:hint="eastAsia"/>
        </w:rPr>
      </w:pPr>
      <w:r>
        <w:rPr>
          <w:b/>
          <w:color w:val="9AA6B8"/>
          <w:sz w:val="15"/>
        </w:rPr>
        <w:t xml:space="preserve">PE-04.125  </w:t>
      </w:r>
      <w:r>
        <w:rPr>
          <w:b/>
          <w:color w:val="C62828"/>
          <w:sz w:val="15"/>
        </w:rPr>
        <w:t xml:space="preserve">CHOICE C · TEXT   </w:t>
      </w:r>
      <w:r>
        <w:t>Paste last month's finished report as the example.</w:t>
      </w:r>
    </w:p>
    <w:p w14:paraId="6B23A361" w14:textId="77777777" w:rsidR="00D233E6" w:rsidRDefault="00D30E27">
      <w:pPr>
        <w:keepLines/>
        <w:spacing w:after="140"/>
        <w:ind w:left="340"/>
        <w:rPr>
          <w:rFonts w:hint="eastAsia"/>
        </w:rPr>
      </w:pPr>
      <w:r>
        <w:rPr>
          <w:b/>
          <w:color w:val="9AA6B8"/>
          <w:sz w:val="15"/>
        </w:rPr>
        <w:t xml:space="preserve">PE-04.126  </w:t>
      </w:r>
      <w:r>
        <w:rPr>
          <w:b/>
          <w:color w:val="C62828"/>
          <w:sz w:val="15"/>
        </w:rPr>
        <w:t xml:space="preserve">CHOICE C · FEEDBACK HEADING   </w:t>
      </w:r>
      <w:r>
        <w:t>Right method, wrong file</w:t>
      </w:r>
    </w:p>
    <w:p w14:paraId="513FC011" w14:textId="77777777" w:rsidR="00D233E6" w:rsidRDefault="00D30E27">
      <w:pPr>
        <w:keepLines/>
        <w:spacing w:after="140"/>
        <w:ind w:left="340"/>
        <w:rPr>
          <w:rFonts w:hint="eastAsia"/>
        </w:rPr>
      </w:pPr>
      <w:r>
        <w:rPr>
          <w:b/>
          <w:color w:val="9AA6B8"/>
          <w:sz w:val="15"/>
        </w:rPr>
        <w:t xml:space="preserve">PE-04.127  </w:t>
      </w:r>
      <w:r>
        <w:rPr>
          <w:b/>
          <w:color w:val="2F4BC4"/>
          <w:sz w:val="15"/>
        </w:rPr>
        <w:t xml:space="preserve">CHOICE C · WHAT HAPPENS   </w:t>
      </w:r>
      <w:r>
        <w:t>The format lands perfectly. So do twenty real customer names, their outstanding amounts and their payment histories, into a tool the company cannot audit. The formatting problem is solved and a much larger one has started.</w:t>
      </w:r>
    </w:p>
    <w:p w14:paraId="15B82186" w14:textId="77777777" w:rsidR="00D233E6" w:rsidRDefault="00D30E27">
      <w:pPr>
        <w:keepLines/>
        <w:spacing w:after="140"/>
        <w:ind w:left="340"/>
        <w:rPr>
          <w:rFonts w:hint="eastAsia"/>
        </w:rPr>
      </w:pPr>
      <w:r>
        <w:rPr>
          <w:b/>
          <w:color w:val="9AA6B8"/>
          <w:sz w:val="15"/>
        </w:rPr>
        <w:t xml:space="preserve">PE-04.128  </w:t>
      </w:r>
      <w:r>
        <w:rPr>
          <w:b/>
          <w:color w:val="2F4BC4"/>
          <w:sz w:val="15"/>
        </w:rPr>
        <w:t xml:space="preserve">CHOICE C · THE RULE   </w:t>
      </w:r>
      <w:r>
        <w:t>Show the shape with invented data. Never with a real record.</w:t>
      </w:r>
    </w:p>
    <w:p w14:paraId="53EAC0E2" w14:textId="77777777" w:rsidR="00D233E6" w:rsidRDefault="00D30E27">
      <w:pPr>
        <w:pStyle w:val="Heading2"/>
      </w:pPr>
      <w:bookmarkStart w:id="307" w:name="_Toc239342372"/>
      <w:r>
        <w:t>10. Watch this</w:t>
      </w:r>
      <w:bookmarkEnd w:id="307"/>
    </w:p>
    <w:p w14:paraId="6FF68892" w14:textId="77777777" w:rsidR="00D233E6" w:rsidRDefault="00D30E27">
      <w:pPr>
        <w:keepLines/>
        <w:spacing w:after="140"/>
        <w:rPr>
          <w:rFonts w:hint="eastAsia"/>
        </w:rPr>
      </w:pPr>
      <w:r>
        <w:rPr>
          <w:b/>
          <w:color w:val="9AA6B8"/>
          <w:sz w:val="15"/>
        </w:rPr>
        <w:t xml:space="preserve">PE-04.129  </w:t>
      </w:r>
      <w:r>
        <w:rPr>
          <w:b/>
          <w:color w:val="2F4BC4"/>
          <w:sz w:val="15"/>
        </w:rPr>
        <w:t xml:space="preserve">SECTION SUBTITLE   </w:t>
      </w:r>
      <w:r>
        <w:t>A 5-minute outside explainer</w:t>
      </w:r>
    </w:p>
    <w:p w14:paraId="5FE24D83" w14:textId="77777777" w:rsidR="00D233E6" w:rsidRDefault="00D30E27">
      <w:pPr>
        <w:keepLines/>
        <w:spacing w:after="140"/>
        <w:rPr>
          <w:rFonts w:hint="eastAsia"/>
        </w:rPr>
      </w:pPr>
      <w:r>
        <w:rPr>
          <w:b/>
          <w:color w:val="9AA6B8"/>
          <w:sz w:val="15"/>
        </w:rPr>
        <w:t xml:space="preserve">PE-04.130  </w:t>
      </w:r>
      <w:r>
        <w:rPr>
          <w:b/>
          <w:color w:val="2F4BC4"/>
          <w:sz w:val="15"/>
        </w:rPr>
        <w:t xml:space="preserve">SECTION HEADING   </w:t>
      </w:r>
      <w:r>
        <w:t>Five minutes on few-shot</w:t>
      </w:r>
    </w:p>
    <w:p w14:paraId="07C479D4" w14:textId="77777777" w:rsidR="00D233E6" w:rsidRDefault="00D30E27">
      <w:pPr>
        <w:rPr>
          <w:rFonts w:hint="eastAsia"/>
        </w:rPr>
      </w:pPr>
      <w:r>
        <w:rPr>
          <w:color w:val="5B6779"/>
          <w:sz w:val="18"/>
        </w:rPr>
        <w:t>Video: “Discover Few-Shot Prompting | Google AI Essentials” · Grow with Google · 4:31 · https://www.youtube.com/watch?v=9qdgEBVkWR4</w:t>
      </w:r>
    </w:p>
    <w:p w14:paraId="17826853" w14:textId="77777777" w:rsidR="00D233E6" w:rsidRDefault="00D30E27">
      <w:pPr>
        <w:keepLines/>
        <w:spacing w:after="140"/>
        <w:rPr>
          <w:rFonts w:hint="eastAsia"/>
        </w:rPr>
      </w:pPr>
      <w:r>
        <w:rPr>
          <w:b/>
          <w:color w:val="9AA6B8"/>
          <w:sz w:val="15"/>
        </w:rPr>
        <w:t xml:space="preserve">PE-04.131  </w:t>
      </w:r>
      <w:r>
        <w:rPr>
          <w:b/>
          <w:color w:val="2F4BC4"/>
          <w:sz w:val="15"/>
        </w:rPr>
        <w:t xml:space="preserve">NOTE TO THE LEARNER   </w:t>
      </w:r>
      <w:r>
        <w:t>From Google's own AI Essentials course. The worked examples above are the version you will actually use.</w:t>
      </w:r>
    </w:p>
    <w:p w14:paraId="00E8F55F" w14:textId="77777777" w:rsidR="00D233E6" w:rsidRDefault="00D30E27">
      <w:pPr>
        <w:keepLines/>
        <w:spacing w:after="140"/>
        <w:ind w:left="340"/>
        <w:rPr>
          <w:rFonts w:hint="eastAsia"/>
        </w:rPr>
      </w:pPr>
      <w:r>
        <w:rPr>
          <w:b/>
          <w:color w:val="9AA6B8"/>
          <w:sz w:val="15"/>
        </w:rPr>
        <w:t xml:space="preserve">PE-04.132  </w:t>
      </w:r>
      <w:r>
        <w:rPr>
          <w:b/>
          <w:color w:val="2F4BC4"/>
          <w:sz w:val="15"/>
        </w:rPr>
        <w:t xml:space="preserve">HOW TO USE IT 1   </w:t>
      </w:r>
      <w:r>
        <w:t>Optional. The prompts in this deck already work as written.</w:t>
      </w:r>
    </w:p>
    <w:p w14:paraId="041A005A" w14:textId="77777777" w:rsidR="00D233E6" w:rsidRDefault="00D30E27">
      <w:pPr>
        <w:keepLines/>
        <w:spacing w:after="140"/>
        <w:ind w:left="340"/>
        <w:rPr>
          <w:rFonts w:hint="eastAsia"/>
        </w:rPr>
      </w:pPr>
      <w:r>
        <w:rPr>
          <w:b/>
          <w:color w:val="9AA6B8"/>
          <w:sz w:val="15"/>
        </w:rPr>
        <w:t xml:space="preserve">PE-04.133  </w:t>
      </w:r>
      <w:r>
        <w:rPr>
          <w:b/>
          <w:color w:val="2F4BC4"/>
          <w:sz w:val="15"/>
        </w:rPr>
        <w:t xml:space="preserve">HOW TO USE IT 2   </w:t>
      </w:r>
      <w:r>
        <w:t>Useful if you like watching a method demonstrated.</w:t>
      </w:r>
    </w:p>
    <w:p w14:paraId="748C3112" w14:textId="77777777" w:rsidR="00D233E6" w:rsidRDefault="00D30E27">
      <w:pPr>
        <w:keepLines/>
        <w:spacing w:after="140"/>
        <w:ind w:left="340"/>
        <w:rPr>
          <w:rFonts w:hint="eastAsia"/>
        </w:rPr>
      </w:pPr>
      <w:r>
        <w:rPr>
          <w:b/>
          <w:color w:val="9AA6B8"/>
          <w:sz w:val="15"/>
        </w:rPr>
        <w:t xml:space="preserve">PE-04.134  </w:t>
      </w:r>
      <w:r>
        <w:rPr>
          <w:b/>
          <w:color w:val="2F4BC4"/>
          <w:sz w:val="15"/>
        </w:rPr>
        <w:t xml:space="preserve">HOW TO USE IT 3   </w:t>
      </w:r>
      <w:r>
        <w:t>It opens in your browser. Turn the sound on.</w:t>
      </w:r>
    </w:p>
    <w:p w14:paraId="4143639A" w14:textId="77777777" w:rsidR="00D233E6" w:rsidRDefault="00D30E27">
      <w:pPr>
        <w:pStyle w:val="Heading2"/>
      </w:pPr>
      <w:bookmarkStart w:id="308" w:name="_Toc239342373"/>
      <w:r>
        <w:t>11. Knowledge check</w:t>
      </w:r>
      <w:bookmarkEnd w:id="308"/>
    </w:p>
    <w:p w14:paraId="5150E04A" w14:textId="77777777" w:rsidR="00D233E6" w:rsidRDefault="00D30E27">
      <w:pPr>
        <w:pStyle w:val="Heading3"/>
      </w:pPr>
      <w:r>
        <w:t>Question 1</w:t>
      </w:r>
    </w:p>
    <w:p w14:paraId="26B94C74" w14:textId="77777777" w:rsidR="00D233E6" w:rsidRDefault="00D30E27">
      <w:pPr>
        <w:keepLines/>
        <w:spacing w:after="140"/>
        <w:rPr>
          <w:rFonts w:hint="eastAsia"/>
        </w:rPr>
      </w:pPr>
      <w:r>
        <w:rPr>
          <w:b/>
          <w:color w:val="9AA6B8"/>
          <w:sz w:val="15"/>
        </w:rPr>
        <w:t xml:space="preserve">PE-04.135  </w:t>
      </w:r>
      <w:r>
        <w:rPr>
          <w:b/>
          <w:color w:val="2F4BC4"/>
          <w:sz w:val="15"/>
        </w:rPr>
        <w:t xml:space="preserve">Q1 · QUESTION   </w:t>
      </w:r>
      <w:r>
        <w:t>Why does an example beat a description?</w:t>
      </w:r>
    </w:p>
    <w:p w14:paraId="2DB6C240" w14:textId="77777777" w:rsidR="00D233E6" w:rsidRDefault="00D30E27">
      <w:pPr>
        <w:keepLines/>
        <w:spacing w:after="140"/>
        <w:rPr>
          <w:rFonts w:hint="eastAsia"/>
        </w:rPr>
      </w:pPr>
      <w:r>
        <w:rPr>
          <w:b/>
          <w:color w:val="9AA6B8"/>
          <w:sz w:val="15"/>
        </w:rPr>
        <w:t xml:space="preserve">PE-04.136  </w:t>
      </w:r>
      <w:r>
        <w:rPr>
          <w:b/>
          <w:color w:val="C62828"/>
          <w:sz w:val="15"/>
        </w:rPr>
        <w:t xml:space="preserve">Q1 A · ANSWER (INCORRECT)   </w:t>
      </w:r>
      <w:r>
        <w:t>Examples are shorter</w:t>
      </w:r>
    </w:p>
    <w:p w14:paraId="5746EF5C" w14:textId="77777777" w:rsidR="00D233E6" w:rsidRDefault="00D30E27">
      <w:pPr>
        <w:keepLines/>
        <w:spacing w:after="140"/>
        <w:ind w:left="340"/>
        <w:rPr>
          <w:rFonts w:hint="eastAsia"/>
        </w:rPr>
      </w:pPr>
      <w:r>
        <w:rPr>
          <w:b/>
          <w:color w:val="9AA6B8"/>
          <w:sz w:val="15"/>
        </w:rPr>
        <w:t xml:space="preserve">PE-04.137  </w:t>
      </w:r>
      <w:r>
        <w:rPr>
          <w:b/>
          <w:color w:val="2F4BC4"/>
          <w:sz w:val="15"/>
        </w:rPr>
        <w:t xml:space="preserve">Q1 A · FEEDBACK   </w:t>
      </w:r>
      <w:r>
        <w:t>They usually are, but that is a side benefit. A long example still beats a short description, because there is nothing left to interpret.</w:t>
      </w:r>
    </w:p>
    <w:p w14:paraId="57597BA8" w14:textId="77777777" w:rsidR="00D233E6" w:rsidRDefault="00D30E27">
      <w:pPr>
        <w:keepLines/>
        <w:spacing w:after="140"/>
        <w:rPr>
          <w:rFonts w:hint="eastAsia"/>
        </w:rPr>
      </w:pPr>
      <w:r>
        <w:rPr>
          <w:b/>
          <w:color w:val="9AA6B8"/>
          <w:sz w:val="15"/>
        </w:rPr>
        <w:t xml:space="preserve">PE-04.138  </w:t>
      </w:r>
      <w:r>
        <w:rPr>
          <w:b/>
          <w:color w:val="1B7F4B"/>
          <w:sz w:val="15"/>
        </w:rPr>
        <w:t xml:space="preserve">Q1 B · ANSWER (CORRECT)   </w:t>
      </w:r>
      <w:r>
        <w:t>A description must be interpreted; an example cannot be</w:t>
      </w:r>
    </w:p>
    <w:p w14:paraId="1EE9B0B4" w14:textId="77777777" w:rsidR="00D233E6" w:rsidRDefault="00D30E27">
      <w:pPr>
        <w:keepLines/>
        <w:spacing w:after="140"/>
        <w:ind w:left="340"/>
        <w:rPr>
          <w:rFonts w:hint="eastAsia"/>
        </w:rPr>
      </w:pPr>
      <w:r>
        <w:rPr>
          <w:b/>
          <w:color w:val="9AA6B8"/>
          <w:sz w:val="15"/>
        </w:rPr>
        <w:t xml:space="preserve">PE-04.139  </w:t>
      </w:r>
      <w:r>
        <w:rPr>
          <w:b/>
          <w:color w:val="2F4BC4"/>
          <w:sz w:val="15"/>
        </w:rPr>
        <w:t xml:space="preserve">Q1 B · FEEDBACK   </w:t>
      </w:r>
      <w:r>
        <w:t>Exactly. Your three sentences about layout become its reading of your sentences. An example is the picture itself, so the translation step disappears.</w:t>
      </w:r>
    </w:p>
    <w:p w14:paraId="062CA69C" w14:textId="77777777" w:rsidR="00D233E6" w:rsidRDefault="00D30E27">
      <w:pPr>
        <w:keepLines/>
        <w:spacing w:after="140"/>
        <w:rPr>
          <w:rFonts w:hint="eastAsia"/>
        </w:rPr>
      </w:pPr>
      <w:r>
        <w:rPr>
          <w:b/>
          <w:color w:val="9AA6B8"/>
          <w:sz w:val="15"/>
        </w:rPr>
        <w:t xml:space="preserve">PE-04.140  </w:t>
      </w:r>
      <w:r>
        <w:rPr>
          <w:b/>
          <w:color w:val="C62828"/>
          <w:sz w:val="15"/>
        </w:rPr>
        <w:t xml:space="preserve">Q1 C · ANSWER (INCORRECT)   </w:t>
      </w:r>
      <w:r>
        <w:t>The tool copies examples word for word</w:t>
      </w:r>
    </w:p>
    <w:p w14:paraId="7A007181" w14:textId="77777777" w:rsidR="00D233E6" w:rsidRDefault="00D30E27">
      <w:pPr>
        <w:keepLines/>
        <w:spacing w:after="140"/>
        <w:ind w:left="340"/>
        <w:rPr>
          <w:rFonts w:hint="eastAsia"/>
        </w:rPr>
      </w:pPr>
      <w:r>
        <w:rPr>
          <w:b/>
          <w:color w:val="9AA6B8"/>
          <w:sz w:val="15"/>
        </w:rPr>
        <w:t xml:space="preserve">PE-04.141  </w:t>
      </w:r>
      <w:r>
        <w:rPr>
          <w:b/>
          <w:color w:val="2F4BC4"/>
          <w:sz w:val="15"/>
        </w:rPr>
        <w:t xml:space="preserve">Q1 C · FEEDBACK   </w:t>
      </w:r>
      <w:r>
        <w:t>It does not copy — it follows the pattern. That is what you want, because your new content is different while the shape stays fixed.</w:t>
      </w:r>
    </w:p>
    <w:p w14:paraId="7E0F62F6" w14:textId="77777777" w:rsidR="00D233E6" w:rsidRDefault="00D30E27">
      <w:pPr>
        <w:keepLines/>
        <w:spacing w:after="140"/>
        <w:rPr>
          <w:rFonts w:hint="eastAsia"/>
        </w:rPr>
      </w:pPr>
      <w:r>
        <w:rPr>
          <w:b/>
          <w:color w:val="9AA6B8"/>
          <w:sz w:val="15"/>
        </w:rPr>
        <w:t xml:space="preserve">PE-04.142  </w:t>
      </w:r>
      <w:r>
        <w:rPr>
          <w:b/>
          <w:color w:val="C62828"/>
          <w:sz w:val="15"/>
        </w:rPr>
        <w:t xml:space="preserve">Q1 D · ANSWER (INCORRECT)   </w:t>
      </w:r>
      <w:r>
        <w:t>Examples stop it inventing facts</w:t>
      </w:r>
    </w:p>
    <w:p w14:paraId="2F54765F" w14:textId="77777777" w:rsidR="00D233E6" w:rsidRDefault="00D30E27">
      <w:pPr>
        <w:keepLines/>
        <w:spacing w:after="140"/>
        <w:ind w:left="340"/>
        <w:rPr>
          <w:rFonts w:hint="eastAsia"/>
        </w:rPr>
      </w:pPr>
      <w:r>
        <w:rPr>
          <w:b/>
          <w:color w:val="9AA6B8"/>
          <w:sz w:val="15"/>
        </w:rPr>
        <w:t xml:space="preserve">PE-04.143  </w:t>
      </w:r>
      <w:r>
        <w:rPr>
          <w:b/>
          <w:color w:val="2F4BC4"/>
          <w:sz w:val="15"/>
        </w:rPr>
        <w:t xml:space="preserve">Q1 D · FEEDBACK   </w:t>
      </w:r>
      <w:r>
        <w:t>Different problem. Examples fix format and tone. Invented facts are controlled by supplying the facts and saying "add nothing".</w:t>
      </w:r>
    </w:p>
    <w:p w14:paraId="564DEFDB" w14:textId="77777777" w:rsidR="00D233E6" w:rsidRDefault="00D30E27">
      <w:pPr>
        <w:keepLines/>
        <w:spacing w:after="140"/>
        <w:rPr>
          <w:rFonts w:hint="eastAsia"/>
        </w:rPr>
      </w:pPr>
      <w:r>
        <w:rPr>
          <w:b/>
          <w:color w:val="9AA6B8"/>
          <w:sz w:val="15"/>
        </w:rPr>
        <w:t xml:space="preserve">PE-04.144  </w:t>
      </w:r>
      <w:r>
        <w:rPr>
          <w:b/>
          <w:color w:val="2F4BC4"/>
          <w:sz w:val="15"/>
        </w:rPr>
        <w:t xml:space="preserve">Q1 · REMEMBER   </w:t>
      </w:r>
      <w:r>
        <w:t>A description has to be interpreted. An example does not.</w:t>
      </w:r>
    </w:p>
    <w:p w14:paraId="06F77A21" w14:textId="77777777" w:rsidR="00D233E6" w:rsidRDefault="00D30E27">
      <w:pPr>
        <w:pStyle w:val="Heading3"/>
      </w:pPr>
      <w:r>
        <w:lastRenderedPageBreak/>
        <w:t>Question 2</w:t>
      </w:r>
    </w:p>
    <w:p w14:paraId="5F150819" w14:textId="77777777" w:rsidR="00D233E6" w:rsidRDefault="00D30E27">
      <w:pPr>
        <w:keepLines/>
        <w:spacing w:after="140"/>
        <w:rPr>
          <w:rFonts w:hint="eastAsia"/>
        </w:rPr>
      </w:pPr>
      <w:r>
        <w:rPr>
          <w:b/>
          <w:color w:val="9AA6B8"/>
          <w:sz w:val="15"/>
        </w:rPr>
        <w:t xml:space="preserve">PE-04.145  </w:t>
      </w:r>
      <w:r>
        <w:rPr>
          <w:b/>
          <w:color w:val="2F4BC4"/>
          <w:sz w:val="15"/>
        </w:rPr>
        <w:t xml:space="preserve">Q2 · QUESTION   </w:t>
      </w:r>
      <w:r>
        <w:t>How many examples for tone?</w:t>
      </w:r>
    </w:p>
    <w:p w14:paraId="44E48531" w14:textId="77777777" w:rsidR="00D233E6" w:rsidRDefault="00D30E27">
      <w:pPr>
        <w:keepLines/>
        <w:spacing w:after="140"/>
        <w:rPr>
          <w:rFonts w:hint="eastAsia"/>
        </w:rPr>
      </w:pPr>
      <w:r>
        <w:rPr>
          <w:b/>
          <w:color w:val="9AA6B8"/>
          <w:sz w:val="15"/>
        </w:rPr>
        <w:t xml:space="preserve">PE-04.146  </w:t>
      </w:r>
      <w:r>
        <w:rPr>
          <w:b/>
          <w:color w:val="C62828"/>
          <w:sz w:val="15"/>
        </w:rPr>
        <w:t xml:space="preserve">Q2 A · ANSWER (INCORRECT)   </w:t>
      </w:r>
      <w:r>
        <w:t>One is always enough</w:t>
      </w:r>
    </w:p>
    <w:p w14:paraId="0DD6880A" w14:textId="77777777" w:rsidR="00D233E6" w:rsidRDefault="00D30E27">
      <w:pPr>
        <w:keepLines/>
        <w:spacing w:after="140"/>
        <w:ind w:left="340"/>
        <w:rPr>
          <w:rFonts w:hint="eastAsia"/>
        </w:rPr>
      </w:pPr>
      <w:r>
        <w:rPr>
          <w:b/>
          <w:color w:val="9AA6B8"/>
          <w:sz w:val="15"/>
        </w:rPr>
        <w:t xml:space="preserve">PE-04.147  </w:t>
      </w:r>
      <w:r>
        <w:rPr>
          <w:b/>
          <w:color w:val="2F4BC4"/>
          <w:sz w:val="15"/>
        </w:rPr>
        <w:t xml:space="preserve">Q2 A · FEEDBACK   </w:t>
      </w:r>
      <w:r>
        <w:t>One is enough for layout, where the pattern is visible in a single line. Tone is a range, and one sample can be read as a one-off.</w:t>
      </w:r>
    </w:p>
    <w:p w14:paraId="7A2D95EF" w14:textId="77777777" w:rsidR="00D233E6" w:rsidRDefault="00D30E27">
      <w:pPr>
        <w:keepLines/>
        <w:spacing w:after="140"/>
        <w:rPr>
          <w:rFonts w:hint="eastAsia"/>
        </w:rPr>
      </w:pPr>
      <w:r>
        <w:rPr>
          <w:b/>
          <w:color w:val="9AA6B8"/>
          <w:sz w:val="15"/>
        </w:rPr>
        <w:t xml:space="preserve">PE-04.148  </w:t>
      </w:r>
      <w:r>
        <w:rPr>
          <w:b/>
          <w:color w:val="1B7F4B"/>
          <w:sz w:val="15"/>
        </w:rPr>
        <w:t xml:space="preserve">Q2 B · ANSWER (CORRECT)   </w:t>
      </w:r>
      <w:r>
        <w:t>Two or three, so the pattern is clearly a range</w:t>
      </w:r>
    </w:p>
    <w:p w14:paraId="41DDFBC4" w14:textId="77777777" w:rsidR="00D233E6" w:rsidRDefault="00D30E27">
      <w:pPr>
        <w:keepLines/>
        <w:spacing w:after="140"/>
        <w:ind w:left="340"/>
        <w:rPr>
          <w:rFonts w:hint="eastAsia"/>
        </w:rPr>
      </w:pPr>
      <w:r>
        <w:rPr>
          <w:b/>
          <w:color w:val="9AA6B8"/>
          <w:sz w:val="15"/>
        </w:rPr>
        <w:t xml:space="preserve">PE-04.149  </w:t>
      </w:r>
      <w:r>
        <w:rPr>
          <w:b/>
          <w:color w:val="2F4BC4"/>
          <w:sz w:val="15"/>
        </w:rPr>
        <w:t xml:space="preserve">Q2 B · FEEDBACK   </w:t>
      </w:r>
      <w:r>
        <w:t>Two samples show what stays constant across different content, which is precisely what tone is. Three is the sensible upper limit before the prompt bloats.</w:t>
      </w:r>
    </w:p>
    <w:p w14:paraId="7C107779" w14:textId="77777777" w:rsidR="00D233E6" w:rsidRDefault="00D30E27">
      <w:pPr>
        <w:keepLines/>
        <w:spacing w:after="140"/>
        <w:rPr>
          <w:rFonts w:hint="eastAsia"/>
        </w:rPr>
      </w:pPr>
      <w:r>
        <w:rPr>
          <w:b/>
          <w:color w:val="9AA6B8"/>
          <w:sz w:val="15"/>
        </w:rPr>
        <w:t xml:space="preserve">PE-04.150  </w:t>
      </w:r>
      <w:r>
        <w:rPr>
          <w:b/>
          <w:color w:val="C62828"/>
          <w:sz w:val="15"/>
        </w:rPr>
        <w:t xml:space="preserve">Q2 C · ANSWER (INCORRECT)   </w:t>
      </w:r>
      <w:r>
        <w:t>As many as you can find</w:t>
      </w:r>
    </w:p>
    <w:p w14:paraId="1EC46507" w14:textId="77777777" w:rsidR="00D233E6" w:rsidRDefault="00D30E27">
      <w:pPr>
        <w:keepLines/>
        <w:spacing w:after="140"/>
        <w:ind w:left="340"/>
        <w:rPr>
          <w:rFonts w:hint="eastAsia"/>
        </w:rPr>
      </w:pPr>
      <w:r>
        <w:rPr>
          <w:b/>
          <w:color w:val="9AA6B8"/>
          <w:sz w:val="15"/>
        </w:rPr>
        <w:t xml:space="preserve">PE-04.151  </w:t>
      </w:r>
      <w:r>
        <w:rPr>
          <w:b/>
          <w:color w:val="2F4BC4"/>
          <w:sz w:val="15"/>
        </w:rPr>
        <w:t xml:space="preserve">Q2 C · FEEDBACK   </w:t>
      </w:r>
      <w:r>
        <w:t>Long prompts dilute your actual instruction. Past three, you are adding length without adding clarity.</w:t>
      </w:r>
    </w:p>
    <w:p w14:paraId="6F6491FC" w14:textId="77777777" w:rsidR="00D233E6" w:rsidRDefault="00D30E27">
      <w:pPr>
        <w:keepLines/>
        <w:spacing w:after="140"/>
        <w:rPr>
          <w:rFonts w:hint="eastAsia"/>
        </w:rPr>
      </w:pPr>
      <w:r>
        <w:rPr>
          <w:b/>
          <w:color w:val="9AA6B8"/>
          <w:sz w:val="15"/>
        </w:rPr>
        <w:t xml:space="preserve">PE-04.152  </w:t>
      </w:r>
      <w:r>
        <w:rPr>
          <w:b/>
          <w:color w:val="C62828"/>
          <w:sz w:val="15"/>
        </w:rPr>
        <w:t xml:space="preserve">Q2 D · ANSWER (INCORRECT)   </w:t>
      </w:r>
      <w:r>
        <w:t>None — just describe the tone you want</w:t>
      </w:r>
    </w:p>
    <w:p w14:paraId="00416597" w14:textId="77777777" w:rsidR="00D233E6" w:rsidRDefault="00D30E27">
      <w:pPr>
        <w:keepLines/>
        <w:spacing w:after="140"/>
        <w:ind w:left="340"/>
        <w:rPr>
          <w:rFonts w:hint="eastAsia"/>
        </w:rPr>
      </w:pPr>
      <w:r>
        <w:rPr>
          <w:b/>
          <w:color w:val="9AA6B8"/>
          <w:sz w:val="15"/>
        </w:rPr>
        <w:t xml:space="preserve">PE-04.153  </w:t>
      </w:r>
      <w:r>
        <w:rPr>
          <w:b/>
          <w:color w:val="2F4BC4"/>
          <w:sz w:val="15"/>
        </w:rPr>
        <w:t xml:space="preserve">Q2 D · FEEDBACK   </w:t>
      </w:r>
      <w:r>
        <w:t>Tone is the single hardest thing to describe and the easiest to demonstrate. "Professional but warm" means something different to everyone.</w:t>
      </w:r>
    </w:p>
    <w:p w14:paraId="67E2FAD7" w14:textId="77777777" w:rsidR="00D233E6" w:rsidRDefault="00D30E27">
      <w:pPr>
        <w:keepLines/>
        <w:spacing w:after="140"/>
        <w:rPr>
          <w:rFonts w:hint="eastAsia"/>
        </w:rPr>
      </w:pPr>
      <w:r>
        <w:rPr>
          <w:b/>
          <w:color w:val="9AA6B8"/>
          <w:sz w:val="15"/>
        </w:rPr>
        <w:t xml:space="preserve">PE-04.154  </w:t>
      </w:r>
      <w:r>
        <w:rPr>
          <w:b/>
          <w:color w:val="2F4BC4"/>
          <w:sz w:val="15"/>
        </w:rPr>
        <w:t xml:space="preserve">Q2 · REMEMBER   </w:t>
      </w:r>
      <w:r>
        <w:t>One fixes structure. Two fix tone.</w:t>
      </w:r>
    </w:p>
    <w:p w14:paraId="09BDF1A9" w14:textId="77777777" w:rsidR="00D233E6" w:rsidRDefault="00D30E27">
      <w:pPr>
        <w:pStyle w:val="Heading3"/>
      </w:pPr>
      <w:r>
        <w:t>Question 3</w:t>
      </w:r>
    </w:p>
    <w:p w14:paraId="56ECA34E" w14:textId="77777777" w:rsidR="00D233E6" w:rsidRDefault="00D30E27">
      <w:pPr>
        <w:keepLines/>
        <w:spacing w:after="140"/>
        <w:rPr>
          <w:rFonts w:hint="eastAsia"/>
        </w:rPr>
      </w:pPr>
      <w:r>
        <w:rPr>
          <w:b/>
          <w:color w:val="9AA6B8"/>
          <w:sz w:val="15"/>
        </w:rPr>
        <w:t xml:space="preserve">PE-04.155  </w:t>
      </w:r>
      <w:r>
        <w:rPr>
          <w:b/>
          <w:color w:val="2F4BC4"/>
          <w:sz w:val="15"/>
        </w:rPr>
        <w:t xml:space="preserve">Q3 · QUESTION   </w:t>
      </w:r>
      <w:r>
        <w:t>What must follow your example?</w:t>
      </w:r>
    </w:p>
    <w:p w14:paraId="4F41C90B" w14:textId="77777777" w:rsidR="00D233E6" w:rsidRDefault="00D30E27">
      <w:pPr>
        <w:keepLines/>
        <w:spacing w:after="140"/>
        <w:rPr>
          <w:rFonts w:hint="eastAsia"/>
        </w:rPr>
      </w:pPr>
      <w:r>
        <w:rPr>
          <w:b/>
          <w:color w:val="9AA6B8"/>
          <w:sz w:val="15"/>
        </w:rPr>
        <w:t xml:space="preserve">PE-04.156  </w:t>
      </w:r>
      <w:r>
        <w:rPr>
          <w:b/>
          <w:color w:val="C62828"/>
          <w:sz w:val="15"/>
        </w:rPr>
        <w:t xml:space="preserve">Q3 A · ANSWER (INCORRECT)   </w:t>
      </w:r>
      <w:r>
        <w:t>"Do your best"</w:t>
      </w:r>
    </w:p>
    <w:p w14:paraId="29CA7F71" w14:textId="77777777" w:rsidR="00D233E6" w:rsidRDefault="00D30E27">
      <w:pPr>
        <w:keepLines/>
        <w:spacing w:after="140"/>
        <w:ind w:left="340"/>
        <w:rPr>
          <w:rFonts w:hint="eastAsia"/>
        </w:rPr>
      </w:pPr>
      <w:r>
        <w:rPr>
          <w:b/>
          <w:color w:val="9AA6B8"/>
          <w:sz w:val="15"/>
        </w:rPr>
        <w:t xml:space="preserve">PE-04.157  </w:t>
      </w:r>
      <w:r>
        <w:rPr>
          <w:b/>
          <w:color w:val="2F4BC4"/>
          <w:sz w:val="15"/>
        </w:rPr>
        <w:t xml:space="preserve">Q3 A · FEEDBACK   </w:t>
      </w:r>
      <w:r>
        <w:t>It gives the tool nothing to act on, and it leaves the door open for a heading, an introduction and a closing line you did not ask for.</w:t>
      </w:r>
    </w:p>
    <w:p w14:paraId="5887E0B9" w14:textId="77777777" w:rsidR="00D233E6" w:rsidRDefault="00D30E27">
      <w:pPr>
        <w:keepLines/>
        <w:spacing w:after="140"/>
        <w:rPr>
          <w:rFonts w:hint="eastAsia"/>
        </w:rPr>
      </w:pPr>
      <w:r>
        <w:rPr>
          <w:b/>
          <w:color w:val="9AA6B8"/>
          <w:sz w:val="15"/>
        </w:rPr>
        <w:t xml:space="preserve">PE-04.158  </w:t>
      </w:r>
      <w:r>
        <w:rPr>
          <w:b/>
          <w:color w:val="1B7F4B"/>
          <w:sz w:val="15"/>
        </w:rPr>
        <w:t xml:space="preserve">Q3 B · ANSWER (CORRECT)   </w:t>
      </w:r>
      <w:r>
        <w:t>"Follow this exactly, nothing else"</w:t>
      </w:r>
    </w:p>
    <w:p w14:paraId="6FC50EC4" w14:textId="77777777" w:rsidR="00D233E6" w:rsidRDefault="00D30E27">
      <w:pPr>
        <w:keepLines/>
        <w:spacing w:after="140"/>
        <w:ind w:left="340"/>
        <w:rPr>
          <w:rFonts w:hint="eastAsia"/>
        </w:rPr>
      </w:pPr>
      <w:r>
        <w:rPr>
          <w:b/>
          <w:color w:val="9AA6B8"/>
          <w:sz w:val="15"/>
        </w:rPr>
        <w:t xml:space="preserve">PE-04.159  </w:t>
      </w:r>
      <w:r>
        <w:rPr>
          <w:b/>
          <w:color w:val="2F4BC4"/>
          <w:sz w:val="15"/>
        </w:rPr>
        <w:t xml:space="preserve">Q3 B · FEEDBACK   </w:t>
      </w:r>
      <w:r>
        <w:t>The second half is what stops the extras. Without it you reliably get your format plus a friendly introduction and a summary you then delete.</w:t>
      </w:r>
    </w:p>
    <w:p w14:paraId="75D4752D" w14:textId="77777777" w:rsidR="00D233E6" w:rsidRDefault="00D30E27">
      <w:pPr>
        <w:keepLines/>
        <w:spacing w:after="140"/>
        <w:rPr>
          <w:rFonts w:hint="eastAsia"/>
        </w:rPr>
      </w:pPr>
      <w:r>
        <w:rPr>
          <w:b/>
          <w:color w:val="9AA6B8"/>
          <w:sz w:val="15"/>
        </w:rPr>
        <w:t xml:space="preserve">PE-04.160  </w:t>
      </w:r>
      <w:r>
        <w:rPr>
          <w:b/>
          <w:color w:val="C62828"/>
          <w:sz w:val="15"/>
        </w:rPr>
        <w:t xml:space="preserve">Q3 C · ANSWER (INCORRECT)   </w:t>
      </w:r>
      <w:r>
        <w:t>"Make it better than the example"</w:t>
      </w:r>
    </w:p>
    <w:p w14:paraId="72A048D7" w14:textId="77777777" w:rsidR="00D233E6" w:rsidRDefault="00D30E27">
      <w:pPr>
        <w:keepLines/>
        <w:spacing w:after="140"/>
        <w:ind w:left="340"/>
        <w:rPr>
          <w:rFonts w:hint="eastAsia"/>
        </w:rPr>
      </w:pPr>
      <w:r>
        <w:rPr>
          <w:b/>
          <w:color w:val="9AA6B8"/>
          <w:sz w:val="15"/>
        </w:rPr>
        <w:t xml:space="preserve">PE-04.161  </w:t>
      </w:r>
      <w:r>
        <w:rPr>
          <w:b/>
          <w:color w:val="2F4BC4"/>
          <w:sz w:val="15"/>
        </w:rPr>
        <w:t xml:space="preserve">Q3 C · FEEDBACK   </w:t>
      </w:r>
      <w:r>
        <w:t>Now you have invited it to change the very thing you were fixing. The example is the specification, not a starting point to improve on.</w:t>
      </w:r>
    </w:p>
    <w:p w14:paraId="0A1745F0" w14:textId="77777777" w:rsidR="00D233E6" w:rsidRDefault="00D30E27">
      <w:pPr>
        <w:keepLines/>
        <w:spacing w:after="140"/>
        <w:rPr>
          <w:rFonts w:hint="eastAsia"/>
        </w:rPr>
      </w:pPr>
      <w:r>
        <w:rPr>
          <w:b/>
          <w:color w:val="9AA6B8"/>
          <w:sz w:val="15"/>
        </w:rPr>
        <w:t xml:space="preserve">PE-04.162  </w:t>
      </w:r>
      <w:r>
        <w:rPr>
          <w:b/>
          <w:color w:val="C62828"/>
          <w:sz w:val="15"/>
        </w:rPr>
        <w:t xml:space="preserve">Q3 D · ANSWER (INCORRECT)   </w:t>
      </w:r>
      <w:r>
        <w:t>"Use similar formatting"</w:t>
      </w:r>
    </w:p>
    <w:p w14:paraId="39E2B5F8" w14:textId="77777777" w:rsidR="00D233E6" w:rsidRDefault="00D30E27">
      <w:pPr>
        <w:keepLines/>
        <w:spacing w:after="140"/>
        <w:ind w:left="340"/>
        <w:rPr>
          <w:rFonts w:hint="eastAsia"/>
        </w:rPr>
      </w:pPr>
      <w:r>
        <w:rPr>
          <w:b/>
          <w:color w:val="9AA6B8"/>
          <w:sz w:val="15"/>
        </w:rPr>
        <w:t xml:space="preserve">PE-04.163  </w:t>
      </w:r>
      <w:r>
        <w:rPr>
          <w:b/>
          <w:color w:val="2F4BC4"/>
          <w:sz w:val="15"/>
        </w:rPr>
        <w:t xml:space="preserve">Q3 D · FEEDBACK   </w:t>
      </w:r>
      <w:r>
        <w:t>"Similar" is an invitation to drift. By line twelve you will be looking at three different layouts.</w:t>
      </w:r>
    </w:p>
    <w:p w14:paraId="496BC442" w14:textId="77777777" w:rsidR="00D233E6" w:rsidRDefault="00D30E27">
      <w:pPr>
        <w:keepLines/>
        <w:spacing w:after="140"/>
        <w:rPr>
          <w:rFonts w:hint="eastAsia"/>
        </w:rPr>
      </w:pPr>
      <w:r>
        <w:rPr>
          <w:b/>
          <w:color w:val="9AA6B8"/>
          <w:sz w:val="15"/>
        </w:rPr>
        <w:t xml:space="preserve">PE-04.164  </w:t>
      </w:r>
      <w:r>
        <w:rPr>
          <w:b/>
          <w:color w:val="2F4BC4"/>
          <w:sz w:val="15"/>
        </w:rPr>
        <w:t xml:space="preserve">Q3 · REMEMBER   </w:t>
      </w:r>
      <w:r>
        <w:t>"Same pattern, nothing else."</w:t>
      </w:r>
    </w:p>
    <w:p w14:paraId="4654F7A9" w14:textId="77777777" w:rsidR="00D233E6" w:rsidRDefault="00D30E27">
      <w:pPr>
        <w:pStyle w:val="Heading3"/>
      </w:pPr>
      <w:r>
        <w:t>Question 4</w:t>
      </w:r>
    </w:p>
    <w:p w14:paraId="44ADE683" w14:textId="77777777" w:rsidR="00D233E6" w:rsidRDefault="00D30E27">
      <w:pPr>
        <w:keepLines/>
        <w:spacing w:after="140"/>
        <w:rPr>
          <w:rFonts w:hint="eastAsia"/>
        </w:rPr>
      </w:pPr>
      <w:r>
        <w:rPr>
          <w:b/>
          <w:color w:val="9AA6B8"/>
          <w:sz w:val="15"/>
        </w:rPr>
        <w:t xml:space="preserve">PE-04.165  </w:t>
      </w:r>
      <w:r>
        <w:rPr>
          <w:b/>
          <w:color w:val="2F4BC4"/>
          <w:sz w:val="15"/>
        </w:rPr>
        <w:t xml:space="preserve">Q4 · QUESTION   </w:t>
      </w:r>
      <w:r>
        <w:t>What goes into a good example?</w:t>
      </w:r>
    </w:p>
    <w:p w14:paraId="5E70FA71" w14:textId="77777777" w:rsidR="00D233E6" w:rsidRDefault="00D30E27">
      <w:pPr>
        <w:keepLines/>
        <w:spacing w:after="140"/>
        <w:rPr>
          <w:rFonts w:hint="eastAsia"/>
        </w:rPr>
      </w:pPr>
      <w:r>
        <w:rPr>
          <w:b/>
          <w:color w:val="9AA6B8"/>
          <w:sz w:val="15"/>
        </w:rPr>
        <w:t xml:space="preserve">PE-04.166  </w:t>
      </w:r>
      <w:r>
        <w:rPr>
          <w:b/>
          <w:color w:val="C62828"/>
          <w:sz w:val="15"/>
        </w:rPr>
        <w:t xml:space="preserve">Q4 A · ANSWER (INCORRECT)   </w:t>
      </w:r>
      <w:r>
        <w:t>A real record, so it is definitely accurate</w:t>
      </w:r>
    </w:p>
    <w:p w14:paraId="2F44AC80" w14:textId="77777777" w:rsidR="00D233E6" w:rsidRDefault="00D30E27">
      <w:pPr>
        <w:keepLines/>
        <w:spacing w:after="140"/>
        <w:ind w:left="340"/>
        <w:rPr>
          <w:rFonts w:hint="eastAsia"/>
        </w:rPr>
      </w:pPr>
      <w:r>
        <w:rPr>
          <w:b/>
          <w:color w:val="9AA6B8"/>
          <w:sz w:val="15"/>
        </w:rPr>
        <w:lastRenderedPageBreak/>
        <w:t xml:space="preserve">PE-04.167  </w:t>
      </w:r>
      <w:r>
        <w:rPr>
          <w:b/>
          <w:color w:val="2F4BC4"/>
          <w:sz w:val="15"/>
        </w:rPr>
        <w:t xml:space="preserve">Q4 A · FEEDBACK   </w:t>
      </w:r>
      <w:r>
        <w:t>The format is what you are demonstrating, and it works identically with invented data. A real record sends a real customer's details out of the company.</w:t>
      </w:r>
    </w:p>
    <w:p w14:paraId="789A701B" w14:textId="77777777" w:rsidR="00D233E6" w:rsidRDefault="00D30E27">
      <w:pPr>
        <w:keepLines/>
        <w:spacing w:after="140"/>
        <w:rPr>
          <w:rFonts w:hint="eastAsia"/>
        </w:rPr>
      </w:pPr>
      <w:r>
        <w:rPr>
          <w:b/>
          <w:color w:val="9AA6B8"/>
          <w:sz w:val="15"/>
        </w:rPr>
        <w:t xml:space="preserve">PE-04.168  </w:t>
      </w:r>
      <w:r>
        <w:rPr>
          <w:b/>
          <w:color w:val="1B7F4B"/>
          <w:sz w:val="15"/>
        </w:rPr>
        <w:t xml:space="preserve">Q4 B · ANSWER (CORRECT)   </w:t>
      </w:r>
      <w:r>
        <w:t>A complete invented case with all the edge details</w:t>
      </w:r>
    </w:p>
    <w:p w14:paraId="57CBB232" w14:textId="77777777" w:rsidR="00D233E6" w:rsidRDefault="00D30E27">
      <w:pPr>
        <w:keepLines/>
        <w:spacing w:after="140"/>
        <w:ind w:left="340"/>
        <w:rPr>
          <w:rFonts w:hint="eastAsia"/>
        </w:rPr>
      </w:pPr>
      <w:r>
        <w:rPr>
          <w:b/>
          <w:color w:val="9AA6B8"/>
          <w:sz w:val="15"/>
        </w:rPr>
        <w:t xml:space="preserve">PE-04.169  </w:t>
      </w:r>
      <w:r>
        <w:rPr>
          <w:b/>
          <w:color w:val="2F4BC4"/>
          <w:sz w:val="15"/>
        </w:rPr>
        <w:t xml:space="preserve">Q4 B · FEEDBACK   </w:t>
      </w:r>
      <w:r>
        <w:t>Complete means no gaps for it to fill differently each time. Invented means nothing leaves the company. Edge details mean punctuation and brackets land right.</w:t>
      </w:r>
    </w:p>
    <w:p w14:paraId="3C8001B4" w14:textId="77777777" w:rsidR="00D233E6" w:rsidRDefault="00D30E27">
      <w:pPr>
        <w:keepLines/>
        <w:spacing w:after="140"/>
        <w:rPr>
          <w:rFonts w:hint="eastAsia"/>
        </w:rPr>
      </w:pPr>
      <w:r>
        <w:rPr>
          <w:b/>
          <w:color w:val="9AA6B8"/>
          <w:sz w:val="15"/>
        </w:rPr>
        <w:t xml:space="preserve">PE-04.170  </w:t>
      </w:r>
      <w:r>
        <w:rPr>
          <w:b/>
          <w:color w:val="C62828"/>
          <w:sz w:val="15"/>
        </w:rPr>
        <w:t xml:space="preserve">Q4 C · ANSWER (INCORRECT)   </w:t>
      </w:r>
      <w:r>
        <w:t>A rough sketch of the layout</w:t>
      </w:r>
    </w:p>
    <w:p w14:paraId="15CE328E" w14:textId="77777777" w:rsidR="00D233E6" w:rsidRDefault="00D30E27">
      <w:pPr>
        <w:keepLines/>
        <w:spacing w:after="140"/>
        <w:ind w:left="340"/>
        <w:rPr>
          <w:rFonts w:hint="eastAsia"/>
        </w:rPr>
      </w:pPr>
      <w:r>
        <w:rPr>
          <w:b/>
          <w:color w:val="9AA6B8"/>
          <w:sz w:val="15"/>
        </w:rPr>
        <w:t xml:space="preserve">PE-04.171  </w:t>
      </w:r>
      <w:r>
        <w:rPr>
          <w:b/>
          <w:color w:val="2F4BC4"/>
          <w:sz w:val="15"/>
        </w:rPr>
        <w:t xml:space="preserve">Q4 C · FEEDBACK   </w:t>
      </w:r>
      <w:r>
        <w:t>Every gap in a sketch becomes a decision the tool makes for you, and it will make it differently on line nine than on line two.</w:t>
      </w:r>
    </w:p>
    <w:p w14:paraId="22763519" w14:textId="77777777" w:rsidR="00D233E6" w:rsidRDefault="00D30E27">
      <w:pPr>
        <w:keepLines/>
        <w:spacing w:after="140"/>
        <w:rPr>
          <w:rFonts w:hint="eastAsia"/>
        </w:rPr>
      </w:pPr>
      <w:r>
        <w:rPr>
          <w:b/>
          <w:color w:val="9AA6B8"/>
          <w:sz w:val="15"/>
        </w:rPr>
        <w:t xml:space="preserve">PE-04.172  </w:t>
      </w:r>
      <w:r>
        <w:rPr>
          <w:b/>
          <w:color w:val="C62828"/>
          <w:sz w:val="15"/>
        </w:rPr>
        <w:t xml:space="preserve">Q4 D · ANSWER (INCORRECT)   </w:t>
      </w:r>
      <w:r>
        <w:t>Three partial examples</w:t>
      </w:r>
    </w:p>
    <w:p w14:paraId="2BDFCCCF" w14:textId="77777777" w:rsidR="00D233E6" w:rsidRDefault="00D30E27">
      <w:pPr>
        <w:keepLines/>
        <w:spacing w:after="140"/>
        <w:ind w:left="340"/>
        <w:rPr>
          <w:rFonts w:hint="eastAsia"/>
        </w:rPr>
      </w:pPr>
      <w:r>
        <w:rPr>
          <w:b/>
          <w:color w:val="9AA6B8"/>
          <w:sz w:val="15"/>
        </w:rPr>
        <w:t xml:space="preserve">PE-04.173  </w:t>
      </w:r>
      <w:r>
        <w:rPr>
          <w:b/>
          <w:color w:val="2F4BC4"/>
          <w:sz w:val="15"/>
        </w:rPr>
        <w:t xml:space="preserve">Q4 D · FEEDBACK   </w:t>
      </w:r>
      <w:r>
        <w:t>Three incomplete patterns give it three different signals. One complete example is clearer than three half ones.</w:t>
      </w:r>
    </w:p>
    <w:p w14:paraId="43C0FB0A" w14:textId="77777777" w:rsidR="00D233E6" w:rsidRDefault="00D30E27">
      <w:pPr>
        <w:keepLines/>
        <w:spacing w:after="140"/>
        <w:rPr>
          <w:rFonts w:hint="eastAsia"/>
        </w:rPr>
      </w:pPr>
      <w:r>
        <w:rPr>
          <w:b/>
          <w:color w:val="9AA6B8"/>
          <w:sz w:val="15"/>
        </w:rPr>
        <w:t xml:space="preserve">PE-04.174  </w:t>
      </w:r>
      <w:r>
        <w:rPr>
          <w:b/>
          <w:color w:val="2F4BC4"/>
          <w:sz w:val="15"/>
        </w:rPr>
        <w:t xml:space="preserve">Q4 · REMEMBER   </w:t>
      </w:r>
      <w:r>
        <w:t>Complete, realistic, and carrying no real data.</w:t>
      </w:r>
    </w:p>
    <w:p w14:paraId="5D6B804E" w14:textId="77777777" w:rsidR="00D233E6" w:rsidRDefault="00D30E27">
      <w:pPr>
        <w:pStyle w:val="Heading3"/>
      </w:pPr>
      <w:r>
        <w:t>Question 5</w:t>
      </w:r>
    </w:p>
    <w:p w14:paraId="002609BB" w14:textId="77777777" w:rsidR="00D233E6" w:rsidRDefault="00D30E27">
      <w:pPr>
        <w:keepLines/>
        <w:spacing w:after="140"/>
        <w:rPr>
          <w:rFonts w:hint="eastAsia"/>
        </w:rPr>
      </w:pPr>
      <w:r>
        <w:rPr>
          <w:b/>
          <w:color w:val="9AA6B8"/>
          <w:sz w:val="15"/>
        </w:rPr>
        <w:t xml:space="preserve">PE-04.175  </w:t>
      </w:r>
      <w:r>
        <w:rPr>
          <w:b/>
          <w:color w:val="2F4BC4"/>
          <w:sz w:val="15"/>
        </w:rPr>
        <w:t xml:space="preserve">Q5 · QUESTION   </w:t>
      </w:r>
      <w:r>
        <w:t>What does [CHECK] do in a template?</w:t>
      </w:r>
    </w:p>
    <w:p w14:paraId="4E4FF2CB" w14:textId="77777777" w:rsidR="00D233E6" w:rsidRDefault="00D30E27">
      <w:pPr>
        <w:keepLines/>
        <w:spacing w:after="140"/>
        <w:rPr>
          <w:rFonts w:hint="eastAsia"/>
        </w:rPr>
      </w:pPr>
      <w:r>
        <w:rPr>
          <w:b/>
          <w:color w:val="9AA6B8"/>
          <w:sz w:val="15"/>
        </w:rPr>
        <w:t xml:space="preserve">PE-04.176  </w:t>
      </w:r>
      <w:r>
        <w:rPr>
          <w:b/>
          <w:color w:val="C62828"/>
          <w:sz w:val="15"/>
        </w:rPr>
        <w:t xml:space="preserve">Q5 A · ANSWER (INCORRECT)   </w:t>
      </w:r>
      <w:r>
        <w:t>It tells the tool to search for the answer</w:t>
      </w:r>
    </w:p>
    <w:p w14:paraId="6C2247DC" w14:textId="77777777" w:rsidR="00D233E6" w:rsidRDefault="00D30E27">
      <w:pPr>
        <w:keepLines/>
        <w:spacing w:after="140"/>
        <w:ind w:left="340"/>
        <w:rPr>
          <w:rFonts w:hint="eastAsia"/>
        </w:rPr>
      </w:pPr>
      <w:r>
        <w:rPr>
          <w:b/>
          <w:color w:val="9AA6B8"/>
          <w:sz w:val="15"/>
        </w:rPr>
        <w:t xml:space="preserve">PE-04.177  </w:t>
      </w:r>
      <w:r>
        <w:rPr>
          <w:b/>
          <w:color w:val="2F4BC4"/>
          <w:sz w:val="15"/>
        </w:rPr>
        <w:t xml:space="preserve">Q5 A · FEEDBACK   </w:t>
      </w:r>
      <w:r>
        <w:t>It cannot search. The marker is not an instruction to find anything — it is an instruction to stop and flag.</w:t>
      </w:r>
    </w:p>
    <w:p w14:paraId="7A2BC3A5" w14:textId="77777777" w:rsidR="00D233E6" w:rsidRDefault="00D30E27">
      <w:pPr>
        <w:keepLines/>
        <w:spacing w:after="140"/>
        <w:rPr>
          <w:rFonts w:hint="eastAsia"/>
        </w:rPr>
      </w:pPr>
      <w:r>
        <w:rPr>
          <w:b/>
          <w:color w:val="9AA6B8"/>
          <w:sz w:val="15"/>
        </w:rPr>
        <w:t xml:space="preserve">PE-04.178  </w:t>
      </w:r>
      <w:r>
        <w:rPr>
          <w:b/>
          <w:color w:val="1B7F4B"/>
          <w:sz w:val="15"/>
        </w:rPr>
        <w:t xml:space="preserve">Q5 B · ANSWER (CORRECT)   </w:t>
      </w:r>
      <w:r>
        <w:t>It makes a missing fact visible instead of filled</w:t>
      </w:r>
    </w:p>
    <w:p w14:paraId="7BFD938A" w14:textId="77777777" w:rsidR="00D233E6" w:rsidRDefault="00D30E27">
      <w:pPr>
        <w:keepLines/>
        <w:spacing w:after="140"/>
        <w:ind w:left="340"/>
        <w:rPr>
          <w:rFonts w:hint="eastAsia"/>
        </w:rPr>
      </w:pPr>
      <w:r>
        <w:rPr>
          <w:b/>
          <w:color w:val="9AA6B8"/>
          <w:sz w:val="15"/>
        </w:rPr>
        <w:t xml:space="preserve">PE-04.179  </w:t>
      </w:r>
      <w:r>
        <w:rPr>
          <w:b/>
          <w:color w:val="2F4BC4"/>
          <w:sz w:val="15"/>
        </w:rPr>
        <w:t xml:space="preserve">Q5 B · FEEDBACK   </w:t>
      </w:r>
      <w:r>
        <w:t>Without it, a gap gets closed with something plausible and you never see that it happened. With it, you get a marker you can go and resolve properly.</w:t>
      </w:r>
    </w:p>
    <w:p w14:paraId="4A12060D" w14:textId="77777777" w:rsidR="00D233E6" w:rsidRDefault="00D30E27">
      <w:pPr>
        <w:keepLines/>
        <w:spacing w:after="140"/>
        <w:rPr>
          <w:rFonts w:hint="eastAsia"/>
        </w:rPr>
      </w:pPr>
      <w:r>
        <w:rPr>
          <w:b/>
          <w:color w:val="9AA6B8"/>
          <w:sz w:val="15"/>
        </w:rPr>
        <w:t xml:space="preserve">PE-04.180  </w:t>
      </w:r>
      <w:r>
        <w:rPr>
          <w:b/>
          <w:color w:val="C62828"/>
          <w:sz w:val="15"/>
        </w:rPr>
        <w:t xml:space="preserve">Q5 C · ANSWER (INCORRECT)   </w:t>
      </w:r>
      <w:r>
        <w:t>It marks text for your manager to review</w:t>
      </w:r>
    </w:p>
    <w:p w14:paraId="307EF05F" w14:textId="77777777" w:rsidR="00D233E6" w:rsidRDefault="00D30E27">
      <w:pPr>
        <w:keepLines/>
        <w:spacing w:after="140"/>
        <w:ind w:left="340"/>
        <w:rPr>
          <w:rFonts w:hint="eastAsia"/>
        </w:rPr>
      </w:pPr>
      <w:r>
        <w:rPr>
          <w:b/>
          <w:color w:val="9AA6B8"/>
          <w:sz w:val="15"/>
        </w:rPr>
        <w:t xml:space="preserve">PE-04.181  </w:t>
      </w:r>
      <w:r>
        <w:rPr>
          <w:b/>
          <w:color w:val="2F4BC4"/>
          <w:sz w:val="15"/>
        </w:rPr>
        <w:t xml:space="preserve">Q5 C · FEEDBACK   </w:t>
      </w:r>
      <w:r>
        <w:t>You could use it that way, but its real job is earlier: stopping the tool from quietly inventing the missing piece in the first place.</w:t>
      </w:r>
    </w:p>
    <w:p w14:paraId="10D84993" w14:textId="77777777" w:rsidR="00D233E6" w:rsidRDefault="00D30E27">
      <w:pPr>
        <w:keepLines/>
        <w:spacing w:after="140"/>
        <w:rPr>
          <w:rFonts w:hint="eastAsia"/>
        </w:rPr>
      </w:pPr>
      <w:r>
        <w:rPr>
          <w:b/>
          <w:color w:val="9AA6B8"/>
          <w:sz w:val="15"/>
        </w:rPr>
        <w:t xml:space="preserve">PE-04.182  </w:t>
      </w:r>
      <w:r>
        <w:rPr>
          <w:b/>
          <w:color w:val="C62828"/>
          <w:sz w:val="15"/>
        </w:rPr>
        <w:t xml:space="preserve">Q5 D · ANSWER (INCORRECT)   </w:t>
      </w:r>
      <w:r>
        <w:t>It shortens the output</w:t>
      </w:r>
    </w:p>
    <w:p w14:paraId="548B56CE" w14:textId="77777777" w:rsidR="00D233E6" w:rsidRDefault="00D30E27">
      <w:pPr>
        <w:keepLines/>
        <w:spacing w:after="140"/>
        <w:ind w:left="340"/>
        <w:rPr>
          <w:rFonts w:hint="eastAsia"/>
        </w:rPr>
      </w:pPr>
      <w:r>
        <w:rPr>
          <w:b/>
          <w:color w:val="9AA6B8"/>
          <w:sz w:val="15"/>
        </w:rPr>
        <w:t xml:space="preserve">PE-04.183  </w:t>
      </w:r>
      <w:r>
        <w:rPr>
          <w:b/>
          <w:color w:val="2F4BC4"/>
          <w:sz w:val="15"/>
        </w:rPr>
        <w:t xml:space="preserve">Q5 D · FEEDBACK   </w:t>
      </w:r>
      <w:r>
        <w:t>Length is unaffected. What changes is honesty — a gap appears as a gap rather than as a confident sentence.</w:t>
      </w:r>
    </w:p>
    <w:p w14:paraId="008E04D7" w14:textId="77777777" w:rsidR="00D233E6" w:rsidRDefault="00D30E27">
      <w:pPr>
        <w:keepLines/>
        <w:spacing w:after="140"/>
        <w:rPr>
          <w:rFonts w:hint="eastAsia"/>
        </w:rPr>
      </w:pPr>
      <w:r>
        <w:rPr>
          <w:b/>
          <w:color w:val="9AA6B8"/>
          <w:sz w:val="15"/>
        </w:rPr>
        <w:t xml:space="preserve">PE-04.184  </w:t>
      </w:r>
      <w:r>
        <w:rPr>
          <w:b/>
          <w:color w:val="2F4BC4"/>
          <w:sz w:val="15"/>
        </w:rPr>
        <w:t xml:space="preserve">Q5 · REMEMBER   </w:t>
      </w:r>
      <w:r>
        <w:t>It turns an invented fact into a visible gap.</w:t>
      </w:r>
    </w:p>
    <w:p w14:paraId="635C6413" w14:textId="77777777" w:rsidR="00D233E6" w:rsidRDefault="00D30E27">
      <w:pPr>
        <w:pStyle w:val="Heading2"/>
      </w:pPr>
      <w:bookmarkStart w:id="309" w:name="_Toc239342374"/>
      <w:r>
        <w:t>12. Recap</w:t>
      </w:r>
      <w:bookmarkEnd w:id="309"/>
    </w:p>
    <w:p w14:paraId="6A78210A" w14:textId="77777777" w:rsidR="00D233E6" w:rsidRDefault="00D30E27">
      <w:pPr>
        <w:keepLines/>
        <w:spacing w:after="140"/>
        <w:rPr>
          <w:rFonts w:hint="eastAsia"/>
        </w:rPr>
      </w:pPr>
      <w:r>
        <w:rPr>
          <w:b/>
          <w:color w:val="9AA6B8"/>
          <w:sz w:val="15"/>
        </w:rPr>
        <w:t xml:space="preserve">PE-04.185  </w:t>
      </w:r>
      <w:r>
        <w:rPr>
          <w:b/>
          <w:color w:val="2F4BC4"/>
          <w:sz w:val="15"/>
        </w:rPr>
        <w:t xml:space="preserve">RECAP HEADING   </w:t>
      </w:r>
      <w:r>
        <w:t>Examples on one screen</w:t>
      </w:r>
    </w:p>
    <w:p w14:paraId="1D9876C5" w14:textId="77777777" w:rsidR="00D233E6" w:rsidRDefault="00D30E27">
      <w:pPr>
        <w:keepLines/>
        <w:spacing w:after="140"/>
        <w:rPr>
          <w:rFonts w:hint="eastAsia"/>
        </w:rPr>
      </w:pPr>
      <w:r>
        <w:rPr>
          <w:b/>
          <w:color w:val="9AA6B8"/>
          <w:sz w:val="15"/>
        </w:rPr>
        <w:t xml:space="preserve">PE-04.186  </w:t>
      </w:r>
      <w:r>
        <w:rPr>
          <w:b/>
          <w:color w:val="2F4BC4"/>
          <w:sz w:val="15"/>
        </w:rPr>
        <w:t xml:space="preserve">RECAP 1 · HEADING   </w:t>
      </w:r>
      <w:r>
        <w:t>Show, do not describe</w:t>
      </w:r>
    </w:p>
    <w:p w14:paraId="7D1119E3" w14:textId="77777777" w:rsidR="00D233E6" w:rsidRDefault="00D30E27">
      <w:pPr>
        <w:keepLines/>
        <w:spacing w:after="140"/>
        <w:ind w:left="340"/>
        <w:rPr>
          <w:rFonts w:hint="eastAsia"/>
        </w:rPr>
      </w:pPr>
      <w:r>
        <w:rPr>
          <w:b/>
          <w:color w:val="9AA6B8"/>
          <w:sz w:val="15"/>
        </w:rPr>
        <w:t xml:space="preserve">PE-04.187  </w:t>
      </w:r>
      <w:r>
        <w:rPr>
          <w:b/>
          <w:color w:val="2F4BC4"/>
          <w:sz w:val="15"/>
        </w:rPr>
        <w:t xml:space="preserve">RECAP 1 · TEXT   </w:t>
      </w:r>
      <w:r>
        <w:t>A description must be interpreted. An example cannot be misread.</w:t>
      </w:r>
    </w:p>
    <w:p w14:paraId="141B0DC2" w14:textId="77777777" w:rsidR="00D233E6" w:rsidRDefault="00D30E27">
      <w:pPr>
        <w:keepLines/>
        <w:spacing w:after="140"/>
        <w:rPr>
          <w:rFonts w:hint="eastAsia"/>
        </w:rPr>
      </w:pPr>
      <w:r>
        <w:rPr>
          <w:b/>
          <w:color w:val="9AA6B8"/>
          <w:sz w:val="15"/>
        </w:rPr>
        <w:t xml:space="preserve">PE-04.188  </w:t>
      </w:r>
      <w:r>
        <w:rPr>
          <w:b/>
          <w:color w:val="2F4BC4"/>
          <w:sz w:val="15"/>
        </w:rPr>
        <w:t xml:space="preserve">RECAP 2 · HEADING   </w:t>
      </w:r>
      <w:r>
        <w:t>One example fixes structure</w:t>
      </w:r>
    </w:p>
    <w:p w14:paraId="6CEB7B5A" w14:textId="77777777" w:rsidR="00D233E6" w:rsidRDefault="00D30E27">
      <w:pPr>
        <w:keepLines/>
        <w:spacing w:after="140"/>
        <w:ind w:left="340"/>
        <w:rPr>
          <w:rFonts w:hint="eastAsia"/>
        </w:rPr>
      </w:pPr>
      <w:r>
        <w:rPr>
          <w:b/>
          <w:color w:val="9AA6B8"/>
          <w:sz w:val="15"/>
        </w:rPr>
        <w:t xml:space="preserve">PE-04.189  </w:t>
      </w:r>
      <w:r>
        <w:rPr>
          <w:b/>
          <w:color w:val="2F4BC4"/>
          <w:sz w:val="15"/>
        </w:rPr>
        <w:t xml:space="preserve">RECAP 2 · TEXT   </w:t>
      </w:r>
      <w:r>
        <w:t>Layout, order, punctuation and bracket style, all in one line.</w:t>
      </w:r>
    </w:p>
    <w:p w14:paraId="20E82E86" w14:textId="77777777" w:rsidR="00D233E6" w:rsidRDefault="00D30E27">
      <w:pPr>
        <w:keepLines/>
        <w:spacing w:after="140"/>
        <w:rPr>
          <w:rFonts w:hint="eastAsia"/>
        </w:rPr>
      </w:pPr>
      <w:r>
        <w:rPr>
          <w:b/>
          <w:color w:val="9AA6B8"/>
          <w:sz w:val="15"/>
        </w:rPr>
        <w:lastRenderedPageBreak/>
        <w:t xml:space="preserve">PE-04.190  </w:t>
      </w:r>
      <w:r>
        <w:rPr>
          <w:b/>
          <w:color w:val="2F4BC4"/>
          <w:sz w:val="15"/>
        </w:rPr>
        <w:t xml:space="preserve">RECAP 3 · HEADING   </w:t>
      </w:r>
      <w:r>
        <w:t>Two examples fix tone</w:t>
      </w:r>
    </w:p>
    <w:p w14:paraId="064D83DB" w14:textId="77777777" w:rsidR="00D233E6" w:rsidRDefault="00D30E27">
      <w:pPr>
        <w:keepLines/>
        <w:spacing w:after="140"/>
        <w:ind w:left="340"/>
        <w:rPr>
          <w:rFonts w:hint="eastAsia"/>
        </w:rPr>
      </w:pPr>
      <w:r>
        <w:rPr>
          <w:b/>
          <w:color w:val="9AA6B8"/>
          <w:sz w:val="15"/>
        </w:rPr>
        <w:t xml:space="preserve">PE-04.191  </w:t>
      </w:r>
      <w:r>
        <w:rPr>
          <w:b/>
          <w:color w:val="2F4BC4"/>
          <w:sz w:val="15"/>
        </w:rPr>
        <w:t xml:space="preserve">RECAP 3 · TEXT   </w:t>
      </w:r>
      <w:r>
        <w:t>Register is easy to recognise and almost impossible to describe.</w:t>
      </w:r>
    </w:p>
    <w:p w14:paraId="66C80C5F" w14:textId="77777777" w:rsidR="00D233E6" w:rsidRDefault="00D30E27">
      <w:pPr>
        <w:keepLines/>
        <w:spacing w:after="140"/>
        <w:rPr>
          <w:rFonts w:hint="eastAsia"/>
        </w:rPr>
      </w:pPr>
      <w:r>
        <w:rPr>
          <w:b/>
          <w:color w:val="9AA6B8"/>
          <w:sz w:val="15"/>
        </w:rPr>
        <w:t xml:space="preserve">PE-04.192  </w:t>
      </w:r>
      <w:r>
        <w:rPr>
          <w:b/>
          <w:color w:val="2F4BC4"/>
          <w:sz w:val="15"/>
        </w:rPr>
        <w:t xml:space="preserve">RECAP 4 · HEADING   </w:t>
      </w:r>
      <w:r>
        <w:t>Always add "nothing else"</w:t>
      </w:r>
    </w:p>
    <w:p w14:paraId="238F91F9" w14:textId="77777777" w:rsidR="00D233E6" w:rsidRDefault="00D30E27">
      <w:pPr>
        <w:keepLines/>
        <w:spacing w:after="140"/>
        <w:ind w:left="340"/>
        <w:rPr>
          <w:rFonts w:hint="eastAsia"/>
        </w:rPr>
      </w:pPr>
      <w:r>
        <w:rPr>
          <w:b/>
          <w:color w:val="9AA6B8"/>
          <w:sz w:val="15"/>
        </w:rPr>
        <w:t xml:space="preserve">PE-04.193  </w:t>
      </w:r>
      <w:r>
        <w:rPr>
          <w:b/>
          <w:color w:val="2F4BC4"/>
          <w:sz w:val="15"/>
        </w:rPr>
        <w:t xml:space="preserve">RECAP 4 · TEXT   </w:t>
      </w:r>
      <w:r>
        <w:t>Otherwise you get your format plus a heading and an introduction.</w:t>
      </w:r>
    </w:p>
    <w:p w14:paraId="55DFC1CA" w14:textId="77777777" w:rsidR="00D233E6" w:rsidRDefault="00D30E27">
      <w:pPr>
        <w:keepLines/>
        <w:spacing w:after="140"/>
        <w:rPr>
          <w:rFonts w:hint="eastAsia"/>
        </w:rPr>
      </w:pPr>
      <w:r>
        <w:rPr>
          <w:b/>
          <w:color w:val="9AA6B8"/>
          <w:sz w:val="15"/>
        </w:rPr>
        <w:t xml:space="preserve">PE-04.194  </w:t>
      </w:r>
      <w:r>
        <w:rPr>
          <w:b/>
          <w:color w:val="2F4BC4"/>
          <w:sz w:val="15"/>
        </w:rPr>
        <w:t xml:space="preserve">RECAP 5 · HEADING   </w:t>
      </w:r>
      <w:r>
        <w:t>Use capitals for structure</w:t>
      </w:r>
    </w:p>
    <w:p w14:paraId="041A5567" w14:textId="77777777" w:rsidR="00D233E6" w:rsidRDefault="00D30E27">
      <w:pPr>
        <w:keepLines/>
        <w:spacing w:after="140"/>
        <w:ind w:left="340"/>
        <w:rPr>
          <w:rFonts w:hint="eastAsia"/>
        </w:rPr>
      </w:pPr>
      <w:r>
        <w:rPr>
          <w:b/>
          <w:color w:val="9AA6B8"/>
          <w:sz w:val="15"/>
        </w:rPr>
        <w:t xml:space="preserve">PE-04.195  </w:t>
      </w:r>
      <w:r>
        <w:rPr>
          <w:b/>
          <w:color w:val="2F4BC4"/>
          <w:sz w:val="15"/>
        </w:rPr>
        <w:t xml:space="preserve">RECAP 5 · TEXT   </w:t>
      </w:r>
      <w:r>
        <w:t>SITUATION, IMPACT, NEXT UPDATE. Headings in capitals get followed.</w:t>
      </w:r>
    </w:p>
    <w:p w14:paraId="014AFCEE" w14:textId="77777777" w:rsidR="00D233E6" w:rsidRDefault="00D30E27">
      <w:pPr>
        <w:keepLines/>
        <w:spacing w:after="140"/>
        <w:rPr>
          <w:rFonts w:hint="eastAsia"/>
        </w:rPr>
      </w:pPr>
      <w:r>
        <w:rPr>
          <w:b/>
          <w:color w:val="9AA6B8"/>
          <w:sz w:val="15"/>
        </w:rPr>
        <w:t xml:space="preserve">PE-04.196  </w:t>
      </w:r>
      <w:r>
        <w:rPr>
          <w:b/>
          <w:color w:val="2F4BC4"/>
          <w:sz w:val="15"/>
        </w:rPr>
        <w:t xml:space="preserve">RECAP 6 · HEADING   </w:t>
      </w:r>
      <w:r>
        <w:t>Never show a real record</w:t>
      </w:r>
    </w:p>
    <w:p w14:paraId="34D5E5E4" w14:textId="77777777" w:rsidR="00D233E6" w:rsidRDefault="00D30E27">
      <w:pPr>
        <w:keepLines/>
        <w:spacing w:after="140"/>
        <w:ind w:left="340"/>
        <w:rPr>
          <w:rFonts w:hint="eastAsia"/>
        </w:rPr>
      </w:pPr>
      <w:r>
        <w:rPr>
          <w:b/>
          <w:color w:val="9AA6B8"/>
          <w:sz w:val="15"/>
        </w:rPr>
        <w:t xml:space="preserve">PE-04.197  </w:t>
      </w:r>
      <w:r>
        <w:rPr>
          <w:b/>
          <w:color w:val="2F4BC4"/>
          <w:sz w:val="15"/>
        </w:rPr>
        <w:t xml:space="preserve">RECAP 6 · TEXT   </w:t>
      </w:r>
      <w:r>
        <w:t>The format works with invented data. A real one leaks a real customer.</w:t>
      </w:r>
    </w:p>
    <w:p w14:paraId="0CE134D9" w14:textId="77777777" w:rsidR="00D233E6" w:rsidRDefault="00D30E27">
      <w:pPr>
        <w:keepLines/>
        <w:spacing w:after="140"/>
        <w:rPr>
          <w:rFonts w:hint="eastAsia"/>
        </w:rPr>
      </w:pPr>
      <w:r>
        <w:rPr>
          <w:b/>
          <w:color w:val="9AA6B8"/>
          <w:sz w:val="15"/>
        </w:rPr>
        <w:t xml:space="preserve">PE-04.198  </w:t>
      </w:r>
      <w:r>
        <w:rPr>
          <w:b/>
          <w:color w:val="1B7F4B"/>
          <w:sz w:val="15"/>
        </w:rPr>
        <w:t xml:space="preserve">ONE-LINER   </w:t>
      </w:r>
      <w:r>
        <w:t>If you have explained the format twice, stop explaining and paste an example.</w:t>
      </w:r>
    </w:p>
    <w:p w14:paraId="36B51FB8" w14:textId="77777777" w:rsidR="00D233E6" w:rsidRDefault="00D30E27">
      <w:pPr>
        <w:pStyle w:val="Heading2"/>
      </w:pPr>
      <w:bookmarkStart w:id="310" w:name="_Toc239342375"/>
      <w:r>
        <w:t>13. Toolkit</w:t>
      </w:r>
      <w:bookmarkEnd w:id="310"/>
    </w:p>
    <w:p w14:paraId="5D8E9E7C" w14:textId="77777777" w:rsidR="00D233E6" w:rsidRDefault="00D30E27">
      <w:pPr>
        <w:keepLines/>
        <w:spacing w:after="140"/>
        <w:rPr>
          <w:rFonts w:hint="eastAsia"/>
        </w:rPr>
      </w:pPr>
      <w:r>
        <w:rPr>
          <w:b/>
          <w:color w:val="9AA6B8"/>
          <w:sz w:val="15"/>
        </w:rPr>
        <w:t xml:space="preserve">PE-04.199  </w:t>
      </w:r>
      <w:r>
        <w:rPr>
          <w:b/>
          <w:color w:val="2F4BC4"/>
          <w:sz w:val="15"/>
        </w:rPr>
        <w:t xml:space="preserve">TOOLKIT HEADING   </w:t>
      </w:r>
      <w:r>
        <w:t>Take these three things with you</w:t>
      </w:r>
    </w:p>
    <w:p w14:paraId="4362EBE4" w14:textId="77777777" w:rsidR="00D233E6" w:rsidRDefault="00D30E27">
      <w:pPr>
        <w:keepLines/>
        <w:spacing w:after="140"/>
        <w:rPr>
          <w:rFonts w:hint="eastAsia"/>
        </w:rPr>
      </w:pPr>
      <w:r>
        <w:rPr>
          <w:b/>
          <w:color w:val="9AA6B8"/>
          <w:sz w:val="15"/>
        </w:rPr>
        <w:t xml:space="preserve">PE-04.200  </w:t>
      </w:r>
      <w:r>
        <w:rPr>
          <w:b/>
          <w:color w:val="2F4BC4"/>
          <w:sz w:val="15"/>
        </w:rPr>
        <w:t xml:space="preserve">TEMPLATE 1 · HEADING   </w:t>
      </w:r>
      <w:r>
        <w:t>The one-example prompt</w:t>
      </w:r>
    </w:p>
    <w:p w14:paraId="4500526F" w14:textId="77777777" w:rsidR="00D233E6" w:rsidRDefault="00D30E27">
      <w:pPr>
        <w:keepLines/>
        <w:spacing w:after="140"/>
        <w:ind w:left="340"/>
        <w:rPr>
          <w:rFonts w:hint="eastAsia"/>
        </w:rPr>
      </w:pPr>
      <w:r>
        <w:rPr>
          <w:b/>
          <w:color w:val="9AA6B8"/>
          <w:sz w:val="15"/>
        </w:rPr>
        <w:t xml:space="preserve">PE-04.201  </w:t>
      </w:r>
      <w:r>
        <w:rPr>
          <w:b/>
          <w:color w:val="2F4BC4"/>
          <w:sz w:val="15"/>
        </w:rPr>
        <w:t xml:space="preserve">TEMPLATE 1 · TEXT   </w:t>
      </w:r>
      <w:r>
        <w:t>One perfect line, then "same pattern, nothing else".</w:t>
      </w:r>
    </w:p>
    <w:p w14:paraId="3867468A" w14:textId="77777777" w:rsidR="00D233E6" w:rsidRDefault="00D30E27">
      <w:pPr>
        <w:keepLines/>
        <w:spacing w:after="140"/>
        <w:rPr>
          <w:rFonts w:hint="eastAsia"/>
        </w:rPr>
      </w:pPr>
      <w:r>
        <w:rPr>
          <w:b/>
          <w:color w:val="9AA6B8"/>
          <w:sz w:val="15"/>
        </w:rPr>
        <w:t xml:space="preserve">PE-04.202  </w:t>
      </w:r>
      <w:r>
        <w:rPr>
          <w:b/>
          <w:color w:val="2F4BC4"/>
          <w:sz w:val="15"/>
        </w:rPr>
        <w:t xml:space="preserve">TEMPLATE 2 · HEADING   </w:t>
      </w:r>
      <w:r>
        <w:t>The two-example tone prompt</w:t>
      </w:r>
    </w:p>
    <w:p w14:paraId="6D09EA48" w14:textId="77777777" w:rsidR="00D233E6" w:rsidRDefault="00D30E27">
      <w:pPr>
        <w:keepLines/>
        <w:spacing w:after="140"/>
        <w:ind w:left="340"/>
        <w:rPr>
          <w:rFonts w:hint="eastAsia"/>
        </w:rPr>
      </w:pPr>
      <w:r>
        <w:rPr>
          <w:b/>
          <w:color w:val="9AA6B8"/>
          <w:sz w:val="15"/>
        </w:rPr>
        <w:t xml:space="preserve">PE-04.203  </w:t>
      </w:r>
      <w:r>
        <w:rPr>
          <w:b/>
          <w:color w:val="2F4BC4"/>
          <w:sz w:val="15"/>
        </w:rPr>
        <w:t xml:space="preserve">TEMPLATE 2 · TEXT   </w:t>
      </w:r>
      <w:r>
        <w:t>Two short samples, then your new message.</w:t>
      </w:r>
    </w:p>
    <w:p w14:paraId="306DB74E" w14:textId="77777777" w:rsidR="00D233E6" w:rsidRDefault="00D30E27">
      <w:pPr>
        <w:keepLines/>
        <w:spacing w:after="140"/>
        <w:rPr>
          <w:rFonts w:hint="eastAsia"/>
        </w:rPr>
      </w:pPr>
      <w:r>
        <w:rPr>
          <w:b/>
          <w:color w:val="9AA6B8"/>
          <w:sz w:val="15"/>
        </w:rPr>
        <w:t xml:space="preserve">PE-04.204  </w:t>
      </w:r>
      <w:r>
        <w:rPr>
          <w:b/>
          <w:color w:val="2F4BC4"/>
          <w:sz w:val="15"/>
        </w:rPr>
        <w:t xml:space="preserve">TEMPLATE 3 · HEADING   </w:t>
      </w:r>
      <w:r>
        <w:t>The fill-in-the-blanks structure</w:t>
      </w:r>
    </w:p>
    <w:p w14:paraId="7C1DFB95" w14:textId="77777777" w:rsidR="00D233E6" w:rsidRDefault="00D30E27">
      <w:pPr>
        <w:keepLines/>
        <w:spacing w:after="140"/>
        <w:ind w:left="340"/>
        <w:rPr>
          <w:rFonts w:hint="eastAsia"/>
        </w:rPr>
      </w:pPr>
      <w:r>
        <w:rPr>
          <w:b/>
          <w:color w:val="9AA6B8"/>
          <w:sz w:val="15"/>
        </w:rPr>
        <w:t xml:space="preserve">PE-04.205  </w:t>
      </w:r>
      <w:r>
        <w:rPr>
          <w:b/>
          <w:color w:val="2F4BC4"/>
          <w:sz w:val="15"/>
        </w:rPr>
        <w:t xml:space="preserve">TEMPLATE 3 · TEXT   </w:t>
      </w:r>
      <w:r>
        <w:t>Capital headings, one sentence each, [CHECK] for gaps.</w:t>
      </w:r>
    </w:p>
    <w:p w14:paraId="25497193" w14:textId="77777777" w:rsidR="00D233E6" w:rsidRDefault="00D30E27">
      <w:pPr>
        <w:rPr>
          <w:rFonts w:hint="eastAsia"/>
        </w:rPr>
      </w:pPr>
      <w:r>
        <w:rPr>
          <w:color w:val="5B6779"/>
          <w:sz w:val="18"/>
        </w:rPr>
        <w:t>Tools referenced: ChatGPT — https://chatgpt.com; Microsoft Copilot — https://copilot.microsoft.com; Google Gemini — https://gemini.google.com</w:t>
      </w:r>
    </w:p>
    <w:p w14:paraId="0D96E45B" w14:textId="77777777" w:rsidR="00D233E6" w:rsidRDefault="00D30E27">
      <w:pPr>
        <w:keepLines/>
        <w:spacing w:after="140"/>
        <w:rPr>
          <w:rFonts w:hint="eastAsia"/>
        </w:rPr>
      </w:pPr>
      <w:r>
        <w:rPr>
          <w:b/>
          <w:color w:val="9AA6B8"/>
          <w:sz w:val="15"/>
        </w:rPr>
        <w:t xml:space="preserve">PE-04.206  </w:t>
      </w:r>
      <w:r>
        <w:rPr>
          <w:b/>
          <w:color w:val="2F4BC4"/>
          <w:sz w:val="15"/>
        </w:rPr>
        <w:t xml:space="preserve">NEXT MODULE   </w:t>
      </w:r>
      <w:r>
        <w:t>Next module: PE-05, Advanced Prompting. Breaking a big job into steps, and setting constraints the answer has to respect.</w:t>
      </w:r>
    </w:p>
    <w:p w14:paraId="70C32343" w14:textId="77777777" w:rsidR="00D233E6" w:rsidRDefault="00D30E27">
      <w:pPr>
        <w:pStyle w:val="Heading2"/>
      </w:pPr>
      <w:bookmarkStart w:id="311" w:name="_Toc239342376"/>
      <w:r>
        <w:t>14. Glossary</w:t>
      </w:r>
      <w:bookmarkEnd w:id="311"/>
    </w:p>
    <w:p w14:paraId="092CC7FD" w14:textId="77777777" w:rsidR="00D233E6" w:rsidRDefault="00D30E27">
      <w:pPr>
        <w:keepLines/>
        <w:spacing w:after="140"/>
        <w:rPr>
          <w:rFonts w:hint="eastAsia"/>
        </w:rPr>
      </w:pPr>
      <w:r>
        <w:rPr>
          <w:b/>
          <w:color w:val="9AA6B8"/>
          <w:sz w:val="15"/>
        </w:rPr>
        <w:t xml:space="preserve">PE-04.207  </w:t>
      </w:r>
      <w:r>
        <w:rPr>
          <w:b/>
          <w:color w:val="2F4BC4"/>
          <w:sz w:val="15"/>
        </w:rPr>
        <w:t xml:space="preserve">FEW-SHOT   </w:t>
      </w:r>
      <w:r>
        <w:t>Giving one or two worked examples before your request, so the pattern is shown rather than described.</w:t>
      </w:r>
    </w:p>
    <w:p w14:paraId="1600F820" w14:textId="77777777" w:rsidR="00D233E6" w:rsidRDefault="00D30E27">
      <w:pPr>
        <w:keepLines/>
        <w:spacing w:after="140"/>
        <w:rPr>
          <w:rFonts w:hint="eastAsia"/>
        </w:rPr>
      </w:pPr>
      <w:r>
        <w:rPr>
          <w:b/>
          <w:color w:val="9AA6B8"/>
          <w:sz w:val="15"/>
        </w:rPr>
        <w:t xml:space="preserve">PE-04.208  </w:t>
      </w:r>
      <w:r>
        <w:rPr>
          <w:b/>
          <w:color w:val="2F4BC4"/>
          <w:sz w:val="15"/>
        </w:rPr>
        <w:t xml:space="preserve">ZERO-SHOT   </w:t>
      </w:r>
      <w:r>
        <w:t>Asking without any example. Fine for simple jobs, weak for formats and tone.</w:t>
      </w:r>
    </w:p>
    <w:p w14:paraId="3E3B947B" w14:textId="77777777" w:rsidR="00D233E6" w:rsidRDefault="00D30E27">
      <w:pPr>
        <w:keepLines/>
        <w:spacing w:after="140"/>
        <w:rPr>
          <w:rFonts w:hint="eastAsia"/>
        </w:rPr>
      </w:pPr>
      <w:r>
        <w:rPr>
          <w:b/>
          <w:color w:val="9AA6B8"/>
          <w:sz w:val="15"/>
        </w:rPr>
        <w:t xml:space="preserve">PE-04.209  </w:t>
      </w:r>
      <w:r>
        <w:rPr>
          <w:b/>
          <w:color w:val="2F4BC4"/>
          <w:sz w:val="15"/>
        </w:rPr>
        <w:t xml:space="preserve">TEMPLATE   </w:t>
      </w:r>
      <w:r>
        <w:t>A reusable prompt with brackets where the specifics go.</w:t>
      </w:r>
    </w:p>
    <w:p w14:paraId="0EBBF6A6" w14:textId="77777777" w:rsidR="00D233E6" w:rsidRDefault="00D30E27">
      <w:pPr>
        <w:keepLines/>
        <w:spacing w:after="140"/>
        <w:rPr>
          <w:rFonts w:hint="eastAsia"/>
        </w:rPr>
      </w:pPr>
      <w:r>
        <w:rPr>
          <w:b/>
          <w:color w:val="9AA6B8"/>
          <w:sz w:val="15"/>
        </w:rPr>
        <w:t xml:space="preserve">PE-04.210  </w:t>
      </w:r>
      <w:r>
        <w:rPr>
          <w:b/>
          <w:color w:val="2F4BC4"/>
          <w:sz w:val="15"/>
        </w:rPr>
        <w:t xml:space="preserve">STRUCTURED PROMPT   </w:t>
      </w:r>
      <w:r>
        <w:t>A prompt with fixed headings the answer must fill in, so every result is comparable.</w:t>
      </w:r>
    </w:p>
    <w:p w14:paraId="5BF1E81D" w14:textId="77777777" w:rsidR="00D233E6" w:rsidRDefault="00D30E27">
      <w:pPr>
        <w:keepLines/>
        <w:spacing w:after="140"/>
        <w:rPr>
          <w:rFonts w:hint="eastAsia"/>
        </w:rPr>
      </w:pPr>
      <w:r>
        <w:rPr>
          <w:b/>
          <w:color w:val="9AA6B8"/>
          <w:sz w:val="15"/>
        </w:rPr>
        <w:t xml:space="preserve">PE-04.211  </w:t>
      </w:r>
      <w:r>
        <w:rPr>
          <w:b/>
          <w:color w:val="2F4BC4"/>
          <w:sz w:val="15"/>
        </w:rPr>
        <w:t xml:space="preserve">PROMPT   </w:t>
      </w:r>
      <w:r>
        <w:t>Everything you type in: context plus instructions plus your facts.</w:t>
      </w:r>
    </w:p>
    <w:p w14:paraId="6A628802" w14:textId="77777777" w:rsidR="00D233E6" w:rsidRDefault="00D30E27">
      <w:pPr>
        <w:keepLines/>
        <w:spacing w:after="140"/>
        <w:rPr>
          <w:rFonts w:hint="eastAsia"/>
        </w:rPr>
      </w:pPr>
      <w:r>
        <w:rPr>
          <w:b/>
          <w:color w:val="9AA6B8"/>
          <w:sz w:val="15"/>
        </w:rPr>
        <w:lastRenderedPageBreak/>
        <w:t xml:space="preserve">PE-04.212  </w:t>
      </w:r>
      <w:r>
        <w:rPr>
          <w:b/>
          <w:color w:val="2F4BC4"/>
          <w:sz w:val="15"/>
        </w:rPr>
        <w:t xml:space="preserve">OUTPUT   </w:t>
      </w:r>
      <w:r>
        <w:t>What comes back. Your draft, which you are responsible for checking.</w:t>
      </w:r>
    </w:p>
    <w:p w14:paraId="6108AF02" w14:textId="77777777" w:rsidR="00D233E6" w:rsidRDefault="00D30E27">
      <w:pPr>
        <w:rPr>
          <w:rFonts w:hint="eastAsia"/>
        </w:rPr>
      </w:pPr>
      <w:r>
        <w:br w:type="page"/>
      </w:r>
    </w:p>
    <w:p w14:paraId="252ECA5A" w14:textId="77777777" w:rsidR="00D233E6" w:rsidRDefault="00D30E27">
      <w:pPr>
        <w:pStyle w:val="Heading1"/>
      </w:pPr>
      <w:bookmarkStart w:id="312" w:name="_Toc239342377"/>
      <w:r>
        <w:rPr>
          <w:color w:val="6A2FA0"/>
        </w:rPr>
        <w:lastRenderedPageBreak/>
        <w:t>PE-05 — Advanced Prompting</w:t>
      </w:r>
      <w:bookmarkEnd w:id="312"/>
    </w:p>
    <w:p w14:paraId="0F15A462" w14:textId="77777777" w:rsidR="00D233E6" w:rsidRDefault="00D30E27">
      <w:pPr>
        <w:rPr>
          <w:rFonts w:hint="eastAsia"/>
        </w:rPr>
      </w:pPr>
      <w:r>
        <w:rPr>
          <w:color w:val="5B6779"/>
          <w:sz w:val="18"/>
        </w:rPr>
        <w:t>Module 21 of 39 · Prompt Engineering · 20 minutes · Staff who already prompt daily</w:t>
      </w:r>
    </w:p>
    <w:tbl>
      <w:tblPr>
        <w:tblStyle w:val="TableGrid"/>
        <w:tblW w:w="0" w:type="auto"/>
        <w:tblLook w:val="04A0" w:firstRow="1" w:lastRow="0" w:firstColumn="1" w:lastColumn="0" w:noHBand="0" w:noVBand="1"/>
      </w:tblPr>
      <w:tblGrid>
        <w:gridCol w:w="2608"/>
        <w:gridCol w:w="6123"/>
      </w:tblGrid>
      <w:tr w:rsidR="00D233E6" w14:paraId="277F97BC" w14:textId="77777777">
        <w:tc>
          <w:tcPr>
            <w:tcW w:w="2608" w:type="dxa"/>
          </w:tcPr>
          <w:p w14:paraId="4C4FF43B" w14:textId="77777777" w:rsidR="00D233E6" w:rsidRDefault="00D30E27">
            <w:pPr>
              <w:spacing w:after="40"/>
              <w:rPr>
                <w:rFonts w:hint="eastAsia"/>
              </w:rPr>
            </w:pPr>
            <w:r>
              <w:rPr>
                <w:b/>
                <w:color w:val="5B6779"/>
                <w:sz w:val="18"/>
              </w:rPr>
              <w:t>Where it appears</w:t>
            </w:r>
          </w:p>
        </w:tc>
        <w:tc>
          <w:tcPr>
            <w:tcW w:w="6123" w:type="dxa"/>
          </w:tcPr>
          <w:p w14:paraId="325950DA" w14:textId="77777777" w:rsidR="00D233E6" w:rsidRDefault="00D30E27">
            <w:pPr>
              <w:spacing w:after="40"/>
              <w:rPr>
                <w:rFonts w:hint="eastAsia"/>
              </w:rPr>
            </w:pPr>
            <w:r>
              <w:rPr>
                <w:b/>
                <w:color w:val="5B6779"/>
                <w:sz w:val="18"/>
              </w:rPr>
              <w:t>Reference</w:t>
            </w:r>
          </w:p>
        </w:tc>
      </w:tr>
      <w:tr w:rsidR="00D233E6" w14:paraId="01407414" w14:textId="77777777">
        <w:tc>
          <w:tcPr>
            <w:tcW w:w="2608" w:type="dxa"/>
          </w:tcPr>
          <w:p w14:paraId="64ECC749" w14:textId="77777777" w:rsidR="00D233E6" w:rsidRDefault="00D30E27">
            <w:pPr>
              <w:spacing w:after="40"/>
              <w:rPr>
                <w:rFonts w:hint="eastAsia"/>
              </w:rPr>
            </w:pPr>
            <w:r>
              <w:rPr>
                <w:sz w:val="18"/>
              </w:rPr>
              <w:t>PowerPoint deck</w:t>
            </w:r>
          </w:p>
        </w:tc>
        <w:tc>
          <w:tcPr>
            <w:tcW w:w="6123" w:type="dxa"/>
          </w:tcPr>
          <w:p w14:paraId="6AA61A00" w14:textId="77777777" w:rsidR="00D233E6" w:rsidRDefault="00D30E27">
            <w:pPr>
              <w:spacing w:after="40"/>
              <w:rPr>
                <w:rFonts w:hint="eastAsia"/>
              </w:rPr>
            </w:pPr>
            <w:r>
              <w:rPr>
                <w:sz w:val="18"/>
              </w:rPr>
              <w:t>output/03-05-advanced-prompting.pptx</w:t>
            </w:r>
          </w:p>
        </w:tc>
      </w:tr>
      <w:tr w:rsidR="00D233E6" w14:paraId="18F7F730" w14:textId="77777777">
        <w:tc>
          <w:tcPr>
            <w:tcW w:w="2608" w:type="dxa"/>
          </w:tcPr>
          <w:p w14:paraId="20B1E355" w14:textId="77777777" w:rsidR="00D233E6" w:rsidRDefault="00D30E27">
            <w:pPr>
              <w:spacing w:after="40"/>
              <w:rPr>
                <w:rFonts w:hint="eastAsia"/>
              </w:rPr>
            </w:pPr>
            <w:r>
              <w:rPr>
                <w:sz w:val="18"/>
              </w:rPr>
              <w:t>Web page</w:t>
            </w:r>
          </w:p>
        </w:tc>
        <w:tc>
          <w:tcPr>
            <w:tcW w:w="6123" w:type="dxa"/>
          </w:tcPr>
          <w:p w14:paraId="636AF2F8" w14:textId="77777777" w:rsidR="00D233E6" w:rsidRDefault="00D30E27">
            <w:pPr>
              <w:spacing w:after="40"/>
              <w:rPr>
                <w:rFonts w:hint="eastAsia"/>
              </w:rPr>
            </w:pPr>
            <w:r>
              <w:rPr>
                <w:sz w:val="18"/>
              </w:rPr>
              <w:t>site/modules/pe05.html</w:t>
            </w:r>
          </w:p>
        </w:tc>
      </w:tr>
      <w:tr w:rsidR="00D233E6" w14:paraId="63587F54" w14:textId="77777777">
        <w:tc>
          <w:tcPr>
            <w:tcW w:w="2608" w:type="dxa"/>
          </w:tcPr>
          <w:p w14:paraId="7BD2BB8F" w14:textId="77777777" w:rsidR="00D233E6" w:rsidRDefault="00D30E27">
            <w:pPr>
              <w:spacing w:after="40"/>
              <w:rPr>
                <w:rFonts w:hint="eastAsia"/>
              </w:rPr>
            </w:pPr>
            <w:r>
              <w:rPr>
                <w:sz w:val="18"/>
              </w:rPr>
              <w:t>Live page</w:t>
            </w:r>
          </w:p>
        </w:tc>
        <w:tc>
          <w:tcPr>
            <w:tcW w:w="6123" w:type="dxa"/>
          </w:tcPr>
          <w:p w14:paraId="5E7255F5" w14:textId="77777777" w:rsidR="00D233E6" w:rsidRDefault="00D30E27">
            <w:pPr>
              <w:spacing w:after="40"/>
              <w:rPr>
                <w:rFonts w:hint="eastAsia"/>
              </w:rPr>
            </w:pPr>
            <w:r>
              <w:rPr>
                <w:sz w:val="18"/>
              </w:rPr>
              <w:t>https://dhrubojyoti-1xl.github.io/inducto-learning-library/modules/pe05.html</w:t>
            </w:r>
          </w:p>
        </w:tc>
      </w:tr>
      <w:tr w:rsidR="00D233E6" w14:paraId="26889952" w14:textId="77777777">
        <w:tc>
          <w:tcPr>
            <w:tcW w:w="2608" w:type="dxa"/>
          </w:tcPr>
          <w:p w14:paraId="5519A5DC" w14:textId="77777777" w:rsidR="00D233E6" w:rsidRDefault="00D30E27">
            <w:pPr>
              <w:spacing w:after="40"/>
              <w:rPr>
                <w:rFonts w:hint="eastAsia"/>
              </w:rPr>
            </w:pPr>
            <w:r>
              <w:rPr>
                <w:sz w:val="18"/>
              </w:rPr>
              <w:t>Source of this text</w:t>
            </w:r>
          </w:p>
        </w:tc>
        <w:tc>
          <w:tcPr>
            <w:tcW w:w="6123" w:type="dxa"/>
          </w:tcPr>
          <w:p w14:paraId="53FCDBC9" w14:textId="77777777" w:rsidR="00D233E6" w:rsidRDefault="00D30E27">
            <w:pPr>
              <w:spacing w:after="40"/>
              <w:rPr>
                <w:rFonts w:hint="eastAsia"/>
              </w:rPr>
            </w:pPr>
            <w:r>
              <w:rPr>
                <w:sz w:val="18"/>
              </w:rPr>
              <w:t>content/…/m21_advanced_prompting.py</w:t>
            </w:r>
          </w:p>
        </w:tc>
      </w:tr>
    </w:tbl>
    <w:p w14:paraId="616E9676" w14:textId="77777777" w:rsidR="00D233E6" w:rsidRDefault="00D233E6">
      <w:pPr>
        <w:spacing w:after="80"/>
        <w:rPr>
          <w:rFonts w:hint="eastAsia"/>
        </w:rPr>
      </w:pPr>
    </w:p>
    <w:p w14:paraId="6A8F0521" w14:textId="77777777" w:rsidR="00D233E6" w:rsidRDefault="00D30E27">
      <w:pPr>
        <w:pStyle w:val="Heading2"/>
      </w:pPr>
      <w:bookmarkStart w:id="313" w:name="_Toc239342378"/>
      <w:r>
        <w:t>1. Cover</w:t>
      </w:r>
      <w:bookmarkEnd w:id="313"/>
    </w:p>
    <w:p w14:paraId="0BC4C225" w14:textId="77777777" w:rsidR="00D233E6" w:rsidRDefault="00D30E27">
      <w:pPr>
        <w:keepLines/>
        <w:spacing w:after="140"/>
        <w:rPr>
          <w:rFonts w:hint="eastAsia"/>
        </w:rPr>
      </w:pPr>
      <w:r>
        <w:rPr>
          <w:b/>
          <w:color w:val="9AA6B8"/>
          <w:sz w:val="15"/>
        </w:rPr>
        <w:t xml:space="preserve">PE-05.001  </w:t>
      </w:r>
      <w:r>
        <w:rPr>
          <w:b/>
          <w:color w:val="2F4BC4"/>
          <w:sz w:val="15"/>
        </w:rPr>
        <w:t xml:space="preserve">MODULE TITLE   </w:t>
      </w:r>
      <w:r>
        <w:t>Advanced Prompting</w:t>
      </w:r>
    </w:p>
    <w:p w14:paraId="1658C249" w14:textId="77777777" w:rsidR="00D233E6" w:rsidRDefault="00D30E27">
      <w:pPr>
        <w:keepLines/>
        <w:spacing w:after="140"/>
        <w:rPr>
          <w:rFonts w:hint="eastAsia"/>
        </w:rPr>
      </w:pPr>
      <w:r>
        <w:rPr>
          <w:b/>
          <w:color w:val="9AA6B8"/>
          <w:sz w:val="15"/>
        </w:rPr>
        <w:t xml:space="preserve">PE-05.002  </w:t>
      </w:r>
      <w:r>
        <w:rPr>
          <w:b/>
          <w:color w:val="2F4BC4"/>
          <w:sz w:val="15"/>
        </w:rPr>
        <w:t xml:space="preserve">SUBTITLE   </w:t>
      </w:r>
      <w:r>
        <w:t>Breaking a big job into steps, setting limits the answer must respect, and checking the work as you go.</w:t>
      </w:r>
    </w:p>
    <w:p w14:paraId="662230E0" w14:textId="77777777" w:rsidR="00D233E6" w:rsidRDefault="00D30E27">
      <w:pPr>
        <w:pStyle w:val="Heading2"/>
      </w:pPr>
      <w:bookmarkStart w:id="314" w:name="_Toc239342379"/>
      <w:r>
        <w:t>2. Why this matters</w:t>
      </w:r>
      <w:bookmarkEnd w:id="314"/>
    </w:p>
    <w:p w14:paraId="48B9F0B8" w14:textId="77777777" w:rsidR="00D233E6" w:rsidRDefault="00D30E27">
      <w:pPr>
        <w:keepLines/>
        <w:spacing w:after="140"/>
        <w:rPr>
          <w:rFonts w:hint="eastAsia"/>
        </w:rPr>
      </w:pPr>
      <w:r>
        <w:rPr>
          <w:b/>
          <w:color w:val="9AA6B8"/>
          <w:sz w:val="15"/>
        </w:rPr>
        <w:t xml:space="preserve">PE-05.003  </w:t>
      </w:r>
      <w:r>
        <w:rPr>
          <w:b/>
          <w:color w:val="2F4BC4"/>
          <w:sz w:val="15"/>
        </w:rPr>
        <w:t xml:space="preserve">HEADING   </w:t>
      </w:r>
      <w:r>
        <w:t>Zainab asks for everything at once</w:t>
      </w:r>
    </w:p>
    <w:p w14:paraId="2054998A" w14:textId="77777777" w:rsidR="00D233E6" w:rsidRDefault="00D30E27">
      <w:pPr>
        <w:keepLines/>
        <w:spacing w:after="140"/>
        <w:rPr>
          <w:rFonts w:hint="eastAsia"/>
        </w:rPr>
      </w:pPr>
      <w:r>
        <w:rPr>
          <w:b/>
          <w:color w:val="9AA6B8"/>
          <w:sz w:val="15"/>
        </w:rPr>
        <w:t xml:space="preserve">PE-05.004  </w:t>
      </w:r>
      <w:r>
        <w:rPr>
          <w:b/>
          <w:color w:val="2F4BC4"/>
          <w:sz w:val="15"/>
        </w:rPr>
        <w:t xml:space="preserve">STORY   </w:t>
      </w:r>
      <w:r>
        <w:t>Zainab handles compliance for an Abu Dhabi group. She asks one AI tool to read a policy, find the gaps, write the fixes and draft the board note. What comes back is confident, tidy and wrong in the middle, where nobody looks.</w:t>
      </w:r>
    </w:p>
    <w:p w14:paraId="6892FCAD" w14:textId="77777777" w:rsidR="00D233E6" w:rsidRDefault="00D30E27">
      <w:pPr>
        <w:keepLines/>
        <w:spacing w:after="140"/>
        <w:rPr>
          <w:rFonts w:hint="eastAsia"/>
        </w:rPr>
      </w:pPr>
      <w:r>
        <w:rPr>
          <w:b/>
          <w:color w:val="9AA6B8"/>
          <w:sz w:val="15"/>
        </w:rPr>
        <w:t xml:space="preserve">PE-05.005  </w:t>
      </w:r>
      <w:r>
        <w:rPr>
          <w:b/>
          <w:color w:val="C62828"/>
          <w:sz w:val="15"/>
        </w:rPr>
        <w:t xml:space="preserve">THE COST   </w:t>
      </w:r>
      <w:r>
        <w:t>A board note built on a gap analysis nobody checked.</w:t>
      </w:r>
    </w:p>
    <w:p w14:paraId="69F465DE" w14:textId="77777777" w:rsidR="00D233E6" w:rsidRDefault="00D30E27">
      <w:pPr>
        <w:keepLines/>
        <w:spacing w:after="140"/>
        <w:rPr>
          <w:rFonts w:hint="eastAsia"/>
        </w:rPr>
      </w:pPr>
      <w:r>
        <w:rPr>
          <w:b/>
          <w:color w:val="9AA6B8"/>
          <w:sz w:val="15"/>
        </w:rPr>
        <w:t xml:space="preserve">PE-05.006  </w:t>
      </w:r>
      <w:r>
        <w:rPr>
          <w:b/>
          <w:color w:val="1B7F4B"/>
          <w:sz w:val="15"/>
        </w:rPr>
        <w:t xml:space="preserve">WHAT CHANGES   </w:t>
      </w:r>
      <w:r>
        <w:t>Four small asks instead of one big one, checked between each.</w:t>
      </w:r>
    </w:p>
    <w:p w14:paraId="5FF4DA80" w14:textId="77777777" w:rsidR="00D233E6" w:rsidRDefault="00D30E27">
      <w:pPr>
        <w:pStyle w:val="Heading2"/>
      </w:pPr>
      <w:bookmarkStart w:id="315" w:name="_Toc239342380"/>
      <w:r>
        <w:t>3. What you'll be able to do</w:t>
      </w:r>
      <w:bookmarkEnd w:id="315"/>
    </w:p>
    <w:p w14:paraId="4F6F4D12" w14:textId="77777777" w:rsidR="00D233E6" w:rsidRDefault="00D30E27">
      <w:pPr>
        <w:keepLines/>
        <w:spacing w:after="140"/>
        <w:rPr>
          <w:rFonts w:hint="eastAsia"/>
        </w:rPr>
      </w:pPr>
      <w:r>
        <w:rPr>
          <w:b/>
          <w:color w:val="9AA6B8"/>
          <w:sz w:val="15"/>
        </w:rPr>
        <w:t xml:space="preserve">PE-05.007  </w:t>
      </w:r>
      <w:r>
        <w:rPr>
          <w:b/>
          <w:color w:val="2F4BC4"/>
          <w:sz w:val="15"/>
        </w:rPr>
        <w:t xml:space="preserve">OUTCOME 1   </w:t>
      </w:r>
      <w:r>
        <w:t>Split a large request into steps you can check individually</w:t>
      </w:r>
    </w:p>
    <w:p w14:paraId="7BEC8CF1" w14:textId="77777777" w:rsidR="00D233E6" w:rsidRDefault="00D30E27">
      <w:pPr>
        <w:keepLines/>
        <w:spacing w:after="140"/>
        <w:rPr>
          <w:rFonts w:hint="eastAsia"/>
        </w:rPr>
      </w:pPr>
      <w:r>
        <w:rPr>
          <w:b/>
          <w:color w:val="9AA6B8"/>
          <w:sz w:val="15"/>
        </w:rPr>
        <w:t xml:space="preserve">PE-05.008  </w:t>
      </w:r>
      <w:r>
        <w:rPr>
          <w:b/>
          <w:color w:val="2F4BC4"/>
          <w:sz w:val="15"/>
        </w:rPr>
        <w:t xml:space="preserve">OUTCOME 2   </w:t>
      </w:r>
      <w:r>
        <w:t>Set constraints the answer is not allowed to break</w:t>
      </w:r>
    </w:p>
    <w:p w14:paraId="3CE7FED9" w14:textId="77777777" w:rsidR="00D233E6" w:rsidRDefault="00D30E27">
      <w:pPr>
        <w:keepLines/>
        <w:spacing w:after="140"/>
        <w:rPr>
          <w:rFonts w:hint="eastAsia"/>
        </w:rPr>
      </w:pPr>
      <w:r>
        <w:rPr>
          <w:b/>
          <w:color w:val="9AA6B8"/>
          <w:sz w:val="15"/>
        </w:rPr>
        <w:t xml:space="preserve">PE-05.009  </w:t>
      </w:r>
      <w:r>
        <w:rPr>
          <w:b/>
          <w:color w:val="2F4BC4"/>
          <w:sz w:val="15"/>
        </w:rPr>
        <w:t xml:space="preserve">OUTCOME 3   </w:t>
      </w:r>
      <w:r>
        <w:t>Chain one answer into the next without losing control</w:t>
      </w:r>
    </w:p>
    <w:p w14:paraId="2B28AA11" w14:textId="77777777" w:rsidR="00D233E6" w:rsidRDefault="00D30E27">
      <w:pPr>
        <w:keepLines/>
        <w:spacing w:after="140"/>
        <w:rPr>
          <w:rFonts w:hint="eastAsia"/>
        </w:rPr>
      </w:pPr>
      <w:r>
        <w:rPr>
          <w:b/>
          <w:color w:val="9AA6B8"/>
          <w:sz w:val="15"/>
        </w:rPr>
        <w:t xml:space="preserve">PE-05.010  </w:t>
      </w:r>
      <w:r>
        <w:rPr>
          <w:b/>
          <w:color w:val="2F4BC4"/>
          <w:sz w:val="15"/>
        </w:rPr>
        <w:t xml:space="preserve">OUTCOME 4   </w:t>
      </w:r>
      <w:r>
        <w:t>Ask it to show its reasoning where the reasoning matters</w:t>
      </w:r>
    </w:p>
    <w:p w14:paraId="521122D8" w14:textId="77777777" w:rsidR="00D233E6" w:rsidRDefault="00D30E27">
      <w:pPr>
        <w:keepLines/>
        <w:spacing w:after="140"/>
        <w:rPr>
          <w:rFonts w:hint="eastAsia"/>
        </w:rPr>
      </w:pPr>
      <w:r>
        <w:rPr>
          <w:b/>
          <w:color w:val="9AA6B8"/>
          <w:sz w:val="15"/>
        </w:rPr>
        <w:t xml:space="preserve">PE-05.011  </w:t>
      </w:r>
      <w:r>
        <w:rPr>
          <w:b/>
          <w:color w:val="2F4BC4"/>
          <w:sz w:val="15"/>
        </w:rPr>
        <w:t xml:space="preserve">OUTCOME 5   </w:t>
      </w:r>
      <w:r>
        <w:t>Build a self-check step into the prompt itself</w:t>
      </w:r>
    </w:p>
    <w:p w14:paraId="76729C0C" w14:textId="77777777" w:rsidR="00D233E6" w:rsidRDefault="00D30E27">
      <w:pPr>
        <w:pStyle w:val="Heading2"/>
      </w:pPr>
      <w:bookmarkStart w:id="316" w:name="_Toc239342381"/>
      <w:r>
        <w:t>4. Why one big ask fails</w:t>
      </w:r>
      <w:bookmarkEnd w:id="316"/>
    </w:p>
    <w:p w14:paraId="25D96190" w14:textId="77777777" w:rsidR="00D233E6" w:rsidRDefault="00D30E27">
      <w:pPr>
        <w:keepLines/>
        <w:spacing w:after="140"/>
        <w:rPr>
          <w:rFonts w:hint="eastAsia"/>
        </w:rPr>
      </w:pPr>
      <w:r>
        <w:rPr>
          <w:b/>
          <w:color w:val="9AA6B8"/>
          <w:sz w:val="15"/>
        </w:rPr>
        <w:t xml:space="preserve">PE-05.012  </w:t>
      </w:r>
      <w:r>
        <w:rPr>
          <w:b/>
          <w:color w:val="2F4BC4"/>
          <w:sz w:val="15"/>
        </w:rPr>
        <w:t xml:space="preserve">SECTION SUBTITLE   </w:t>
      </w:r>
      <w:r>
        <w:t>The middle nobody checks</w:t>
      </w:r>
    </w:p>
    <w:p w14:paraId="1F8085B1" w14:textId="77777777" w:rsidR="00D233E6" w:rsidRDefault="00D30E27">
      <w:pPr>
        <w:pStyle w:val="Heading3"/>
      </w:pPr>
      <w:r>
        <w:t>The middle nobody checks</w:t>
      </w:r>
    </w:p>
    <w:p w14:paraId="20958981" w14:textId="77777777" w:rsidR="00D233E6" w:rsidRDefault="00D30E27">
      <w:pPr>
        <w:keepLines/>
        <w:spacing w:after="140"/>
        <w:rPr>
          <w:rFonts w:hint="eastAsia"/>
        </w:rPr>
      </w:pPr>
      <w:r>
        <w:rPr>
          <w:b/>
          <w:color w:val="9AA6B8"/>
          <w:sz w:val="15"/>
        </w:rPr>
        <w:t xml:space="preserve">PE-05.013  </w:t>
      </w:r>
      <w:r>
        <w:rPr>
          <w:b/>
          <w:color w:val="2F4BC4"/>
          <w:sz w:val="15"/>
        </w:rPr>
        <w:t xml:space="preserve">LEAD   </w:t>
      </w:r>
      <w:r>
        <w:t>A four-stage request produces one polished answer. You can only check the ends of it.</w:t>
      </w:r>
    </w:p>
    <w:p w14:paraId="23C8E82A" w14:textId="77777777" w:rsidR="00D233E6" w:rsidRDefault="00D30E27">
      <w:pPr>
        <w:keepLines/>
        <w:spacing w:after="140"/>
        <w:rPr>
          <w:rFonts w:hint="eastAsia"/>
        </w:rPr>
      </w:pPr>
      <w:r>
        <w:rPr>
          <w:b/>
          <w:color w:val="9AA6B8"/>
          <w:sz w:val="15"/>
        </w:rPr>
        <w:t xml:space="preserve">PE-05.014  </w:t>
      </w:r>
      <w:r>
        <w:rPr>
          <w:b/>
          <w:color w:val="2F4BC4"/>
          <w:sz w:val="15"/>
        </w:rPr>
        <w:t xml:space="preserve">STEP 1 · HEADING   </w:t>
      </w:r>
      <w:r>
        <w:t>Stage one is fine</w:t>
      </w:r>
    </w:p>
    <w:p w14:paraId="6D7F65FA" w14:textId="77777777" w:rsidR="00D233E6" w:rsidRDefault="00D30E27">
      <w:pPr>
        <w:keepLines/>
        <w:spacing w:after="140"/>
        <w:ind w:left="340"/>
        <w:rPr>
          <w:rFonts w:hint="eastAsia"/>
        </w:rPr>
      </w:pPr>
      <w:r>
        <w:rPr>
          <w:b/>
          <w:color w:val="9AA6B8"/>
          <w:sz w:val="15"/>
        </w:rPr>
        <w:t xml:space="preserve">PE-05.015  </w:t>
      </w:r>
      <w:r>
        <w:rPr>
          <w:b/>
          <w:color w:val="2F4BC4"/>
          <w:sz w:val="15"/>
        </w:rPr>
        <w:t xml:space="preserve">STEP 1 · TEXT   </w:t>
      </w:r>
      <w:r>
        <w:t>You gave it the document, so this part is grounded.</w:t>
      </w:r>
    </w:p>
    <w:p w14:paraId="4B78160A" w14:textId="77777777" w:rsidR="00D233E6" w:rsidRDefault="00D30E27">
      <w:pPr>
        <w:keepLines/>
        <w:spacing w:after="140"/>
        <w:rPr>
          <w:rFonts w:hint="eastAsia"/>
        </w:rPr>
      </w:pPr>
      <w:r>
        <w:rPr>
          <w:b/>
          <w:color w:val="9AA6B8"/>
          <w:sz w:val="15"/>
        </w:rPr>
        <w:lastRenderedPageBreak/>
        <w:t xml:space="preserve">PE-05.016  </w:t>
      </w:r>
      <w:r>
        <w:rPr>
          <w:b/>
          <w:color w:val="2F4BC4"/>
          <w:sz w:val="15"/>
        </w:rPr>
        <w:t xml:space="preserve">STEP 2 · HEADING   </w:t>
      </w:r>
      <w:r>
        <w:t>Stage two drifts</w:t>
      </w:r>
    </w:p>
    <w:p w14:paraId="58F25EF7" w14:textId="77777777" w:rsidR="00D233E6" w:rsidRDefault="00D30E27">
      <w:pPr>
        <w:keepLines/>
        <w:spacing w:after="140"/>
        <w:ind w:left="340"/>
        <w:rPr>
          <w:rFonts w:hint="eastAsia"/>
        </w:rPr>
      </w:pPr>
      <w:r>
        <w:rPr>
          <w:b/>
          <w:color w:val="9AA6B8"/>
          <w:sz w:val="15"/>
        </w:rPr>
        <w:t xml:space="preserve">PE-05.017  </w:t>
      </w:r>
      <w:r>
        <w:rPr>
          <w:b/>
          <w:color w:val="2F4BC4"/>
          <w:sz w:val="15"/>
        </w:rPr>
        <w:t xml:space="preserve">STEP 2 · TEXT   </w:t>
      </w:r>
      <w:r>
        <w:t>It infers gaps you cannot see it inferring.</w:t>
      </w:r>
    </w:p>
    <w:p w14:paraId="653201B2" w14:textId="77777777" w:rsidR="00D233E6" w:rsidRDefault="00D30E27">
      <w:pPr>
        <w:keepLines/>
        <w:spacing w:after="140"/>
        <w:rPr>
          <w:rFonts w:hint="eastAsia"/>
        </w:rPr>
      </w:pPr>
      <w:r>
        <w:rPr>
          <w:b/>
          <w:color w:val="9AA6B8"/>
          <w:sz w:val="15"/>
        </w:rPr>
        <w:t xml:space="preserve">PE-05.018  </w:t>
      </w:r>
      <w:r>
        <w:rPr>
          <w:b/>
          <w:color w:val="2F4BC4"/>
          <w:sz w:val="15"/>
        </w:rPr>
        <w:t xml:space="preserve">STEP 3 · HEADING   </w:t>
      </w:r>
      <w:r>
        <w:t>Stage three builds on it</w:t>
      </w:r>
    </w:p>
    <w:p w14:paraId="4A77ECF2" w14:textId="77777777" w:rsidR="00D233E6" w:rsidRDefault="00D30E27">
      <w:pPr>
        <w:keepLines/>
        <w:spacing w:after="140"/>
        <w:ind w:left="340"/>
        <w:rPr>
          <w:rFonts w:hint="eastAsia"/>
        </w:rPr>
      </w:pPr>
      <w:r>
        <w:rPr>
          <w:b/>
          <w:color w:val="9AA6B8"/>
          <w:sz w:val="15"/>
        </w:rPr>
        <w:t xml:space="preserve">PE-05.019  </w:t>
      </w:r>
      <w:r>
        <w:rPr>
          <w:b/>
          <w:color w:val="2F4BC4"/>
          <w:sz w:val="15"/>
        </w:rPr>
        <w:t xml:space="preserve">STEP 3 · TEXT   </w:t>
      </w:r>
      <w:r>
        <w:t>Fixes for problems that may not exist.</w:t>
      </w:r>
    </w:p>
    <w:p w14:paraId="75C9CD3D" w14:textId="77777777" w:rsidR="00D233E6" w:rsidRDefault="00D30E27">
      <w:pPr>
        <w:keepLines/>
        <w:spacing w:after="140"/>
        <w:rPr>
          <w:rFonts w:hint="eastAsia"/>
        </w:rPr>
      </w:pPr>
      <w:r>
        <w:rPr>
          <w:b/>
          <w:color w:val="9AA6B8"/>
          <w:sz w:val="15"/>
        </w:rPr>
        <w:t xml:space="preserve">PE-05.020  </w:t>
      </w:r>
      <w:r>
        <w:rPr>
          <w:b/>
          <w:color w:val="2F4BC4"/>
          <w:sz w:val="15"/>
        </w:rPr>
        <w:t xml:space="preserve">STEP 4 · HEADING   </w:t>
      </w:r>
      <w:r>
        <w:t>Stage four reads well</w:t>
      </w:r>
    </w:p>
    <w:p w14:paraId="59D38862" w14:textId="77777777" w:rsidR="00D233E6" w:rsidRDefault="00D30E27">
      <w:pPr>
        <w:keepLines/>
        <w:spacing w:after="140"/>
        <w:ind w:left="340"/>
        <w:rPr>
          <w:rFonts w:hint="eastAsia"/>
        </w:rPr>
      </w:pPr>
      <w:r>
        <w:rPr>
          <w:b/>
          <w:color w:val="9AA6B8"/>
          <w:sz w:val="15"/>
        </w:rPr>
        <w:t xml:space="preserve">PE-05.021  </w:t>
      </w:r>
      <w:r>
        <w:rPr>
          <w:b/>
          <w:color w:val="2F4BC4"/>
          <w:sz w:val="15"/>
        </w:rPr>
        <w:t xml:space="preserve">STEP 4 · TEXT   </w:t>
      </w:r>
      <w:r>
        <w:t>A confident note resting on stage two.</w:t>
      </w:r>
    </w:p>
    <w:p w14:paraId="2323EEBF" w14:textId="77777777" w:rsidR="00D233E6" w:rsidRDefault="00D30E27">
      <w:pPr>
        <w:pStyle w:val="Heading3"/>
      </w:pPr>
      <w:r>
        <w:t>One ask versus four</w:t>
      </w:r>
    </w:p>
    <w:p w14:paraId="348AD261" w14:textId="77777777" w:rsidR="00D233E6" w:rsidRDefault="00D30E27">
      <w:pPr>
        <w:keepLines/>
        <w:spacing w:after="140"/>
        <w:rPr>
          <w:rFonts w:hint="eastAsia"/>
        </w:rPr>
      </w:pPr>
      <w:r>
        <w:rPr>
          <w:b/>
          <w:color w:val="9AA6B8"/>
          <w:sz w:val="15"/>
        </w:rPr>
        <w:t xml:space="preserve">PE-05.022  </w:t>
      </w:r>
      <w:r>
        <w:rPr>
          <w:b/>
          <w:color w:val="C62828"/>
          <w:sz w:val="15"/>
        </w:rPr>
        <w:t xml:space="preserve">PANEL A · TAG   </w:t>
      </w:r>
      <w:r>
        <w:t>One big ask</w:t>
      </w:r>
    </w:p>
    <w:p w14:paraId="4CB5A788" w14:textId="77777777" w:rsidR="00D233E6" w:rsidRDefault="00D30E27">
      <w:pPr>
        <w:keepLines/>
        <w:spacing w:after="140"/>
        <w:rPr>
          <w:rFonts w:hint="eastAsia"/>
        </w:rPr>
      </w:pPr>
      <w:r>
        <w:rPr>
          <w:b/>
          <w:color w:val="9AA6B8"/>
          <w:sz w:val="15"/>
        </w:rPr>
        <w:t xml:space="preserve">PE-05.023  </w:t>
      </w:r>
      <w:r>
        <w:rPr>
          <w:b/>
          <w:color w:val="C62828"/>
          <w:sz w:val="15"/>
        </w:rPr>
        <w:t xml:space="preserve">PANEL A · HEADING   </w:t>
      </w:r>
      <w:r>
        <w:t>Everything at once</w:t>
      </w:r>
    </w:p>
    <w:p w14:paraId="6FE8F381" w14:textId="77777777" w:rsidR="00D233E6" w:rsidRDefault="00D30E27">
      <w:pPr>
        <w:keepLines/>
        <w:spacing w:after="140"/>
        <w:ind w:left="340"/>
        <w:rPr>
          <w:rFonts w:hint="eastAsia"/>
        </w:rPr>
      </w:pPr>
      <w:r>
        <w:rPr>
          <w:b/>
          <w:color w:val="9AA6B8"/>
          <w:sz w:val="15"/>
        </w:rPr>
        <w:t xml:space="preserve">PE-05.024  </w:t>
      </w:r>
      <w:r>
        <w:rPr>
          <w:b/>
          <w:color w:val="2F4BC4"/>
          <w:sz w:val="15"/>
        </w:rPr>
        <w:t xml:space="preserve">PANEL A · POINT 1   </w:t>
      </w:r>
      <w:r>
        <w:t>One answer, four stages hidden inside it</w:t>
      </w:r>
    </w:p>
    <w:p w14:paraId="56D299AB" w14:textId="77777777" w:rsidR="00D233E6" w:rsidRDefault="00D30E27">
      <w:pPr>
        <w:keepLines/>
        <w:spacing w:after="140"/>
        <w:ind w:left="340"/>
        <w:rPr>
          <w:rFonts w:hint="eastAsia"/>
        </w:rPr>
      </w:pPr>
      <w:r>
        <w:rPr>
          <w:b/>
          <w:color w:val="9AA6B8"/>
          <w:sz w:val="15"/>
        </w:rPr>
        <w:t xml:space="preserve">PE-05.025  </w:t>
      </w:r>
      <w:r>
        <w:rPr>
          <w:b/>
          <w:color w:val="2F4BC4"/>
          <w:sz w:val="15"/>
        </w:rPr>
        <w:t xml:space="preserve">PANEL A · POINT 2   </w:t>
      </w:r>
      <w:r>
        <w:t>You can only judge the final wording</w:t>
      </w:r>
    </w:p>
    <w:p w14:paraId="685E0E0F" w14:textId="77777777" w:rsidR="00D233E6" w:rsidRDefault="00D30E27">
      <w:pPr>
        <w:keepLines/>
        <w:spacing w:after="140"/>
        <w:ind w:left="340"/>
        <w:rPr>
          <w:rFonts w:hint="eastAsia"/>
        </w:rPr>
      </w:pPr>
      <w:r>
        <w:rPr>
          <w:b/>
          <w:color w:val="9AA6B8"/>
          <w:sz w:val="15"/>
        </w:rPr>
        <w:t xml:space="preserve">PE-05.026  </w:t>
      </w:r>
      <w:r>
        <w:rPr>
          <w:b/>
          <w:color w:val="2F4BC4"/>
          <w:sz w:val="15"/>
        </w:rPr>
        <w:t xml:space="preserve">PANEL A · POINT 3   </w:t>
      </w:r>
      <w:r>
        <w:t>An early error is invisible by the end</w:t>
      </w:r>
    </w:p>
    <w:p w14:paraId="7B4E4696" w14:textId="77777777" w:rsidR="00D233E6" w:rsidRDefault="00D30E27">
      <w:pPr>
        <w:keepLines/>
        <w:spacing w:after="140"/>
        <w:ind w:left="340"/>
        <w:rPr>
          <w:rFonts w:hint="eastAsia"/>
        </w:rPr>
      </w:pPr>
      <w:r>
        <w:rPr>
          <w:b/>
          <w:color w:val="9AA6B8"/>
          <w:sz w:val="15"/>
        </w:rPr>
        <w:t xml:space="preserve">PE-05.027  </w:t>
      </w:r>
      <w:r>
        <w:rPr>
          <w:b/>
          <w:color w:val="2F4BC4"/>
          <w:sz w:val="15"/>
        </w:rPr>
        <w:t xml:space="preserve">PANEL A · POINT 4   </w:t>
      </w:r>
      <w:r>
        <w:t>Correcting it means starting again</w:t>
      </w:r>
    </w:p>
    <w:p w14:paraId="04F6F357" w14:textId="77777777" w:rsidR="00D233E6" w:rsidRDefault="00D30E27">
      <w:pPr>
        <w:keepLines/>
        <w:spacing w:after="140"/>
        <w:rPr>
          <w:rFonts w:hint="eastAsia"/>
        </w:rPr>
      </w:pPr>
      <w:r>
        <w:rPr>
          <w:b/>
          <w:color w:val="9AA6B8"/>
          <w:sz w:val="15"/>
        </w:rPr>
        <w:t xml:space="preserve">PE-05.028  </w:t>
      </w:r>
      <w:r>
        <w:rPr>
          <w:b/>
          <w:color w:val="1B7F4B"/>
          <w:sz w:val="15"/>
        </w:rPr>
        <w:t xml:space="preserve">PANEL B · TAG   </w:t>
      </w:r>
      <w:r>
        <w:t>Four small asks</w:t>
      </w:r>
    </w:p>
    <w:p w14:paraId="10E1F40D" w14:textId="77777777" w:rsidR="00D233E6" w:rsidRDefault="00D30E27">
      <w:pPr>
        <w:keepLines/>
        <w:spacing w:after="140"/>
        <w:rPr>
          <w:rFonts w:hint="eastAsia"/>
        </w:rPr>
      </w:pPr>
      <w:r>
        <w:rPr>
          <w:b/>
          <w:color w:val="9AA6B8"/>
          <w:sz w:val="15"/>
        </w:rPr>
        <w:t xml:space="preserve">PE-05.029  </w:t>
      </w:r>
      <w:r>
        <w:rPr>
          <w:b/>
          <w:color w:val="1B7F4B"/>
          <w:sz w:val="15"/>
        </w:rPr>
        <w:t xml:space="preserve">PANEL B · HEADING   </w:t>
      </w:r>
      <w:r>
        <w:t>Checked between each</w:t>
      </w:r>
    </w:p>
    <w:p w14:paraId="475C46FA" w14:textId="77777777" w:rsidR="00D233E6" w:rsidRDefault="00D30E27">
      <w:pPr>
        <w:keepLines/>
        <w:spacing w:after="140"/>
        <w:ind w:left="340"/>
        <w:rPr>
          <w:rFonts w:hint="eastAsia"/>
        </w:rPr>
      </w:pPr>
      <w:r>
        <w:rPr>
          <w:b/>
          <w:color w:val="9AA6B8"/>
          <w:sz w:val="15"/>
        </w:rPr>
        <w:t xml:space="preserve">PE-05.030  </w:t>
      </w:r>
      <w:r>
        <w:rPr>
          <w:b/>
          <w:color w:val="2F4BC4"/>
          <w:sz w:val="15"/>
        </w:rPr>
        <w:t xml:space="preserve">PANEL B · POINT 1   </w:t>
      </w:r>
      <w:r>
        <w:t>Four answers you can each judge in a minute</w:t>
      </w:r>
    </w:p>
    <w:p w14:paraId="3A1BBDC3" w14:textId="77777777" w:rsidR="00D233E6" w:rsidRDefault="00D30E27">
      <w:pPr>
        <w:keepLines/>
        <w:spacing w:after="140"/>
        <w:ind w:left="340"/>
        <w:rPr>
          <w:rFonts w:hint="eastAsia"/>
        </w:rPr>
      </w:pPr>
      <w:r>
        <w:rPr>
          <w:b/>
          <w:color w:val="9AA6B8"/>
          <w:sz w:val="15"/>
        </w:rPr>
        <w:t xml:space="preserve">PE-05.031  </w:t>
      </w:r>
      <w:r>
        <w:rPr>
          <w:b/>
          <w:color w:val="2F4BC4"/>
          <w:sz w:val="15"/>
        </w:rPr>
        <w:t xml:space="preserve">PANEL B · POINT 2   </w:t>
      </w:r>
      <w:r>
        <w:t>An error is caught where it happened</w:t>
      </w:r>
    </w:p>
    <w:p w14:paraId="554BAC9E" w14:textId="77777777" w:rsidR="00D233E6" w:rsidRDefault="00D30E27">
      <w:pPr>
        <w:keepLines/>
        <w:spacing w:after="140"/>
        <w:ind w:left="340"/>
        <w:rPr>
          <w:rFonts w:hint="eastAsia"/>
        </w:rPr>
      </w:pPr>
      <w:r>
        <w:rPr>
          <w:b/>
          <w:color w:val="9AA6B8"/>
          <w:sz w:val="15"/>
        </w:rPr>
        <w:t xml:space="preserve">PE-05.032  </w:t>
      </w:r>
      <w:r>
        <w:rPr>
          <w:b/>
          <w:color w:val="2F4BC4"/>
          <w:sz w:val="15"/>
        </w:rPr>
        <w:t xml:space="preserve">PANEL B · POINT 3   </w:t>
      </w:r>
      <w:r>
        <w:t>You correct one step, not the whole job</w:t>
      </w:r>
    </w:p>
    <w:p w14:paraId="532A0DE0" w14:textId="77777777" w:rsidR="00D233E6" w:rsidRDefault="00D30E27">
      <w:pPr>
        <w:keepLines/>
        <w:spacing w:after="140"/>
        <w:ind w:left="340"/>
        <w:rPr>
          <w:rFonts w:hint="eastAsia"/>
        </w:rPr>
      </w:pPr>
      <w:r>
        <w:rPr>
          <w:b/>
          <w:color w:val="9AA6B8"/>
          <w:sz w:val="15"/>
        </w:rPr>
        <w:t xml:space="preserve">PE-05.033  </w:t>
      </w:r>
      <w:r>
        <w:rPr>
          <w:b/>
          <w:color w:val="2F4BC4"/>
          <w:sz w:val="15"/>
        </w:rPr>
        <w:t xml:space="preserve">PANEL B · POINT 4   </w:t>
      </w:r>
      <w:r>
        <w:t>The final draft rests on things you approved</w:t>
      </w:r>
    </w:p>
    <w:p w14:paraId="0F633A79" w14:textId="77777777" w:rsidR="00D233E6" w:rsidRDefault="00D30E27">
      <w:pPr>
        <w:pStyle w:val="Heading2"/>
      </w:pPr>
      <w:bookmarkStart w:id="317" w:name="_Toc239342382"/>
      <w:r>
        <w:t>5. Chaining</w:t>
      </w:r>
      <w:bookmarkEnd w:id="317"/>
    </w:p>
    <w:p w14:paraId="6CC6DD3D" w14:textId="77777777" w:rsidR="00D233E6" w:rsidRDefault="00D30E27">
      <w:pPr>
        <w:keepLines/>
        <w:spacing w:after="140"/>
        <w:rPr>
          <w:rFonts w:hint="eastAsia"/>
        </w:rPr>
      </w:pPr>
      <w:r>
        <w:rPr>
          <w:b/>
          <w:color w:val="9AA6B8"/>
          <w:sz w:val="15"/>
        </w:rPr>
        <w:t xml:space="preserve">PE-05.034  </w:t>
      </w:r>
      <w:r>
        <w:rPr>
          <w:b/>
          <w:color w:val="2F4BC4"/>
          <w:sz w:val="15"/>
        </w:rPr>
        <w:t xml:space="preserve">SECTION SUBTITLE   </w:t>
      </w:r>
      <w:r>
        <w:t>Four small asks, checked</w:t>
      </w:r>
    </w:p>
    <w:p w14:paraId="24227096" w14:textId="77777777" w:rsidR="00D233E6" w:rsidRDefault="00D30E27">
      <w:pPr>
        <w:pStyle w:val="Heading3"/>
      </w:pPr>
      <w:r>
        <w:t>Four asks instead of one</w:t>
      </w:r>
    </w:p>
    <w:p w14:paraId="5845F50B" w14:textId="77777777" w:rsidR="00D233E6" w:rsidRDefault="00D30E27">
      <w:pPr>
        <w:keepLines/>
        <w:spacing w:after="140"/>
        <w:rPr>
          <w:rFonts w:hint="eastAsia"/>
        </w:rPr>
      </w:pPr>
      <w:r>
        <w:rPr>
          <w:b/>
          <w:color w:val="9AA6B8"/>
          <w:sz w:val="15"/>
        </w:rPr>
        <w:t xml:space="preserve">PE-05.035  </w:t>
      </w:r>
      <w:r>
        <w:rPr>
          <w:b/>
          <w:color w:val="2F4BC4"/>
          <w:sz w:val="15"/>
        </w:rPr>
        <w:t xml:space="preserve">CHECKLIST 1   </w:t>
      </w:r>
      <w:r>
        <w:t>STEP 1 — "List what this policy actually requires. Facts only."</w:t>
      </w:r>
    </w:p>
    <w:p w14:paraId="0ED69CF0" w14:textId="77777777" w:rsidR="00D233E6" w:rsidRDefault="00D30E27">
      <w:pPr>
        <w:keepLines/>
        <w:spacing w:after="140"/>
        <w:rPr>
          <w:rFonts w:hint="eastAsia"/>
        </w:rPr>
      </w:pPr>
      <w:r>
        <w:rPr>
          <w:b/>
          <w:color w:val="9AA6B8"/>
          <w:sz w:val="15"/>
        </w:rPr>
        <w:t xml:space="preserve">PE-05.036  </w:t>
      </w:r>
      <w:r>
        <w:rPr>
          <w:b/>
          <w:color w:val="2F4BC4"/>
          <w:sz w:val="15"/>
        </w:rPr>
        <w:t xml:space="preserve">CHECKLIST 2   </w:t>
      </w:r>
      <w:r>
        <w:t>STEP 2 — "Which of those does the attached process not cover?"</w:t>
      </w:r>
    </w:p>
    <w:p w14:paraId="5A4F52EA" w14:textId="77777777" w:rsidR="00D233E6" w:rsidRDefault="00D30E27">
      <w:pPr>
        <w:keepLines/>
        <w:spacing w:after="140"/>
        <w:rPr>
          <w:rFonts w:hint="eastAsia"/>
        </w:rPr>
      </w:pPr>
      <w:r>
        <w:rPr>
          <w:b/>
          <w:color w:val="9AA6B8"/>
          <w:sz w:val="15"/>
        </w:rPr>
        <w:t xml:space="preserve">PE-05.037  </w:t>
      </w:r>
      <w:r>
        <w:rPr>
          <w:b/>
          <w:color w:val="2F4BC4"/>
          <w:sz w:val="15"/>
        </w:rPr>
        <w:t xml:space="preserve">CHECKLIST 3   </w:t>
      </w:r>
      <w:r>
        <w:t>STEP 3 — "For the three gaps I have ticked, suggest a fix each."</w:t>
      </w:r>
    </w:p>
    <w:p w14:paraId="302CCFE6" w14:textId="77777777" w:rsidR="00D233E6" w:rsidRDefault="00D30E27">
      <w:pPr>
        <w:keepLines/>
        <w:spacing w:after="140"/>
        <w:rPr>
          <w:rFonts w:hint="eastAsia"/>
        </w:rPr>
      </w:pPr>
      <w:r>
        <w:rPr>
          <w:b/>
          <w:color w:val="9AA6B8"/>
          <w:sz w:val="15"/>
        </w:rPr>
        <w:t xml:space="preserve">PE-05.038  </w:t>
      </w:r>
      <w:r>
        <w:rPr>
          <w:b/>
          <w:color w:val="2F4BC4"/>
          <w:sz w:val="15"/>
        </w:rPr>
        <w:t xml:space="preserve">CHECKLIST 4   </w:t>
      </w:r>
      <w:r>
        <w:t>STEP 4 — "Write a 200-word note covering only those three fixes."</w:t>
      </w:r>
    </w:p>
    <w:p w14:paraId="42306BD1" w14:textId="77777777" w:rsidR="00D233E6" w:rsidRDefault="00D30E27">
      <w:pPr>
        <w:rPr>
          <w:rFonts w:hint="eastAsia"/>
        </w:rPr>
      </w:pPr>
      <w:r>
        <w:rPr>
          <w:color w:val="5B6779"/>
          <w:sz w:val="17"/>
        </w:rPr>
        <w:t>Glossary terms used here: Chaining</w:t>
      </w:r>
    </w:p>
    <w:p w14:paraId="56A512C8" w14:textId="77777777" w:rsidR="00D233E6" w:rsidRDefault="00D30E27">
      <w:pPr>
        <w:pStyle w:val="Heading3"/>
      </w:pPr>
      <w:r>
        <w:t>The tick between the steps</w:t>
      </w:r>
    </w:p>
    <w:p w14:paraId="15CE650A" w14:textId="77777777" w:rsidR="00D233E6" w:rsidRDefault="00D30E27">
      <w:pPr>
        <w:keepLines/>
        <w:spacing w:after="140"/>
        <w:rPr>
          <w:rFonts w:hint="eastAsia"/>
        </w:rPr>
      </w:pPr>
      <w:r>
        <w:rPr>
          <w:b/>
          <w:color w:val="9AA6B8"/>
          <w:sz w:val="15"/>
        </w:rPr>
        <w:t xml:space="preserve">PE-05.039  </w:t>
      </w:r>
      <w:r>
        <w:rPr>
          <w:b/>
          <w:color w:val="2F4BC4"/>
          <w:sz w:val="15"/>
        </w:rPr>
        <w:t xml:space="preserve">LEAD   </w:t>
      </w:r>
      <w:r>
        <w:t>The value is not the four prompts. It is the ten seconds you spend between them.</w:t>
      </w:r>
    </w:p>
    <w:p w14:paraId="2A06F711" w14:textId="77777777" w:rsidR="00D233E6" w:rsidRDefault="00D30E27">
      <w:pPr>
        <w:keepLines/>
        <w:spacing w:after="140"/>
        <w:rPr>
          <w:rFonts w:hint="eastAsia"/>
        </w:rPr>
      </w:pPr>
      <w:r>
        <w:rPr>
          <w:b/>
          <w:color w:val="9AA6B8"/>
          <w:sz w:val="15"/>
        </w:rPr>
        <w:t xml:space="preserve">PE-05.040  </w:t>
      </w:r>
      <w:r>
        <w:rPr>
          <w:b/>
          <w:color w:val="2F4BC4"/>
          <w:sz w:val="15"/>
        </w:rPr>
        <w:t xml:space="preserve">TILE 1 · HEADING   </w:t>
      </w:r>
      <w:r>
        <w:t>Read step one</w:t>
      </w:r>
    </w:p>
    <w:p w14:paraId="6841171F" w14:textId="77777777" w:rsidR="00D233E6" w:rsidRDefault="00D30E27">
      <w:pPr>
        <w:keepLines/>
        <w:spacing w:after="140"/>
        <w:ind w:left="340"/>
        <w:rPr>
          <w:rFonts w:hint="eastAsia"/>
        </w:rPr>
      </w:pPr>
      <w:r>
        <w:rPr>
          <w:b/>
          <w:color w:val="9AA6B8"/>
          <w:sz w:val="15"/>
        </w:rPr>
        <w:lastRenderedPageBreak/>
        <w:t xml:space="preserve">PE-05.041  </w:t>
      </w:r>
      <w:r>
        <w:rPr>
          <w:b/>
          <w:color w:val="2F4BC4"/>
          <w:sz w:val="15"/>
        </w:rPr>
        <w:t xml:space="preserve">TILE 1 · TEXT   </w:t>
      </w:r>
      <w:r>
        <w:t>Does this list match the document I pasted? Delete anything that does not.</w:t>
      </w:r>
    </w:p>
    <w:p w14:paraId="2420F933" w14:textId="77777777" w:rsidR="00D233E6" w:rsidRDefault="00D30E27">
      <w:pPr>
        <w:keepLines/>
        <w:spacing w:after="140"/>
        <w:rPr>
          <w:rFonts w:hint="eastAsia"/>
        </w:rPr>
      </w:pPr>
      <w:r>
        <w:rPr>
          <w:b/>
          <w:color w:val="9AA6B8"/>
          <w:sz w:val="15"/>
        </w:rPr>
        <w:t xml:space="preserve">PE-05.042  </w:t>
      </w:r>
      <w:r>
        <w:rPr>
          <w:b/>
          <w:color w:val="2F4BC4"/>
          <w:sz w:val="15"/>
        </w:rPr>
        <w:t xml:space="preserve">TILE 2 · HEADING   </w:t>
      </w:r>
      <w:r>
        <w:t>Approve or cut</w:t>
      </w:r>
    </w:p>
    <w:p w14:paraId="2004D373" w14:textId="77777777" w:rsidR="00D233E6" w:rsidRDefault="00D30E27">
      <w:pPr>
        <w:keepLines/>
        <w:spacing w:after="140"/>
        <w:ind w:left="340"/>
        <w:rPr>
          <w:rFonts w:hint="eastAsia"/>
        </w:rPr>
      </w:pPr>
      <w:r>
        <w:rPr>
          <w:b/>
          <w:color w:val="9AA6B8"/>
          <w:sz w:val="15"/>
        </w:rPr>
        <w:t xml:space="preserve">PE-05.043  </w:t>
      </w:r>
      <w:r>
        <w:rPr>
          <w:b/>
          <w:color w:val="2F4BC4"/>
          <w:sz w:val="15"/>
        </w:rPr>
        <w:t xml:space="preserve">TILE 2 · TEXT   </w:t>
      </w:r>
      <w:r>
        <w:t>Tick the items you accept. The next step uses only those.</w:t>
      </w:r>
    </w:p>
    <w:p w14:paraId="7430A5E9" w14:textId="77777777" w:rsidR="00D233E6" w:rsidRDefault="00D30E27">
      <w:pPr>
        <w:keepLines/>
        <w:spacing w:after="140"/>
        <w:rPr>
          <w:rFonts w:hint="eastAsia"/>
        </w:rPr>
      </w:pPr>
      <w:r>
        <w:rPr>
          <w:b/>
          <w:color w:val="9AA6B8"/>
          <w:sz w:val="15"/>
        </w:rPr>
        <w:t xml:space="preserve">PE-05.044  </w:t>
      </w:r>
      <w:r>
        <w:rPr>
          <w:b/>
          <w:color w:val="2F4BC4"/>
          <w:sz w:val="15"/>
        </w:rPr>
        <w:t xml:space="preserve">TILE 3 · HEADING   </w:t>
      </w:r>
      <w:r>
        <w:t>Feed forward</w:t>
      </w:r>
    </w:p>
    <w:p w14:paraId="0959D242" w14:textId="77777777" w:rsidR="00D233E6" w:rsidRDefault="00D30E27">
      <w:pPr>
        <w:keepLines/>
        <w:spacing w:after="140"/>
        <w:ind w:left="340"/>
        <w:rPr>
          <w:rFonts w:hint="eastAsia"/>
        </w:rPr>
      </w:pPr>
      <w:r>
        <w:rPr>
          <w:b/>
          <w:color w:val="9AA6B8"/>
          <w:sz w:val="15"/>
        </w:rPr>
        <w:t xml:space="preserve">PE-05.045  </w:t>
      </w:r>
      <w:r>
        <w:rPr>
          <w:b/>
          <w:color w:val="2F4BC4"/>
          <w:sz w:val="15"/>
        </w:rPr>
        <w:t xml:space="preserve">TILE 3 · TEXT   </w:t>
      </w:r>
      <w:r>
        <w:t>"Using only the three I ticked..." Every later step rests on approved ground.</w:t>
      </w:r>
    </w:p>
    <w:p w14:paraId="55E3F622" w14:textId="77777777" w:rsidR="00D233E6" w:rsidRDefault="00D30E27">
      <w:pPr>
        <w:pStyle w:val="Heading2"/>
      </w:pPr>
      <w:bookmarkStart w:id="318" w:name="_Toc239342383"/>
      <w:r>
        <w:t>6. Constraints</w:t>
      </w:r>
      <w:bookmarkEnd w:id="318"/>
    </w:p>
    <w:p w14:paraId="25664D1F" w14:textId="77777777" w:rsidR="00D233E6" w:rsidRDefault="00D30E27">
      <w:pPr>
        <w:keepLines/>
        <w:spacing w:after="140"/>
        <w:rPr>
          <w:rFonts w:hint="eastAsia"/>
        </w:rPr>
      </w:pPr>
      <w:r>
        <w:rPr>
          <w:b/>
          <w:color w:val="9AA6B8"/>
          <w:sz w:val="15"/>
        </w:rPr>
        <w:t xml:space="preserve">PE-05.046  </w:t>
      </w:r>
      <w:r>
        <w:rPr>
          <w:b/>
          <w:color w:val="2F4BC4"/>
          <w:sz w:val="15"/>
        </w:rPr>
        <w:t xml:space="preserve">SECTION SUBTITLE   </w:t>
      </w:r>
      <w:r>
        <w:t>Limits it must respect</w:t>
      </w:r>
    </w:p>
    <w:p w14:paraId="60A95EC6" w14:textId="77777777" w:rsidR="00D233E6" w:rsidRDefault="00D30E27">
      <w:pPr>
        <w:pStyle w:val="Heading3"/>
      </w:pPr>
      <w:r>
        <w:t>Limits it must respect</w:t>
      </w:r>
    </w:p>
    <w:p w14:paraId="5CA5BAD4" w14:textId="77777777" w:rsidR="00D233E6" w:rsidRDefault="00D30E27">
      <w:pPr>
        <w:keepLines/>
        <w:spacing w:after="140"/>
        <w:rPr>
          <w:rFonts w:hint="eastAsia"/>
        </w:rPr>
      </w:pPr>
      <w:r>
        <w:rPr>
          <w:b/>
          <w:color w:val="9AA6B8"/>
          <w:sz w:val="15"/>
        </w:rPr>
        <w:t xml:space="preserve">PE-05.047  </w:t>
      </w:r>
      <w:r>
        <w:rPr>
          <w:b/>
          <w:color w:val="2F4BC4"/>
          <w:sz w:val="15"/>
        </w:rPr>
        <w:t xml:space="preserve">PROMPT CARD HEADING   </w:t>
      </w:r>
      <w:r>
        <w:t>Copy these constraint lines</w:t>
      </w:r>
    </w:p>
    <w:p w14:paraId="5CFD3C3E" w14:textId="77777777" w:rsidR="00D233E6" w:rsidRDefault="00D30E27">
      <w:pPr>
        <w:keepLines/>
        <w:spacing w:after="140"/>
        <w:rPr>
          <w:rFonts w:hint="eastAsia"/>
        </w:rPr>
      </w:pPr>
      <w:r>
        <w:rPr>
          <w:b/>
          <w:color w:val="9AA6B8"/>
          <w:sz w:val="15"/>
        </w:rPr>
        <w:t xml:space="preserve">PE-05.048  </w:t>
      </w:r>
      <w:r>
        <w:rPr>
          <w:b/>
          <w:color w:val="2F4BC4"/>
          <w:sz w:val="15"/>
        </w:rPr>
        <w:t xml:space="preserve">COPY-PASTE PROMPT   </w:t>
      </w:r>
      <w:r>
        <w:t>Constraints: use only the text I have pasted. Do not add clauses, dates or figures that do not appear in it. If something needed is missing, write [MISSING: what it is] and continue. Maximum 200 words. No introduction and no closing summary.</w:t>
      </w:r>
    </w:p>
    <w:p w14:paraId="79FCFF92" w14:textId="77777777" w:rsidR="00D233E6" w:rsidRDefault="00D30E27">
      <w:pPr>
        <w:keepLines/>
        <w:spacing w:after="140"/>
        <w:ind w:left="340"/>
        <w:rPr>
          <w:rFonts w:hint="eastAsia"/>
        </w:rPr>
      </w:pPr>
      <w:r>
        <w:rPr>
          <w:b/>
          <w:color w:val="9AA6B8"/>
          <w:sz w:val="15"/>
        </w:rPr>
        <w:t xml:space="preserve">PE-05.049  </w:t>
      </w:r>
      <w:r>
        <w:rPr>
          <w:b/>
          <w:color w:val="2F4BC4"/>
          <w:sz w:val="15"/>
        </w:rPr>
        <w:t xml:space="preserve">PROMPT CAPTION   </w:t>
      </w:r>
      <w:r>
        <w:t>Paste this block under any serious prompt.</w:t>
      </w:r>
    </w:p>
    <w:p w14:paraId="79E57733" w14:textId="77777777" w:rsidR="00D233E6" w:rsidRDefault="00D30E27">
      <w:pPr>
        <w:keepLines/>
        <w:spacing w:after="140"/>
        <w:ind w:left="340"/>
        <w:rPr>
          <w:rFonts w:hint="eastAsia"/>
        </w:rPr>
      </w:pPr>
      <w:r>
        <w:rPr>
          <w:b/>
          <w:color w:val="9AA6B8"/>
          <w:sz w:val="15"/>
        </w:rPr>
        <w:t xml:space="preserve">PE-05.050  </w:t>
      </w:r>
      <w:r>
        <w:rPr>
          <w:b/>
          <w:color w:val="2F4BC4"/>
          <w:sz w:val="15"/>
        </w:rPr>
        <w:t xml:space="preserve">WHY IT WORKS 1   </w:t>
      </w:r>
      <w:r>
        <w:t>"Only the text I pasted" is the strongest single line here.</w:t>
      </w:r>
    </w:p>
    <w:p w14:paraId="731AE6C5" w14:textId="77777777" w:rsidR="00D233E6" w:rsidRDefault="00D30E27">
      <w:pPr>
        <w:keepLines/>
        <w:spacing w:after="140"/>
        <w:ind w:left="340"/>
        <w:rPr>
          <w:rFonts w:hint="eastAsia"/>
        </w:rPr>
      </w:pPr>
      <w:r>
        <w:rPr>
          <w:b/>
          <w:color w:val="9AA6B8"/>
          <w:sz w:val="15"/>
        </w:rPr>
        <w:t xml:space="preserve">PE-05.051  </w:t>
      </w:r>
      <w:r>
        <w:rPr>
          <w:b/>
          <w:color w:val="2F4BC4"/>
          <w:sz w:val="15"/>
        </w:rPr>
        <w:t xml:space="preserve">WHY IT WORKS 2   </w:t>
      </w:r>
      <w:r>
        <w:t>[MISSING] converts silent invention into a visible flag.</w:t>
      </w:r>
    </w:p>
    <w:p w14:paraId="6A140E86" w14:textId="77777777" w:rsidR="00D233E6" w:rsidRDefault="00D30E27">
      <w:pPr>
        <w:keepLines/>
        <w:spacing w:after="140"/>
        <w:ind w:left="340"/>
        <w:rPr>
          <w:rFonts w:hint="eastAsia"/>
        </w:rPr>
      </w:pPr>
      <w:r>
        <w:rPr>
          <w:b/>
          <w:color w:val="9AA6B8"/>
          <w:sz w:val="15"/>
        </w:rPr>
        <w:t xml:space="preserve">PE-05.052  </w:t>
      </w:r>
      <w:r>
        <w:rPr>
          <w:b/>
          <w:color w:val="2F4BC4"/>
          <w:sz w:val="15"/>
        </w:rPr>
        <w:t xml:space="preserve">WHY IT WORKS 3   </w:t>
      </w:r>
      <w:r>
        <w:t>The word limit stops it padding a thin answer.</w:t>
      </w:r>
    </w:p>
    <w:p w14:paraId="1E7E075E" w14:textId="77777777" w:rsidR="00D233E6" w:rsidRDefault="00D30E27">
      <w:pPr>
        <w:pStyle w:val="Heading3"/>
      </w:pPr>
      <w:r>
        <w:t>Four constraints worth reusing</w:t>
      </w:r>
    </w:p>
    <w:p w14:paraId="63ED6F12" w14:textId="77777777" w:rsidR="00D233E6" w:rsidRDefault="00D30E27">
      <w:pPr>
        <w:keepLines/>
        <w:spacing w:after="140"/>
        <w:rPr>
          <w:rFonts w:hint="eastAsia"/>
        </w:rPr>
      </w:pPr>
      <w:r>
        <w:rPr>
          <w:b/>
          <w:color w:val="9AA6B8"/>
          <w:sz w:val="15"/>
        </w:rPr>
        <w:t xml:space="preserve">PE-05.053  </w:t>
      </w:r>
      <w:r>
        <w:rPr>
          <w:b/>
          <w:color w:val="2F4BC4"/>
          <w:sz w:val="15"/>
        </w:rPr>
        <w:t xml:space="preserve">CHECKLIST 1   </w:t>
      </w:r>
      <w:r>
        <w:t>SOURCE — "use only what I pasted, nothing else"</w:t>
      </w:r>
    </w:p>
    <w:p w14:paraId="26CB0226" w14:textId="77777777" w:rsidR="00D233E6" w:rsidRDefault="00D30E27">
      <w:pPr>
        <w:keepLines/>
        <w:spacing w:after="140"/>
        <w:rPr>
          <w:rFonts w:hint="eastAsia"/>
        </w:rPr>
      </w:pPr>
      <w:r>
        <w:rPr>
          <w:b/>
          <w:color w:val="9AA6B8"/>
          <w:sz w:val="15"/>
        </w:rPr>
        <w:t xml:space="preserve">PE-05.054  </w:t>
      </w:r>
      <w:r>
        <w:rPr>
          <w:b/>
          <w:color w:val="2F4BC4"/>
          <w:sz w:val="15"/>
        </w:rPr>
        <w:t xml:space="preserve">CHECKLIST 2   </w:t>
      </w:r>
      <w:r>
        <w:t>GAPS — "write [MISSING: …] rather than filling it in"</w:t>
      </w:r>
    </w:p>
    <w:p w14:paraId="551E21E7" w14:textId="77777777" w:rsidR="00D233E6" w:rsidRDefault="00D30E27">
      <w:pPr>
        <w:keepLines/>
        <w:spacing w:after="140"/>
        <w:rPr>
          <w:rFonts w:hint="eastAsia"/>
        </w:rPr>
      </w:pPr>
      <w:r>
        <w:rPr>
          <w:b/>
          <w:color w:val="9AA6B8"/>
          <w:sz w:val="15"/>
        </w:rPr>
        <w:t xml:space="preserve">PE-05.055  </w:t>
      </w:r>
      <w:r>
        <w:rPr>
          <w:b/>
          <w:color w:val="2F4BC4"/>
          <w:sz w:val="15"/>
        </w:rPr>
        <w:t xml:space="preserve">CHECKLIST 3   </w:t>
      </w:r>
      <w:r>
        <w:t>SIZE — a word count, not "be concise"</w:t>
      </w:r>
    </w:p>
    <w:p w14:paraId="00077A4E" w14:textId="77777777" w:rsidR="00D233E6" w:rsidRDefault="00D30E27">
      <w:pPr>
        <w:keepLines/>
        <w:spacing w:after="140"/>
        <w:rPr>
          <w:rFonts w:hint="eastAsia"/>
        </w:rPr>
      </w:pPr>
      <w:r>
        <w:rPr>
          <w:b/>
          <w:color w:val="9AA6B8"/>
          <w:sz w:val="15"/>
        </w:rPr>
        <w:t xml:space="preserve">PE-05.056  </w:t>
      </w:r>
      <w:r>
        <w:rPr>
          <w:b/>
          <w:color w:val="2F4BC4"/>
          <w:sz w:val="15"/>
        </w:rPr>
        <w:t xml:space="preserve">CHECKLIST 4   </w:t>
      </w:r>
      <w:r>
        <w:t>SHAPE — "no introduction, no closing summary"</w:t>
      </w:r>
    </w:p>
    <w:p w14:paraId="39EBBE94" w14:textId="77777777" w:rsidR="00D233E6" w:rsidRDefault="00D30E27">
      <w:pPr>
        <w:pStyle w:val="Heading2"/>
      </w:pPr>
      <w:bookmarkStart w:id="319" w:name="_Toc239342384"/>
      <w:r>
        <w:t>7. Show the working</w:t>
      </w:r>
      <w:bookmarkEnd w:id="319"/>
    </w:p>
    <w:p w14:paraId="23FB0F1B" w14:textId="77777777" w:rsidR="00D233E6" w:rsidRDefault="00D30E27">
      <w:pPr>
        <w:keepLines/>
        <w:spacing w:after="140"/>
        <w:rPr>
          <w:rFonts w:hint="eastAsia"/>
        </w:rPr>
      </w:pPr>
      <w:r>
        <w:rPr>
          <w:b/>
          <w:color w:val="9AA6B8"/>
          <w:sz w:val="15"/>
        </w:rPr>
        <w:t xml:space="preserve">PE-05.057  </w:t>
      </w:r>
      <w:r>
        <w:rPr>
          <w:b/>
          <w:color w:val="2F4BC4"/>
          <w:sz w:val="15"/>
        </w:rPr>
        <w:t xml:space="preserve">SECTION SUBTITLE   </w:t>
      </w:r>
      <w:r>
        <w:t>Where reasoning matters</w:t>
      </w:r>
    </w:p>
    <w:p w14:paraId="717F5007" w14:textId="77777777" w:rsidR="00D233E6" w:rsidRDefault="00D30E27">
      <w:pPr>
        <w:pStyle w:val="Heading3"/>
      </w:pPr>
      <w:r>
        <w:t>Ask it to show its working</w:t>
      </w:r>
    </w:p>
    <w:p w14:paraId="3C2E18D9" w14:textId="77777777" w:rsidR="00D233E6" w:rsidRDefault="00D30E27">
      <w:pPr>
        <w:keepLines/>
        <w:spacing w:after="140"/>
        <w:rPr>
          <w:rFonts w:hint="eastAsia"/>
        </w:rPr>
      </w:pPr>
      <w:r>
        <w:rPr>
          <w:b/>
          <w:color w:val="9AA6B8"/>
          <w:sz w:val="15"/>
        </w:rPr>
        <w:t xml:space="preserve">PE-05.058  </w:t>
      </w:r>
      <w:r>
        <w:rPr>
          <w:b/>
          <w:color w:val="2F4BC4"/>
          <w:sz w:val="15"/>
        </w:rPr>
        <w:t xml:space="preserve">LEAD   </w:t>
      </w:r>
      <w:r>
        <w:t>For anything with reasoning in it, the steps are more checkable than the conclusion.</w:t>
      </w:r>
    </w:p>
    <w:p w14:paraId="4F7C23DC" w14:textId="77777777" w:rsidR="00D233E6" w:rsidRDefault="00D30E27">
      <w:pPr>
        <w:keepLines/>
        <w:spacing w:after="140"/>
        <w:rPr>
          <w:rFonts w:hint="eastAsia"/>
        </w:rPr>
      </w:pPr>
      <w:r>
        <w:rPr>
          <w:b/>
          <w:color w:val="9AA6B8"/>
          <w:sz w:val="15"/>
        </w:rPr>
        <w:t xml:space="preserve">PE-05.059  </w:t>
      </w:r>
      <w:r>
        <w:rPr>
          <w:b/>
          <w:color w:val="2F4BC4"/>
          <w:sz w:val="15"/>
        </w:rPr>
        <w:t xml:space="preserve">COPY-PASTE PROMPT   </w:t>
      </w:r>
      <w:r>
        <w:t>Work through this in visible steps before answering. First list the figures you are using and where each came from in my text. Then show the calculation. Then give the answer. If a figure is not in my text, stop and say so instead of estimating it.</w:t>
      </w:r>
    </w:p>
    <w:p w14:paraId="68787F65" w14:textId="77777777" w:rsidR="00D233E6" w:rsidRDefault="00D30E27">
      <w:pPr>
        <w:keepLines/>
        <w:spacing w:after="140"/>
        <w:ind w:left="340"/>
        <w:rPr>
          <w:rFonts w:hint="eastAsia"/>
        </w:rPr>
      </w:pPr>
      <w:r>
        <w:rPr>
          <w:b/>
          <w:color w:val="9AA6B8"/>
          <w:sz w:val="15"/>
        </w:rPr>
        <w:t xml:space="preserve">PE-05.060  </w:t>
      </w:r>
      <w:r>
        <w:rPr>
          <w:b/>
          <w:color w:val="2F4BC4"/>
          <w:sz w:val="15"/>
        </w:rPr>
        <w:t xml:space="preserve">PROMPT CAPTION   </w:t>
      </w:r>
      <w:r>
        <w:t>Useful for anything with arithmetic or a judgement chain.</w:t>
      </w:r>
    </w:p>
    <w:p w14:paraId="71BC22AD" w14:textId="77777777" w:rsidR="00D233E6" w:rsidRDefault="00D30E27">
      <w:pPr>
        <w:keepLines/>
        <w:spacing w:after="140"/>
        <w:rPr>
          <w:rFonts w:hint="eastAsia"/>
        </w:rPr>
      </w:pPr>
      <w:r>
        <w:rPr>
          <w:b/>
          <w:color w:val="9AA6B8"/>
          <w:sz w:val="15"/>
        </w:rPr>
        <w:t xml:space="preserve">PE-05.061  </w:t>
      </w:r>
      <w:r>
        <w:rPr>
          <w:b/>
          <w:color w:val="2F4BC4"/>
          <w:sz w:val="15"/>
        </w:rPr>
        <w:t xml:space="preserve">OUTPUT PANEL HEADING   </w:t>
      </w:r>
      <w:r>
        <w:t>What comes back</w:t>
      </w:r>
    </w:p>
    <w:p w14:paraId="598B30A5" w14:textId="77777777" w:rsidR="00D233E6" w:rsidRDefault="00D30E27">
      <w:pPr>
        <w:keepLines/>
        <w:spacing w:after="140"/>
        <w:ind w:left="340"/>
        <w:rPr>
          <w:rFonts w:hint="eastAsia"/>
        </w:rPr>
      </w:pPr>
      <w:r>
        <w:rPr>
          <w:b/>
          <w:color w:val="9AA6B8"/>
          <w:sz w:val="15"/>
        </w:rPr>
        <w:lastRenderedPageBreak/>
        <w:t xml:space="preserve">PE-05.062  </w:t>
      </w:r>
      <w:r>
        <w:rPr>
          <w:b/>
          <w:color w:val="2F4BC4"/>
          <w:sz w:val="15"/>
        </w:rPr>
        <w:t xml:space="preserve">OUTPUT POINT 1   </w:t>
      </w:r>
      <w:r>
        <w:t>A short list of figures with their origin marked against each one.</w:t>
      </w:r>
    </w:p>
    <w:p w14:paraId="4BD61610" w14:textId="77777777" w:rsidR="00D233E6" w:rsidRDefault="00D30E27">
      <w:pPr>
        <w:keepLines/>
        <w:spacing w:after="140"/>
        <w:ind w:left="340"/>
        <w:rPr>
          <w:rFonts w:hint="eastAsia"/>
        </w:rPr>
      </w:pPr>
      <w:r>
        <w:rPr>
          <w:b/>
          <w:color w:val="9AA6B8"/>
          <w:sz w:val="15"/>
        </w:rPr>
        <w:t xml:space="preserve">PE-05.063  </w:t>
      </w:r>
      <w:r>
        <w:rPr>
          <w:b/>
          <w:color w:val="2F4BC4"/>
          <w:sz w:val="15"/>
        </w:rPr>
        <w:t xml:space="preserve">OUTPUT POINT 2   </w:t>
      </w:r>
      <w:r>
        <w:t>The working set out in lines you can follow and check.</w:t>
      </w:r>
    </w:p>
    <w:p w14:paraId="6F1941C5" w14:textId="77777777" w:rsidR="00D233E6" w:rsidRDefault="00D30E27">
      <w:pPr>
        <w:keepLines/>
        <w:spacing w:after="140"/>
        <w:ind w:left="340"/>
        <w:rPr>
          <w:rFonts w:hint="eastAsia"/>
        </w:rPr>
      </w:pPr>
      <w:r>
        <w:rPr>
          <w:b/>
          <w:color w:val="9AA6B8"/>
          <w:sz w:val="15"/>
        </w:rPr>
        <w:t xml:space="preserve">PE-05.064  </w:t>
      </w:r>
      <w:r>
        <w:rPr>
          <w:b/>
          <w:color w:val="2F4BC4"/>
          <w:sz w:val="15"/>
        </w:rPr>
        <w:t xml:space="preserve">OUTPUT POINT 3   </w:t>
      </w:r>
      <w:r>
        <w:t>An answer you can accept or reject for a specific reason.</w:t>
      </w:r>
    </w:p>
    <w:p w14:paraId="36FD1A3A" w14:textId="77777777" w:rsidR="00D233E6" w:rsidRDefault="00D30E27">
      <w:pPr>
        <w:pStyle w:val="Heading3"/>
      </w:pPr>
      <w:r>
        <w:t>What visible steps do not fix</w:t>
      </w:r>
    </w:p>
    <w:p w14:paraId="26E4000F" w14:textId="77777777" w:rsidR="00D233E6" w:rsidRDefault="00D30E27">
      <w:pPr>
        <w:keepLines/>
        <w:spacing w:after="140"/>
        <w:rPr>
          <w:rFonts w:hint="eastAsia"/>
        </w:rPr>
      </w:pPr>
      <w:r>
        <w:rPr>
          <w:b/>
          <w:color w:val="9AA6B8"/>
          <w:sz w:val="15"/>
        </w:rPr>
        <w:t xml:space="preserve">PE-05.065  </w:t>
      </w:r>
      <w:r>
        <w:rPr>
          <w:b/>
          <w:color w:val="C62828"/>
          <w:sz w:val="15"/>
        </w:rPr>
        <w:t xml:space="preserve">BAND HEADLINE   </w:t>
      </w:r>
      <w:r>
        <w:t>Shown working is easier to check. It is not evidence that the working is right.</w:t>
      </w:r>
    </w:p>
    <w:p w14:paraId="13E302E3" w14:textId="77777777" w:rsidR="00D233E6" w:rsidRDefault="00D30E27">
      <w:pPr>
        <w:keepLines/>
        <w:spacing w:after="140"/>
        <w:ind w:left="340"/>
        <w:rPr>
          <w:rFonts w:hint="eastAsia"/>
        </w:rPr>
      </w:pPr>
      <w:r>
        <w:rPr>
          <w:b/>
          <w:color w:val="9AA6B8"/>
          <w:sz w:val="15"/>
        </w:rPr>
        <w:t xml:space="preserve">PE-05.066  </w:t>
      </w:r>
      <w:r>
        <w:rPr>
          <w:b/>
          <w:color w:val="2F4BC4"/>
          <w:sz w:val="15"/>
        </w:rPr>
        <w:t xml:space="preserve">BAND TEXT   </w:t>
      </w:r>
      <w:r>
        <w:t>The steps are generated the same way the answer is.</w:t>
      </w:r>
    </w:p>
    <w:p w14:paraId="06F2843A" w14:textId="77777777" w:rsidR="00D233E6" w:rsidRDefault="00D30E27">
      <w:pPr>
        <w:keepLines/>
        <w:spacing w:after="140"/>
        <w:ind w:left="340"/>
        <w:rPr>
          <w:rFonts w:hint="eastAsia"/>
        </w:rPr>
      </w:pPr>
      <w:r>
        <w:rPr>
          <w:b/>
          <w:color w:val="9AA6B8"/>
          <w:sz w:val="15"/>
        </w:rPr>
        <w:t xml:space="preserve">PE-05.067  </w:t>
      </w:r>
      <w:r>
        <w:rPr>
          <w:b/>
          <w:color w:val="2F4BC4"/>
          <w:sz w:val="15"/>
        </w:rPr>
        <w:t xml:space="preserve">POINT 1   </w:t>
      </w:r>
      <w:r>
        <w:t>It can show tidy, wrong arithmetic.</w:t>
      </w:r>
    </w:p>
    <w:p w14:paraId="20C75CAB" w14:textId="77777777" w:rsidR="00D233E6" w:rsidRDefault="00D30E27">
      <w:pPr>
        <w:keepLines/>
        <w:spacing w:after="140"/>
        <w:ind w:left="340"/>
        <w:rPr>
          <w:rFonts w:hint="eastAsia"/>
        </w:rPr>
      </w:pPr>
      <w:r>
        <w:rPr>
          <w:b/>
          <w:color w:val="9AA6B8"/>
          <w:sz w:val="15"/>
        </w:rPr>
        <w:t xml:space="preserve">PE-05.068  </w:t>
      </w:r>
      <w:r>
        <w:rPr>
          <w:b/>
          <w:color w:val="2F4BC4"/>
          <w:sz w:val="15"/>
        </w:rPr>
        <w:t xml:space="preserve">POINT 2   </w:t>
      </w:r>
      <w:r>
        <w:t>It can cite a figure it invented.</w:t>
      </w:r>
    </w:p>
    <w:p w14:paraId="1B3ADD6C" w14:textId="77777777" w:rsidR="00D233E6" w:rsidRDefault="00D30E27">
      <w:pPr>
        <w:keepLines/>
        <w:spacing w:after="140"/>
        <w:ind w:left="340"/>
        <w:rPr>
          <w:rFonts w:hint="eastAsia"/>
        </w:rPr>
      </w:pPr>
      <w:r>
        <w:rPr>
          <w:b/>
          <w:color w:val="9AA6B8"/>
          <w:sz w:val="15"/>
        </w:rPr>
        <w:t xml:space="preserve">PE-05.069  </w:t>
      </w:r>
      <w:r>
        <w:rPr>
          <w:b/>
          <w:color w:val="2F4BC4"/>
          <w:sz w:val="15"/>
        </w:rPr>
        <w:t xml:space="preserve">POINT 3   </w:t>
      </w:r>
      <w:r>
        <w:t>You still have to open the source.</w:t>
      </w:r>
    </w:p>
    <w:p w14:paraId="3C4D2EC8" w14:textId="77777777" w:rsidR="00D233E6" w:rsidRDefault="00D30E27">
      <w:pPr>
        <w:pStyle w:val="Heading2"/>
      </w:pPr>
      <w:bookmarkStart w:id="320" w:name="_Toc239342385"/>
      <w:r>
        <w:t>8. Do this now</w:t>
      </w:r>
      <w:bookmarkEnd w:id="320"/>
    </w:p>
    <w:p w14:paraId="7808917C" w14:textId="77777777" w:rsidR="00D233E6" w:rsidRDefault="00D30E27">
      <w:pPr>
        <w:keepLines/>
        <w:spacing w:after="140"/>
        <w:rPr>
          <w:rFonts w:hint="eastAsia"/>
        </w:rPr>
      </w:pPr>
      <w:r>
        <w:rPr>
          <w:b/>
          <w:color w:val="9AA6B8"/>
          <w:sz w:val="15"/>
        </w:rPr>
        <w:t xml:space="preserve">PE-05.070  </w:t>
      </w:r>
      <w:r>
        <w:rPr>
          <w:b/>
          <w:color w:val="2F4BC4"/>
          <w:sz w:val="15"/>
        </w:rPr>
        <w:t xml:space="preserve">SECTION SUBTITLE   </w:t>
      </w:r>
      <w:r>
        <w:t>Chain a real task</w:t>
      </w:r>
    </w:p>
    <w:p w14:paraId="7BC23249" w14:textId="77777777" w:rsidR="00D233E6" w:rsidRDefault="00D30E27">
      <w:pPr>
        <w:pStyle w:val="Heading3"/>
      </w:pPr>
      <w:r>
        <w:t>Do this now: chain a task</w:t>
      </w:r>
    </w:p>
    <w:p w14:paraId="64101E9E" w14:textId="77777777" w:rsidR="00D233E6" w:rsidRDefault="00D30E27">
      <w:pPr>
        <w:keepLines/>
        <w:spacing w:after="140"/>
        <w:rPr>
          <w:rFonts w:hint="eastAsia"/>
        </w:rPr>
      </w:pPr>
      <w:r>
        <w:rPr>
          <w:b/>
          <w:color w:val="9AA6B8"/>
          <w:sz w:val="15"/>
        </w:rPr>
        <w:t xml:space="preserve">PE-05.071  </w:t>
      </w:r>
      <w:r>
        <w:rPr>
          <w:b/>
          <w:color w:val="2F4BC4"/>
          <w:sz w:val="15"/>
        </w:rPr>
        <w:t xml:space="preserve">INSTRUCTION 1   </w:t>
      </w:r>
      <w:r>
        <w:t>Take a job you would normally ask for in one message.</w:t>
      </w:r>
    </w:p>
    <w:p w14:paraId="5973763A" w14:textId="77777777" w:rsidR="00D233E6" w:rsidRDefault="00D30E27">
      <w:pPr>
        <w:keepLines/>
        <w:spacing w:after="140"/>
        <w:rPr>
          <w:rFonts w:hint="eastAsia"/>
        </w:rPr>
      </w:pPr>
      <w:r>
        <w:rPr>
          <w:b/>
          <w:color w:val="9AA6B8"/>
          <w:sz w:val="15"/>
        </w:rPr>
        <w:t xml:space="preserve">PE-05.072  </w:t>
      </w:r>
      <w:r>
        <w:rPr>
          <w:b/>
          <w:color w:val="2F4BC4"/>
          <w:sz w:val="15"/>
        </w:rPr>
        <w:t xml:space="preserve">INSTRUCTION 2   </w:t>
      </w:r>
      <w:r>
        <w:t>Write down the stages you would do it in by hand.</w:t>
      </w:r>
    </w:p>
    <w:p w14:paraId="3D8B7F50" w14:textId="77777777" w:rsidR="00D233E6" w:rsidRDefault="00D30E27">
      <w:pPr>
        <w:keepLines/>
        <w:spacing w:after="140"/>
        <w:rPr>
          <w:rFonts w:hint="eastAsia"/>
        </w:rPr>
      </w:pPr>
      <w:r>
        <w:rPr>
          <w:b/>
          <w:color w:val="9AA6B8"/>
          <w:sz w:val="15"/>
        </w:rPr>
        <w:t xml:space="preserve">PE-05.073  </w:t>
      </w:r>
      <w:r>
        <w:rPr>
          <w:b/>
          <w:color w:val="2F4BC4"/>
          <w:sz w:val="15"/>
        </w:rPr>
        <w:t xml:space="preserve">INSTRUCTION 3   </w:t>
      </w:r>
      <w:r>
        <w:t>Ask for stage one only, with the constraint block attached.</w:t>
      </w:r>
    </w:p>
    <w:p w14:paraId="2B9FFDA6" w14:textId="77777777" w:rsidR="00D233E6" w:rsidRDefault="00D30E27">
      <w:pPr>
        <w:keepLines/>
        <w:spacing w:after="140"/>
        <w:rPr>
          <w:rFonts w:hint="eastAsia"/>
        </w:rPr>
      </w:pPr>
      <w:r>
        <w:rPr>
          <w:b/>
          <w:color w:val="9AA6B8"/>
          <w:sz w:val="15"/>
        </w:rPr>
        <w:t xml:space="preserve">PE-05.074  </w:t>
      </w:r>
      <w:r>
        <w:rPr>
          <w:b/>
          <w:color w:val="2F4BC4"/>
          <w:sz w:val="15"/>
        </w:rPr>
        <w:t xml:space="preserve">INSTRUCTION 4   </w:t>
      </w:r>
      <w:r>
        <w:t>Read it, delete what is wrong, then ask for stage two.</w:t>
      </w:r>
    </w:p>
    <w:p w14:paraId="33D29E20" w14:textId="77777777" w:rsidR="00D233E6" w:rsidRDefault="00D30E27">
      <w:pPr>
        <w:keepLines/>
        <w:spacing w:after="140"/>
        <w:rPr>
          <w:rFonts w:hint="eastAsia"/>
        </w:rPr>
      </w:pPr>
      <w:r>
        <w:rPr>
          <w:b/>
          <w:color w:val="9AA6B8"/>
          <w:sz w:val="15"/>
        </w:rPr>
        <w:t xml:space="preserve">PE-05.075  </w:t>
      </w:r>
      <w:r>
        <w:rPr>
          <w:b/>
          <w:color w:val="2F4BC4"/>
          <w:sz w:val="15"/>
        </w:rPr>
        <w:t xml:space="preserve">COPY-PASTE PROMPT   </w:t>
      </w:r>
      <w:r>
        <w:t>Step 1 of 4. Using only the text I have pasted below, list what it requires us to do. Facts only, one line each, no interpretation and no recommendations. If something is unclear, write [UNCLEAR] beside it rather than guessing.</w:t>
      </w:r>
    </w:p>
    <w:p w14:paraId="3208FCC7" w14:textId="77777777" w:rsidR="00D233E6" w:rsidRDefault="00D30E27">
      <w:pPr>
        <w:keepLines/>
        <w:spacing w:after="140"/>
        <w:ind w:left="340"/>
        <w:rPr>
          <w:rFonts w:hint="eastAsia"/>
        </w:rPr>
      </w:pPr>
      <w:r>
        <w:rPr>
          <w:b/>
          <w:color w:val="9AA6B8"/>
          <w:sz w:val="15"/>
        </w:rPr>
        <w:t xml:space="preserve">PE-05.076  </w:t>
      </w:r>
      <w:r>
        <w:rPr>
          <w:b/>
          <w:color w:val="2F4BC4"/>
          <w:sz w:val="15"/>
        </w:rPr>
        <w:t xml:space="preserve">PROMPT CAPTION   </w:t>
      </w:r>
      <w:r>
        <w:t>Say "step 1 of 4" out loud in the prompt. It keeps the answer narrow.</w:t>
      </w:r>
    </w:p>
    <w:p w14:paraId="1DD63F41" w14:textId="77777777" w:rsidR="00D233E6" w:rsidRDefault="00D30E27">
      <w:pPr>
        <w:pStyle w:val="Heading3"/>
      </w:pPr>
      <w:r>
        <w:t>Chained versus all at once</w:t>
      </w:r>
    </w:p>
    <w:p w14:paraId="3F4555BD" w14:textId="77777777" w:rsidR="00D233E6" w:rsidRDefault="00D30E27">
      <w:pPr>
        <w:keepLines/>
        <w:spacing w:after="140"/>
        <w:rPr>
          <w:rFonts w:hint="eastAsia"/>
        </w:rPr>
      </w:pPr>
      <w:r>
        <w:rPr>
          <w:b/>
          <w:color w:val="9AA6B8"/>
          <w:sz w:val="15"/>
        </w:rPr>
        <w:t xml:space="preserve">PE-05.077  </w:t>
      </w:r>
      <w:r>
        <w:rPr>
          <w:b/>
          <w:color w:val="C62828"/>
          <w:sz w:val="15"/>
        </w:rPr>
        <w:t xml:space="preserve">BEFORE · TAG   </w:t>
      </w:r>
      <w:r>
        <w:t>One message</w:t>
      </w:r>
    </w:p>
    <w:p w14:paraId="61F7052E" w14:textId="77777777" w:rsidR="00D233E6" w:rsidRDefault="00D30E27">
      <w:pPr>
        <w:keepLines/>
        <w:spacing w:after="140"/>
        <w:ind w:left="340"/>
        <w:rPr>
          <w:rFonts w:hint="eastAsia"/>
        </w:rPr>
      </w:pPr>
      <w:r>
        <w:rPr>
          <w:b/>
          <w:color w:val="9AA6B8"/>
          <w:sz w:val="15"/>
        </w:rPr>
        <w:t xml:space="preserve">PE-05.078  </w:t>
      </w:r>
      <w:r>
        <w:rPr>
          <w:b/>
          <w:color w:val="C62828"/>
          <w:sz w:val="15"/>
        </w:rPr>
        <w:t xml:space="preserve">BEFORE · POINT 1   </w:t>
      </w:r>
      <w:r>
        <w:t>"Read this policy, find the gaps, fix them and write the board note."</w:t>
      </w:r>
    </w:p>
    <w:p w14:paraId="5C8EA787" w14:textId="77777777" w:rsidR="00D233E6" w:rsidRDefault="00D30E27">
      <w:pPr>
        <w:keepLines/>
        <w:spacing w:after="140"/>
        <w:ind w:left="340"/>
        <w:rPr>
          <w:rFonts w:hint="eastAsia"/>
        </w:rPr>
      </w:pPr>
      <w:r>
        <w:rPr>
          <w:b/>
          <w:color w:val="9AA6B8"/>
          <w:sz w:val="15"/>
        </w:rPr>
        <w:t xml:space="preserve">PE-05.079  </w:t>
      </w:r>
      <w:r>
        <w:rPr>
          <w:b/>
          <w:color w:val="C62828"/>
          <w:sz w:val="15"/>
        </w:rPr>
        <w:t xml:space="preserve">BEFORE · POINT 2   </w:t>
      </w:r>
      <w:r>
        <w:t>Nine hundred confident words. The gap list inside it was never shown to you.</w:t>
      </w:r>
    </w:p>
    <w:p w14:paraId="67BDBC82" w14:textId="77777777" w:rsidR="00D233E6" w:rsidRDefault="00D30E27">
      <w:pPr>
        <w:keepLines/>
        <w:spacing w:after="140"/>
        <w:ind w:left="340"/>
        <w:rPr>
          <w:rFonts w:hint="eastAsia"/>
        </w:rPr>
      </w:pPr>
      <w:r>
        <w:rPr>
          <w:b/>
          <w:color w:val="9AA6B8"/>
          <w:sz w:val="15"/>
        </w:rPr>
        <w:t xml:space="preserve">PE-05.080  </w:t>
      </w:r>
      <w:r>
        <w:rPr>
          <w:b/>
          <w:color w:val="C62828"/>
          <w:sz w:val="15"/>
        </w:rPr>
        <w:t xml:space="preserve">BEFORE · POINT 3   </w:t>
      </w:r>
      <w:r>
        <w:t>You approve a note whose middle you have not seen.</w:t>
      </w:r>
    </w:p>
    <w:p w14:paraId="74F5B897" w14:textId="77777777" w:rsidR="00D233E6" w:rsidRDefault="00D30E27">
      <w:pPr>
        <w:keepLines/>
        <w:spacing w:after="140"/>
        <w:rPr>
          <w:rFonts w:hint="eastAsia"/>
        </w:rPr>
      </w:pPr>
      <w:r>
        <w:rPr>
          <w:b/>
          <w:color w:val="9AA6B8"/>
          <w:sz w:val="15"/>
        </w:rPr>
        <w:t xml:space="preserve">PE-05.081  </w:t>
      </w:r>
      <w:r>
        <w:rPr>
          <w:b/>
          <w:color w:val="1B7F4B"/>
          <w:sz w:val="15"/>
        </w:rPr>
        <w:t xml:space="preserve">AFTER · TAG   </w:t>
      </w:r>
      <w:r>
        <w:t>Four messages</w:t>
      </w:r>
    </w:p>
    <w:p w14:paraId="11B7723E" w14:textId="77777777" w:rsidR="00D233E6" w:rsidRDefault="00D30E27">
      <w:pPr>
        <w:keepLines/>
        <w:spacing w:after="140"/>
        <w:ind w:left="340"/>
        <w:rPr>
          <w:rFonts w:hint="eastAsia"/>
        </w:rPr>
      </w:pPr>
      <w:r>
        <w:rPr>
          <w:b/>
          <w:color w:val="9AA6B8"/>
          <w:sz w:val="15"/>
        </w:rPr>
        <w:t xml:space="preserve">PE-05.082  </w:t>
      </w:r>
      <w:r>
        <w:rPr>
          <w:b/>
          <w:color w:val="1B7F4B"/>
          <w:sz w:val="15"/>
        </w:rPr>
        <w:t xml:space="preserve">AFTER · POINT 1   </w:t>
      </w:r>
      <w:r>
        <w:t>Four short answers, each judged in about a minute.</w:t>
      </w:r>
    </w:p>
    <w:p w14:paraId="45A671E4" w14:textId="77777777" w:rsidR="00D233E6" w:rsidRDefault="00D30E27">
      <w:pPr>
        <w:keepLines/>
        <w:spacing w:after="140"/>
        <w:ind w:left="340"/>
        <w:rPr>
          <w:rFonts w:hint="eastAsia"/>
        </w:rPr>
      </w:pPr>
      <w:r>
        <w:rPr>
          <w:b/>
          <w:color w:val="9AA6B8"/>
          <w:sz w:val="15"/>
        </w:rPr>
        <w:t xml:space="preserve">PE-05.083  </w:t>
      </w:r>
      <w:r>
        <w:rPr>
          <w:b/>
          <w:color w:val="1B7F4B"/>
          <w:sz w:val="15"/>
        </w:rPr>
        <w:t xml:space="preserve">AFTER · POINT 2   </w:t>
      </w:r>
      <w:r>
        <w:t>You cut two invented requirements at step one.</w:t>
      </w:r>
    </w:p>
    <w:p w14:paraId="1D6C089A" w14:textId="77777777" w:rsidR="00D233E6" w:rsidRDefault="00D30E27">
      <w:pPr>
        <w:keepLines/>
        <w:spacing w:after="140"/>
        <w:ind w:left="340"/>
        <w:rPr>
          <w:rFonts w:hint="eastAsia"/>
        </w:rPr>
      </w:pPr>
      <w:r>
        <w:rPr>
          <w:b/>
          <w:color w:val="9AA6B8"/>
          <w:sz w:val="15"/>
        </w:rPr>
        <w:t xml:space="preserve">PE-05.084  </w:t>
      </w:r>
      <w:r>
        <w:rPr>
          <w:b/>
          <w:color w:val="1B7F4B"/>
          <w:sz w:val="15"/>
        </w:rPr>
        <w:t xml:space="preserve">AFTER · POINT 3   </w:t>
      </w:r>
      <w:r>
        <w:t>The board note covers three gaps you personally confirmed.</w:t>
      </w:r>
    </w:p>
    <w:p w14:paraId="5492CE71" w14:textId="77777777" w:rsidR="00D233E6" w:rsidRDefault="00D30E27">
      <w:pPr>
        <w:keepLines/>
        <w:spacing w:after="140"/>
        <w:rPr>
          <w:rFonts w:hint="eastAsia"/>
        </w:rPr>
      </w:pPr>
      <w:r>
        <w:rPr>
          <w:b/>
          <w:color w:val="9AA6B8"/>
          <w:sz w:val="15"/>
        </w:rPr>
        <w:lastRenderedPageBreak/>
        <w:t xml:space="preserve">PE-05.085  </w:t>
      </w:r>
      <w:r>
        <w:rPr>
          <w:b/>
          <w:color w:val="2F4BC4"/>
          <w:sz w:val="15"/>
        </w:rPr>
        <w:t xml:space="preserve">CLOSING NOTE   </w:t>
      </w:r>
      <w:r>
        <w:t>The same total time. The difference is where your attention went.</w:t>
      </w:r>
    </w:p>
    <w:p w14:paraId="1F069E5E" w14:textId="77777777" w:rsidR="00D233E6" w:rsidRDefault="00D30E27">
      <w:pPr>
        <w:pStyle w:val="Heading3"/>
      </w:pPr>
      <w:r>
        <w:t>When chaining is worth it</w:t>
      </w:r>
    </w:p>
    <w:p w14:paraId="5BF64367" w14:textId="77777777" w:rsidR="00D233E6" w:rsidRDefault="00D30E27">
      <w:pPr>
        <w:keepLines/>
        <w:spacing w:after="140"/>
        <w:rPr>
          <w:rFonts w:hint="eastAsia"/>
        </w:rPr>
      </w:pPr>
      <w:r>
        <w:rPr>
          <w:b/>
          <w:color w:val="9AA6B8"/>
          <w:sz w:val="15"/>
        </w:rPr>
        <w:t xml:space="preserve">PE-05.086  </w:t>
      </w:r>
      <w:r>
        <w:rPr>
          <w:b/>
          <w:color w:val="2F4BC4"/>
          <w:sz w:val="15"/>
        </w:rPr>
        <w:t xml:space="preserve">DECISION QUESTION   </w:t>
      </w:r>
      <w:r>
        <w:t>Would a wrong middle step reach a customer or a board?</w:t>
      </w:r>
    </w:p>
    <w:p w14:paraId="1184BCA8" w14:textId="77777777" w:rsidR="00D233E6" w:rsidRDefault="00D30E27">
      <w:pPr>
        <w:keepLines/>
        <w:spacing w:after="140"/>
        <w:ind w:left="340"/>
        <w:rPr>
          <w:rFonts w:hint="eastAsia"/>
        </w:rPr>
      </w:pPr>
      <w:r>
        <w:rPr>
          <w:b/>
          <w:color w:val="9AA6B8"/>
          <w:sz w:val="15"/>
        </w:rPr>
        <w:t xml:space="preserve">PE-05.087  </w:t>
      </w:r>
      <w:r>
        <w:rPr>
          <w:b/>
          <w:color w:val="1B7F4B"/>
          <w:sz w:val="15"/>
        </w:rPr>
        <w:t xml:space="preserve">BRANCH · PATH   </w:t>
      </w:r>
      <w:r>
        <w:t>Yes</w:t>
      </w:r>
    </w:p>
    <w:p w14:paraId="2C4644A3" w14:textId="77777777" w:rsidR="00D233E6" w:rsidRDefault="00D30E27">
      <w:pPr>
        <w:keepLines/>
        <w:spacing w:after="140"/>
        <w:ind w:left="340"/>
        <w:rPr>
          <w:rFonts w:hint="eastAsia"/>
        </w:rPr>
      </w:pPr>
      <w:r>
        <w:rPr>
          <w:b/>
          <w:color w:val="9AA6B8"/>
          <w:sz w:val="15"/>
        </w:rPr>
        <w:t xml:space="preserve">PE-05.088  </w:t>
      </w:r>
      <w:r>
        <w:rPr>
          <w:b/>
          <w:color w:val="1B7F4B"/>
          <w:sz w:val="15"/>
        </w:rPr>
        <w:t xml:space="preserve">BRANCH · HEADING   </w:t>
      </w:r>
      <w:r>
        <w:t>Chain it</w:t>
      </w:r>
    </w:p>
    <w:p w14:paraId="1EC3DF42" w14:textId="77777777" w:rsidR="00D233E6" w:rsidRDefault="00D30E27">
      <w:pPr>
        <w:keepLines/>
        <w:spacing w:after="140"/>
        <w:ind w:left="680"/>
        <w:rPr>
          <w:rFonts w:hint="eastAsia"/>
        </w:rPr>
      </w:pPr>
      <w:r>
        <w:rPr>
          <w:b/>
          <w:color w:val="9AA6B8"/>
          <w:sz w:val="15"/>
        </w:rPr>
        <w:t xml:space="preserve">PE-05.089  </w:t>
      </w:r>
      <w:r>
        <w:rPr>
          <w:b/>
          <w:color w:val="2F4BC4"/>
          <w:sz w:val="15"/>
        </w:rPr>
        <w:t xml:space="preserve">BRANCH · TEXT   </w:t>
      </w:r>
      <w:r>
        <w:t>Compliance, pricing, proposals, anything signed. Break it up and approve each stage before the next one uses it.</w:t>
      </w:r>
    </w:p>
    <w:p w14:paraId="5B58A9BD" w14:textId="77777777" w:rsidR="00D233E6" w:rsidRDefault="00D30E27">
      <w:pPr>
        <w:keepLines/>
        <w:spacing w:after="140"/>
        <w:ind w:left="340"/>
        <w:rPr>
          <w:rFonts w:hint="eastAsia"/>
        </w:rPr>
      </w:pPr>
      <w:r>
        <w:rPr>
          <w:b/>
          <w:color w:val="9AA6B8"/>
          <w:sz w:val="15"/>
        </w:rPr>
        <w:t xml:space="preserve">PE-05.090  </w:t>
      </w:r>
      <w:r>
        <w:rPr>
          <w:b/>
          <w:color w:val="2F4BC4"/>
          <w:sz w:val="15"/>
        </w:rPr>
        <w:t xml:space="preserve">BRANCH · PATH   </w:t>
      </w:r>
      <w:r>
        <w:t>No</w:t>
      </w:r>
    </w:p>
    <w:p w14:paraId="73748B6D" w14:textId="77777777" w:rsidR="00D233E6" w:rsidRDefault="00D30E27">
      <w:pPr>
        <w:keepLines/>
        <w:spacing w:after="140"/>
        <w:ind w:left="340"/>
        <w:rPr>
          <w:rFonts w:hint="eastAsia"/>
        </w:rPr>
      </w:pPr>
      <w:r>
        <w:rPr>
          <w:b/>
          <w:color w:val="9AA6B8"/>
          <w:sz w:val="15"/>
        </w:rPr>
        <w:t xml:space="preserve">PE-05.091  </w:t>
      </w:r>
      <w:r>
        <w:rPr>
          <w:b/>
          <w:color w:val="2F4BC4"/>
          <w:sz w:val="15"/>
        </w:rPr>
        <w:t xml:space="preserve">BRANCH · HEADING   </w:t>
      </w:r>
      <w:r>
        <w:t>One ask is fine</w:t>
      </w:r>
    </w:p>
    <w:p w14:paraId="5915D7A5" w14:textId="77777777" w:rsidR="00D233E6" w:rsidRDefault="00D30E27">
      <w:pPr>
        <w:keepLines/>
        <w:spacing w:after="140"/>
        <w:ind w:left="680"/>
        <w:rPr>
          <w:rFonts w:hint="eastAsia"/>
        </w:rPr>
      </w:pPr>
      <w:r>
        <w:rPr>
          <w:b/>
          <w:color w:val="9AA6B8"/>
          <w:sz w:val="15"/>
        </w:rPr>
        <w:t xml:space="preserve">PE-05.092  </w:t>
      </w:r>
      <w:r>
        <w:rPr>
          <w:b/>
          <w:color w:val="2F4BC4"/>
          <w:sz w:val="15"/>
        </w:rPr>
        <w:t xml:space="preserve">BRANCH · TEXT   </w:t>
      </w:r>
      <w:r>
        <w:t>Internal notes, first drafts, rough summaries you will rewrite anyway. Chaining here is ceremony, not control.</w:t>
      </w:r>
    </w:p>
    <w:p w14:paraId="35FEC94E" w14:textId="77777777" w:rsidR="00D233E6" w:rsidRDefault="00D30E27">
      <w:pPr>
        <w:pStyle w:val="Heading3"/>
      </w:pPr>
      <w:r>
        <w:t>Three habits worth keeping</w:t>
      </w:r>
    </w:p>
    <w:p w14:paraId="0A7D928D" w14:textId="77777777" w:rsidR="00D233E6" w:rsidRDefault="00D30E27">
      <w:pPr>
        <w:keepLines/>
        <w:spacing w:after="140"/>
        <w:rPr>
          <w:rFonts w:hint="eastAsia"/>
        </w:rPr>
      </w:pPr>
      <w:r>
        <w:rPr>
          <w:b/>
          <w:color w:val="9AA6B8"/>
          <w:sz w:val="15"/>
        </w:rPr>
        <w:t xml:space="preserve">PE-05.093  </w:t>
      </w:r>
      <w:r>
        <w:rPr>
          <w:b/>
          <w:color w:val="2F4BC4"/>
          <w:sz w:val="15"/>
        </w:rPr>
        <w:t xml:space="preserve">CHECKLIST 1   </w:t>
      </w:r>
      <w:r>
        <w:t>Number your steps out loud: "step 2 of 4".</w:t>
      </w:r>
    </w:p>
    <w:p w14:paraId="0E6BDD34" w14:textId="77777777" w:rsidR="00D233E6" w:rsidRDefault="00D30E27">
      <w:pPr>
        <w:keepLines/>
        <w:spacing w:after="140"/>
        <w:rPr>
          <w:rFonts w:hint="eastAsia"/>
        </w:rPr>
      </w:pPr>
      <w:r>
        <w:rPr>
          <w:b/>
          <w:color w:val="9AA6B8"/>
          <w:sz w:val="15"/>
        </w:rPr>
        <w:t xml:space="preserve">PE-05.094  </w:t>
      </w:r>
      <w:r>
        <w:rPr>
          <w:b/>
          <w:color w:val="2F4BC4"/>
          <w:sz w:val="15"/>
        </w:rPr>
        <w:t xml:space="preserve">CHECKLIST 2   </w:t>
      </w:r>
      <w:r>
        <w:t>Start each step with "using only what I approved".</w:t>
      </w:r>
    </w:p>
    <w:p w14:paraId="5B11CD49" w14:textId="77777777" w:rsidR="00D233E6" w:rsidRDefault="00D30E27">
      <w:pPr>
        <w:keepLines/>
        <w:spacing w:after="140"/>
        <w:rPr>
          <w:rFonts w:hint="eastAsia"/>
        </w:rPr>
      </w:pPr>
      <w:r>
        <w:rPr>
          <w:b/>
          <w:color w:val="9AA6B8"/>
          <w:sz w:val="15"/>
        </w:rPr>
        <w:t xml:space="preserve">PE-05.095  </w:t>
      </w:r>
      <w:r>
        <w:rPr>
          <w:b/>
          <w:color w:val="2F4BC4"/>
          <w:sz w:val="15"/>
        </w:rPr>
        <w:t xml:space="preserve">CHECKLIST 3   </w:t>
      </w:r>
      <w:r>
        <w:t>Delete a wrong line immediately, before the next step.</w:t>
      </w:r>
    </w:p>
    <w:p w14:paraId="54FD489A" w14:textId="77777777" w:rsidR="00D233E6" w:rsidRDefault="00D30E27">
      <w:pPr>
        <w:pStyle w:val="Heading3"/>
      </w:pPr>
      <w:r>
        <w:t>Five mistakes people really make</w:t>
      </w:r>
    </w:p>
    <w:p w14:paraId="13D7290B" w14:textId="77777777" w:rsidR="00D233E6" w:rsidRDefault="00D30E27">
      <w:pPr>
        <w:keepLines/>
        <w:spacing w:after="140"/>
        <w:rPr>
          <w:rFonts w:hint="eastAsia"/>
        </w:rPr>
      </w:pPr>
      <w:r>
        <w:rPr>
          <w:b/>
          <w:color w:val="9AA6B8"/>
          <w:sz w:val="15"/>
        </w:rPr>
        <w:t xml:space="preserve">PE-05.096  </w:t>
      </w:r>
      <w:r>
        <w:rPr>
          <w:b/>
          <w:color w:val="C62828"/>
          <w:sz w:val="15"/>
        </w:rPr>
        <w:t xml:space="preserve">MISTAKE 1 · WHAT   </w:t>
      </w:r>
      <w:r>
        <w:t>Asking for the whole job in one message</w:t>
      </w:r>
    </w:p>
    <w:p w14:paraId="404E5074" w14:textId="77777777" w:rsidR="00D233E6" w:rsidRDefault="00D30E27">
      <w:pPr>
        <w:keepLines/>
        <w:spacing w:after="140"/>
        <w:ind w:left="340"/>
        <w:rPr>
          <w:rFonts w:hint="eastAsia"/>
        </w:rPr>
      </w:pPr>
      <w:r>
        <w:rPr>
          <w:b/>
          <w:color w:val="9AA6B8"/>
          <w:sz w:val="15"/>
        </w:rPr>
        <w:t xml:space="preserve">PE-05.097  </w:t>
      </w:r>
      <w:r>
        <w:rPr>
          <w:b/>
          <w:color w:val="2F4BC4"/>
          <w:sz w:val="15"/>
        </w:rPr>
        <w:t xml:space="preserve">MISTAKE 1 · CONSEQUENCE   </w:t>
      </w:r>
      <w:r>
        <w:t>You get one polished answer and can only check its beginning and its end.</w:t>
      </w:r>
    </w:p>
    <w:p w14:paraId="17715A98" w14:textId="77777777" w:rsidR="00D233E6" w:rsidRDefault="00D30E27">
      <w:pPr>
        <w:keepLines/>
        <w:spacing w:after="140"/>
        <w:rPr>
          <w:rFonts w:hint="eastAsia"/>
        </w:rPr>
      </w:pPr>
      <w:r>
        <w:rPr>
          <w:b/>
          <w:color w:val="9AA6B8"/>
          <w:sz w:val="15"/>
        </w:rPr>
        <w:t xml:space="preserve">PE-05.098  </w:t>
      </w:r>
      <w:r>
        <w:rPr>
          <w:b/>
          <w:color w:val="C62828"/>
          <w:sz w:val="15"/>
        </w:rPr>
        <w:t xml:space="preserve">MISTAKE 2 · WHAT   </w:t>
      </w:r>
      <w:r>
        <w:t>Chaining without reading between steps</w:t>
      </w:r>
    </w:p>
    <w:p w14:paraId="72AD34A2" w14:textId="77777777" w:rsidR="00D233E6" w:rsidRDefault="00D30E27">
      <w:pPr>
        <w:keepLines/>
        <w:spacing w:after="140"/>
        <w:ind w:left="340"/>
        <w:rPr>
          <w:rFonts w:hint="eastAsia"/>
        </w:rPr>
      </w:pPr>
      <w:r>
        <w:rPr>
          <w:b/>
          <w:color w:val="9AA6B8"/>
          <w:sz w:val="15"/>
        </w:rPr>
        <w:t xml:space="preserve">PE-05.099  </w:t>
      </w:r>
      <w:r>
        <w:rPr>
          <w:b/>
          <w:color w:val="2F4BC4"/>
          <w:sz w:val="15"/>
        </w:rPr>
        <w:t xml:space="preserve">MISTAKE 2 · CONSEQUENCE   </w:t>
      </w:r>
      <w:r>
        <w:t>Four prompts with no checks is just a slower version of one prompt.</w:t>
      </w:r>
    </w:p>
    <w:p w14:paraId="79C92CA0" w14:textId="77777777" w:rsidR="00D233E6" w:rsidRDefault="00D30E27">
      <w:pPr>
        <w:keepLines/>
        <w:spacing w:after="140"/>
        <w:rPr>
          <w:rFonts w:hint="eastAsia"/>
        </w:rPr>
      </w:pPr>
      <w:r>
        <w:rPr>
          <w:b/>
          <w:color w:val="9AA6B8"/>
          <w:sz w:val="15"/>
        </w:rPr>
        <w:t xml:space="preserve">PE-05.100  </w:t>
      </w:r>
      <w:r>
        <w:rPr>
          <w:b/>
          <w:color w:val="C62828"/>
          <w:sz w:val="15"/>
        </w:rPr>
        <w:t xml:space="preserve">MISTAKE 3 · WHAT   </w:t>
      </w:r>
      <w:r>
        <w:t>Saying "be concise" instead of a number</w:t>
      </w:r>
    </w:p>
    <w:p w14:paraId="35C1E70B" w14:textId="77777777" w:rsidR="00D233E6" w:rsidRDefault="00D30E27">
      <w:pPr>
        <w:keepLines/>
        <w:spacing w:after="140"/>
        <w:ind w:left="340"/>
        <w:rPr>
          <w:rFonts w:hint="eastAsia"/>
        </w:rPr>
      </w:pPr>
      <w:r>
        <w:rPr>
          <w:b/>
          <w:color w:val="9AA6B8"/>
          <w:sz w:val="15"/>
        </w:rPr>
        <w:t xml:space="preserve">PE-05.101  </w:t>
      </w:r>
      <w:r>
        <w:rPr>
          <w:b/>
          <w:color w:val="2F4BC4"/>
          <w:sz w:val="15"/>
        </w:rPr>
        <w:t xml:space="preserve">MISTAKE 3 · CONSEQUENCE   </w:t>
      </w:r>
      <w:r>
        <w:t>Concise means nothing. Two hundred words means two hundred words.</w:t>
      </w:r>
    </w:p>
    <w:p w14:paraId="6AC960A5" w14:textId="77777777" w:rsidR="00D233E6" w:rsidRDefault="00D30E27">
      <w:pPr>
        <w:keepLines/>
        <w:spacing w:after="140"/>
        <w:rPr>
          <w:rFonts w:hint="eastAsia"/>
        </w:rPr>
      </w:pPr>
      <w:r>
        <w:rPr>
          <w:b/>
          <w:color w:val="9AA6B8"/>
          <w:sz w:val="15"/>
        </w:rPr>
        <w:t xml:space="preserve">PE-05.102  </w:t>
      </w:r>
      <w:r>
        <w:rPr>
          <w:b/>
          <w:color w:val="C62828"/>
          <w:sz w:val="15"/>
        </w:rPr>
        <w:t xml:space="preserve">MISTAKE 4 · WHAT   </w:t>
      </w:r>
      <w:r>
        <w:t>Trusting shown working as proof</w:t>
      </w:r>
    </w:p>
    <w:p w14:paraId="4A8D7701" w14:textId="77777777" w:rsidR="00D233E6" w:rsidRDefault="00D30E27">
      <w:pPr>
        <w:keepLines/>
        <w:spacing w:after="140"/>
        <w:ind w:left="340"/>
        <w:rPr>
          <w:rFonts w:hint="eastAsia"/>
        </w:rPr>
      </w:pPr>
      <w:r>
        <w:rPr>
          <w:b/>
          <w:color w:val="9AA6B8"/>
          <w:sz w:val="15"/>
        </w:rPr>
        <w:t xml:space="preserve">PE-05.103  </w:t>
      </w:r>
      <w:r>
        <w:rPr>
          <w:b/>
          <w:color w:val="2F4BC4"/>
          <w:sz w:val="15"/>
        </w:rPr>
        <w:t xml:space="preserve">MISTAKE 4 · CONSEQUENCE   </w:t>
      </w:r>
      <w:r>
        <w:t>Tidy steps can lead to a wrong answer, confidently and legibly.</w:t>
      </w:r>
    </w:p>
    <w:p w14:paraId="301B2BEB" w14:textId="77777777" w:rsidR="00D233E6" w:rsidRDefault="00D30E27">
      <w:pPr>
        <w:keepLines/>
        <w:spacing w:after="140"/>
        <w:rPr>
          <w:rFonts w:hint="eastAsia"/>
        </w:rPr>
      </w:pPr>
      <w:r>
        <w:rPr>
          <w:b/>
          <w:color w:val="9AA6B8"/>
          <w:sz w:val="15"/>
        </w:rPr>
        <w:t xml:space="preserve">PE-05.104  </w:t>
      </w:r>
      <w:r>
        <w:rPr>
          <w:b/>
          <w:color w:val="C62828"/>
          <w:sz w:val="15"/>
        </w:rPr>
        <w:t xml:space="preserve">MISTAKE 5 · WHAT   </w:t>
      </w:r>
      <w:r>
        <w:t>Letting step three quote step one loosely</w:t>
      </w:r>
    </w:p>
    <w:p w14:paraId="1D70A5F3" w14:textId="77777777" w:rsidR="00D233E6" w:rsidRDefault="00D30E27">
      <w:pPr>
        <w:keepLines/>
        <w:spacing w:after="140"/>
        <w:ind w:left="340"/>
        <w:rPr>
          <w:rFonts w:hint="eastAsia"/>
        </w:rPr>
      </w:pPr>
      <w:r>
        <w:rPr>
          <w:b/>
          <w:color w:val="9AA6B8"/>
          <w:sz w:val="15"/>
        </w:rPr>
        <w:t xml:space="preserve">PE-05.105  </w:t>
      </w:r>
      <w:r>
        <w:rPr>
          <w:b/>
          <w:color w:val="2F4BC4"/>
          <w:sz w:val="15"/>
        </w:rPr>
        <w:t xml:space="preserve">MISTAKE 5 · CONSEQUENCE   </w:t>
      </w:r>
      <w:r>
        <w:t>Say "using only the three I ticked" or it will quietly reintroduce the ones you cut.</w:t>
      </w:r>
    </w:p>
    <w:p w14:paraId="059B0B03" w14:textId="77777777" w:rsidR="00D233E6" w:rsidRDefault="00D30E27">
      <w:pPr>
        <w:pStyle w:val="Heading3"/>
      </w:pPr>
      <w:r>
        <w:t>The advanced prompting rule</w:t>
      </w:r>
    </w:p>
    <w:p w14:paraId="28021A41" w14:textId="77777777" w:rsidR="00D233E6" w:rsidRDefault="00D30E27">
      <w:pPr>
        <w:keepLines/>
        <w:spacing w:after="140"/>
        <w:rPr>
          <w:rFonts w:hint="eastAsia"/>
        </w:rPr>
      </w:pPr>
      <w:r>
        <w:rPr>
          <w:b/>
          <w:color w:val="9AA6B8"/>
          <w:sz w:val="15"/>
        </w:rPr>
        <w:t xml:space="preserve">PE-05.106  </w:t>
      </w:r>
      <w:r>
        <w:rPr>
          <w:b/>
          <w:color w:val="2F4BC4"/>
          <w:sz w:val="15"/>
        </w:rPr>
        <w:t xml:space="preserve">BAND HEADLINE   </w:t>
      </w:r>
      <w:r>
        <w:t>Break the job at the points where a mistake would be invisible later.</w:t>
      </w:r>
    </w:p>
    <w:p w14:paraId="73B5F0DF" w14:textId="77777777" w:rsidR="00D233E6" w:rsidRDefault="00D30E27">
      <w:pPr>
        <w:keepLines/>
        <w:spacing w:after="140"/>
        <w:ind w:left="340"/>
        <w:rPr>
          <w:rFonts w:hint="eastAsia"/>
        </w:rPr>
      </w:pPr>
      <w:r>
        <w:rPr>
          <w:b/>
          <w:color w:val="9AA6B8"/>
          <w:sz w:val="15"/>
        </w:rPr>
        <w:lastRenderedPageBreak/>
        <w:t xml:space="preserve">PE-05.107  </w:t>
      </w:r>
      <w:r>
        <w:rPr>
          <w:b/>
          <w:color w:val="2F4BC4"/>
          <w:sz w:val="15"/>
        </w:rPr>
        <w:t xml:space="preserve">BAND TEXT   </w:t>
      </w:r>
      <w:r>
        <w:t>That is what separates a chain from four prompts in a row.</w:t>
      </w:r>
    </w:p>
    <w:p w14:paraId="25E6A33C" w14:textId="77777777" w:rsidR="00D233E6" w:rsidRDefault="00D30E27">
      <w:pPr>
        <w:keepLines/>
        <w:spacing w:after="140"/>
        <w:ind w:left="340"/>
        <w:rPr>
          <w:rFonts w:hint="eastAsia"/>
        </w:rPr>
      </w:pPr>
      <w:r>
        <w:rPr>
          <w:b/>
          <w:color w:val="9AA6B8"/>
          <w:sz w:val="15"/>
        </w:rPr>
        <w:t xml:space="preserve">PE-05.108  </w:t>
      </w:r>
      <w:r>
        <w:rPr>
          <w:b/>
          <w:color w:val="2F4BC4"/>
          <w:sz w:val="15"/>
        </w:rPr>
        <w:t xml:space="preserve">POINT 1   </w:t>
      </w:r>
      <w:r>
        <w:t>Split where errors hide.</w:t>
      </w:r>
    </w:p>
    <w:p w14:paraId="1C10F0F8" w14:textId="77777777" w:rsidR="00D233E6" w:rsidRDefault="00D30E27">
      <w:pPr>
        <w:keepLines/>
        <w:spacing w:after="140"/>
        <w:ind w:left="340"/>
        <w:rPr>
          <w:rFonts w:hint="eastAsia"/>
        </w:rPr>
      </w:pPr>
      <w:r>
        <w:rPr>
          <w:b/>
          <w:color w:val="9AA6B8"/>
          <w:sz w:val="15"/>
        </w:rPr>
        <w:t xml:space="preserve">PE-05.109  </w:t>
      </w:r>
      <w:r>
        <w:rPr>
          <w:b/>
          <w:color w:val="2F4BC4"/>
          <w:sz w:val="15"/>
        </w:rPr>
        <w:t xml:space="preserve">POINT 2   </w:t>
      </w:r>
      <w:r>
        <w:t>Check before you feed forward.</w:t>
      </w:r>
    </w:p>
    <w:p w14:paraId="50F90819" w14:textId="77777777" w:rsidR="00D233E6" w:rsidRDefault="00D30E27">
      <w:pPr>
        <w:keepLines/>
        <w:spacing w:after="140"/>
        <w:ind w:left="340"/>
        <w:rPr>
          <w:rFonts w:hint="eastAsia"/>
        </w:rPr>
      </w:pPr>
      <w:r>
        <w:rPr>
          <w:b/>
          <w:color w:val="9AA6B8"/>
          <w:sz w:val="15"/>
        </w:rPr>
        <w:t xml:space="preserve">PE-05.110  </w:t>
      </w:r>
      <w:r>
        <w:rPr>
          <w:b/>
          <w:color w:val="2F4BC4"/>
          <w:sz w:val="15"/>
        </w:rPr>
        <w:t xml:space="preserve">POINT 3   </w:t>
      </w:r>
      <w:r>
        <w:t>Constrain what it may invent.</w:t>
      </w:r>
    </w:p>
    <w:p w14:paraId="7CB89526" w14:textId="77777777" w:rsidR="00D233E6" w:rsidRDefault="00D30E27">
      <w:pPr>
        <w:pStyle w:val="Heading2"/>
      </w:pPr>
      <w:bookmarkStart w:id="321" w:name="_Toc239342386"/>
      <w:r>
        <w:t>9. Choose what you'd do</w:t>
      </w:r>
      <w:bookmarkEnd w:id="321"/>
    </w:p>
    <w:p w14:paraId="503ECC7D" w14:textId="77777777" w:rsidR="00D233E6" w:rsidRDefault="00D30E27">
      <w:pPr>
        <w:keepLines/>
        <w:spacing w:after="140"/>
        <w:rPr>
          <w:rFonts w:hint="eastAsia"/>
        </w:rPr>
      </w:pPr>
      <w:r>
        <w:rPr>
          <w:b/>
          <w:color w:val="9AA6B8"/>
          <w:sz w:val="15"/>
        </w:rPr>
        <w:t xml:space="preserve">PE-05.111  </w:t>
      </w:r>
      <w:r>
        <w:rPr>
          <w:b/>
          <w:color w:val="2F4BC4"/>
          <w:sz w:val="15"/>
        </w:rPr>
        <w:t xml:space="preserve">SECTION SUBTITLE   </w:t>
      </w:r>
      <w:r>
        <w:t>A quarter-end decision</w:t>
      </w:r>
    </w:p>
    <w:p w14:paraId="1437B0A7" w14:textId="77777777" w:rsidR="00D233E6" w:rsidRDefault="00D30E27">
      <w:pPr>
        <w:keepLines/>
        <w:spacing w:after="140"/>
        <w:rPr>
          <w:rFonts w:hint="eastAsia"/>
        </w:rPr>
      </w:pPr>
      <w:r>
        <w:rPr>
          <w:b/>
          <w:color w:val="9AA6B8"/>
          <w:sz w:val="15"/>
        </w:rPr>
        <w:t xml:space="preserve">PE-05.112  </w:t>
      </w:r>
      <w:r>
        <w:rPr>
          <w:b/>
          <w:color w:val="2F4BC4"/>
          <w:sz w:val="15"/>
        </w:rPr>
        <w:t xml:space="preserve">SCENARIO HEADING   </w:t>
      </w:r>
      <w:r>
        <w:t>Quarter-end, 4:00 pm</w:t>
      </w:r>
    </w:p>
    <w:p w14:paraId="3780B6F5" w14:textId="77777777" w:rsidR="00D233E6" w:rsidRDefault="00D30E27">
      <w:pPr>
        <w:keepLines/>
        <w:spacing w:after="140"/>
        <w:rPr>
          <w:rFonts w:hint="eastAsia"/>
        </w:rPr>
      </w:pPr>
      <w:r>
        <w:rPr>
          <w:b/>
          <w:color w:val="9AA6B8"/>
          <w:sz w:val="15"/>
        </w:rPr>
        <w:t xml:space="preserve">PE-05.113  </w:t>
      </w:r>
      <w:r>
        <w:rPr>
          <w:b/>
          <w:color w:val="2F4BC4"/>
          <w:sz w:val="15"/>
        </w:rPr>
        <w:t xml:space="preserve">THE SITUATION   </w:t>
      </w:r>
      <w:r>
        <w:t>You must produce a compliance summary for the board by tomorrow. It needs a requirements list, a gap analysis and a set of recommended fixes.</w:t>
      </w:r>
    </w:p>
    <w:p w14:paraId="5FF7A8FF" w14:textId="77777777" w:rsidR="00D233E6" w:rsidRDefault="00D30E27">
      <w:pPr>
        <w:pStyle w:val="Heading3"/>
      </w:pPr>
      <w:r>
        <w:t>Choice A (bad)</w:t>
      </w:r>
    </w:p>
    <w:p w14:paraId="3B1B303B" w14:textId="77777777" w:rsidR="00D233E6" w:rsidRDefault="00D30E27">
      <w:pPr>
        <w:keepLines/>
        <w:spacing w:after="140"/>
        <w:rPr>
          <w:rFonts w:hint="eastAsia"/>
        </w:rPr>
      </w:pPr>
      <w:r>
        <w:rPr>
          <w:b/>
          <w:color w:val="9AA6B8"/>
          <w:sz w:val="15"/>
        </w:rPr>
        <w:t xml:space="preserve">PE-05.114  </w:t>
      </w:r>
      <w:r>
        <w:rPr>
          <w:b/>
          <w:color w:val="C62828"/>
          <w:sz w:val="15"/>
        </w:rPr>
        <w:t xml:space="preserve">CHOICE A · TEXT   </w:t>
      </w:r>
      <w:r>
        <w:t>Ask for all three in one message and edit what comes back.</w:t>
      </w:r>
    </w:p>
    <w:p w14:paraId="1D160900" w14:textId="77777777" w:rsidR="00D233E6" w:rsidRDefault="00D30E27">
      <w:pPr>
        <w:keepLines/>
        <w:spacing w:after="140"/>
        <w:ind w:left="340"/>
        <w:rPr>
          <w:rFonts w:hint="eastAsia"/>
        </w:rPr>
      </w:pPr>
      <w:r>
        <w:rPr>
          <w:b/>
          <w:color w:val="9AA6B8"/>
          <w:sz w:val="15"/>
        </w:rPr>
        <w:t xml:space="preserve">PE-05.115  </w:t>
      </w:r>
      <w:r>
        <w:rPr>
          <w:b/>
          <w:color w:val="C62828"/>
          <w:sz w:val="15"/>
        </w:rPr>
        <w:t xml:space="preserve">CHOICE A · FEEDBACK HEADING   </w:t>
      </w:r>
      <w:r>
        <w:t>You will edit the wording, not the substance</w:t>
      </w:r>
    </w:p>
    <w:p w14:paraId="7163F600" w14:textId="77777777" w:rsidR="00D233E6" w:rsidRDefault="00D30E27">
      <w:pPr>
        <w:keepLines/>
        <w:spacing w:after="140"/>
        <w:ind w:left="340"/>
        <w:rPr>
          <w:rFonts w:hint="eastAsia"/>
        </w:rPr>
      </w:pPr>
      <w:r>
        <w:rPr>
          <w:b/>
          <w:color w:val="9AA6B8"/>
          <w:sz w:val="15"/>
        </w:rPr>
        <w:t xml:space="preserve">PE-05.116  </w:t>
      </w:r>
      <w:r>
        <w:rPr>
          <w:b/>
          <w:color w:val="2F4BC4"/>
          <w:sz w:val="15"/>
        </w:rPr>
        <w:t xml:space="preserve">CHOICE A · WHAT HAPPENS   </w:t>
      </w:r>
      <w:r>
        <w:t>The output reads like a finished board paper, so you review it as one. The gap list inside it contains two requirements the policy does not actually make. Those two carry through into recommendations the board then approves.</w:t>
      </w:r>
    </w:p>
    <w:p w14:paraId="22E15643" w14:textId="77777777" w:rsidR="00D233E6" w:rsidRDefault="00D30E27">
      <w:pPr>
        <w:keepLines/>
        <w:spacing w:after="140"/>
        <w:ind w:left="340"/>
        <w:rPr>
          <w:rFonts w:hint="eastAsia"/>
        </w:rPr>
      </w:pPr>
      <w:r>
        <w:rPr>
          <w:b/>
          <w:color w:val="9AA6B8"/>
          <w:sz w:val="15"/>
        </w:rPr>
        <w:t xml:space="preserve">PE-05.117  </w:t>
      </w:r>
      <w:r>
        <w:rPr>
          <w:b/>
          <w:color w:val="2F4BC4"/>
          <w:sz w:val="15"/>
        </w:rPr>
        <w:t xml:space="preserve">CHOICE A · THE RULE   </w:t>
      </w:r>
      <w:r>
        <w:t>A polished answer invites a wording review, not a substance review.</w:t>
      </w:r>
    </w:p>
    <w:p w14:paraId="39B71059" w14:textId="77777777" w:rsidR="00D233E6" w:rsidRDefault="00D30E27">
      <w:pPr>
        <w:pStyle w:val="Heading3"/>
      </w:pPr>
      <w:r>
        <w:t>Choice B (good)</w:t>
      </w:r>
    </w:p>
    <w:p w14:paraId="3EFAEF2A" w14:textId="77777777" w:rsidR="00D233E6" w:rsidRDefault="00D30E27">
      <w:pPr>
        <w:keepLines/>
        <w:spacing w:after="140"/>
        <w:rPr>
          <w:rFonts w:hint="eastAsia"/>
        </w:rPr>
      </w:pPr>
      <w:r>
        <w:rPr>
          <w:b/>
          <w:color w:val="9AA6B8"/>
          <w:sz w:val="15"/>
        </w:rPr>
        <w:t xml:space="preserve">PE-05.118  </w:t>
      </w:r>
      <w:r>
        <w:rPr>
          <w:b/>
          <w:color w:val="1B7F4B"/>
          <w:sz w:val="15"/>
        </w:rPr>
        <w:t xml:space="preserve">CHOICE B · TEXT   </w:t>
      </w:r>
      <w:r>
        <w:t>Ask for the requirements list first, check it against the policy, then continue.</w:t>
      </w:r>
    </w:p>
    <w:p w14:paraId="3BB5E704" w14:textId="77777777" w:rsidR="00D233E6" w:rsidRDefault="00D30E27">
      <w:pPr>
        <w:keepLines/>
        <w:spacing w:after="140"/>
        <w:ind w:left="340"/>
        <w:rPr>
          <w:rFonts w:hint="eastAsia"/>
        </w:rPr>
      </w:pPr>
      <w:r>
        <w:rPr>
          <w:b/>
          <w:color w:val="9AA6B8"/>
          <w:sz w:val="15"/>
        </w:rPr>
        <w:t xml:space="preserve">PE-05.119  </w:t>
      </w:r>
      <w:r>
        <w:rPr>
          <w:b/>
          <w:color w:val="1B7F4B"/>
          <w:sz w:val="15"/>
        </w:rPr>
        <w:t xml:space="preserve">CHOICE B · FEEDBACK HEADING   </w:t>
      </w:r>
      <w:r>
        <w:t>Ten minutes longer, and defensible</w:t>
      </w:r>
    </w:p>
    <w:p w14:paraId="4C6C463D" w14:textId="77777777" w:rsidR="00D233E6" w:rsidRDefault="00D30E27">
      <w:pPr>
        <w:keepLines/>
        <w:spacing w:after="140"/>
        <w:ind w:left="340"/>
        <w:rPr>
          <w:rFonts w:hint="eastAsia"/>
        </w:rPr>
      </w:pPr>
      <w:r>
        <w:rPr>
          <w:b/>
          <w:color w:val="9AA6B8"/>
          <w:sz w:val="15"/>
        </w:rPr>
        <w:t xml:space="preserve">PE-05.120  </w:t>
      </w:r>
      <w:r>
        <w:rPr>
          <w:b/>
          <w:color w:val="2F4BC4"/>
          <w:sz w:val="15"/>
        </w:rPr>
        <w:t xml:space="preserve">CHOICE B · WHAT HAPPENS   </w:t>
      </w:r>
      <w:r>
        <w:t>Step one gives eleven requirements. You open the policy and strike two that are not there. Steps two, three and four use only the nine you confirmed. The board paper rests entirely on ground you checked yourself.</w:t>
      </w:r>
    </w:p>
    <w:p w14:paraId="70CF7E6E" w14:textId="77777777" w:rsidR="00D233E6" w:rsidRDefault="00D30E27">
      <w:pPr>
        <w:keepLines/>
        <w:spacing w:after="140"/>
        <w:ind w:left="340"/>
        <w:rPr>
          <w:rFonts w:hint="eastAsia"/>
        </w:rPr>
      </w:pPr>
      <w:r>
        <w:rPr>
          <w:b/>
          <w:color w:val="9AA6B8"/>
          <w:sz w:val="15"/>
        </w:rPr>
        <w:t xml:space="preserve">PE-05.121  </w:t>
      </w:r>
      <w:r>
        <w:rPr>
          <w:b/>
          <w:color w:val="2F4BC4"/>
          <w:sz w:val="15"/>
        </w:rPr>
        <w:t xml:space="preserve">CHOICE B · THE RULE   </w:t>
      </w:r>
      <w:r>
        <w:t>Approve each stage before the next one is allowed to use it.</w:t>
      </w:r>
    </w:p>
    <w:p w14:paraId="63322DDB" w14:textId="77777777" w:rsidR="00D233E6" w:rsidRDefault="00D30E27">
      <w:pPr>
        <w:pStyle w:val="Heading3"/>
      </w:pPr>
      <w:r>
        <w:t>Choice C (ok)</w:t>
      </w:r>
    </w:p>
    <w:p w14:paraId="171619FB" w14:textId="77777777" w:rsidR="00D233E6" w:rsidRDefault="00D30E27">
      <w:pPr>
        <w:keepLines/>
        <w:spacing w:after="140"/>
        <w:rPr>
          <w:rFonts w:hint="eastAsia"/>
        </w:rPr>
      </w:pPr>
      <w:r>
        <w:rPr>
          <w:b/>
          <w:color w:val="9AA6B8"/>
          <w:sz w:val="15"/>
        </w:rPr>
        <w:t xml:space="preserve">PE-05.122  </w:t>
      </w:r>
      <w:r>
        <w:rPr>
          <w:b/>
          <w:color w:val="2F4BC4"/>
          <w:sz w:val="15"/>
        </w:rPr>
        <w:t xml:space="preserve">CHOICE C · TEXT   </w:t>
      </w:r>
      <w:r>
        <w:t>Write the requirements list yourself and use AI only for the note.</w:t>
      </w:r>
    </w:p>
    <w:p w14:paraId="45EF697B" w14:textId="77777777" w:rsidR="00D233E6" w:rsidRDefault="00D30E27">
      <w:pPr>
        <w:keepLines/>
        <w:spacing w:after="140"/>
        <w:ind w:left="340"/>
        <w:rPr>
          <w:rFonts w:hint="eastAsia"/>
        </w:rPr>
      </w:pPr>
      <w:r>
        <w:rPr>
          <w:b/>
          <w:color w:val="9AA6B8"/>
          <w:sz w:val="15"/>
        </w:rPr>
        <w:t xml:space="preserve">PE-05.123  </w:t>
      </w:r>
      <w:r>
        <w:rPr>
          <w:b/>
          <w:color w:val="2F4BC4"/>
          <w:sz w:val="15"/>
        </w:rPr>
        <w:t xml:space="preserve">CHOICE C · FEEDBACK HEADING   </w:t>
      </w:r>
      <w:r>
        <w:t>Safe, and you gave away the easy half</w:t>
      </w:r>
    </w:p>
    <w:p w14:paraId="0CAE6F79" w14:textId="77777777" w:rsidR="00D233E6" w:rsidRDefault="00D30E27">
      <w:pPr>
        <w:keepLines/>
        <w:spacing w:after="140"/>
        <w:ind w:left="340"/>
        <w:rPr>
          <w:rFonts w:hint="eastAsia"/>
        </w:rPr>
      </w:pPr>
      <w:r>
        <w:rPr>
          <w:b/>
          <w:color w:val="9AA6B8"/>
          <w:sz w:val="15"/>
        </w:rPr>
        <w:t xml:space="preserve">PE-05.124  </w:t>
      </w:r>
      <w:r>
        <w:rPr>
          <w:b/>
          <w:color w:val="2F4BC4"/>
          <w:sz w:val="15"/>
        </w:rPr>
        <w:t xml:space="preserve">CHOICE C · WHAT HAPPENS   </w:t>
      </w:r>
      <w:r>
        <w:t>Perfectly sound, and slower than it needed to be. Extracting a requirements list from a document you paste in is well-grounded work the tool does quickly — as long as you read the list afterwards.</w:t>
      </w:r>
    </w:p>
    <w:p w14:paraId="1AF73BFE" w14:textId="77777777" w:rsidR="00D233E6" w:rsidRDefault="00D30E27">
      <w:pPr>
        <w:keepLines/>
        <w:spacing w:after="140"/>
        <w:ind w:left="340"/>
        <w:rPr>
          <w:rFonts w:hint="eastAsia"/>
        </w:rPr>
      </w:pPr>
      <w:r>
        <w:rPr>
          <w:b/>
          <w:color w:val="9AA6B8"/>
          <w:sz w:val="15"/>
        </w:rPr>
        <w:t xml:space="preserve">PE-05.125  </w:t>
      </w:r>
      <w:r>
        <w:rPr>
          <w:b/>
          <w:color w:val="2F4BC4"/>
          <w:sz w:val="15"/>
        </w:rPr>
        <w:t xml:space="preserve">CHOICE C · THE RULE   </w:t>
      </w:r>
      <w:r>
        <w:t>Hand over the extraction. Keep the approval.</w:t>
      </w:r>
    </w:p>
    <w:p w14:paraId="19C53A3F" w14:textId="77777777" w:rsidR="00D233E6" w:rsidRDefault="00D30E27">
      <w:pPr>
        <w:pStyle w:val="Heading2"/>
      </w:pPr>
      <w:bookmarkStart w:id="322" w:name="_Toc239342387"/>
      <w:r>
        <w:lastRenderedPageBreak/>
        <w:t>10. Watch this</w:t>
      </w:r>
      <w:bookmarkEnd w:id="322"/>
    </w:p>
    <w:p w14:paraId="3E58347D" w14:textId="77777777" w:rsidR="00D233E6" w:rsidRDefault="00D30E27">
      <w:pPr>
        <w:keepLines/>
        <w:spacing w:after="140"/>
        <w:rPr>
          <w:rFonts w:hint="eastAsia"/>
        </w:rPr>
      </w:pPr>
      <w:r>
        <w:rPr>
          <w:b/>
          <w:color w:val="9AA6B8"/>
          <w:sz w:val="15"/>
        </w:rPr>
        <w:t xml:space="preserve">PE-05.126  </w:t>
      </w:r>
      <w:r>
        <w:rPr>
          <w:b/>
          <w:color w:val="2F4BC4"/>
          <w:sz w:val="15"/>
        </w:rPr>
        <w:t xml:space="preserve">SECTION SUBTITLE   </w:t>
      </w:r>
      <w:r>
        <w:t>A 13-minute outside explainer</w:t>
      </w:r>
    </w:p>
    <w:p w14:paraId="58E282B0" w14:textId="77777777" w:rsidR="00D233E6" w:rsidRDefault="00D30E27">
      <w:pPr>
        <w:keepLines/>
        <w:spacing w:after="140"/>
        <w:rPr>
          <w:rFonts w:hint="eastAsia"/>
        </w:rPr>
      </w:pPr>
      <w:r>
        <w:rPr>
          <w:b/>
          <w:color w:val="9AA6B8"/>
          <w:sz w:val="15"/>
        </w:rPr>
        <w:t xml:space="preserve">PE-05.127  </w:t>
      </w:r>
      <w:r>
        <w:rPr>
          <w:b/>
          <w:color w:val="2F4BC4"/>
          <w:sz w:val="15"/>
        </w:rPr>
        <w:t xml:space="preserve">SECTION HEADING   </w:t>
      </w:r>
      <w:r>
        <w:t>Thirteen minutes, four methods</w:t>
      </w:r>
    </w:p>
    <w:p w14:paraId="04BC8DA1" w14:textId="77777777" w:rsidR="00D233E6" w:rsidRDefault="00D30E27">
      <w:pPr>
        <w:rPr>
          <w:rFonts w:hint="eastAsia"/>
        </w:rPr>
      </w:pPr>
      <w:r>
        <w:rPr>
          <w:color w:val="5B6779"/>
          <w:sz w:val="18"/>
        </w:rPr>
        <w:t>Video: “4 Methods of Prompt Engineering” · IBM Technology · 12:41 · https://www.youtube.com/watch?v=1c9iyoVIwDs</w:t>
      </w:r>
    </w:p>
    <w:p w14:paraId="50921E59" w14:textId="77777777" w:rsidR="00D233E6" w:rsidRDefault="00D30E27">
      <w:pPr>
        <w:keepLines/>
        <w:spacing w:after="140"/>
        <w:rPr>
          <w:rFonts w:hint="eastAsia"/>
        </w:rPr>
      </w:pPr>
      <w:r>
        <w:rPr>
          <w:b/>
          <w:color w:val="9AA6B8"/>
          <w:sz w:val="15"/>
        </w:rPr>
        <w:t xml:space="preserve">PE-05.128  </w:t>
      </w:r>
      <w:r>
        <w:rPr>
          <w:b/>
          <w:color w:val="2F4BC4"/>
          <w:sz w:val="15"/>
        </w:rPr>
        <w:t xml:space="preserve">NOTE TO THE LEARNER   </w:t>
      </w:r>
      <w:r>
        <w:t>An outside video, not company material. Where it differs from this module, follow this module.</w:t>
      </w:r>
    </w:p>
    <w:p w14:paraId="10A31367" w14:textId="77777777" w:rsidR="00D233E6" w:rsidRDefault="00D30E27">
      <w:pPr>
        <w:keepLines/>
        <w:spacing w:after="140"/>
        <w:ind w:left="340"/>
        <w:rPr>
          <w:rFonts w:hint="eastAsia"/>
        </w:rPr>
      </w:pPr>
      <w:r>
        <w:rPr>
          <w:b/>
          <w:color w:val="9AA6B8"/>
          <w:sz w:val="15"/>
        </w:rPr>
        <w:t xml:space="preserve">PE-05.129  </w:t>
      </w:r>
      <w:r>
        <w:rPr>
          <w:b/>
          <w:color w:val="2F4BC4"/>
          <w:sz w:val="15"/>
        </w:rPr>
        <w:t xml:space="preserve">HOW TO USE IT 1   </w:t>
      </w:r>
      <w:r>
        <w:t>Optional. Everything you need is already in this deck.</w:t>
      </w:r>
    </w:p>
    <w:p w14:paraId="5B2C0C71" w14:textId="77777777" w:rsidR="00D233E6" w:rsidRDefault="00D30E27">
      <w:pPr>
        <w:keepLines/>
        <w:spacing w:after="140"/>
        <w:ind w:left="340"/>
        <w:rPr>
          <w:rFonts w:hint="eastAsia"/>
        </w:rPr>
      </w:pPr>
      <w:r>
        <w:rPr>
          <w:b/>
          <w:color w:val="9AA6B8"/>
          <w:sz w:val="15"/>
        </w:rPr>
        <w:t xml:space="preserve">PE-05.130  </w:t>
      </w:r>
      <w:r>
        <w:rPr>
          <w:b/>
          <w:color w:val="2F4BC4"/>
          <w:sz w:val="15"/>
        </w:rPr>
        <w:t xml:space="preserve">HOW TO USE IT 2   </w:t>
      </w:r>
      <w:r>
        <w:t>Useful if you prefer watching to reading.</w:t>
      </w:r>
    </w:p>
    <w:p w14:paraId="43E62377" w14:textId="77777777" w:rsidR="00D233E6" w:rsidRDefault="00D30E27">
      <w:pPr>
        <w:keepLines/>
        <w:spacing w:after="140"/>
        <w:ind w:left="340"/>
        <w:rPr>
          <w:rFonts w:hint="eastAsia"/>
        </w:rPr>
      </w:pPr>
      <w:r>
        <w:rPr>
          <w:b/>
          <w:color w:val="9AA6B8"/>
          <w:sz w:val="15"/>
        </w:rPr>
        <w:t xml:space="preserve">PE-05.131  </w:t>
      </w:r>
      <w:r>
        <w:rPr>
          <w:b/>
          <w:color w:val="2F4BC4"/>
          <w:sz w:val="15"/>
        </w:rPr>
        <w:t xml:space="preserve">HOW TO USE IT 3   </w:t>
      </w:r>
      <w:r>
        <w:t>It opens in your browser. Turn the sound on.</w:t>
      </w:r>
    </w:p>
    <w:p w14:paraId="6EEB72F4" w14:textId="77777777" w:rsidR="00D233E6" w:rsidRDefault="00D30E27">
      <w:pPr>
        <w:pStyle w:val="Heading2"/>
      </w:pPr>
      <w:bookmarkStart w:id="323" w:name="_Toc239342388"/>
      <w:r>
        <w:t>11. Knowledge check</w:t>
      </w:r>
      <w:bookmarkEnd w:id="323"/>
    </w:p>
    <w:p w14:paraId="59A5FBF7" w14:textId="77777777" w:rsidR="00D233E6" w:rsidRDefault="00D30E27">
      <w:pPr>
        <w:pStyle w:val="Heading3"/>
      </w:pPr>
      <w:r>
        <w:t>Question 1</w:t>
      </w:r>
    </w:p>
    <w:p w14:paraId="4FC0205A" w14:textId="77777777" w:rsidR="00D233E6" w:rsidRDefault="00D30E27">
      <w:pPr>
        <w:keepLines/>
        <w:spacing w:after="140"/>
        <w:rPr>
          <w:rFonts w:hint="eastAsia"/>
        </w:rPr>
      </w:pPr>
      <w:r>
        <w:rPr>
          <w:b/>
          <w:color w:val="9AA6B8"/>
          <w:sz w:val="15"/>
        </w:rPr>
        <w:t xml:space="preserve">PE-05.132  </w:t>
      </w:r>
      <w:r>
        <w:rPr>
          <w:b/>
          <w:color w:val="2F4BC4"/>
          <w:sz w:val="15"/>
        </w:rPr>
        <w:t xml:space="preserve">Q1 · QUESTION   </w:t>
      </w:r>
      <w:r>
        <w:t>Why does one big ask fail?</w:t>
      </w:r>
    </w:p>
    <w:p w14:paraId="18A5EC92" w14:textId="77777777" w:rsidR="00D233E6" w:rsidRDefault="00D30E27">
      <w:pPr>
        <w:keepLines/>
        <w:spacing w:after="140"/>
        <w:rPr>
          <w:rFonts w:hint="eastAsia"/>
        </w:rPr>
      </w:pPr>
      <w:r>
        <w:rPr>
          <w:b/>
          <w:color w:val="9AA6B8"/>
          <w:sz w:val="15"/>
        </w:rPr>
        <w:t xml:space="preserve">PE-05.133  </w:t>
      </w:r>
      <w:r>
        <w:rPr>
          <w:b/>
          <w:color w:val="C62828"/>
          <w:sz w:val="15"/>
        </w:rPr>
        <w:t xml:space="preserve">Q1 A · ANSWER (INCORRECT)   </w:t>
      </w:r>
      <w:r>
        <w:t>The tool runs out of memory</w:t>
      </w:r>
    </w:p>
    <w:p w14:paraId="307168A5" w14:textId="77777777" w:rsidR="00D233E6" w:rsidRDefault="00D30E27">
      <w:pPr>
        <w:keepLines/>
        <w:spacing w:after="140"/>
        <w:ind w:left="340"/>
        <w:rPr>
          <w:rFonts w:hint="eastAsia"/>
        </w:rPr>
      </w:pPr>
      <w:r>
        <w:rPr>
          <w:b/>
          <w:color w:val="9AA6B8"/>
          <w:sz w:val="15"/>
        </w:rPr>
        <w:t xml:space="preserve">PE-05.134  </w:t>
      </w:r>
      <w:r>
        <w:rPr>
          <w:b/>
          <w:color w:val="2F4BC4"/>
          <w:sz w:val="15"/>
        </w:rPr>
        <w:t xml:space="preserve">Q1 A · FEEDBACK   </w:t>
      </w:r>
      <w:r>
        <w:t>Length limits exist but are rarely the issue here. The problem is not that it cannot hold the job — it is that you cannot inspect the middle of it.</w:t>
      </w:r>
    </w:p>
    <w:p w14:paraId="09C83FFC" w14:textId="77777777" w:rsidR="00D233E6" w:rsidRDefault="00D30E27">
      <w:pPr>
        <w:keepLines/>
        <w:spacing w:after="140"/>
        <w:rPr>
          <w:rFonts w:hint="eastAsia"/>
        </w:rPr>
      </w:pPr>
      <w:r>
        <w:rPr>
          <w:b/>
          <w:color w:val="9AA6B8"/>
          <w:sz w:val="15"/>
        </w:rPr>
        <w:t xml:space="preserve">PE-05.135  </w:t>
      </w:r>
      <w:r>
        <w:rPr>
          <w:b/>
          <w:color w:val="1B7F4B"/>
          <w:sz w:val="15"/>
        </w:rPr>
        <w:t xml:space="preserve">Q1 B · ANSWER (CORRECT)   </w:t>
      </w:r>
      <w:r>
        <w:t>The middle stages are never shown to you</w:t>
      </w:r>
    </w:p>
    <w:p w14:paraId="624B694E" w14:textId="77777777" w:rsidR="00D233E6" w:rsidRDefault="00D30E27">
      <w:pPr>
        <w:keepLines/>
        <w:spacing w:after="140"/>
        <w:ind w:left="340"/>
        <w:rPr>
          <w:rFonts w:hint="eastAsia"/>
        </w:rPr>
      </w:pPr>
      <w:r>
        <w:rPr>
          <w:b/>
          <w:color w:val="9AA6B8"/>
          <w:sz w:val="15"/>
        </w:rPr>
        <w:t xml:space="preserve">PE-05.136  </w:t>
      </w:r>
      <w:r>
        <w:rPr>
          <w:b/>
          <w:color w:val="2F4BC4"/>
          <w:sz w:val="15"/>
        </w:rPr>
        <w:t xml:space="preserve">Q1 B · FEEDBACK   </w:t>
      </w:r>
      <w:r>
        <w:t>You get one polished result. The gap analysis inside it was performed invisibly, so you review the wording of the conclusion instead of the reasoning that produced it.</w:t>
      </w:r>
    </w:p>
    <w:p w14:paraId="0213CF79" w14:textId="77777777" w:rsidR="00D233E6" w:rsidRDefault="00D30E27">
      <w:pPr>
        <w:keepLines/>
        <w:spacing w:after="140"/>
        <w:rPr>
          <w:rFonts w:hint="eastAsia"/>
        </w:rPr>
      </w:pPr>
      <w:r>
        <w:rPr>
          <w:b/>
          <w:color w:val="9AA6B8"/>
          <w:sz w:val="15"/>
        </w:rPr>
        <w:t xml:space="preserve">PE-05.137  </w:t>
      </w:r>
      <w:r>
        <w:rPr>
          <w:b/>
          <w:color w:val="C62828"/>
          <w:sz w:val="15"/>
        </w:rPr>
        <w:t xml:space="preserve">Q1 C · ANSWER (INCORRECT)   </w:t>
      </w:r>
      <w:r>
        <w:t>Long prompts confuse it</w:t>
      </w:r>
    </w:p>
    <w:p w14:paraId="4D0B0B48" w14:textId="77777777" w:rsidR="00D233E6" w:rsidRDefault="00D30E27">
      <w:pPr>
        <w:keepLines/>
        <w:spacing w:after="140"/>
        <w:ind w:left="340"/>
        <w:rPr>
          <w:rFonts w:hint="eastAsia"/>
        </w:rPr>
      </w:pPr>
      <w:r>
        <w:rPr>
          <w:b/>
          <w:color w:val="9AA6B8"/>
          <w:sz w:val="15"/>
        </w:rPr>
        <w:t xml:space="preserve">PE-05.138  </w:t>
      </w:r>
      <w:r>
        <w:rPr>
          <w:b/>
          <w:color w:val="2F4BC4"/>
          <w:sz w:val="15"/>
        </w:rPr>
        <w:t xml:space="preserve">Q1 C · FEEDBACK   </w:t>
      </w:r>
      <w:r>
        <w:t>It handles long prompts perfectly well. The risk is not confusion, it is that an early error becomes undetectable by the final paragraph.</w:t>
      </w:r>
    </w:p>
    <w:p w14:paraId="3BBC9716" w14:textId="77777777" w:rsidR="00D233E6" w:rsidRDefault="00D30E27">
      <w:pPr>
        <w:keepLines/>
        <w:spacing w:after="140"/>
        <w:rPr>
          <w:rFonts w:hint="eastAsia"/>
        </w:rPr>
      </w:pPr>
      <w:r>
        <w:rPr>
          <w:b/>
          <w:color w:val="9AA6B8"/>
          <w:sz w:val="15"/>
        </w:rPr>
        <w:t xml:space="preserve">PE-05.139  </w:t>
      </w:r>
      <w:r>
        <w:rPr>
          <w:b/>
          <w:color w:val="C62828"/>
          <w:sz w:val="15"/>
        </w:rPr>
        <w:t xml:space="preserve">Q1 D · ANSWER (INCORRECT)   </w:t>
      </w:r>
      <w:r>
        <w:t>It takes longer to answer</w:t>
      </w:r>
    </w:p>
    <w:p w14:paraId="4CFCEDE0" w14:textId="77777777" w:rsidR="00D233E6" w:rsidRDefault="00D30E27">
      <w:pPr>
        <w:keepLines/>
        <w:spacing w:after="140"/>
        <w:ind w:left="340"/>
        <w:rPr>
          <w:rFonts w:hint="eastAsia"/>
        </w:rPr>
      </w:pPr>
      <w:r>
        <w:rPr>
          <w:b/>
          <w:color w:val="9AA6B8"/>
          <w:sz w:val="15"/>
        </w:rPr>
        <w:t xml:space="preserve">PE-05.140  </w:t>
      </w:r>
      <w:r>
        <w:rPr>
          <w:b/>
          <w:color w:val="2F4BC4"/>
          <w:sz w:val="15"/>
        </w:rPr>
        <w:t xml:space="preserve">Q1 D · FEEDBACK   </w:t>
      </w:r>
      <w:r>
        <w:t>Speed is not the concern. A fast wrong answer that reaches a board is far more expensive than a slower checked one.</w:t>
      </w:r>
    </w:p>
    <w:p w14:paraId="1E3E7DC6" w14:textId="77777777" w:rsidR="00D233E6" w:rsidRDefault="00D30E27">
      <w:pPr>
        <w:keepLines/>
        <w:spacing w:after="140"/>
        <w:rPr>
          <w:rFonts w:hint="eastAsia"/>
        </w:rPr>
      </w:pPr>
      <w:r>
        <w:rPr>
          <w:b/>
          <w:color w:val="9AA6B8"/>
          <w:sz w:val="15"/>
        </w:rPr>
        <w:t xml:space="preserve">PE-05.141  </w:t>
      </w:r>
      <w:r>
        <w:rPr>
          <w:b/>
          <w:color w:val="2F4BC4"/>
          <w:sz w:val="15"/>
        </w:rPr>
        <w:t xml:space="preserve">Q1 · REMEMBER   </w:t>
      </w:r>
      <w:r>
        <w:t>You can only check what you can see.</w:t>
      </w:r>
    </w:p>
    <w:p w14:paraId="5E6BCEC6" w14:textId="77777777" w:rsidR="00D233E6" w:rsidRDefault="00D30E27">
      <w:pPr>
        <w:pStyle w:val="Heading3"/>
      </w:pPr>
      <w:r>
        <w:t>Question 2</w:t>
      </w:r>
    </w:p>
    <w:p w14:paraId="68E86475" w14:textId="77777777" w:rsidR="00D233E6" w:rsidRDefault="00D30E27">
      <w:pPr>
        <w:keepLines/>
        <w:spacing w:after="140"/>
        <w:rPr>
          <w:rFonts w:hint="eastAsia"/>
        </w:rPr>
      </w:pPr>
      <w:r>
        <w:rPr>
          <w:b/>
          <w:color w:val="9AA6B8"/>
          <w:sz w:val="15"/>
        </w:rPr>
        <w:t xml:space="preserve">PE-05.142  </w:t>
      </w:r>
      <w:r>
        <w:rPr>
          <w:b/>
          <w:color w:val="2F4BC4"/>
          <w:sz w:val="15"/>
        </w:rPr>
        <w:t xml:space="preserve">Q2 · QUESTION   </w:t>
      </w:r>
      <w:r>
        <w:t>What makes a chain different?</w:t>
      </w:r>
    </w:p>
    <w:p w14:paraId="3662D73D" w14:textId="77777777" w:rsidR="00D233E6" w:rsidRDefault="00D30E27">
      <w:pPr>
        <w:keepLines/>
        <w:spacing w:after="140"/>
        <w:rPr>
          <w:rFonts w:hint="eastAsia"/>
        </w:rPr>
      </w:pPr>
      <w:r>
        <w:rPr>
          <w:b/>
          <w:color w:val="9AA6B8"/>
          <w:sz w:val="15"/>
        </w:rPr>
        <w:t xml:space="preserve">PE-05.143  </w:t>
      </w:r>
      <w:r>
        <w:rPr>
          <w:b/>
          <w:color w:val="C62828"/>
          <w:sz w:val="15"/>
        </w:rPr>
        <w:t xml:space="preserve">Q2 A · ANSWER (INCORRECT)   </w:t>
      </w:r>
      <w:r>
        <w:t>Using four separate tools</w:t>
      </w:r>
    </w:p>
    <w:p w14:paraId="08E806DF" w14:textId="77777777" w:rsidR="00D233E6" w:rsidRDefault="00D30E27">
      <w:pPr>
        <w:keepLines/>
        <w:spacing w:after="140"/>
        <w:ind w:left="340"/>
        <w:rPr>
          <w:rFonts w:hint="eastAsia"/>
        </w:rPr>
      </w:pPr>
      <w:r>
        <w:rPr>
          <w:b/>
          <w:color w:val="9AA6B8"/>
          <w:sz w:val="15"/>
        </w:rPr>
        <w:t xml:space="preserve">PE-05.144  </w:t>
      </w:r>
      <w:r>
        <w:rPr>
          <w:b/>
          <w:color w:val="2F4BC4"/>
          <w:sz w:val="15"/>
        </w:rPr>
        <w:t xml:space="preserve">Q2 A · FEEDBACK   </w:t>
      </w:r>
      <w:r>
        <w:t>One tool is fine. What matters is that you break the job at the points where a mistake would otherwise become invisible.</w:t>
      </w:r>
    </w:p>
    <w:p w14:paraId="485C45F8" w14:textId="77777777" w:rsidR="00D233E6" w:rsidRDefault="00D30E27">
      <w:pPr>
        <w:keepLines/>
        <w:spacing w:after="140"/>
        <w:rPr>
          <w:rFonts w:hint="eastAsia"/>
        </w:rPr>
      </w:pPr>
      <w:r>
        <w:rPr>
          <w:b/>
          <w:color w:val="9AA6B8"/>
          <w:sz w:val="15"/>
        </w:rPr>
        <w:t xml:space="preserve">PE-05.145  </w:t>
      </w:r>
      <w:r>
        <w:rPr>
          <w:b/>
          <w:color w:val="1B7F4B"/>
          <w:sz w:val="15"/>
        </w:rPr>
        <w:t xml:space="preserve">Q2 B · ANSWER (CORRECT)   </w:t>
      </w:r>
      <w:r>
        <w:t>Reading and approving each step before the next</w:t>
      </w:r>
    </w:p>
    <w:p w14:paraId="16F51456" w14:textId="77777777" w:rsidR="00D233E6" w:rsidRDefault="00D30E27">
      <w:pPr>
        <w:keepLines/>
        <w:spacing w:after="140"/>
        <w:ind w:left="340"/>
        <w:rPr>
          <w:rFonts w:hint="eastAsia"/>
        </w:rPr>
      </w:pPr>
      <w:r>
        <w:rPr>
          <w:b/>
          <w:color w:val="9AA6B8"/>
          <w:sz w:val="15"/>
        </w:rPr>
        <w:lastRenderedPageBreak/>
        <w:t xml:space="preserve">PE-05.146  </w:t>
      </w:r>
      <w:r>
        <w:rPr>
          <w:b/>
          <w:color w:val="2F4BC4"/>
          <w:sz w:val="15"/>
        </w:rPr>
        <w:t xml:space="preserve">Q2 B · FEEDBACK   </w:t>
      </w:r>
      <w:r>
        <w:t>That is the whole technique. Four prompts with no reading between them is just a slower single prompt with more places to go wrong.</w:t>
      </w:r>
    </w:p>
    <w:p w14:paraId="5319E788" w14:textId="77777777" w:rsidR="00D233E6" w:rsidRDefault="00D30E27">
      <w:pPr>
        <w:keepLines/>
        <w:spacing w:after="140"/>
        <w:rPr>
          <w:rFonts w:hint="eastAsia"/>
        </w:rPr>
      </w:pPr>
      <w:r>
        <w:rPr>
          <w:b/>
          <w:color w:val="9AA6B8"/>
          <w:sz w:val="15"/>
        </w:rPr>
        <w:t xml:space="preserve">PE-05.147  </w:t>
      </w:r>
      <w:r>
        <w:rPr>
          <w:b/>
          <w:color w:val="C62828"/>
          <w:sz w:val="15"/>
        </w:rPr>
        <w:t xml:space="preserve">Q2 C · ANSWER (INCORRECT)   </w:t>
      </w:r>
      <w:r>
        <w:t>Making each prompt shorter</w:t>
      </w:r>
    </w:p>
    <w:p w14:paraId="23D42067" w14:textId="77777777" w:rsidR="00D233E6" w:rsidRDefault="00D30E27">
      <w:pPr>
        <w:keepLines/>
        <w:spacing w:after="140"/>
        <w:ind w:left="340"/>
        <w:rPr>
          <w:rFonts w:hint="eastAsia"/>
        </w:rPr>
      </w:pPr>
      <w:r>
        <w:rPr>
          <w:b/>
          <w:color w:val="9AA6B8"/>
          <w:sz w:val="15"/>
        </w:rPr>
        <w:t xml:space="preserve">PE-05.148  </w:t>
      </w:r>
      <w:r>
        <w:rPr>
          <w:b/>
          <w:color w:val="2F4BC4"/>
          <w:sz w:val="15"/>
        </w:rPr>
        <w:t xml:space="preserve">Q2 C · FEEDBACK   </w:t>
      </w:r>
      <w:r>
        <w:t>Shorter prompts are a side effect. A short prompt whose output you do not read gives you no more control than a long one.</w:t>
      </w:r>
    </w:p>
    <w:p w14:paraId="1BEBDAA6" w14:textId="77777777" w:rsidR="00D233E6" w:rsidRDefault="00D30E27">
      <w:pPr>
        <w:keepLines/>
        <w:spacing w:after="140"/>
        <w:rPr>
          <w:rFonts w:hint="eastAsia"/>
        </w:rPr>
      </w:pPr>
      <w:r>
        <w:rPr>
          <w:b/>
          <w:color w:val="9AA6B8"/>
          <w:sz w:val="15"/>
        </w:rPr>
        <w:t xml:space="preserve">PE-05.149  </w:t>
      </w:r>
      <w:r>
        <w:rPr>
          <w:b/>
          <w:color w:val="C62828"/>
          <w:sz w:val="15"/>
        </w:rPr>
        <w:t xml:space="preserve">Q2 D · ANSWER (INCORRECT)   </w:t>
      </w:r>
      <w:r>
        <w:t>Asking the same question four ways</w:t>
      </w:r>
    </w:p>
    <w:p w14:paraId="422FD3DE" w14:textId="77777777" w:rsidR="00D233E6" w:rsidRDefault="00D30E27">
      <w:pPr>
        <w:keepLines/>
        <w:spacing w:after="140"/>
        <w:ind w:left="340"/>
        <w:rPr>
          <w:rFonts w:hint="eastAsia"/>
        </w:rPr>
      </w:pPr>
      <w:r>
        <w:rPr>
          <w:b/>
          <w:color w:val="9AA6B8"/>
          <w:sz w:val="15"/>
        </w:rPr>
        <w:t xml:space="preserve">PE-05.150  </w:t>
      </w:r>
      <w:r>
        <w:rPr>
          <w:b/>
          <w:color w:val="2F4BC4"/>
          <w:sz w:val="15"/>
        </w:rPr>
        <w:t xml:space="preserve">Q2 D · FEEDBACK   </w:t>
      </w:r>
      <w:r>
        <w:t>That gives four generations of the same thing, which can agree and all be wrong. Chaining moves forward through stages, not sideways.</w:t>
      </w:r>
    </w:p>
    <w:p w14:paraId="3FDFC304" w14:textId="77777777" w:rsidR="00D233E6" w:rsidRDefault="00D30E27">
      <w:pPr>
        <w:keepLines/>
        <w:spacing w:after="140"/>
        <w:rPr>
          <w:rFonts w:hint="eastAsia"/>
        </w:rPr>
      </w:pPr>
      <w:r>
        <w:rPr>
          <w:b/>
          <w:color w:val="9AA6B8"/>
          <w:sz w:val="15"/>
        </w:rPr>
        <w:t xml:space="preserve">PE-05.151  </w:t>
      </w:r>
      <w:r>
        <w:rPr>
          <w:b/>
          <w:color w:val="2F4BC4"/>
          <w:sz w:val="15"/>
        </w:rPr>
        <w:t xml:space="preserve">Q2 · REMEMBER   </w:t>
      </w:r>
      <w:r>
        <w:t>The check between the steps.</w:t>
      </w:r>
    </w:p>
    <w:p w14:paraId="0649425B" w14:textId="77777777" w:rsidR="00D233E6" w:rsidRDefault="00D30E27">
      <w:pPr>
        <w:pStyle w:val="Heading3"/>
      </w:pPr>
      <w:r>
        <w:t>Question 3</w:t>
      </w:r>
    </w:p>
    <w:p w14:paraId="43833EA0" w14:textId="77777777" w:rsidR="00D233E6" w:rsidRDefault="00D30E27">
      <w:pPr>
        <w:keepLines/>
        <w:spacing w:after="140"/>
        <w:rPr>
          <w:rFonts w:hint="eastAsia"/>
        </w:rPr>
      </w:pPr>
      <w:r>
        <w:rPr>
          <w:b/>
          <w:color w:val="9AA6B8"/>
          <w:sz w:val="15"/>
        </w:rPr>
        <w:t xml:space="preserve">PE-05.152  </w:t>
      </w:r>
      <w:r>
        <w:rPr>
          <w:b/>
          <w:color w:val="2F4BC4"/>
          <w:sz w:val="15"/>
        </w:rPr>
        <w:t xml:space="preserve">Q3 · QUESTION   </w:t>
      </w:r>
      <w:r>
        <w:t>Which constraint does most work?</w:t>
      </w:r>
    </w:p>
    <w:p w14:paraId="1D06685A" w14:textId="77777777" w:rsidR="00D233E6" w:rsidRDefault="00D30E27">
      <w:pPr>
        <w:keepLines/>
        <w:spacing w:after="140"/>
        <w:rPr>
          <w:rFonts w:hint="eastAsia"/>
        </w:rPr>
      </w:pPr>
      <w:r>
        <w:rPr>
          <w:b/>
          <w:color w:val="9AA6B8"/>
          <w:sz w:val="15"/>
        </w:rPr>
        <w:t xml:space="preserve">PE-05.153  </w:t>
      </w:r>
      <w:r>
        <w:rPr>
          <w:b/>
          <w:color w:val="C62828"/>
          <w:sz w:val="15"/>
        </w:rPr>
        <w:t xml:space="preserve">Q3 A · ANSWER (INCORRECT)   </w:t>
      </w:r>
      <w:r>
        <w:t>"Be accurate and thorough"</w:t>
      </w:r>
    </w:p>
    <w:p w14:paraId="19DE1193" w14:textId="77777777" w:rsidR="00D233E6" w:rsidRDefault="00D30E27">
      <w:pPr>
        <w:keepLines/>
        <w:spacing w:after="140"/>
        <w:ind w:left="340"/>
        <w:rPr>
          <w:rFonts w:hint="eastAsia"/>
        </w:rPr>
      </w:pPr>
      <w:r>
        <w:rPr>
          <w:b/>
          <w:color w:val="9AA6B8"/>
          <w:sz w:val="15"/>
        </w:rPr>
        <w:t xml:space="preserve">PE-05.154  </w:t>
      </w:r>
      <w:r>
        <w:rPr>
          <w:b/>
          <w:color w:val="2F4BC4"/>
          <w:sz w:val="15"/>
        </w:rPr>
        <w:t xml:space="preserve">Q3 A · FEEDBACK   </w:t>
      </w:r>
      <w:r>
        <w:t>Nothing to act on. It cannot assess its own accuracy, so the instruction changes the tone and nothing else.</w:t>
      </w:r>
    </w:p>
    <w:p w14:paraId="7754F5D0" w14:textId="77777777" w:rsidR="00D233E6" w:rsidRDefault="00D30E27">
      <w:pPr>
        <w:keepLines/>
        <w:spacing w:after="140"/>
        <w:rPr>
          <w:rFonts w:hint="eastAsia"/>
        </w:rPr>
      </w:pPr>
      <w:r>
        <w:rPr>
          <w:b/>
          <w:color w:val="9AA6B8"/>
          <w:sz w:val="15"/>
        </w:rPr>
        <w:t xml:space="preserve">PE-05.155  </w:t>
      </w:r>
      <w:r>
        <w:rPr>
          <w:b/>
          <w:color w:val="1B7F4B"/>
          <w:sz w:val="15"/>
        </w:rPr>
        <w:t xml:space="preserve">Q3 B · ANSWER (CORRECT)   </w:t>
      </w:r>
      <w:r>
        <w:t>"Use only the text I pasted, nothing else"</w:t>
      </w:r>
    </w:p>
    <w:p w14:paraId="11671C5C" w14:textId="77777777" w:rsidR="00D233E6" w:rsidRDefault="00D30E27">
      <w:pPr>
        <w:keepLines/>
        <w:spacing w:after="140"/>
        <w:ind w:left="340"/>
        <w:rPr>
          <w:rFonts w:hint="eastAsia"/>
        </w:rPr>
      </w:pPr>
      <w:r>
        <w:rPr>
          <w:b/>
          <w:color w:val="9AA6B8"/>
          <w:sz w:val="15"/>
        </w:rPr>
        <w:t xml:space="preserve">PE-05.156  </w:t>
      </w:r>
      <w:r>
        <w:rPr>
          <w:b/>
          <w:color w:val="2F4BC4"/>
          <w:sz w:val="15"/>
        </w:rPr>
        <w:t xml:space="preserve">Q3 B · FEEDBACK   </w:t>
      </w:r>
      <w:r>
        <w:t>It closes the main route by which invented clauses, dates and figures enter the answer. Pair it with [MISSING] so gaps surface instead of closing silently.</w:t>
      </w:r>
    </w:p>
    <w:p w14:paraId="3BB7A933" w14:textId="77777777" w:rsidR="00D233E6" w:rsidRDefault="00D30E27">
      <w:pPr>
        <w:keepLines/>
        <w:spacing w:after="140"/>
        <w:rPr>
          <w:rFonts w:hint="eastAsia"/>
        </w:rPr>
      </w:pPr>
      <w:r>
        <w:rPr>
          <w:b/>
          <w:color w:val="9AA6B8"/>
          <w:sz w:val="15"/>
        </w:rPr>
        <w:t xml:space="preserve">PE-05.157  </w:t>
      </w:r>
      <w:r>
        <w:rPr>
          <w:b/>
          <w:color w:val="C62828"/>
          <w:sz w:val="15"/>
        </w:rPr>
        <w:t xml:space="preserve">Q3 C · ANSWER (INCORRECT)   </w:t>
      </w:r>
      <w:r>
        <w:t>"Answer as an expert would"</w:t>
      </w:r>
    </w:p>
    <w:p w14:paraId="0FE2D0B6" w14:textId="77777777" w:rsidR="00D233E6" w:rsidRDefault="00D30E27">
      <w:pPr>
        <w:keepLines/>
        <w:spacing w:after="140"/>
        <w:ind w:left="340"/>
        <w:rPr>
          <w:rFonts w:hint="eastAsia"/>
        </w:rPr>
      </w:pPr>
      <w:r>
        <w:rPr>
          <w:b/>
          <w:color w:val="9AA6B8"/>
          <w:sz w:val="15"/>
        </w:rPr>
        <w:t xml:space="preserve">PE-05.158  </w:t>
      </w:r>
      <w:r>
        <w:rPr>
          <w:b/>
          <w:color w:val="2F4BC4"/>
          <w:sz w:val="15"/>
        </w:rPr>
        <w:t xml:space="preserve">Q3 C · FEEDBACK   </w:t>
      </w:r>
      <w:r>
        <w:t>A role line. It changes vocabulary and confidence, and constrains nothing at all about what may be invented.</w:t>
      </w:r>
    </w:p>
    <w:p w14:paraId="0B6D9F07" w14:textId="77777777" w:rsidR="00D233E6" w:rsidRDefault="00D30E27">
      <w:pPr>
        <w:keepLines/>
        <w:spacing w:after="140"/>
        <w:rPr>
          <w:rFonts w:hint="eastAsia"/>
        </w:rPr>
      </w:pPr>
      <w:r>
        <w:rPr>
          <w:b/>
          <w:color w:val="9AA6B8"/>
          <w:sz w:val="15"/>
        </w:rPr>
        <w:t xml:space="preserve">PE-05.159  </w:t>
      </w:r>
      <w:r>
        <w:rPr>
          <w:b/>
          <w:color w:val="C62828"/>
          <w:sz w:val="15"/>
        </w:rPr>
        <w:t xml:space="preserve">Q3 D · ANSWER (INCORRECT)   </w:t>
      </w:r>
      <w:r>
        <w:t>"Take your time"</w:t>
      </w:r>
    </w:p>
    <w:p w14:paraId="077A78E8" w14:textId="77777777" w:rsidR="00D233E6" w:rsidRDefault="00D30E27">
      <w:pPr>
        <w:keepLines/>
        <w:spacing w:after="140"/>
        <w:ind w:left="340"/>
        <w:rPr>
          <w:rFonts w:hint="eastAsia"/>
        </w:rPr>
      </w:pPr>
      <w:r>
        <w:rPr>
          <w:b/>
          <w:color w:val="9AA6B8"/>
          <w:sz w:val="15"/>
        </w:rPr>
        <w:t xml:space="preserve">PE-05.160  </w:t>
      </w:r>
      <w:r>
        <w:rPr>
          <w:b/>
          <w:color w:val="2F4BC4"/>
          <w:sz w:val="15"/>
        </w:rPr>
        <w:t xml:space="preserve">Q3 D · FEEDBACK   </w:t>
      </w:r>
      <w:r>
        <w:t>There is no time being taken. It produces text at the same rate regardless, and the instruction has no effect on care.</w:t>
      </w:r>
    </w:p>
    <w:p w14:paraId="007D19F4" w14:textId="77777777" w:rsidR="00D233E6" w:rsidRDefault="00D30E27">
      <w:pPr>
        <w:keepLines/>
        <w:spacing w:after="140"/>
        <w:rPr>
          <w:rFonts w:hint="eastAsia"/>
        </w:rPr>
      </w:pPr>
      <w:r>
        <w:rPr>
          <w:b/>
          <w:color w:val="9AA6B8"/>
          <w:sz w:val="15"/>
        </w:rPr>
        <w:t xml:space="preserve">PE-05.161  </w:t>
      </w:r>
      <w:r>
        <w:rPr>
          <w:b/>
          <w:color w:val="2F4BC4"/>
          <w:sz w:val="15"/>
        </w:rPr>
        <w:t xml:space="preserve">Q3 · REMEMBER   </w:t>
      </w:r>
      <w:r>
        <w:t>"Use only what I pasted."</w:t>
      </w:r>
    </w:p>
    <w:p w14:paraId="5A59458F" w14:textId="77777777" w:rsidR="00D233E6" w:rsidRDefault="00D30E27">
      <w:pPr>
        <w:pStyle w:val="Heading3"/>
      </w:pPr>
      <w:r>
        <w:t>Question 4</w:t>
      </w:r>
    </w:p>
    <w:p w14:paraId="2DCE6754" w14:textId="77777777" w:rsidR="00D233E6" w:rsidRDefault="00D30E27">
      <w:pPr>
        <w:keepLines/>
        <w:spacing w:after="140"/>
        <w:rPr>
          <w:rFonts w:hint="eastAsia"/>
        </w:rPr>
      </w:pPr>
      <w:r>
        <w:rPr>
          <w:b/>
          <w:color w:val="9AA6B8"/>
          <w:sz w:val="15"/>
        </w:rPr>
        <w:t xml:space="preserve">PE-05.162  </w:t>
      </w:r>
      <w:r>
        <w:rPr>
          <w:b/>
          <w:color w:val="2F4BC4"/>
          <w:sz w:val="15"/>
        </w:rPr>
        <w:t xml:space="preserve">Q4 · QUESTION   </w:t>
      </w:r>
      <w:r>
        <w:t>What does shown working give you?</w:t>
      </w:r>
    </w:p>
    <w:p w14:paraId="625EC16D" w14:textId="77777777" w:rsidR="00D233E6" w:rsidRDefault="00D30E27">
      <w:pPr>
        <w:keepLines/>
        <w:spacing w:after="140"/>
        <w:rPr>
          <w:rFonts w:hint="eastAsia"/>
        </w:rPr>
      </w:pPr>
      <w:r>
        <w:rPr>
          <w:b/>
          <w:color w:val="9AA6B8"/>
          <w:sz w:val="15"/>
        </w:rPr>
        <w:t xml:space="preserve">PE-05.163  </w:t>
      </w:r>
      <w:r>
        <w:rPr>
          <w:b/>
          <w:color w:val="C62828"/>
          <w:sz w:val="15"/>
        </w:rPr>
        <w:t xml:space="preserve">Q4 A · ANSWER (INCORRECT)   </w:t>
      </w:r>
      <w:r>
        <w:t>Proof the answer is right</w:t>
      </w:r>
    </w:p>
    <w:p w14:paraId="682F707A" w14:textId="77777777" w:rsidR="00D233E6" w:rsidRDefault="00D30E27">
      <w:pPr>
        <w:keepLines/>
        <w:spacing w:after="140"/>
        <w:ind w:left="340"/>
        <w:rPr>
          <w:rFonts w:hint="eastAsia"/>
        </w:rPr>
      </w:pPr>
      <w:r>
        <w:rPr>
          <w:b/>
          <w:color w:val="9AA6B8"/>
          <w:sz w:val="15"/>
        </w:rPr>
        <w:t xml:space="preserve">PE-05.164  </w:t>
      </w:r>
      <w:r>
        <w:rPr>
          <w:b/>
          <w:color w:val="2F4BC4"/>
          <w:sz w:val="15"/>
        </w:rPr>
        <w:t xml:space="preserve">Q4 A · FEEDBACK   </w:t>
      </w:r>
      <w:r>
        <w:t>The steps are generated the same way the answer is. Tidy working can lead to a wrong result, presented very legibly indeed.</w:t>
      </w:r>
    </w:p>
    <w:p w14:paraId="7EFAD826" w14:textId="77777777" w:rsidR="00D233E6" w:rsidRDefault="00D30E27">
      <w:pPr>
        <w:keepLines/>
        <w:spacing w:after="140"/>
        <w:rPr>
          <w:rFonts w:hint="eastAsia"/>
        </w:rPr>
      </w:pPr>
      <w:r>
        <w:rPr>
          <w:b/>
          <w:color w:val="9AA6B8"/>
          <w:sz w:val="15"/>
        </w:rPr>
        <w:t xml:space="preserve">PE-05.165  </w:t>
      </w:r>
      <w:r>
        <w:rPr>
          <w:b/>
          <w:color w:val="1B7F4B"/>
          <w:sz w:val="15"/>
        </w:rPr>
        <w:t xml:space="preserve">Q4 B · ANSWER (CORRECT)   </w:t>
      </w:r>
      <w:r>
        <w:t>Something you can check line by line</w:t>
      </w:r>
    </w:p>
    <w:p w14:paraId="78433638" w14:textId="77777777" w:rsidR="00D233E6" w:rsidRDefault="00D30E27">
      <w:pPr>
        <w:keepLines/>
        <w:spacing w:after="140"/>
        <w:ind w:left="340"/>
        <w:rPr>
          <w:rFonts w:hint="eastAsia"/>
        </w:rPr>
      </w:pPr>
      <w:r>
        <w:rPr>
          <w:b/>
          <w:color w:val="9AA6B8"/>
          <w:sz w:val="15"/>
        </w:rPr>
        <w:t xml:space="preserve">PE-05.166  </w:t>
      </w:r>
      <w:r>
        <w:rPr>
          <w:b/>
          <w:color w:val="2F4BC4"/>
          <w:sz w:val="15"/>
        </w:rPr>
        <w:t xml:space="preserve">Q4 B · FEEDBACK   </w:t>
      </w:r>
      <w:r>
        <w:t>That is the real gain. Instead of accepting or rejecting a conclusion whole, you can point at the line where a figure came from nowhere.</w:t>
      </w:r>
    </w:p>
    <w:p w14:paraId="4583EB78" w14:textId="77777777" w:rsidR="00D233E6" w:rsidRDefault="00D30E27">
      <w:pPr>
        <w:keepLines/>
        <w:spacing w:after="140"/>
        <w:rPr>
          <w:rFonts w:hint="eastAsia"/>
        </w:rPr>
      </w:pPr>
      <w:r>
        <w:rPr>
          <w:b/>
          <w:color w:val="9AA6B8"/>
          <w:sz w:val="15"/>
        </w:rPr>
        <w:t xml:space="preserve">PE-05.167  </w:t>
      </w:r>
      <w:r>
        <w:rPr>
          <w:b/>
          <w:color w:val="C62828"/>
          <w:sz w:val="15"/>
        </w:rPr>
        <w:t xml:space="preserve">Q4 C · ANSWER (INCORRECT)   </w:t>
      </w:r>
      <w:r>
        <w:t>A faster answer</w:t>
      </w:r>
    </w:p>
    <w:p w14:paraId="70ED2E70" w14:textId="77777777" w:rsidR="00D233E6" w:rsidRDefault="00D30E27">
      <w:pPr>
        <w:keepLines/>
        <w:spacing w:after="140"/>
        <w:ind w:left="340"/>
        <w:rPr>
          <w:rFonts w:hint="eastAsia"/>
        </w:rPr>
      </w:pPr>
      <w:r>
        <w:rPr>
          <w:b/>
          <w:color w:val="9AA6B8"/>
          <w:sz w:val="15"/>
        </w:rPr>
        <w:lastRenderedPageBreak/>
        <w:t xml:space="preserve">PE-05.168  </w:t>
      </w:r>
      <w:r>
        <w:rPr>
          <w:b/>
          <w:color w:val="2F4BC4"/>
          <w:sz w:val="15"/>
        </w:rPr>
        <w:t xml:space="preserve">Q4 C · FEEDBACK   </w:t>
      </w:r>
      <w:r>
        <w:t>It is usually longer and slower to read. You are trading speed for the ability to inspect what happened.</w:t>
      </w:r>
    </w:p>
    <w:p w14:paraId="561B6257" w14:textId="77777777" w:rsidR="00D233E6" w:rsidRDefault="00D30E27">
      <w:pPr>
        <w:keepLines/>
        <w:spacing w:after="140"/>
        <w:rPr>
          <w:rFonts w:hint="eastAsia"/>
        </w:rPr>
      </w:pPr>
      <w:r>
        <w:rPr>
          <w:b/>
          <w:color w:val="9AA6B8"/>
          <w:sz w:val="15"/>
        </w:rPr>
        <w:t xml:space="preserve">PE-05.169  </w:t>
      </w:r>
      <w:r>
        <w:rPr>
          <w:b/>
          <w:color w:val="C62828"/>
          <w:sz w:val="15"/>
        </w:rPr>
        <w:t xml:space="preserve">Q4 D · ANSWER (INCORRECT)   </w:t>
      </w:r>
      <w:r>
        <w:t>Fewer hallucinations</w:t>
      </w:r>
    </w:p>
    <w:p w14:paraId="739893EC" w14:textId="77777777" w:rsidR="00D233E6" w:rsidRDefault="00D30E27">
      <w:pPr>
        <w:keepLines/>
        <w:spacing w:after="140"/>
        <w:ind w:left="340"/>
        <w:rPr>
          <w:rFonts w:hint="eastAsia"/>
        </w:rPr>
      </w:pPr>
      <w:r>
        <w:rPr>
          <w:b/>
          <w:color w:val="9AA6B8"/>
          <w:sz w:val="15"/>
        </w:rPr>
        <w:t xml:space="preserve">PE-05.170  </w:t>
      </w:r>
      <w:r>
        <w:rPr>
          <w:b/>
          <w:color w:val="2F4BC4"/>
          <w:sz w:val="15"/>
        </w:rPr>
        <w:t xml:space="preserve">Q4 D · FEEDBACK   </w:t>
      </w:r>
      <w:r>
        <w:t>It does not reduce them. It makes them easier to spot, which matters, but the invention rate is unchanged.</w:t>
      </w:r>
    </w:p>
    <w:p w14:paraId="3F6FA94A" w14:textId="77777777" w:rsidR="00D233E6" w:rsidRDefault="00D30E27">
      <w:pPr>
        <w:keepLines/>
        <w:spacing w:after="140"/>
        <w:rPr>
          <w:rFonts w:hint="eastAsia"/>
        </w:rPr>
      </w:pPr>
      <w:r>
        <w:rPr>
          <w:b/>
          <w:color w:val="9AA6B8"/>
          <w:sz w:val="15"/>
        </w:rPr>
        <w:t xml:space="preserve">PE-05.171  </w:t>
      </w:r>
      <w:r>
        <w:rPr>
          <w:b/>
          <w:color w:val="2F4BC4"/>
          <w:sz w:val="15"/>
        </w:rPr>
        <w:t xml:space="preserve">Q4 · REMEMBER   </w:t>
      </w:r>
      <w:r>
        <w:t>Checkability, not correctness.</w:t>
      </w:r>
    </w:p>
    <w:p w14:paraId="39BE4CBB" w14:textId="77777777" w:rsidR="00D233E6" w:rsidRDefault="00D30E27">
      <w:pPr>
        <w:pStyle w:val="Heading3"/>
      </w:pPr>
      <w:r>
        <w:t>Question 5</w:t>
      </w:r>
    </w:p>
    <w:p w14:paraId="54927B66" w14:textId="77777777" w:rsidR="00D233E6" w:rsidRDefault="00D30E27">
      <w:pPr>
        <w:keepLines/>
        <w:spacing w:after="140"/>
        <w:rPr>
          <w:rFonts w:hint="eastAsia"/>
        </w:rPr>
      </w:pPr>
      <w:r>
        <w:rPr>
          <w:b/>
          <w:color w:val="9AA6B8"/>
          <w:sz w:val="15"/>
        </w:rPr>
        <w:t xml:space="preserve">PE-05.172  </w:t>
      </w:r>
      <w:r>
        <w:rPr>
          <w:b/>
          <w:color w:val="2F4BC4"/>
          <w:sz w:val="15"/>
        </w:rPr>
        <w:t xml:space="preserve">Q5 · QUESTION   </w:t>
      </w:r>
      <w:r>
        <w:t>When is chaining not worth it?</w:t>
      </w:r>
    </w:p>
    <w:p w14:paraId="1294CD40" w14:textId="77777777" w:rsidR="00D233E6" w:rsidRDefault="00D30E27">
      <w:pPr>
        <w:keepLines/>
        <w:spacing w:after="140"/>
        <w:rPr>
          <w:rFonts w:hint="eastAsia"/>
        </w:rPr>
      </w:pPr>
      <w:r>
        <w:rPr>
          <w:b/>
          <w:color w:val="9AA6B8"/>
          <w:sz w:val="15"/>
        </w:rPr>
        <w:t xml:space="preserve">PE-05.173  </w:t>
      </w:r>
      <w:r>
        <w:rPr>
          <w:b/>
          <w:color w:val="C62828"/>
          <w:sz w:val="15"/>
        </w:rPr>
        <w:t xml:space="preserve">Q5 A · ANSWER (INCORRECT)   </w:t>
      </w:r>
      <w:r>
        <w:t>Anything going to a customer</w:t>
      </w:r>
    </w:p>
    <w:p w14:paraId="7192D7E1" w14:textId="77777777" w:rsidR="00D233E6" w:rsidRDefault="00D30E27">
      <w:pPr>
        <w:keepLines/>
        <w:spacing w:after="140"/>
        <w:ind w:left="340"/>
        <w:rPr>
          <w:rFonts w:hint="eastAsia"/>
        </w:rPr>
      </w:pPr>
      <w:r>
        <w:rPr>
          <w:b/>
          <w:color w:val="9AA6B8"/>
          <w:sz w:val="15"/>
        </w:rPr>
        <w:t xml:space="preserve">PE-05.174  </w:t>
      </w:r>
      <w:r>
        <w:rPr>
          <w:b/>
          <w:color w:val="2F4BC4"/>
          <w:sz w:val="15"/>
        </w:rPr>
        <w:t xml:space="preserve">Q5 A · FEEDBACK   </w:t>
      </w:r>
      <w:r>
        <w:t>That is exactly where it is worth it. A wrong middle step in a customer document becomes a written commitment you have to defend.</w:t>
      </w:r>
    </w:p>
    <w:p w14:paraId="2970C575" w14:textId="77777777" w:rsidR="00D233E6" w:rsidRDefault="00D30E27">
      <w:pPr>
        <w:keepLines/>
        <w:spacing w:after="140"/>
        <w:rPr>
          <w:rFonts w:hint="eastAsia"/>
        </w:rPr>
      </w:pPr>
      <w:r>
        <w:rPr>
          <w:b/>
          <w:color w:val="9AA6B8"/>
          <w:sz w:val="15"/>
        </w:rPr>
        <w:t xml:space="preserve">PE-05.175  </w:t>
      </w:r>
      <w:r>
        <w:rPr>
          <w:b/>
          <w:color w:val="1B7F4B"/>
          <w:sz w:val="15"/>
        </w:rPr>
        <w:t xml:space="preserve">Q5 B · ANSWER (CORRECT)   </w:t>
      </w:r>
      <w:r>
        <w:t>An internal first draft you will rewrite anyway</w:t>
      </w:r>
    </w:p>
    <w:p w14:paraId="6653D093" w14:textId="77777777" w:rsidR="00D233E6" w:rsidRDefault="00D30E27">
      <w:pPr>
        <w:keepLines/>
        <w:spacing w:after="140"/>
        <w:ind w:left="340"/>
        <w:rPr>
          <w:rFonts w:hint="eastAsia"/>
        </w:rPr>
      </w:pPr>
      <w:r>
        <w:rPr>
          <w:b/>
          <w:color w:val="9AA6B8"/>
          <w:sz w:val="15"/>
        </w:rPr>
        <w:t xml:space="preserve">PE-05.176  </w:t>
      </w:r>
      <w:r>
        <w:rPr>
          <w:b/>
          <w:color w:val="2F4BC4"/>
          <w:sz w:val="15"/>
        </w:rPr>
        <w:t xml:space="preserve">Q5 B · FEEDBACK   </w:t>
      </w:r>
      <w:r>
        <w:t>You are going to read and rework every line yourself, so the checking is already built in. Chaining here adds ceremony without adding control.</w:t>
      </w:r>
    </w:p>
    <w:p w14:paraId="387584A6" w14:textId="77777777" w:rsidR="00D233E6" w:rsidRDefault="00D30E27">
      <w:pPr>
        <w:keepLines/>
        <w:spacing w:after="140"/>
        <w:rPr>
          <w:rFonts w:hint="eastAsia"/>
        </w:rPr>
      </w:pPr>
      <w:r>
        <w:rPr>
          <w:b/>
          <w:color w:val="9AA6B8"/>
          <w:sz w:val="15"/>
        </w:rPr>
        <w:t xml:space="preserve">PE-05.177  </w:t>
      </w:r>
      <w:r>
        <w:rPr>
          <w:b/>
          <w:color w:val="C62828"/>
          <w:sz w:val="15"/>
        </w:rPr>
        <w:t xml:space="preserve">Q5 C · ANSWER (INCORRECT)   </w:t>
      </w:r>
      <w:r>
        <w:t>A compliance summary</w:t>
      </w:r>
    </w:p>
    <w:p w14:paraId="0F6EA7B4" w14:textId="77777777" w:rsidR="00D233E6" w:rsidRDefault="00D30E27">
      <w:pPr>
        <w:keepLines/>
        <w:spacing w:after="140"/>
        <w:ind w:left="340"/>
        <w:rPr>
          <w:rFonts w:hint="eastAsia"/>
        </w:rPr>
      </w:pPr>
      <w:r>
        <w:rPr>
          <w:b/>
          <w:color w:val="9AA6B8"/>
          <w:sz w:val="15"/>
        </w:rPr>
        <w:t xml:space="preserve">PE-05.178  </w:t>
      </w:r>
      <w:r>
        <w:rPr>
          <w:b/>
          <w:color w:val="2F4BC4"/>
          <w:sz w:val="15"/>
        </w:rPr>
        <w:t xml:space="preserve">Q5 C · FEEDBACK   </w:t>
      </w:r>
      <w:r>
        <w:t>One of the strongest cases for chaining. The gap analysis is the step most likely to drift, and the least visible in a finished paper.</w:t>
      </w:r>
    </w:p>
    <w:p w14:paraId="23245E3D" w14:textId="77777777" w:rsidR="00D233E6" w:rsidRDefault="00D30E27">
      <w:pPr>
        <w:keepLines/>
        <w:spacing w:after="140"/>
        <w:rPr>
          <w:rFonts w:hint="eastAsia"/>
        </w:rPr>
      </w:pPr>
      <w:r>
        <w:rPr>
          <w:b/>
          <w:color w:val="9AA6B8"/>
          <w:sz w:val="15"/>
        </w:rPr>
        <w:t xml:space="preserve">PE-05.179  </w:t>
      </w:r>
      <w:r>
        <w:rPr>
          <w:b/>
          <w:color w:val="C62828"/>
          <w:sz w:val="15"/>
        </w:rPr>
        <w:t xml:space="preserve">Q5 D · ANSWER (INCORRECT)   </w:t>
      </w:r>
      <w:r>
        <w:t>A pricing proposal</w:t>
      </w:r>
    </w:p>
    <w:p w14:paraId="45400654" w14:textId="77777777" w:rsidR="00D233E6" w:rsidRDefault="00D30E27">
      <w:pPr>
        <w:keepLines/>
        <w:spacing w:after="140"/>
        <w:ind w:left="340"/>
        <w:rPr>
          <w:rFonts w:hint="eastAsia"/>
        </w:rPr>
      </w:pPr>
      <w:r>
        <w:rPr>
          <w:b/>
          <w:color w:val="9AA6B8"/>
          <w:sz w:val="15"/>
        </w:rPr>
        <w:t xml:space="preserve">PE-05.180  </w:t>
      </w:r>
      <w:r>
        <w:rPr>
          <w:b/>
          <w:color w:val="2F4BC4"/>
          <w:sz w:val="15"/>
        </w:rPr>
        <w:t xml:space="preserve">Q5 D · FEEDBACK   </w:t>
      </w:r>
      <w:r>
        <w:t>Also a strong case. Anything with figures that carry forward into later stages needs each stage approved before it is used.</w:t>
      </w:r>
    </w:p>
    <w:p w14:paraId="443F98E3" w14:textId="77777777" w:rsidR="00D233E6" w:rsidRDefault="00D30E27">
      <w:pPr>
        <w:keepLines/>
        <w:spacing w:after="140"/>
        <w:rPr>
          <w:rFonts w:hint="eastAsia"/>
        </w:rPr>
      </w:pPr>
      <w:r>
        <w:rPr>
          <w:b/>
          <w:color w:val="9AA6B8"/>
          <w:sz w:val="15"/>
        </w:rPr>
        <w:t xml:space="preserve">PE-05.181  </w:t>
      </w:r>
      <w:r>
        <w:rPr>
          <w:b/>
          <w:color w:val="2F4BC4"/>
          <w:sz w:val="15"/>
        </w:rPr>
        <w:t xml:space="preserve">Q5 · REMEMBER   </w:t>
      </w:r>
      <w:r>
        <w:t>Chain where a wrong middle would escape.</w:t>
      </w:r>
    </w:p>
    <w:p w14:paraId="56D9042C" w14:textId="77777777" w:rsidR="00D233E6" w:rsidRDefault="00D30E27">
      <w:pPr>
        <w:pStyle w:val="Heading2"/>
      </w:pPr>
      <w:bookmarkStart w:id="324" w:name="_Toc239342389"/>
      <w:r>
        <w:t>12. Recap</w:t>
      </w:r>
      <w:bookmarkEnd w:id="324"/>
    </w:p>
    <w:p w14:paraId="5E81DF4E" w14:textId="77777777" w:rsidR="00D233E6" w:rsidRDefault="00D30E27">
      <w:pPr>
        <w:keepLines/>
        <w:spacing w:after="140"/>
        <w:rPr>
          <w:rFonts w:hint="eastAsia"/>
        </w:rPr>
      </w:pPr>
      <w:r>
        <w:rPr>
          <w:b/>
          <w:color w:val="9AA6B8"/>
          <w:sz w:val="15"/>
        </w:rPr>
        <w:t xml:space="preserve">PE-05.182  </w:t>
      </w:r>
      <w:r>
        <w:rPr>
          <w:b/>
          <w:color w:val="2F4BC4"/>
          <w:sz w:val="15"/>
        </w:rPr>
        <w:t xml:space="preserve">RECAP HEADING   </w:t>
      </w:r>
      <w:r>
        <w:t>Advanced prompting on one screen</w:t>
      </w:r>
    </w:p>
    <w:p w14:paraId="37608C94" w14:textId="77777777" w:rsidR="00D233E6" w:rsidRDefault="00D30E27">
      <w:pPr>
        <w:keepLines/>
        <w:spacing w:after="140"/>
        <w:rPr>
          <w:rFonts w:hint="eastAsia"/>
        </w:rPr>
      </w:pPr>
      <w:r>
        <w:rPr>
          <w:b/>
          <w:color w:val="9AA6B8"/>
          <w:sz w:val="15"/>
        </w:rPr>
        <w:t xml:space="preserve">PE-05.183  </w:t>
      </w:r>
      <w:r>
        <w:rPr>
          <w:b/>
          <w:color w:val="2F4BC4"/>
          <w:sz w:val="15"/>
        </w:rPr>
        <w:t xml:space="preserve">RECAP 1 · HEADING   </w:t>
      </w:r>
      <w:r>
        <w:t>Split where errors hide</w:t>
      </w:r>
    </w:p>
    <w:p w14:paraId="0DFDCA0F" w14:textId="77777777" w:rsidR="00D233E6" w:rsidRDefault="00D30E27">
      <w:pPr>
        <w:keepLines/>
        <w:spacing w:after="140"/>
        <w:ind w:left="340"/>
        <w:rPr>
          <w:rFonts w:hint="eastAsia"/>
        </w:rPr>
      </w:pPr>
      <w:r>
        <w:rPr>
          <w:b/>
          <w:color w:val="9AA6B8"/>
          <w:sz w:val="15"/>
        </w:rPr>
        <w:t xml:space="preserve">PE-05.184  </w:t>
      </w:r>
      <w:r>
        <w:rPr>
          <w:b/>
          <w:color w:val="2F4BC4"/>
          <w:sz w:val="15"/>
        </w:rPr>
        <w:t xml:space="preserve">RECAP 1 · TEXT   </w:t>
      </w:r>
      <w:r>
        <w:t>Break the job at the points a mistake would be invisible in the final answer.</w:t>
      </w:r>
    </w:p>
    <w:p w14:paraId="5C3D4F14" w14:textId="77777777" w:rsidR="00D233E6" w:rsidRDefault="00D30E27">
      <w:pPr>
        <w:keepLines/>
        <w:spacing w:after="140"/>
        <w:rPr>
          <w:rFonts w:hint="eastAsia"/>
        </w:rPr>
      </w:pPr>
      <w:r>
        <w:rPr>
          <w:b/>
          <w:color w:val="9AA6B8"/>
          <w:sz w:val="15"/>
        </w:rPr>
        <w:t xml:space="preserve">PE-05.185  </w:t>
      </w:r>
      <w:r>
        <w:rPr>
          <w:b/>
          <w:color w:val="2F4BC4"/>
          <w:sz w:val="15"/>
        </w:rPr>
        <w:t xml:space="preserve">RECAP 2 · HEADING   </w:t>
      </w:r>
      <w:r>
        <w:t>Check between every step</w:t>
      </w:r>
    </w:p>
    <w:p w14:paraId="370FA3DC" w14:textId="77777777" w:rsidR="00D233E6" w:rsidRDefault="00D30E27">
      <w:pPr>
        <w:keepLines/>
        <w:spacing w:after="140"/>
        <w:ind w:left="340"/>
        <w:rPr>
          <w:rFonts w:hint="eastAsia"/>
        </w:rPr>
      </w:pPr>
      <w:r>
        <w:rPr>
          <w:b/>
          <w:color w:val="9AA6B8"/>
          <w:sz w:val="15"/>
        </w:rPr>
        <w:t xml:space="preserve">PE-05.186  </w:t>
      </w:r>
      <w:r>
        <w:rPr>
          <w:b/>
          <w:color w:val="2F4BC4"/>
          <w:sz w:val="15"/>
        </w:rPr>
        <w:t xml:space="preserve">RECAP 2 · TEXT   </w:t>
      </w:r>
      <w:r>
        <w:t>Four prompts with no reading between them is one prompt with extra steps.</w:t>
      </w:r>
    </w:p>
    <w:p w14:paraId="6E0DF07B" w14:textId="77777777" w:rsidR="00D233E6" w:rsidRDefault="00D30E27">
      <w:pPr>
        <w:keepLines/>
        <w:spacing w:after="140"/>
        <w:rPr>
          <w:rFonts w:hint="eastAsia"/>
        </w:rPr>
      </w:pPr>
      <w:r>
        <w:rPr>
          <w:b/>
          <w:color w:val="9AA6B8"/>
          <w:sz w:val="15"/>
        </w:rPr>
        <w:t xml:space="preserve">PE-05.187  </w:t>
      </w:r>
      <w:r>
        <w:rPr>
          <w:b/>
          <w:color w:val="2F4BC4"/>
          <w:sz w:val="15"/>
        </w:rPr>
        <w:t xml:space="preserve">RECAP 3 · HEADING   </w:t>
      </w:r>
      <w:r>
        <w:t>Feed forward only what you approved</w:t>
      </w:r>
    </w:p>
    <w:p w14:paraId="27CF9C6A" w14:textId="77777777" w:rsidR="00D233E6" w:rsidRDefault="00D30E27">
      <w:pPr>
        <w:keepLines/>
        <w:spacing w:after="140"/>
        <w:ind w:left="340"/>
        <w:rPr>
          <w:rFonts w:hint="eastAsia"/>
        </w:rPr>
      </w:pPr>
      <w:r>
        <w:rPr>
          <w:b/>
          <w:color w:val="9AA6B8"/>
          <w:sz w:val="15"/>
        </w:rPr>
        <w:t xml:space="preserve">PE-05.188  </w:t>
      </w:r>
      <w:r>
        <w:rPr>
          <w:b/>
          <w:color w:val="2F4BC4"/>
          <w:sz w:val="15"/>
        </w:rPr>
        <w:t xml:space="preserve">RECAP 3 · TEXT   </w:t>
      </w:r>
      <w:r>
        <w:t>"Using only the three I ticked" stops cut items reappearing.</w:t>
      </w:r>
    </w:p>
    <w:p w14:paraId="62B0608D" w14:textId="77777777" w:rsidR="00D233E6" w:rsidRDefault="00D30E27">
      <w:pPr>
        <w:keepLines/>
        <w:spacing w:after="140"/>
        <w:rPr>
          <w:rFonts w:hint="eastAsia"/>
        </w:rPr>
      </w:pPr>
      <w:r>
        <w:rPr>
          <w:b/>
          <w:color w:val="9AA6B8"/>
          <w:sz w:val="15"/>
        </w:rPr>
        <w:t xml:space="preserve">PE-05.189  </w:t>
      </w:r>
      <w:r>
        <w:rPr>
          <w:b/>
          <w:color w:val="2F4BC4"/>
          <w:sz w:val="15"/>
        </w:rPr>
        <w:t xml:space="preserve">RECAP 4 · HEADING   </w:t>
      </w:r>
      <w:r>
        <w:t>Constrain the source</w:t>
      </w:r>
    </w:p>
    <w:p w14:paraId="2374FD75" w14:textId="77777777" w:rsidR="00D233E6" w:rsidRDefault="00D30E27">
      <w:pPr>
        <w:keepLines/>
        <w:spacing w:after="140"/>
        <w:ind w:left="340"/>
        <w:rPr>
          <w:rFonts w:hint="eastAsia"/>
        </w:rPr>
      </w:pPr>
      <w:r>
        <w:rPr>
          <w:b/>
          <w:color w:val="9AA6B8"/>
          <w:sz w:val="15"/>
        </w:rPr>
        <w:t xml:space="preserve">PE-05.190  </w:t>
      </w:r>
      <w:r>
        <w:rPr>
          <w:b/>
          <w:color w:val="2F4BC4"/>
          <w:sz w:val="15"/>
        </w:rPr>
        <w:t xml:space="preserve">RECAP 4 · TEXT   </w:t>
      </w:r>
      <w:r>
        <w:t>"Use only what I pasted" plus [MISSING] for anything absent.</w:t>
      </w:r>
    </w:p>
    <w:p w14:paraId="5A2C2B1F" w14:textId="77777777" w:rsidR="00D233E6" w:rsidRDefault="00D30E27">
      <w:pPr>
        <w:keepLines/>
        <w:spacing w:after="140"/>
        <w:rPr>
          <w:rFonts w:hint="eastAsia"/>
        </w:rPr>
      </w:pPr>
      <w:r>
        <w:rPr>
          <w:b/>
          <w:color w:val="9AA6B8"/>
          <w:sz w:val="15"/>
        </w:rPr>
        <w:lastRenderedPageBreak/>
        <w:t xml:space="preserve">PE-05.191  </w:t>
      </w:r>
      <w:r>
        <w:rPr>
          <w:b/>
          <w:color w:val="2F4BC4"/>
          <w:sz w:val="15"/>
        </w:rPr>
        <w:t xml:space="preserve">RECAP 5 · HEADING   </w:t>
      </w:r>
      <w:r>
        <w:t>Numbers, not adjectives</w:t>
      </w:r>
    </w:p>
    <w:p w14:paraId="6B7F3840" w14:textId="77777777" w:rsidR="00D233E6" w:rsidRDefault="00D30E27">
      <w:pPr>
        <w:keepLines/>
        <w:spacing w:after="140"/>
        <w:ind w:left="340"/>
        <w:rPr>
          <w:rFonts w:hint="eastAsia"/>
        </w:rPr>
      </w:pPr>
      <w:r>
        <w:rPr>
          <w:b/>
          <w:color w:val="9AA6B8"/>
          <w:sz w:val="15"/>
        </w:rPr>
        <w:t xml:space="preserve">PE-05.192  </w:t>
      </w:r>
      <w:r>
        <w:rPr>
          <w:b/>
          <w:color w:val="2F4BC4"/>
          <w:sz w:val="15"/>
        </w:rPr>
        <w:t xml:space="preserve">RECAP 5 · TEXT   </w:t>
      </w:r>
      <w:r>
        <w:t>"200 words" works. "Be concise" does not.</w:t>
      </w:r>
    </w:p>
    <w:p w14:paraId="0A9DCFFC" w14:textId="77777777" w:rsidR="00D233E6" w:rsidRDefault="00D30E27">
      <w:pPr>
        <w:keepLines/>
        <w:spacing w:after="140"/>
        <w:rPr>
          <w:rFonts w:hint="eastAsia"/>
        </w:rPr>
      </w:pPr>
      <w:r>
        <w:rPr>
          <w:b/>
          <w:color w:val="9AA6B8"/>
          <w:sz w:val="15"/>
        </w:rPr>
        <w:t xml:space="preserve">PE-05.193  </w:t>
      </w:r>
      <w:r>
        <w:rPr>
          <w:b/>
          <w:color w:val="2F4BC4"/>
          <w:sz w:val="15"/>
        </w:rPr>
        <w:t xml:space="preserve">RECAP 6 · HEADING   </w:t>
      </w:r>
      <w:r>
        <w:t>Shown working is checkable, not correct</w:t>
      </w:r>
    </w:p>
    <w:p w14:paraId="6340BD34" w14:textId="77777777" w:rsidR="00D233E6" w:rsidRDefault="00D30E27">
      <w:pPr>
        <w:keepLines/>
        <w:spacing w:after="140"/>
        <w:ind w:left="340"/>
        <w:rPr>
          <w:rFonts w:hint="eastAsia"/>
        </w:rPr>
      </w:pPr>
      <w:r>
        <w:rPr>
          <w:b/>
          <w:color w:val="9AA6B8"/>
          <w:sz w:val="15"/>
        </w:rPr>
        <w:t xml:space="preserve">PE-05.194  </w:t>
      </w:r>
      <w:r>
        <w:rPr>
          <w:b/>
          <w:color w:val="2F4BC4"/>
          <w:sz w:val="15"/>
        </w:rPr>
        <w:t xml:space="preserve">RECAP 6 · TEXT   </w:t>
      </w:r>
      <w:r>
        <w:t>It makes an error findable. It does not make the answer right.</w:t>
      </w:r>
    </w:p>
    <w:p w14:paraId="45A758BE" w14:textId="77777777" w:rsidR="00D233E6" w:rsidRDefault="00D30E27">
      <w:pPr>
        <w:keepLines/>
        <w:spacing w:after="140"/>
        <w:rPr>
          <w:rFonts w:hint="eastAsia"/>
        </w:rPr>
      </w:pPr>
      <w:r>
        <w:rPr>
          <w:b/>
          <w:color w:val="9AA6B8"/>
          <w:sz w:val="15"/>
        </w:rPr>
        <w:t xml:space="preserve">PE-05.195  </w:t>
      </w:r>
      <w:r>
        <w:rPr>
          <w:b/>
          <w:color w:val="1B7F4B"/>
          <w:sz w:val="15"/>
        </w:rPr>
        <w:t xml:space="preserve">ONE-LINER   </w:t>
      </w:r>
      <w:r>
        <w:t>Break the job where a mistake would otherwise be invisible, and check it there.</w:t>
      </w:r>
    </w:p>
    <w:p w14:paraId="40045D98" w14:textId="77777777" w:rsidR="00D233E6" w:rsidRDefault="00D30E27">
      <w:pPr>
        <w:pStyle w:val="Heading2"/>
      </w:pPr>
      <w:bookmarkStart w:id="325" w:name="_Toc239342390"/>
      <w:r>
        <w:t>13. Toolkit</w:t>
      </w:r>
      <w:bookmarkEnd w:id="325"/>
    </w:p>
    <w:p w14:paraId="028771A1" w14:textId="77777777" w:rsidR="00D233E6" w:rsidRDefault="00D30E27">
      <w:pPr>
        <w:keepLines/>
        <w:spacing w:after="140"/>
        <w:rPr>
          <w:rFonts w:hint="eastAsia"/>
        </w:rPr>
      </w:pPr>
      <w:r>
        <w:rPr>
          <w:b/>
          <w:color w:val="9AA6B8"/>
          <w:sz w:val="15"/>
        </w:rPr>
        <w:t xml:space="preserve">PE-05.196  </w:t>
      </w:r>
      <w:r>
        <w:rPr>
          <w:b/>
          <w:color w:val="2F4BC4"/>
          <w:sz w:val="15"/>
        </w:rPr>
        <w:t xml:space="preserve">TOOLKIT HEADING   </w:t>
      </w:r>
      <w:r>
        <w:t>Take these three things with you</w:t>
      </w:r>
    </w:p>
    <w:p w14:paraId="211EE610" w14:textId="77777777" w:rsidR="00D233E6" w:rsidRDefault="00D30E27">
      <w:pPr>
        <w:keepLines/>
        <w:spacing w:after="140"/>
        <w:rPr>
          <w:rFonts w:hint="eastAsia"/>
        </w:rPr>
      </w:pPr>
      <w:r>
        <w:rPr>
          <w:b/>
          <w:color w:val="9AA6B8"/>
          <w:sz w:val="15"/>
        </w:rPr>
        <w:t xml:space="preserve">PE-05.197  </w:t>
      </w:r>
      <w:r>
        <w:rPr>
          <w:b/>
          <w:color w:val="2F4BC4"/>
          <w:sz w:val="15"/>
        </w:rPr>
        <w:t xml:space="preserve">TEMPLATE 1 · HEADING   </w:t>
      </w:r>
      <w:r>
        <w:t>The four-step chain</w:t>
      </w:r>
    </w:p>
    <w:p w14:paraId="396CAC9C" w14:textId="77777777" w:rsidR="00D233E6" w:rsidRDefault="00D30E27">
      <w:pPr>
        <w:keepLines/>
        <w:spacing w:after="140"/>
        <w:ind w:left="340"/>
        <w:rPr>
          <w:rFonts w:hint="eastAsia"/>
        </w:rPr>
      </w:pPr>
      <w:r>
        <w:rPr>
          <w:b/>
          <w:color w:val="9AA6B8"/>
          <w:sz w:val="15"/>
        </w:rPr>
        <w:t xml:space="preserve">PE-05.198  </w:t>
      </w:r>
      <w:r>
        <w:rPr>
          <w:b/>
          <w:color w:val="2F4BC4"/>
          <w:sz w:val="15"/>
        </w:rPr>
        <w:t xml:space="preserve">TEMPLATE 1 · TEXT   </w:t>
      </w:r>
      <w:r>
        <w:t>Requirements, gaps, fixes, note. Approve each one.</w:t>
      </w:r>
    </w:p>
    <w:p w14:paraId="1926C161" w14:textId="77777777" w:rsidR="00D233E6" w:rsidRDefault="00D30E27">
      <w:pPr>
        <w:keepLines/>
        <w:spacing w:after="140"/>
        <w:rPr>
          <w:rFonts w:hint="eastAsia"/>
        </w:rPr>
      </w:pPr>
      <w:r>
        <w:rPr>
          <w:b/>
          <w:color w:val="9AA6B8"/>
          <w:sz w:val="15"/>
        </w:rPr>
        <w:t xml:space="preserve">PE-05.199  </w:t>
      </w:r>
      <w:r>
        <w:rPr>
          <w:b/>
          <w:color w:val="2F4BC4"/>
          <w:sz w:val="15"/>
        </w:rPr>
        <w:t xml:space="preserve">TEMPLATE 2 · HEADING   </w:t>
      </w:r>
      <w:r>
        <w:t>The constraint block</w:t>
      </w:r>
    </w:p>
    <w:p w14:paraId="7ED55E82" w14:textId="77777777" w:rsidR="00D233E6" w:rsidRDefault="00D30E27">
      <w:pPr>
        <w:keepLines/>
        <w:spacing w:after="140"/>
        <w:ind w:left="340"/>
        <w:rPr>
          <w:rFonts w:hint="eastAsia"/>
        </w:rPr>
      </w:pPr>
      <w:r>
        <w:rPr>
          <w:b/>
          <w:color w:val="9AA6B8"/>
          <w:sz w:val="15"/>
        </w:rPr>
        <w:t xml:space="preserve">PE-05.200  </w:t>
      </w:r>
      <w:r>
        <w:rPr>
          <w:b/>
          <w:color w:val="2F4BC4"/>
          <w:sz w:val="15"/>
        </w:rPr>
        <w:t xml:space="preserve">TEMPLATE 2 · TEXT   </w:t>
      </w:r>
      <w:r>
        <w:t>Source, [MISSING], word count, no padding.</w:t>
      </w:r>
    </w:p>
    <w:p w14:paraId="5A978AE0" w14:textId="77777777" w:rsidR="00D233E6" w:rsidRDefault="00D30E27">
      <w:pPr>
        <w:keepLines/>
        <w:spacing w:after="140"/>
        <w:rPr>
          <w:rFonts w:hint="eastAsia"/>
        </w:rPr>
      </w:pPr>
      <w:r>
        <w:rPr>
          <w:b/>
          <w:color w:val="9AA6B8"/>
          <w:sz w:val="15"/>
        </w:rPr>
        <w:t xml:space="preserve">PE-05.201  </w:t>
      </w:r>
      <w:r>
        <w:rPr>
          <w:b/>
          <w:color w:val="2F4BC4"/>
          <w:sz w:val="15"/>
        </w:rPr>
        <w:t xml:space="preserve">TEMPLATE 3 · HEADING   </w:t>
      </w:r>
      <w:r>
        <w:t>The show-your-working prompt</w:t>
      </w:r>
    </w:p>
    <w:p w14:paraId="02B791B7" w14:textId="77777777" w:rsidR="00D233E6" w:rsidRDefault="00D30E27">
      <w:pPr>
        <w:keepLines/>
        <w:spacing w:after="140"/>
        <w:ind w:left="340"/>
        <w:rPr>
          <w:rFonts w:hint="eastAsia"/>
        </w:rPr>
      </w:pPr>
      <w:r>
        <w:rPr>
          <w:b/>
          <w:color w:val="9AA6B8"/>
          <w:sz w:val="15"/>
        </w:rPr>
        <w:t xml:space="preserve">PE-05.202  </w:t>
      </w:r>
      <w:r>
        <w:rPr>
          <w:b/>
          <w:color w:val="2F4BC4"/>
          <w:sz w:val="15"/>
        </w:rPr>
        <w:t xml:space="preserve">TEMPLATE 3 · TEXT   </w:t>
      </w:r>
      <w:r>
        <w:t>Figures and origins first, then the calculation.</w:t>
      </w:r>
    </w:p>
    <w:p w14:paraId="575DC0E4" w14:textId="77777777" w:rsidR="00D233E6" w:rsidRDefault="00D30E27">
      <w:pPr>
        <w:rPr>
          <w:rFonts w:hint="eastAsia"/>
        </w:rPr>
      </w:pPr>
      <w:r>
        <w:rPr>
          <w:color w:val="5B6779"/>
          <w:sz w:val="18"/>
        </w:rPr>
        <w:t>Tools referenced: ChatGPT — https://chatgpt.com; Microsoft Copilot — https://copilot.microsoft.com; Google Gemini — https://gemini.google.com</w:t>
      </w:r>
    </w:p>
    <w:p w14:paraId="42BDD980" w14:textId="77777777" w:rsidR="00D233E6" w:rsidRDefault="00D30E27">
      <w:pPr>
        <w:keepLines/>
        <w:spacing w:after="140"/>
        <w:rPr>
          <w:rFonts w:hint="eastAsia"/>
        </w:rPr>
      </w:pPr>
      <w:r>
        <w:rPr>
          <w:b/>
          <w:color w:val="9AA6B8"/>
          <w:sz w:val="15"/>
        </w:rPr>
        <w:t xml:space="preserve">PE-05.203  </w:t>
      </w:r>
      <w:r>
        <w:rPr>
          <w:b/>
          <w:color w:val="2F4BC4"/>
          <w:sz w:val="15"/>
        </w:rPr>
        <w:t xml:space="preserve">NEXT MODULE   </w:t>
      </w:r>
      <w:r>
        <w:t>Next module: PE-06, Reusable Prompts. Turning the ones that worked into a library you and your team stop rewriting.</w:t>
      </w:r>
    </w:p>
    <w:p w14:paraId="084DD8D9" w14:textId="77777777" w:rsidR="00D233E6" w:rsidRDefault="00D30E27">
      <w:pPr>
        <w:pStyle w:val="Heading2"/>
      </w:pPr>
      <w:bookmarkStart w:id="326" w:name="_Toc239342391"/>
      <w:r>
        <w:t>14. Glossary</w:t>
      </w:r>
      <w:bookmarkEnd w:id="326"/>
    </w:p>
    <w:p w14:paraId="2D84AC0A" w14:textId="77777777" w:rsidR="00D233E6" w:rsidRDefault="00D30E27">
      <w:pPr>
        <w:keepLines/>
        <w:spacing w:after="140"/>
        <w:rPr>
          <w:rFonts w:hint="eastAsia"/>
        </w:rPr>
      </w:pPr>
      <w:r>
        <w:rPr>
          <w:b/>
          <w:color w:val="9AA6B8"/>
          <w:sz w:val="15"/>
        </w:rPr>
        <w:t xml:space="preserve">PE-05.204  </w:t>
      </w:r>
      <w:r>
        <w:rPr>
          <w:b/>
          <w:color w:val="2F4BC4"/>
          <w:sz w:val="15"/>
        </w:rPr>
        <w:t xml:space="preserve">CHAINING   </w:t>
      </w:r>
      <w:r>
        <w:t>Breaking one large request into ordered steps, checking each before the next uses it.</w:t>
      </w:r>
    </w:p>
    <w:p w14:paraId="55C8BFBE" w14:textId="77777777" w:rsidR="00D233E6" w:rsidRDefault="00D30E27">
      <w:pPr>
        <w:keepLines/>
        <w:spacing w:after="140"/>
        <w:rPr>
          <w:rFonts w:hint="eastAsia"/>
        </w:rPr>
      </w:pPr>
      <w:r>
        <w:rPr>
          <w:b/>
          <w:color w:val="9AA6B8"/>
          <w:sz w:val="15"/>
        </w:rPr>
        <w:t xml:space="preserve">PE-05.205  </w:t>
      </w:r>
      <w:r>
        <w:rPr>
          <w:b/>
          <w:color w:val="2F4BC4"/>
          <w:sz w:val="15"/>
        </w:rPr>
        <w:t xml:space="preserve">CONSTRAINT   </w:t>
      </w:r>
      <w:r>
        <w:t>A limit the answer must respect: a source, a word count, a forbidden habit.</w:t>
      </w:r>
    </w:p>
    <w:p w14:paraId="1170BA23" w14:textId="77777777" w:rsidR="00D233E6" w:rsidRDefault="00D30E27">
      <w:pPr>
        <w:keepLines/>
        <w:spacing w:after="140"/>
        <w:rPr>
          <w:rFonts w:hint="eastAsia"/>
        </w:rPr>
      </w:pPr>
      <w:r>
        <w:rPr>
          <w:b/>
          <w:color w:val="9AA6B8"/>
          <w:sz w:val="15"/>
        </w:rPr>
        <w:t xml:space="preserve">PE-05.206  </w:t>
      </w:r>
      <w:r>
        <w:rPr>
          <w:b/>
          <w:color w:val="2F4BC4"/>
          <w:sz w:val="15"/>
        </w:rPr>
        <w:t xml:space="preserve">STEP-BY-STEP   </w:t>
      </w:r>
      <w:r>
        <w:t>Asking the tool to show its intermediate reasoning rather than only the conclusion.</w:t>
      </w:r>
    </w:p>
    <w:p w14:paraId="2CA18996" w14:textId="77777777" w:rsidR="00D233E6" w:rsidRDefault="00D30E27">
      <w:pPr>
        <w:keepLines/>
        <w:spacing w:after="140"/>
        <w:rPr>
          <w:rFonts w:hint="eastAsia"/>
        </w:rPr>
      </w:pPr>
      <w:r>
        <w:rPr>
          <w:b/>
          <w:color w:val="9AA6B8"/>
          <w:sz w:val="15"/>
        </w:rPr>
        <w:t xml:space="preserve">PE-05.207  </w:t>
      </w:r>
      <w:r>
        <w:rPr>
          <w:b/>
          <w:color w:val="2F4BC4"/>
          <w:sz w:val="15"/>
        </w:rPr>
        <w:t xml:space="preserve">PROMPT   </w:t>
      </w:r>
      <w:r>
        <w:t>Everything you type in: context plus instructions plus your facts.</w:t>
      </w:r>
    </w:p>
    <w:p w14:paraId="4C281429" w14:textId="77777777" w:rsidR="00D233E6" w:rsidRDefault="00D30E27">
      <w:pPr>
        <w:keepLines/>
        <w:spacing w:after="140"/>
        <w:rPr>
          <w:rFonts w:hint="eastAsia"/>
        </w:rPr>
      </w:pPr>
      <w:r>
        <w:rPr>
          <w:b/>
          <w:color w:val="9AA6B8"/>
          <w:sz w:val="15"/>
        </w:rPr>
        <w:t xml:space="preserve">PE-05.208  </w:t>
      </w:r>
      <w:r>
        <w:rPr>
          <w:b/>
          <w:color w:val="2F4BC4"/>
          <w:sz w:val="15"/>
        </w:rPr>
        <w:t xml:space="preserve">HALLUCINATION   </w:t>
      </w:r>
      <w:r>
        <w:t>A confident, invented answer. Chaining makes these easier to catch early.</w:t>
      </w:r>
    </w:p>
    <w:p w14:paraId="389A4C7A" w14:textId="77777777" w:rsidR="00D233E6" w:rsidRDefault="00D30E27">
      <w:pPr>
        <w:keepLines/>
        <w:spacing w:after="140"/>
        <w:rPr>
          <w:rFonts w:hint="eastAsia"/>
        </w:rPr>
      </w:pPr>
      <w:r>
        <w:rPr>
          <w:b/>
          <w:color w:val="9AA6B8"/>
          <w:sz w:val="15"/>
        </w:rPr>
        <w:t xml:space="preserve">PE-05.209  </w:t>
      </w:r>
      <w:r>
        <w:rPr>
          <w:b/>
          <w:color w:val="2F4BC4"/>
          <w:sz w:val="15"/>
        </w:rPr>
        <w:t xml:space="preserve">OUTPUT   </w:t>
      </w:r>
      <w:r>
        <w:t>What comes back. Your draft, which you are responsible for checking.</w:t>
      </w:r>
    </w:p>
    <w:p w14:paraId="1274A729" w14:textId="77777777" w:rsidR="00D233E6" w:rsidRDefault="00D30E27">
      <w:pPr>
        <w:rPr>
          <w:rFonts w:hint="eastAsia"/>
        </w:rPr>
      </w:pPr>
      <w:r>
        <w:br w:type="page"/>
      </w:r>
    </w:p>
    <w:p w14:paraId="203D8446" w14:textId="77777777" w:rsidR="00D233E6" w:rsidRDefault="00D30E27">
      <w:pPr>
        <w:pStyle w:val="Heading1"/>
      </w:pPr>
      <w:bookmarkStart w:id="327" w:name="_Toc239342392"/>
      <w:r>
        <w:rPr>
          <w:color w:val="6A2FA0"/>
        </w:rPr>
        <w:lastRenderedPageBreak/>
        <w:t>PE-06 — Reusable Prompts</w:t>
      </w:r>
      <w:bookmarkEnd w:id="327"/>
    </w:p>
    <w:p w14:paraId="730823A1" w14:textId="77777777" w:rsidR="00D233E6" w:rsidRDefault="00D30E27">
      <w:pPr>
        <w:rPr>
          <w:rFonts w:hint="eastAsia"/>
        </w:rPr>
      </w:pPr>
      <w:r>
        <w:rPr>
          <w:color w:val="5B6779"/>
          <w:sz w:val="18"/>
        </w:rPr>
        <w:t>Module 22 of 39 · Prompt Engineering · 17 minutes · New joiners + staff</w:t>
      </w:r>
    </w:p>
    <w:tbl>
      <w:tblPr>
        <w:tblStyle w:val="TableGrid"/>
        <w:tblW w:w="0" w:type="auto"/>
        <w:tblLook w:val="04A0" w:firstRow="1" w:lastRow="0" w:firstColumn="1" w:lastColumn="0" w:noHBand="0" w:noVBand="1"/>
      </w:tblPr>
      <w:tblGrid>
        <w:gridCol w:w="2608"/>
        <w:gridCol w:w="6123"/>
      </w:tblGrid>
      <w:tr w:rsidR="00D233E6" w14:paraId="0554C08F" w14:textId="77777777">
        <w:tc>
          <w:tcPr>
            <w:tcW w:w="2608" w:type="dxa"/>
          </w:tcPr>
          <w:p w14:paraId="1A4BCC27" w14:textId="77777777" w:rsidR="00D233E6" w:rsidRDefault="00D30E27">
            <w:pPr>
              <w:spacing w:after="40"/>
              <w:rPr>
                <w:rFonts w:hint="eastAsia"/>
              </w:rPr>
            </w:pPr>
            <w:r>
              <w:rPr>
                <w:b/>
                <w:color w:val="5B6779"/>
                <w:sz w:val="18"/>
              </w:rPr>
              <w:t>Where it appears</w:t>
            </w:r>
          </w:p>
        </w:tc>
        <w:tc>
          <w:tcPr>
            <w:tcW w:w="6123" w:type="dxa"/>
          </w:tcPr>
          <w:p w14:paraId="68E3C6F6" w14:textId="77777777" w:rsidR="00D233E6" w:rsidRDefault="00D30E27">
            <w:pPr>
              <w:spacing w:after="40"/>
              <w:rPr>
                <w:rFonts w:hint="eastAsia"/>
              </w:rPr>
            </w:pPr>
            <w:r>
              <w:rPr>
                <w:b/>
                <w:color w:val="5B6779"/>
                <w:sz w:val="18"/>
              </w:rPr>
              <w:t>Reference</w:t>
            </w:r>
          </w:p>
        </w:tc>
      </w:tr>
      <w:tr w:rsidR="00D233E6" w14:paraId="6C6337A5" w14:textId="77777777">
        <w:tc>
          <w:tcPr>
            <w:tcW w:w="2608" w:type="dxa"/>
          </w:tcPr>
          <w:p w14:paraId="1F6BE4B9" w14:textId="77777777" w:rsidR="00D233E6" w:rsidRDefault="00D30E27">
            <w:pPr>
              <w:spacing w:after="40"/>
              <w:rPr>
                <w:rFonts w:hint="eastAsia"/>
              </w:rPr>
            </w:pPr>
            <w:r>
              <w:rPr>
                <w:sz w:val="18"/>
              </w:rPr>
              <w:t>PowerPoint deck</w:t>
            </w:r>
          </w:p>
        </w:tc>
        <w:tc>
          <w:tcPr>
            <w:tcW w:w="6123" w:type="dxa"/>
          </w:tcPr>
          <w:p w14:paraId="09325E95" w14:textId="77777777" w:rsidR="00D233E6" w:rsidRDefault="00D30E27">
            <w:pPr>
              <w:spacing w:after="40"/>
              <w:rPr>
                <w:rFonts w:hint="eastAsia"/>
              </w:rPr>
            </w:pPr>
            <w:r>
              <w:rPr>
                <w:sz w:val="18"/>
              </w:rPr>
              <w:t>output/03-06-reusable-prompts.pptx</w:t>
            </w:r>
          </w:p>
        </w:tc>
      </w:tr>
      <w:tr w:rsidR="00D233E6" w14:paraId="047132CD" w14:textId="77777777">
        <w:tc>
          <w:tcPr>
            <w:tcW w:w="2608" w:type="dxa"/>
          </w:tcPr>
          <w:p w14:paraId="355A93A7" w14:textId="77777777" w:rsidR="00D233E6" w:rsidRDefault="00D30E27">
            <w:pPr>
              <w:spacing w:after="40"/>
              <w:rPr>
                <w:rFonts w:hint="eastAsia"/>
              </w:rPr>
            </w:pPr>
            <w:r>
              <w:rPr>
                <w:sz w:val="18"/>
              </w:rPr>
              <w:t>Web page</w:t>
            </w:r>
          </w:p>
        </w:tc>
        <w:tc>
          <w:tcPr>
            <w:tcW w:w="6123" w:type="dxa"/>
          </w:tcPr>
          <w:p w14:paraId="6EDF37EB" w14:textId="77777777" w:rsidR="00D233E6" w:rsidRDefault="00D30E27">
            <w:pPr>
              <w:spacing w:after="40"/>
              <w:rPr>
                <w:rFonts w:hint="eastAsia"/>
              </w:rPr>
            </w:pPr>
            <w:r>
              <w:rPr>
                <w:sz w:val="18"/>
              </w:rPr>
              <w:t>site/modules/pe06.html</w:t>
            </w:r>
          </w:p>
        </w:tc>
      </w:tr>
      <w:tr w:rsidR="00D233E6" w14:paraId="5580D4DC" w14:textId="77777777">
        <w:tc>
          <w:tcPr>
            <w:tcW w:w="2608" w:type="dxa"/>
          </w:tcPr>
          <w:p w14:paraId="05B6A2D7" w14:textId="77777777" w:rsidR="00D233E6" w:rsidRDefault="00D30E27">
            <w:pPr>
              <w:spacing w:after="40"/>
              <w:rPr>
                <w:rFonts w:hint="eastAsia"/>
              </w:rPr>
            </w:pPr>
            <w:r>
              <w:rPr>
                <w:sz w:val="18"/>
              </w:rPr>
              <w:t>Live page</w:t>
            </w:r>
          </w:p>
        </w:tc>
        <w:tc>
          <w:tcPr>
            <w:tcW w:w="6123" w:type="dxa"/>
          </w:tcPr>
          <w:p w14:paraId="4A91C6B4" w14:textId="77777777" w:rsidR="00D233E6" w:rsidRDefault="00D30E27">
            <w:pPr>
              <w:spacing w:after="40"/>
              <w:rPr>
                <w:rFonts w:hint="eastAsia"/>
              </w:rPr>
            </w:pPr>
            <w:r>
              <w:rPr>
                <w:sz w:val="18"/>
              </w:rPr>
              <w:t>https://dhrubojyoti-1xl.github.io/inducto-learning-library/modules/pe06.html</w:t>
            </w:r>
          </w:p>
        </w:tc>
      </w:tr>
      <w:tr w:rsidR="00D233E6" w14:paraId="00622EE2" w14:textId="77777777">
        <w:tc>
          <w:tcPr>
            <w:tcW w:w="2608" w:type="dxa"/>
          </w:tcPr>
          <w:p w14:paraId="4A72E439" w14:textId="77777777" w:rsidR="00D233E6" w:rsidRDefault="00D30E27">
            <w:pPr>
              <w:spacing w:after="40"/>
              <w:rPr>
                <w:rFonts w:hint="eastAsia"/>
              </w:rPr>
            </w:pPr>
            <w:r>
              <w:rPr>
                <w:sz w:val="18"/>
              </w:rPr>
              <w:t>Source of this text</w:t>
            </w:r>
          </w:p>
        </w:tc>
        <w:tc>
          <w:tcPr>
            <w:tcW w:w="6123" w:type="dxa"/>
          </w:tcPr>
          <w:p w14:paraId="34AA328E" w14:textId="77777777" w:rsidR="00D233E6" w:rsidRDefault="00D30E27">
            <w:pPr>
              <w:spacing w:after="40"/>
              <w:rPr>
                <w:rFonts w:hint="eastAsia"/>
              </w:rPr>
            </w:pPr>
            <w:r>
              <w:rPr>
                <w:sz w:val="18"/>
              </w:rPr>
              <w:t>content/…/m22_reusable_prompts.py</w:t>
            </w:r>
          </w:p>
        </w:tc>
      </w:tr>
    </w:tbl>
    <w:p w14:paraId="51AD378B" w14:textId="77777777" w:rsidR="00D233E6" w:rsidRDefault="00D233E6">
      <w:pPr>
        <w:spacing w:after="80"/>
        <w:rPr>
          <w:rFonts w:hint="eastAsia"/>
        </w:rPr>
      </w:pPr>
    </w:p>
    <w:p w14:paraId="7D38A61C" w14:textId="77777777" w:rsidR="00D233E6" w:rsidRDefault="00D30E27">
      <w:pPr>
        <w:pStyle w:val="Heading2"/>
      </w:pPr>
      <w:bookmarkStart w:id="328" w:name="_Toc239342393"/>
      <w:r>
        <w:t>1. Cover</w:t>
      </w:r>
      <w:bookmarkEnd w:id="328"/>
    </w:p>
    <w:p w14:paraId="01498DDE" w14:textId="77777777" w:rsidR="00D233E6" w:rsidRDefault="00D30E27">
      <w:pPr>
        <w:keepLines/>
        <w:spacing w:after="140"/>
        <w:rPr>
          <w:rFonts w:hint="eastAsia"/>
        </w:rPr>
      </w:pPr>
      <w:r>
        <w:rPr>
          <w:b/>
          <w:color w:val="9AA6B8"/>
          <w:sz w:val="15"/>
        </w:rPr>
        <w:t xml:space="preserve">PE-06.001  </w:t>
      </w:r>
      <w:r>
        <w:rPr>
          <w:b/>
          <w:color w:val="2F4BC4"/>
          <w:sz w:val="15"/>
        </w:rPr>
        <w:t xml:space="preserve">MODULE TITLE   </w:t>
      </w:r>
      <w:r>
        <w:t>Reusable Prompts</w:t>
      </w:r>
    </w:p>
    <w:p w14:paraId="7DD41D57" w14:textId="77777777" w:rsidR="00D233E6" w:rsidRDefault="00D30E27">
      <w:pPr>
        <w:keepLines/>
        <w:spacing w:after="140"/>
        <w:rPr>
          <w:rFonts w:hint="eastAsia"/>
        </w:rPr>
      </w:pPr>
      <w:r>
        <w:rPr>
          <w:b/>
          <w:color w:val="9AA6B8"/>
          <w:sz w:val="15"/>
        </w:rPr>
        <w:t xml:space="preserve">PE-06.002  </w:t>
      </w:r>
      <w:r>
        <w:rPr>
          <w:b/>
          <w:color w:val="2F4BC4"/>
          <w:sz w:val="15"/>
        </w:rPr>
        <w:t xml:space="preserve">SUBTITLE   </w:t>
      </w:r>
      <w:r>
        <w:t>Turning the prompts that worked into a library you and your team stop rewriting every week.</w:t>
      </w:r>
    </w:p>
    <w:p w14:paraId="4D768C71" w14:textId="77777777" w:rsidR="00D233E6" w:rsidRDefault="00D30E27">
      <w:pPr>
        <w:pStyle w:val="Heading2"/>
      </w:pPr>
      <w:bookmarkStart w:id="329" w:name="_Toc239342394"/>
      <w:r>
        <w:t>2. Why this matters</w:t>
      </w:r>
      <w:bookmarkEnd w:id="329"/>
    </w:p>
    <w:p w14:paraId="57F69767" w14:textId="77777777" w:rsidR="00D233E6" w:rsidRDefault="00D30E27">
      <w:pPr>
        <w:keepLines/>
        <w:spacing w:after="140"/>
        <w:rPr>
          <w:rFonts w:hint="eastAsia"/>
        </w:rPr>
      </w:pPr>
      <w:r>
        <w:rPr>
          <w:b/>
          <w:color w:val="9AA6B8"/>
          <w:sz w:val="15"/>
        </w:rPr>
        <w:t xml:space="preserve">PE-06.003  </w:t>
      </w:r>
      <w:r>
        <w:rPr>
          <w:b/>
          <w:color w:val="2F4BC4"/>
          <w:sz w:val="15"/>
        </w:rPr>
        <w:t xml:space="preserve">HEADING   </w:t>
      </w:r>
      <w:r>
        <w:t>Karthik rewrites the same prompt weekly</w:t>
      </w:r>
    </w:p>
    <w:p w14:paraId="2A1B27C8" w14:textId="77777777" w:rsidR="00D233E6" w:rsidRDefault="00D30E27">
      <w:pPr>
        <w:keepLines/>
        <w:spacing w:after="140"/>
        <w:rPr>
          <w:rFonts w:hint="eastAsia"/>
        </w:rPr>
      </w:pPr>
      <w:r>
        <w:rPr>
          <w:b/>
          <w:color w:val="9AA6B8"/>
          <w:sz w:val="15"/>
        </w:rPr>
        <w:t xml:space="preserve">PE-06.004  </w:t>
      </w:r>
      <w:r>
        <w:rPr>
          <w:b/>
          <w:color w:val="2F4BC4"/>
          <w:sz w:val="15"/>
        </w:rPr>
        <w:t xml:space="preserve">STORY   </w:t>
      </w:r>
      <w:r>
        <w:t>Karthik runs IT support for a Chennai office. Every Monday he writes a prompt to turn the week's ticket log into a summary. Every Monday it takes four attempts, because he cannot remember what worked last week.</w:t>
      </w:r>
    </w:p>
    <w:p w14:paraId="6ED1E391" w14:textId="77777777" w:rsidR="00D233E6" w:rsidRDefault="00D30E27">
      <w:pPr>
        <w:keepLines/>
        <w:spacing w:after="140"/>
        <w:rPr>
          <w:rFonts w:hint="eastAsia"/>
        </w:rPr>
      </w:pPr>
      <w:r>
        <w:rPr>
          <w:b/>
          <w:color w:val="9AA6B8"/>
          <w:sz w:val="15"/>
        </w:rPr>
        <w:t xml:space="preserve">PE-06.005  </w:t>
      </w:r>
      <w:r>
        <w:rPr>
          <w:b/>
          <w:color w:val="C62828"/>
          <w:sz w:val="15"/>
        </w:rPr>
        <w:t xml:space="preserve">THE COST   </w:t>
      </w:r>
      <w:r>
        <w:t>Fifteen minutes a week rediscovering something he already knew.</w:t>
      </w:r>
    </w:p>
    <w:p w14:paraId="05142F8F" w14:textId="77777777" w:rsidR="00D233E6" w:rsidRDefault="00D30E27">
      <w:pPr>
        <w:keepLines/>
        <w:spacing w:after="140"/>
        <w:rPr>
          <w:rFonts w:hint="eastAsia"/>
        </w:rPr>
      </w:pPr>
      <w:r>
        <w:rPr>
          <w:b/>
          <w:color w:val="9AA6B8"/>
          <w:sz w:val="15"/>
        </w:rPr>
        <w:t xml:space="preserve">PE-06.006  </w:t>
      </w:r>
      <w:r>
        <w:rPr>
          <w:b/>
          <w:color w:val="1B7F4B"/>
          <w:sz w:val="15"/>
        </w:rPr>
        <w:t xml:space="preserve">WHAT CHANGES   </w:t>
      </w:r>
      <w:r>
        <w:t>Saved once, with brackets. Ten seconds a week from then on.</w:t>
      </w:r>
    </w:p>
    <w:p w14:paraId="72713A6B" w14:textId="77777777" w:rsidR="00D233E6" w:rsidRDefault="00D30E27">
      <w:pPr>
        <w:pStyle w:val="Heading2"/>
      </w:pPr>
      <w:bookmarkStart w:id="330" w:name="_Toc239342395"/>
      <w:r>
        <w:t>3. What you'll be able to do</w:t>
      </w:r>
      <w:bookmarkEnd w:id="330"/>
    </w:p>
    <w:p w14:paraId="7CDB00EC" w14:textId="77777777" w:rsidR="00D233E6" w:rsidRDefault="00D30E27">
      <w:pPr>
        <w:keepLines/>
        <w:spacing w:after="140"/>
        <w:rPr>
          <w:rFonts w:hint="eastAsia"/>
        </w:rPr>
      </w:pPr>
      <w:r>
        <w:rPr>
          <w:b/>
          <w:color w:val="9AA6B8"/>
          <w:sz w:val="15"/>
        </w:rPr>
        <w:t xml:space="preserve">PE-06.007  </w:t>
      </w:r>
      <w:r>
        <w:rPr>
          <w:b/>
          <w:color w:val="2F4BC4"/>
          <w:sz w:val="15"/>
        </w:rPr>
        <w:t xml:space="preserve">OUTCOME 1   </w:t>
      </w:r>
      <w:r>
        <w:t>Turn a prompt that worked into a reusable template today</w:t>
      </w:r>
    </w:p>
    <w:p w14:paraId="78BF46DB" w14:textId="77777777" w:rsidR="00D233E6" w:rsidRDefault="00D30E27">
      <w:pPr>
        <w:keepLines/>
        <w:spacing w:after="140"/>
        <w:rPr>
          <w:rFonts w:hint="eastAsia"/>
        </w:rPr>
      </w:pPr>
      <w:r>
        <w:rPr>
          <w:b/>
          <w:color w:val="9AA6B8"/>
          <w:sz w:val="15"/>
        </w:rPr>
        <w:t xml:space="preserve">PE-06.008  </w:t>
      </w:r>
      <w:r>
        <w:rPr>
          <w:b/>
          <w:color w:val="2F4BC4"/>
          <w:sz w:val="15"/>
        </w:rPr>
        <w:t xml:space="preserve">OUTCOME 2   </w:t>
      </w:r>
      <w:r>
        <w:t>Name and store prompts so you can actually find them again</w:t>
      </w:r>
    </w:p>
    <w:p w14:paraId="5D0E39C4" w14:textId="77777777" w:rsidR="00D233E6" w:rsidRDefault="00D30E27">
      <w:pPr>
        <w:keepLines/>
        <w:spacing w:after="140"/>
        <w:rPr>
          <w:rFonts w:hint="eastAsia"/>
        </w:rPr>
      </w:pPr>
      <w:r>
        <w:rPr>
          <w:b/>
          <w:color w:val="9AA6B8"/>
          <w:sz w:val="15"/>
        </w:rPr>
        <w:t xml:space="preserve">PE-06.009  </w:t>
      </w:r>
      <w:r>
        <w:rPr>
          <w:b/>
          <w:color w:val="2F4BC4"/>
          <w:sz w:val="15"/>
        </w:rPr>
        <w:t xml:space="preserve">OUTCOME 3   </w:t>
      </w:r>
      <w:r>
        <w:t>Strip a prompt of anything that must not be stored</w:t>
      </w:r>
    </w:p>
    <w:p w14:paraId="05CAF7F0" w14:textId="77777777" w:rsidR="00D233E6" w:rsidRDefault="00D30E27">
      <w:pPr>
        <w:keepLines/>
        <w:spacing w:after="140"/>
        <w:rPr>
          <w:rFonts w:hint="eastAsia"/>
        </w:rPr>
      </w:pPr>
      <w:r>
        <w:rPr>
          <w:b/>
          <w:color w:val="9AA6B8"/>
          <w:sz w:val="15"/>
        </w:rPr>
        <w:t xml:space="preserve">PE-06.010  </w:t>
      </w:r>
      <w:r>
        <w:rPr>
          <w:b/>
          <w:color w:val="2F4BC4"/>
          <w:sz w:val="15"/>
        </w:rPr>
        <w:t xml:space="preserve">OUTCOME 4   </w:t>
      </w:r>
      <w:r>
        <w:t>Share a prompt so a colleague can use it without you</w:t>
      </w:r>
    </w:p>
    <w:p w14:paraId="56965C99" w14:textId="77777777" w:rsidR="00D233E6" w:rsidRDefault="00D30E27">
      <w:pPr>
        <w:keepLines/>
        <w:spacing w:after="140"/>
        <w:rPr>
          <w:rFonts w:hint="eastAsia"/>
        </w:rPr>
      </w:pPr>
      <w:r>
        <w:rPr>
          <w:b/>
          <w:color w:val="9AA6B8"/>
          <w:sz w:val="15"/>
        </w:rPr>
        <w:t xml:space="preserve">PE-06.011  </w:t>
      </w:r>
      <w:r>
        <w:rPr>
          <w:b/>
          <w:color w:val="2F4BC4"/>
          <w:sz w:val="15"/>
        </w:rPr>
        <w:t xml:space="preserve">OUTCOME 5   </w:t>
      </w:r>
      <w:r>
        <w:t>Improve a stored prompt instead of starting over</w:t>
      </w:r>
    </w:p>
    <w:p w14:paraId="616B2C14" w14:textId="77777777" w:rsidR="00D233E6" w:rsidRDefault="00D30E27">
      <w:pPr>
        <w:pStyle w:val="Heading2"/>
      </w:pPr>
      <w:bookmarkStart w:id="331" w:name="_Toc239342396"/>
      <w:r>
        <w:t>4. Why prompts get lost</w:t>
      </w:r>
      <w:bookmarkEnd w:id="331"/>
    </w:p>
    <w:p w14:paraId="6786D494" w14:textId="77777777" w:rsidR="00D233E6" w:rsidRDefault="00D30E27">
      <w:pPr>
        <w:keepLines/>
        <w:spacing w:after="140"/>
        <w:rPr>
          <w:rFonts w:hint="eastAsia"/>
        </w:rPr>
      </w:pPr>
      <w:r>
        <w:rPr>
          <w:b/>
          <w:color w:val="9AA6B8"/>
          <w:sz w:val="15"/>
        </w:rPr>
        <w:t xml:space="preserve">PE-06.012  </w:t>
      </w:r>
      <w:r>
        <w:rPr>
          <w:b/>
          <w:color w:val="2F4BC4"/>
          <w:sz w:val="15"/>
        </w:rPr>
        <w:t xml:space="preserve">SECTION SUBTITLE   </w:t>
      </w:r>
      <w:r>
        <w:t>The Monday morning tax</w:t>
      </w:r>
    </w:p>
    <w:p w14:paraId="3A961F63" w14:textId="77777777" w:rsidR="00D233E6" w:rsidRDefault="00D30E27">
      <w:pPr>
        <w:pStyle w:val="Heading3"/>
      </w:pPr>
      <w:r>
        <w:t>The Monday morning tax</w:t>
      </w:r>
    </w:p>
    <w:p w14:paraId="2C3EE8D7" w14:textId="77777777" w:rsidR="00D233E6" w:rsidRDefault="00D30E27">
      <w:pPr>
        <w:keepLines/>
        <w:spacing w:after="140"/>
        <w:rPr>
          <w:rFonts w:hint="eastAsia"/>
        </w:rPr>
      </w:pPr>
      <w:r>
        <w:rPr>
          <w:b/>
          <w:color w:val="9AA6B8"/>
          <w:sz w:val="15"/>
        </w:rPr>
        <w:t xml:space="preserve">PE-06.013  </w:t>
      </w:r>
      <w:r>
        <w:rPr>
          <w:b/>
          <w:color w:val="2F4BC4"/>
          <w:sz w:val="15"/>
        </w:rPr>
        <w:t xml:space="preserve">LEAD   </w:t>
      </w:r>
      <w:r>
        <w:t>The prompt that worked is thinking you already did. Almost nobody keeps it.</w:t>
      </w:r>
    </w:p>
    <w:p w14:paraId="04774BB6" w14:textId="77777777" w:rsidR="00D233E6" w:rsidRDefault="00D30E27">
      <w:pPr>
        <w:keepLines/>
        <w:spacing w:after="140"/>
        <w:rPr>
          <w:rFonts w:hint="eastAsia"/>
        </w:rPr>
      </w:pPr>
      <w:r>
        <w:rPr>
          <w:b/>
          <w:color w:val="9AA6B8"/>
          <w:sz w:val="15"/>
        </w:rPr>
        <w:t xml:space="preserve">PE-06.014  </w:t>
      </w:r>
      <w:r>
        <w:rPr>
          <w:b/>
          <w:color w:val="2F4BC4"/>
          <w:sz w:val="15"/>
        </w:rPr>
        <w:t xml:space="preserve">STEP 1 · HEADING   </w:t>
      </w:r>
      <w:r>
        <w:t>You get it right</w:t>
      </w:r>
    </w:p>
    <w:p w14:paraId="6FA04328" w14:textId="77777777" w:rsidR="00D233E6" w:rsidRDefault="00D30E27">
      <w:pPr>
        <w:keepLines/>
        <w:spacing w:after="140"/>
        <w:ind w:left="340"/>
        <w:rPr>
          <w:rFonts w:hint="eastAsia"/>
        </w:rPr>
      </w:pPr>
      <w:r>
        <w:rPr>
          <w:b/>
          <w:color w:val="9AA6B8"/>
          <w:sz w:val="15"/>
        </w:rPr>
        <w:t xml:space="preserve">PE-06.015  </w:t>
      </w:r>
      <w:r>
        <w:rPr>
          <w:b/>
          <w:color w:val="2F4BC4"/>
          <w:sz w:val="15"/>
        </w:rPr>
        <w:t xml:space="preserve">STEP 1 · TEXT   </w:t>
      </w:r>
      <w:r>
        <w:t>After three or four attempts, the answer is exactly right.</w:t>
      </w:r>
    </w:p>
    <w:p w14:paraId="723D3EA7" w14:textId="77777777" w:rsidR="00D233E6" w:rsidRDefault="00D30E27">
      <w:pPr>
        <w:keepLines/>
        <w:spacing w:after="140"/>
        <w:rPr>
          <w:rFonts w:hint="eastAsia"/>
        </w:rPr>
      </w:pPr>
      <w:r>
        <w:rPr>
          <w:b/>
          <w:color w:val="9AA6B8"/>
          <w:sz w:val="15"/>
        </w:rPr>
        <w:lastRenderedPageBreak/>
        <w:t xml:space="preserve">PE-06.016  </w:t>
      </w:r>
      <w:r>
        <w:rPr>
          <w:b/>
          <w:color w:val="2F4BC4"/>
          <w:sz w:val="15"/>
        </w:rPr>
        <w:t xml:space="preserve">STEP 2 · HEADING   </w:t>
      </w:r>
      <w:r>
        <w:t>You use the answer</w:t>
      </w:r>
    </w:p>
    <w:p w14:paraId="329986E1" w14:textId="77777777" w:rsidR="00D233E6" w:rsidRDefault="00D30E27">
      <w:pPr>
        <w:keepLines/>
        <w:spacing w:after="140"/>
        <w:ind w:left="340"/>
        <w:rPr>
          <w:rFonts w:hint="eastAsia"/>
        </w:rPr>
      </w:pPr>
      <w:r>
        <w:rPr>
          <w:b/>
          <w:color w:val="9AA6B8"/>
          <w:sz w:val="15"/>
        </w:rPr>
        <w:t xml:space="preserve">PE-06.017  </w:t>
      </w:r>
      <w:r>
        <w:rPr>
          <w:b/>
          <w:color w:val="2F4BC4"/>
          <w:sz w:val="15"/>
        </w:rPr>
        <w:t xml:space="preserve">STEP 2 · TEXT   </w:t>
      </w:r>
      <w:r>
        <w:t>The job is done, so you close the tab.</w:t>
      </w:r>
    </w:p>
    <w:p w14:paraId="46D8231B" w14:textId="77777777" w:rsidR="00D233E6" w:rsidRDefault="00D30E27">
      <w:pPr>
        <w:keepLines/>
        <w:spacing w:after="140"/>
        <w:rPr>
          <w:rFonts w:hint="eastAsia"/>
        </w:rPr>
      </w:pPr>
      <w:r>
        <w:rPr>
          <w:b/>
          <w:color w:val="9AA6B8"/>
          <w:sz w:val="15"/>
        </w:rPr>
        <w:t xml:space="preserve">PE-06.018  </w:t>
      </w:r>
      <w:r>
        <w:rPr>
          <w:b/>
          <w:color w:val="2F4BC4"/>
          <w:sz w:val="15"/>
        </w:rPr>
        <w:t xml:space="preserve">STEP 3 · HEADING   </w:t>
      </w:r>
      <w:r>
        <w:t>The prompt disappears</w:t>
      </w:r>
    </w:p>
    <w:p w14:paraId="6CC79394" w14:textId="77777777" w:rsidR="00D233E6" w:rsidRDefault="00D30E27">
      <w:pPr>
        <w:keepLines/>
        <w:spacing w:after="140"/>
        <w:ind w:left="340"/>
        <w:rPr>
          <w:rFonts w:hint="eastAsia"/>
        </w:rPr>
      </w:pPr>
      <w:r>
        <w:rPr>
          <w:b/>
          <w:color w:val="9AA6B8"/>
          <w:sz w:val="15"/>
        </w:rPr>
        <w:t xml:space="preserve">PE-06.019  </w:t>
      </w:r>
      <w:r>
        <w:rPr>
          <w:b/>
          <w:color w:val="2F4BC4"/>
          <w:sz w:val="15"/>
        </w:rPr>
        <w:t xml:space="preserve">STEP 3 · TEXT   </w:t>
      </w:r>
      <w:r>
        <w:t>It was in a chat you will never scroll back to.</w:t>
      </w:r>
    </w:p>
    <w:p w14:paraId="3F758DA0" w14:textId="77777777" w:rsidR="00D233E6" w:rsidRDefault="00D30E27">
      <w:pPr>
        <w:keepLines/>
        <w:spacing w:after="140"/>
        <w:rPr>
          <w:rFonts w:hint="eastAsia"/>
        </w:rPr>
      </w:pPr>
      <w:r>
        <w:rPr>
          <w:b/>
          <w:color w:val="9AA6B8"/>
          <w:sz w:val="15"/>
        </w:rPr>
        <w:t xml:space="preserve">PE-06.020  </w:t>
      </w:r>
      <w:r>
        <w:rPr>
          <w:b/>
          <w:color w:val="2F4BC4"/>
          <w:sz w:val="15"/>
        </w:rPr>
        <w:t xml:space="preserve">STEP 4 · HEADING   </w:t>
      </w:r>
      <w:r>
        <w:t>Next week, from scratch</w:t>
      </w:r>
    </w:p>
    <w:p w14:paraId="1BC70C84" w14:textId="77777777" w:rsidR="00D233E6" w:rsidRDefault="00D30E27">
      <w:pPr>
        <w:keepLines/>
        <w:spacing w:after="140"/>
        <w:ind w:left="340"/>
        <w:rPr>
          <w:rFonts w:hint="eastAsia"/>
        </w:rPr>
      </w:pPr>
      <w:r>
        <w:rPr>
          <w:b/>
          <w:color w:val="9AA6B8"/>
          <w:sz w:val="15"/>
        </w:rPr>
        <w:t xml:space="preserve">PE-06.021  </w:t>
      </w:r>
      <w:r>
        <w:rPr>
          <w:b/>
          <w:color w:val="2F4BC4"/>
          <w:sz w:val="15"/>
        </w:rPr>
        <w:t xml:space="preserve">STEP 4 · TEXT   </w:t>
      </w:r>
      <w:r>
        <w:t>Four attempts again, for the same job.</w:t>
      </w:r>
    </w:p>
    <w:p w14:paraId="3E37F22E" w14:textId="77777777" w:rsidR="00D233E6" w:rsidRDefault="00D30E27">
      <w:pPr>
        <w:pStyle w:val="Heading3"/>
      </w:pPr>
      <w:r>
        <w:t>Which prompts are worth keeping</w:t>
      </w:r>
    </w:p>
    <w:p w14:paraId="03529A78" w14:textId="77777777" w:rsidR="00D233E6" w:rsidRDefault="00D30E27">
      <w:pPr>
        <w:keepLines/>
        <w:spacing w:after="140"/>
        <w:rPr>
          <w:rFonts w:hint="eastAsia"/>
        </w:rPr>
      </w:pPr>
      <w:r>
        <w:rPr>
          <w:b/>
          <w:color w:val="9AA6B8"/>
          <w:sz w:val="15"/>
        </w:rPr>
        <w:t xml:space="preserve">PE-06.022  </w:t>
      </w:r>
      <w:r>
        <w:rPr>
          <w:b/>
          <w:color w:val="1B7F4B"/>
          <w:sz w:val="15"/>
        </w:rPr>
        <w:t xml:space="preserve">PANEL A · TAG   </w:t>
      </w:r>
      <w:r>
        <w:t>Keep it</w:t>
      </w:r>
    </w:p>
    <w:p w14:paraId="12FC9336" w14:textId="77777777" w:rsidR="00D233E6" w:rsidRDefault="00D30E27">
      <w:pPr>
        <w:keepLines/>
        <w:spacing w:after="140"/>
        <w:rPr>
          <w:rFonts w:hint="eastAsia"/>
        </w:rPr>
      </w:pPr>
      <w:r>
        <w:rPr>
          <w:b/>
          <w:color w:val="9AA6B8"/>
          <w:sz w:val="15"/>
        </w:rPr>
        <w:t xml:space="preserve">PE-06.023  </w:t>
      </w:r>
      <w:r>
        <w:rPr>
          <w:b/>
          <w:color w:val="1B7F4B"/>
          <w:sz w:val="15"/>
        </w:rPr>
        <w:t xml:space="preserve">PANEL A · HEADING   </w:t>
      </w:r>
      <w:r>
        <w:t>Worth ten seconds to save</w:t>
      </w:r>
    </w:p>
    <w:p w14:paraId="7EA83923" w14:textId="77777777" w:rsidR="00D233E6" w:rsidRDefault="00D30E27">
      <w:pPr>
        <w:keepLines/>
        <w:spacing w:after="140"/>
        <w:ind w:left="340"/>
        <w:rPr>
          <w:rFonts w:hint="eastAsia"/>
        </w:rPr>
      </w:pPr>
      <w:r>
        <w:rPr>
          <w:b/>
          <w:color w:val="9AA6B8"/>
          <w:sz w:val="15"/>
        </w:rPr>
        <w:t xml:space="preserve">PE-06.024  </w:t>
      </w:r>
      <w:r>
        <w:rPr>
          <w:b/>
          <w:color w:val="2F4BC4"/>
          <w:sz w:val="15"/>
        </w:rPr>
        <w:t xml:space="preserve">PANEL A · POINT 1   </w:t>
      </w:r>
      <w:r>
        <w:t>You will do this job again this month</w:t>
      </w:r>
    </w:p>
    <w:p w14:paraId="16A4DF3D" w14:textId="77777777" w:rsidR="00D233E6" w:rsidRDefault="00D30E27">
      <w:pPr>
        <w:keepLines/>
        <w:spacing w:after="140"/>
        <w:ind w:left="340"/>
        <w:rPr>
          <w:rFonts w:hint="eastAsia"/>
        </w:rPr>
      </w:pPr>
      <w:r>
        <w:rPr>
          <w:b/>
          <w:color w:val="9AA6B8"/>
          <w:sz w:val="15"/>
        </w:rPr>
        <w:t xml:space="preserve">PE-06.025  </w:t>
      </w:r>
      <w:r>
        <w:rPr>
          <w:b/>
          <w:color w:val="2F4BC4"/>
          <w:sz w:val="15"/>
        </w:rPr>
        <w:t xml:space="preserve">PANEL A · POINT 2   </w:t>
      </w:r>
      <w:r>
        <w:t>It took more than two attempts to get right</w:t>
      </w:r>
    </w:p>
    <w:p w14:paraId="4E14F3D0" w14:textId="77777777" w:rsidR="00D233E6" w:rsidRDefault="00D30E27">
      <w:pPr>
        <w:keepLines/>
        <w:spacing w:after="140"/>
        <w:ind w:left="340"/>
        <w:rPr>
          <w:rFonts w:hint="eastAsia"/>
        </w:rPr>
      </w:pPr>
      <w:r>
        <w:rPr>
          <w:b/>
          <w:color w:val="9AA6B8"/>
          <w:sz w:val="15"/>
        </w:rPr>
        <w:t xml:space="preserve">PE-06.026  </w:t>
      </w:r>
      <w:r>
        <w:rPr>
          <w:b/>
          <w:color w:val="2F4BC4"/>
          <w:sz w:val="15"/>
        </w:rPr>
        <w:t xml:space="preserve">PANEL A · POINT 3   </w:t>
      </w:r>
      <w:r>
        <w:t>A colleague does the same job</w:t>
      </w:r>
    </w:p>
    <w:p w14:paraId="14DA4570" w14:textId="77777777" w:rsidR="00D233E6" w:rsidRDefault="00D30E27">
      <w:pPr>
        <w:keepLines/>
        <w:spacing w:after="140"/>
        <w:ind w:left="340"/>
        <w:rPr>
          <w:rFonts w:hint="eastAsia"/>
        </w:rPr>
      </w:pPr>
      <w:r>
        <w:rPr>
          <w:b/>
          <w:color w:val="9AA6B8"/>
          <w:sz w:val="15"/>
        </w:rPr>
        <w:t xml:space="preserve">PE-06.027  </w:t>
      </w:r>
      <w:r>
        <w:rPr>
          <w:b/>
          <w:color w:val="2F4BC4"/>
          <w:sz w:val="15"/>
        </w:rPr>
        <w:t xml:space="preserve">PANEL A · POINT 4   </w:t>
      </w:r>
      <w:r>
        <w:t>The format matters and drifts easily</w:t>
      </w:r>
    </w:p>
    <w:p w14:paraId="14A6891F" w14:textId="77777777" w:rsidR="00D233E6" w:rsidRDefault="00D30E27">
      <w:pPr>
        <w:keepLines/>
        <w:spacing w:after="140"/>
        <w:rPr>
          <w:rFonts w:hint="eastAsia"/>
        </w:rPr>
      </w:pPr>
      <w:r>
        <w:rPr>
          <w:b/>
          <w:color w:val="9AA6B8"/>
          <w:sz w:val="15"/>
        </w:rPr>
        <w:t xml:space="preserve">PE-06.028  </w:t>
      </w:r>
      <w:r>
        <w:rPr>
          <w:b/>
          <w:color w:val="2F4BC4"/>
          <w:sz w:val="15"/>
        </w:rPr>
        <w:t xml:space="preserve">PANEL B · TAG   </w:t>
      </w:r>
      <w:r>
        <w:t>Let it go</w:t>
      </w:r>
    </w:p>
    <w:p w14:paraId="53E71CEA" w14:textId="77777777" w:rsidR="00D233E6" w:rsidRDefault="00D30E27">
      <w:pPr>
        <w:keepLines/>
        <w:spacing w:after="140"/>
        <w:rPr>
          <w:rFonts w:hint="eastAsia"/>
        </w:rPr>
      </w:pPr>
      <w:r>
        <w:rPr>
          <w:b/>
          <w:color w:val="9AA6B8"/>
          <w:sz w:val="15"/>
        </w:rPr>
        <w:t xml:space="preserve">PE-06.029  </w:t>
      </w:r>
      <w:r>
        <w:rPr>
          <w:b/>
          <w:color w:val="2F4BC4"/>
          <w:sz w:val="15"/>
        </w:rPr>
        <w:t xml:space="preserve">PANEL B · HEADING   </w:t>
      </w:r>
      <w:r>
        <w:t>Not worth the filing</w:t>
      </w:r>
    </w:p>
    <w:p w14:paraId="644D0EC1" w14:textId="77777777" w:rsidR="00D233E6" w:rsidRDefault="00D30E27">
      <w:pPr>
        <w:keepLines/>
        <w:spacing w:after="140"/>
        <w:ind w:left="340"/>
        <w:rPr>
          <w:rFonts w:hint="eastAsia"/>
        </w:rPr>
      </w:pPr>
      <w:r>
        <w:rPr>
          <w:b/>
          <w:color w:val="9AA6B8"/>
          <w:sz w:val="15"/>
        </w:rPr>
        <w:t xml:space="preserve">PE-06.030  </w:t>
      </w:r>
      <w:r>
        <w:rPr>
          <w:b/>
          <w:color w:val="2F4BC4"/>
          <w:sz w:val="15"/>
        </w:rPr>
        <w:t xml:space="preserve">PANEL B · POINT 1   </w:t>
      </w:r>
      <w:r>
        <w:t>A one-off question you will never repeat</w:t>
      </w:r>
    </w:p>
    <w:p w14:paraId="7B3BE278" w14:textId="77777777" w:rsidR="00D233E6" w:rsidRDefault="00D30E27">
      <w:pPr>
        <w:keepLines/>
        <w:spacing w:after="140"/>
        <w:ind w:left="340"/>
        <w:rPr>
          <w:rFonts w:hint="eastAsia"/>
        </w:rPr>
      </w:pPr>
      <w:r>
        <w:rPr>
          <w:b/>
          <w:color w:val="9AA6B8"/>
          <w:sz w:val="15"/>
        </w:rPr>
        <w:t xml:space="preserve">PE-06.031  </w:t>
      </w:r>
      <w:r>
        <w:rPr>
          <w:b/>
          <w:color w:val="2F4BC4"/>
          <w:sz w:val="15"/>
        </w:rPr>
        <w:t xml:space="preserve">PANEL B · POINT 2   </w:t>
      </w:r>
      <w:r>
        <w:t>It worked on the first attempt anyway</w:t>
      </w:r>
    </w:p>
    <w:p w14:paraId="436C0610" w14:textId="77777777" w:rsidR="00D233E6" w:rsidRDefault="00D30E27">
      <w:pPr>
        <w:keepLines/>
        <w:spacing w:after="140"/>
        <w:ind w:left="340"/>
        <w:rPr>
          <w:rFonts w:hint="eastAsia"/>
        </w:rPr>
      </w:pPr>
      <w:r>
        <w:rPr>
          <w:b/>
          <w:color w:val="9AA6B8"/>
          <w:sz w:val="15"/>
        </w:rPr>
        <w:t xml:space="preserve">PE-06.032  </w:t>
      </w:r>
      <w:r>
        <w:rPr>
          <w:b/>
          <w:color w:val="2F4BC4"/>
          <w:sz w:val="15"/>
        </w:rPr>
        <w:t xml:space="preserve">PANEL B · POINT 3   </w:t>
      </w:r>
      <w:r>
        <w:t>It only makes sense for today's document</w:t>
      </w:r>
    </w:p>
    <w:p w14:paraId="22316004" w14:textId="77777777" w:rsidR="00D233E6" w:rsidRDefault="00D30E27">
      <w:pPr>
        <w:keepLines/>
        <w:spacing w:after="140"/>
        <w:ind w:left="340"/>
        <w:rPr>
          <w:rFonts w:hint="eastAsia"/>
        </w:rPr>
      </w:pPr>
      <w:r>
        <w:rPr>
          <w:b/>
          <w:color w:val="9AA6B8"/>
          <w:sz w:val="15"/>
        </w:rPr>
        <w:t xml:space="preserve">PE-06.033  </w:t>
      </w:r>
      <w:r>
        <w:rPr>
          <w:b/>
          <w:color w:val="2F4BC4"/>
          <w:sz w:val="15"/>
        </w:rPr>
        <w:t xml:space="preserve">PANEL B · POINT 4   </w:t>
      </w:r>
      <w:r>
        <w:t>You would rewrite it faster than find it</w:t>
      </w:r>
    </w:p>
    <w:p w14:paraId="5B3D48E0" w14:textId="77777777" w:rsidR="00D233E6" w:rsidRDefault="00D30E27">
      <w:pPr>
        <w:pStyle w:val="Heading2"/>
      </w:pPr>
      <w:bookmarkStart w:id="332" w:name="_Toc239342397"/>
      <w:r>
        <w:t>5. Turning one into a template</w:t>
      </w:r>
      <w:bookmarkEnd w:id="332"/>
    </w:p>
    <w:p w14:paraId="5921A7E5" w14:textId="77777777" w:rsidR="00D233E6" w:rsidRDefault="00D30E27">
      <w:pPr>
        <w:keepLines/>
        <w:spacing w:after="140"/>
        <w:rPr>
          <w:rFonts w:hint="eastAsia"/>
        </w:rPr>
      </w:pPr>
      <w:r>
        <w:rPr>
          <w:b/>
          <w:color w:val="9AA6B8"/>
          <w:sz w:val="15"/>
        </w:rPr>
        <w:t xml:space="preserve">PE-06.034  </w:t>
      </w:r>
      <w:r>
        <w:rPr>
          <w:b/>
          <w:color w:val="2F4BC4"/>
          <w:sz w:val="15"/>
        </w:rPr>
        <w:t xml:space="preserve">SECTION SUBTITLE   </w:t>
      </w:r>
      <w:r>
        <w:t>Brackets and a name</w:t>
      </w:r>
    </w:p>
    <w:p w14:paraId="7B32D2F5" w14:textId="77777777" w:rsidR="00D233E6" w:rsidRDefault="00D30E27">
      <w:pPr>
        <w:pStyle w:val="Heading3"/>
      </w:pPr>
      <w:r>
        <w:t>Brackets do the work</w:t>
      </w:r>
    </w:p>
    <w:p w14:paraId="67D3E7E1" w14:textId="77777777" w:rsidR="00D233E6" w:rsidRDefault="00D30E27">
      <w:pPr>
        <w:keepLines/>
        <w:spacing w:after="140"/>
        <w:rPr>
          <w:rFonts w:hint="eastAsia"/>
        </w:rPr>
      </w:pPr>
      <w:r>
        <w:rPr>
          <w:b/>
          <w:color w:val="9AA6B8"/>
          <w:sz w:val="15"/>
        </w:rPr>
        <w:t xml:space="preserve">PE-06.035  </w:t>
      </w:r>
      <w:r>
        <w:rPr>
          <w:b/>
          <w:color w:val="2F4BC4"/>
          <w:sz w:val="15"/>
        </w:rPr>
        <w:t xml:space="preserve">PROMPT CARD HEADING   </w:t>
      </w:r>
      <w:r>
        <w:t>The template pattern</w:t>
      </w:r>
    </w:p>
    <w:p w14:paraId="47738BB6" w14:textId="77777777" w:rsidR="00D233E6" w:rsidRDefault="00D30E27">
      <w:pPr>
        <w:keepLines/>
        <w:spacing w:after="140"/>
        <w:rPr>
          <w:rFonts w:hint="eastAsia"/>
        </w:rPr>
      </w:pPr>
      <w:r>
        <w:rPr>
          <w:b/>
          <w:color w:val="9AA6B8"/>
          <w:sz w:val="15"/>
        </w:rPr>
        <w:t xml:space="preserve">PE-06.036  </w:t>
      </w:r>
      <w:r>
        <w:rPr>
          <w:b/>
          <w:color w:val="2F4BC4"/>
          <w:sz w:val="15"/>
        </w:rPr>
        <w:t xml:space="preserve">COPY-PASTE PROMPT   </w:t>
      </w:r>
      <w:r>
        <w:t>Turn the [WHAT: ticket log / delay list / site notes] below into a [FORMAT: 200-word summary / table / five bullets] for [READER: my manager / the client / the team]. Use only what I have pasted. Do not add anything I have not given you. [TONE: brief and factual].</w:t>
      </w:r>
    </w:p>
    <w:p w14:paraId="36C3B151" w14:textId="77777777" w:rsidR="00D233E6" w:rsidRDefault="00D30E27">
      <w:pPr>
        <w:keepLines/>
        <w:spacing w:after="140"/>
        <w:ind w:left="340"/>
        <w:rPr>
          <w:rFonts w:hint="eastAsia"/>
        </w:rPr>
      </w:pPr>
      <w:r>
        <w:rPr>
          <w:b/>
          <w:color w:val="9AA6B8"/>
          <w:sz w:val="15"/>
        </w:rPr>
        <w:t xml:space="preserve">PE-06.037  </w:t>
      </w:r>
      <w:r>
        <w:rPr>
          <w:b/>
          <w:color w:val="2F4BC4"/>
          <w:sz w:val="15"/>
        </w:rPr>
        <w:t xml:space="preserve">PROMPT CAPTION   </w:t>
      </w:r>
      <w:r>
        <w:t>Four brackets. Ten seconds to fill, every time.</w:t>
      </w:r>
    </w:p>
    <w:p w14:paraId="0C762EFF" w14:textId="77777777" w:rsidR="00D233E6" w:rsidRDefault="00D30E27">
      <w:pPr>
        <w:keepLines/>
        <w:spacing w:after="140"/>
        <w:ind w:left="340"/>
        <w:rPr>
          <w:rFonts w:hint="eastAsia"/>
        </w:rPr>
      </w:pPr>
      <w:r>
        <w:rPr>
          <w:b/>
          <w:color w:val="9AA6B8"/>
          <w:sz w:val="15"/>
        </w:rPr>
        <w:t xml:space="preserve">PE-06.038  </w:t>
      </w:r>
      <w:r>
        <w:rPr>
          <w:b/>
          <w:color w:val="2F4BC4"/>
          <w:sz w:val="15"/>
        </w:rPr>
        <w:t xml:space="preserve">WHY IT WORKS 1   </w:t>
      </w:r>
      <w:r>
        <w:t>Brackets say what belongs there, not just that something does.</w:t>
      </w:r>
    </w:p>
    <w:p w14:paraId="2CF59373" w14:textId="77777777" w:rsidR="00D233E6" w:rsidRDefault="00D30E27">
      <w:pPr>
        <w:keepLines/>
        <w:spacing w:after="140"/>
        <w:ind w:left="340"/>
        <w:rPr>
          <w:rFonts w:hint="eastAsia"/>
        </w:rPr>
      </w:pPr>
      <w:r>
        <w:rPr>
          <w:b/>
          <w:color w:val="9AA6B8"/>
          <w:sz w:val="15"/>
        </w:rPr>
        <w:t xml:space="preserve">PE-06.039  </w:t>
      </w:r>
      <w:r>
        <w:rPr>
          <w:b/>
          <w:color w:val="2F4BC4"/>
          <w:sz w:val="15"/>
        </w:rPr>
        <w:t xml:space="preserve">WHY IT WORKS 2   </w:t>
      </w:r>
      <w:r>
        <w:t>The unchanging half is the half you kept getting wrong.</w:t>
      </w:r>
    </w:p>
    <w:p w14:paraId="64268010" w14:textId="77777777" w:rsidR="00D233E6" w:rsidRDefault="00D30E27">
      <w:pPr>
        <w:keepLines/>
        <w:spacing w:after="140"/>
        <w:ind w:left="340"/>
        <w:rPr>
          <w:rFonts w:hint="eastAsia"/>
        </w:rPr>
      </w:pPr>
      <w:r>
        <w:rPr>
          <w:b/>
          <w:color w:val="9AA6B8"/>
          <w:sz w:val="15"/>
        </w:rPr>
        <w:t xml:space="preserve">PE-06.040  </w:t>
      </w:r>
      <w:r>
        <w:rPr>
          <w:b/>
          <w:color w:val="2F4BC4"/>
          <w:sz w:val="15"/>
        </w:rPr>
        <w:t xml:space="preserve">WHY IT WORKS 3   </w:t>
      </w:r>
      <w:r>
        <w:t>Anyone can use it without asking you what you meant.</w:t>
      </w:r>
    </w:p>
    <w:p w14:paraId="340BC51F" w14:textId="77777777" w:rsidR="00D233E6" w:rsidRDefault="00D30E27">
      <w:pPr>
        <w:pStyle w:val="Heading3"/>
      </w:pPr>
      <w:r>
        <w:lastRenderedPageBreak/>
        <w:t>Make the template for me</w:t>
      </w:r>
    </w:p>
    <w:p w14:paraId="429611E6" w14:textId="77777777" w:rsidR="00D233E6" w:rsidRDefault="00D30E27">
      <w:pPr>
        <w:keepLines/>
        <w:spacing w:after="140"/>
        <w:rPr>
          <w:rFonts w:hint="eastAsia"/>
        </w:rPr>
      </w:pPr>
      <w:r>
        <w:rPr>
          <w:b/>
          <w:color w:val="9AA6B8"/>
          <w:sz w:val="15"/>
        </w:rPr>
        <w:t xml:space="preserve">PE-06.041  </w:t>
      </w:r>
      <w:r>
        <w:rPr>
          <w:b/>
          <w:color w:val="2F4BC4"/>
          <w:sz w:val="15"/>
        </w:rPr>
        <w:t xml:space="preserve">PROMPT CARD HEADING   </w:t>
      </w:r>
      <w:r>
        <w:t>Copy this template-builder</w:t>
      </w:r>
    </w:p>
    <w:p w14:paraId="12398404" w14:textId="77777777" w:rsidR="00D233E6" w:rsidRDefault="00D30E27">
      <w:pPr>
        <w:keepLines/>
        <w:spacing w:after="140"/>
        <w:rPr>
          <w:rFonts w:hint="eastAsia"/>
        </w:rPr>
      </w:pPr>
      <w:r>
        <w:rPr>
          <w:b/>
          <w:color w:val="9AA6B8"/>
          <w:sz w:val="15"/>
        </w:rPr>
        <w:t xml:space="preserve">PE-06.042  </w:t>
      </w:r>
      <w:r>
        <w:rPr>
          <w:b/>
          <w:color w:val="2F4BC4"/>
          <w:sz w:val="15"/>
        </w:rPr>
        <w:t xml:space="preserve">COPY-PASTE PROMPT   </w:t>
      </w:r>
      <w:r>
        <w:t>Below is a prompt that worked well for me. Turn it into a reusable template. Keep every instruction exactly as it is, and replace only the specific facts with clearly labelled brackets saying what belongs there. Do not improve the wording.</w:t>
      </w:r>
    </w:p>
    <w:p w14:paraId="438A50AA" w14:textId="77777777" w:rsidR="00D233E6" w:rsidRDefault="00D30E27">
      <w:pPr>
        <w:keepLines/>
        <w:spacing w:after="140"/>
        <w:ind w:left="340"/>
        <w:rPr>
          <w:rFonts w:hint="eastAsia"/>
        </w:rPr>
      </w:pPr>
      <w:r>
        <w:rPr>
          <w:b/>
          <w:color w:val="9AA6B8"/>
          <w:sz w:val="15"/>
        </w:rPr>
        <w:t xml:space="preserve">PE-06.043  </w:t>
      </w:r>
      <w:r>
        <w:rPr>
          <w:b/>
          <w:color w:val="2F4BC4"/>
          <w:sz w:val="15"/>
        </w:rPr>
        <w:t xml:space="preserve">PROMPT CAPTION   </w:t>
      </w:r>
      <w:r>
        <w:t>"Do not improve the wording" protects what already worked.</w:t>
      </w:r>
    </w:p>
    <w:p w14:paraId="2C4560FA" w14:textId="77777777" w:rsidR="00D233E6" w:rsidRDefault="00D30E27">
      <w:pPr>
        <w:keepLines/>
        <w:spacing w:after="140"/>
        <w:rPr>
          <w:rFonts w:hint="eastAsia"/>
        </w:rPr>
      </w:pPr>
      <w:r>
        <w:rPr>
          <w:b/>
          <w:color w:val="9AA6B8"/>
          <w:sz w:val="15"/>
        </w:rPr>
        <w:t xml:space="preserve">PE-06.044  </w:t>
      </w:r>
      <w:r>
        <w:rPr>
          <w:b/>
          <w:color w:val="2F4BC4"/>
          <w:sz w:val="15"/>
        </w:rPr>
        <w:t xml:space="preserve">OUTPUT PANEL HEADING   </w:t>
      </w:r>
      <w:r>
        <w:t>What comes back</w:t>
      </w:r>
    </w:p>
    <w:p w14:paraId="7CA61AC7" w14:textId="77777777" w:rsidR="00D233E6" w:rsidRDefault="00D30E27">
      <w:pPr>
        <w:keepLines/>
        <w:spacing w:after="140"/>
        <w:ind w:left="340"/>
        <w:rPr>
          <w:rFonts w:hint="eastAsia"/>
        </w:rPr>
      </w:pPr>
      <w:r>
        <w:rPr>
          <w:b/>
          <w:color w:val="9AA6B8"/>
          <w:sz w:val="15"/>
        </w:rPr>
        <w:t xml:space="preserve">PE-06.045  </w:t>
      </w:r>
      <w:r>
        <w:rPr>
          <w:b/>
          <w:color w:val="2F4BC4"/>
          <w:sz w:val="15"/>
        </w:rPr>
        <w:t xml:space="preserve">OUTPUT POINT 1   </w:t>
      </w:r>
      <w:r>
        <w:t>The same prompt with your one-off details swapped for labelled brackets.</w:t>
      </w:r>
    </w:p>
    <w:p w14:paraId="0B5E3AD5" w14:textId="77777777" w:rsidR="00D233E6" w:rsidRDefault="00D30E27">
      <w:pPr>
        <w:keepLines/>
        <w:spacing w:after="140"/>
        <w:ind w:left="340"/>
        <w:rPr>
          <w:rFonts w:hint="eastAsia"/>
        </w:rPr>
      </w:pPr>
      <w:r>
        <w:rPr>
          <w:b/>
          <w:color w:val="9AA6B8"/>
          <w:sz w:val="15"/>
        </w:rPr>
        <w:t xml:space="preserve">PE-06.046  </w:t>
      </w:r>
      <w:r>
        <w:rPr>
          <w:b/>
          <w:color w:val="2F4BC4"/>
          <w:sz w:val="15"/>
        </w:rPr>
        <w:t xml:space="preserve">OUTPUT POINT 2   </w:t>
      </w:r>
      <w:r>
        <w:t>Instructions untouched, because you told it not to touch them.</w:t>
      </w:r>
    </w:p>
    <w:p w14:paraId="3903BEA4" w14:textId="77777777" w:rsidR="00D233E6" w:rsidRDefault="00D30E27">
      <w:pPr>
        <w:keepLines/>
        <w:spacing w:after="140"/>
        <w:ind w:left="340"/>
        <w:rPr>
          <w:rFonts w:hint="eastAsia"/>
        </w:rPr>
      </w:pPr>
      <w:r>
        <w:rPr>
          <w:b/>
          <w:color w:val="9AA6B8"/>
          <w:sz w:val="15"/>
        </w:rPr>
        <w:t xml:space="preserve">PE-06.047  </w:t>
      </w:r>
      <w:r>
        <w:rPr>
          <w:b/>
          <w:color w:val="2F4BC4"/>
          <w:sz w:val="15"/>
        </w:rPr>
        <w:t xml:space="preserve">OUTPUT POINT 3   </w:t>
      </w:r>
      <w:r>
        <w:t>A template you can paste next week without thinking about it.</w:t>
      </w:r>
    </w:p>
    <w:p w14:paraId="5FB57B6F" w14:textId="77777777" w:rsidR="00D233E6" w:rsidRDefault="00D30E27">
      <w:pPr>
        <w:pStyle w:val="Heading2"/>
      </w:pPr>
      <w:bookmarkStart w:id="333" w:name="_Toc239342398"/>
      <w:r>
        <w:t>6. Naming and storing</w:t>
      </w:r>
      <w:bookmarkEnd w:id="333"/>
    </w:p>
    <w:p w14:paraId="504D33B4" w14:textId="77777777" w:rsidR="00D233E6" w:rsidRDefault="00D30E27">
      <w:pPr>
        <w:keepLines/>
        <w:spacing w:after="140"/>
        <w:rPr>
          <w:rFonts w:hint="eastAsia"/>
        </w:rPr>
      </w:pPr>
      <w:r>
        <w:rPr>
          <w:b/>
          <w:color w:val="9AA6B8"/>
          <w:sz w:val="15"/>
        </w:rPr>
        <w:t xml:space="preserve">PE-06.048  </w:t>
      </w:r>
      <w:r>
        <w:rPr>
          <w:b/>
          <w:color w:val="2F4BC4"/>
          <w:sz w:val="15"/>
        </w:rPr>
        <w:t xml:space="preserve">SECTION SUBTITLE   </w:t>
      </w:r>
      <w:r>
        <w:t>So you find it in ten seconds</w:t>
      </w:r>
    </w:p>
    <w:p w14:paraId="3CC56D30" w14:textId="77777777" w:rsidR="00D233E6" w:rsidRDefault="00D30E27">
      <w:pPr>
        <w:pStyle w:val="Heading3"/>
      </w:pPr>
      <w:r>
        <w:t>Name it the way you search</w:t>
      </w:r>
    </w:p>
    <w:p w14:paraId="7CFA9A62" w14:textId="77777777" w:rsidR="00D233E6" w:rsidRDefault="00D30E27">
      <w:pPr>
        <w:keepLines/>
        <w:spacing w:after="140"/>
        <w:rPr>
          <w:rFonts w:hint="eastAsia"/>
        </w:rPr>
      </w:pPr>
      <w:r>
        <w:rPr>
          <w:b/>
          <w:color w:val="9AA6B8"/>
          <w:sz w:val="15"/>
        </w:rPr>
        <w:t xml:space="preserve">PE-06.049  </w:t>
      </w:r>
      <w:r>
        <w:rPr>
          <w:b/>
          <w:color w:val="2F4BC4"/>
          <w:sz w:val="15"/>
        </w:rPr>
        <w:t xml:space="preserve">LEAD   </w:t>
      </w:r>
      <w:r>
        <w:t>A prompt you cannot find in ten seconds is a prompt you will rewrite.</w:t>
      </w:r>
    </w:p>
    <w:p w14:paraId="35019A89" w14:textId="77777777" w:rsidR="00D233E6" w:rsidRDefault="00D30E27">
      <w:pPr>
        <w:keepLines/>
        <w:spacing w:after="140"/>
        <w:rPr>
          <w:rFonts w:hint="eastAsia"/>
        </w:rPr>
      </w:pPr>
      <w:r>
        <w:rPr>
          <w:b/>
          <w:color w:val="9AA6B8"/>
          <w:sz w:val="15"/>
        </w:rPr>
        <w:t xml:space="preserve">PE-06.050  </w:t>
      </w:r>
      <w:r>
        <w:rPr>
          <w:b/>
          <w:color w:val="2F4BC4"/>
          <w:sz w:val="15"/>
        </w:rPr>
        <w:t xml:space="preserve">CHECKLIST 1   </w:t>
      </w:r>
      <w:r>
        <w:t>Name it after the job, not the technique: "weekly ticket summary"</w:t>
      </w:r>
    </w:p>
    <w:p w14:paraId="19925A34" w14:textId="77777777" w:rsidR="00D233E6" w:rsidRDefault="00D30E27">
      <w:pPr>
        <w:keepLines/>
        <w:spacing w:after="140"/>
        <w:rPr>
          <w:rFonts w:hint="eastAsia"/>
        </w:rPr>
      </w:pPr>
      <w:r>
        <w:rPr>
          <w:b/>
          <w:color w:val="9AA6B8"/>
          <w:sz w:val="15"/>
        </w:rPr>
        <w:t xml:space="preserve">PE-06.051  </w:t>
      </w:r>
      <w:r>
        <w:rPr>
          <w:b/>
          <w:color w:val="2F4BC4"/>
          <w:sz w:val="15"/>
        </w:rPr>
        <w:t xml:space="preserve">CHECKLIST 2   </w:t>
      </w:r>
      <w:r>
        <w:t>Put the reader in the name if there are two versions</w:t>
      </w:r>
    </w:p>
    <w:p w14:paraId="1E9B4DF7" w14:textId="77777777" w:rsidR="00D233E6" w:rsidRDefault="00D30E27">
      <w:pPr>
        <w:keepLines/>
        <w:spacing w:after="140"/>
        <w:rPr>
          <w:rFonts w:hint="eastAsia"/>
        </w:rPr>
      </w:pPr>
      <w:r>
        <w:rPr>
          <w:b/>
          <w:color w:val="9AA6B8"/>
          <w:sz w:val="15"/>
        </w:rPr>
        <w:t xml:space="preserve">PE-06.052  </w:t>
      </w:r>
      <w:r>
        <w:rPr>
          <w:b/>
          <w:color w:val="2F4BC4"/>
          <w:sz w:val="15"/>
        </w:rPr>
        <w:t xml:space="preserve">CHECKLIST 3   </w:t>
      </w:r>
      <w:r>
        <w:t>Keep them all in one file, not scattered across chats</w:t>
      </w:r>
    </w:p>
    <w:p w14:paraId="470AC4BD" w14:textId="77777777" w:rsidR="00D233E6" w:rsidRDefault="00D30E27">
      <w:pPr>
        <w:keepLines/>
        <w:spacing w:after="140"/>
        <w:rPr>
          <w:rFonts w:hint="eastAsia"/>
        </w:rPr>
      </w:pPr>
      <w:r>
        <w:rPr>
          <w:b/>
          <w:color w:val="9AA6B8"/>
          <w:sz w:val="15"/>
        </w:rPr>
        <w:t xml:space="preserve">PE-06.053  </w:t>
      </w:r>
      <w:r>
        <w:rPr>
          <w:b/>
          <w:color w:val="2F4BC4"/>
          <w:sz w:val="15"/>
        </w:rPr>
        <w:t xml:space="preserve">CHECKLIST 4   </w:t>
      </w:r>
      <w:r>
        <w:t>Add one line saying what good output looked like</w:t>
      </w:r>
    </w:p>
    <w:p w14:paraId="032A4F7F" w14:textId="77777777" w:rsidR="00D233E6" w:rsidRDefault="00D30E27">
      <w:pPr>
        <w:pStyle w:val="Heading3"/>
      </w:pPr>
      <w:r>
        <w:t>Where a library actually lives</w:t>
      </w:r>
    </w:p>
    <w:p w14:paraId="09385D88" w14:textId="77777777" w:rsidR="00D233E6" w:rsidRDefault="00D30E27">
      <w:pPr>
        <w:keepLines/>
        <w:spacing w:after="140"/>
        <w:rPr>
          <w:rFonts w:hint="eastAsia"/>
        </w:rPr>
      </w:pPr>
      <w:r>
        <w:rPr>
          <w:b/>
          <w:color w:val="9AA6B8"/>
          <w:sz w:val="15"/>
        </w:rPr>
        <w:t xml:space="preserve">PE-06.054  </w:t>
      </w:r>
      <w:r>
        <w:rPr>
          <w:b/>
          <w:color w:val="2F4BC4"/>
          <w:sz w:val="15"/>
        </w:rPr>
        <w:t xml:space="preserve">TILE 1 · HEADING   </w:t>
      </w:r>
      <w:r>
        <w:t>One shared file</w:t>
      </w:r>
    </w:p>
    <w:p w14:paraId="5268EC32" w14:textId="77777777" w:rsidR="00D233E6" w:rsidRDefault="00D30E27">
      <w:pPr>
        <w:keepLines/>
        <w:spacing w:after="140"/>
        <w:ind w:left="340"/>
        <w:rPr>
          <w:rFonts w:hint="eastAsia"/>
        </w:rPr>
      </w:pPr>
      <w:r>
        <w:rPr>
          <w:b/>
          <w:color w:val="9AA6B8"/>
          <w:sz w:val="15"/>
        </w:rPr>
        <w:t xml:space="preserve">PE-06.055  </w:t>
      </w:r>
      <w:r>
        <w:rPr>
          <w:b/>
          <w:color w:val="2F4BC4"/>
          <w:sz w:val="15"/>
        </w:rPr>
        <w:t xml:space="preserve">TILE 1 · TEXT   </w:t>
      </w:r>
      <w:r>
        <w:t>A single document everyone can open beats a clever system nobody updates.</w:t>
      </w:r>
    </w:p>
    <w:p w14:paraId="1E3A1711" w14:textId="77777777" w:rsidR="00D233E6" w:rsidRDefault="00D30E27">
      <w:pPr>
        <w:keepLines/>
        <w:spacing w:after="140"/>
        <w:rPr>
          <w:rFonts w:hint="eastAsia"/>
        </w:rPr>
      </w:pPr>
      <w:r>
        <w:rPr>
          <w:b/>
          <w:color w:val="9AA6B8"/>
          <w:sz w:val="15"/>
        </w:rPr>
        <w:t xml:space="preserve">PE-06.056  </w:t>
      </w:r>
      <w:r>
        <w:rPr>
          <w:b/>
          <w:color w:val="2F4BC4"/>
          <w:sz w:val="15"/>
        </w:rPr>
        <w:t xml:space="preserve">TILE 2 · HEADING   </w:t>
      </w:r>
      <w:r>
        <w:t>One line per prompt</w:t>
      </w:r>
    </w:p>
    <w:p w14:paraId="3593BAB9" w14:textId="77777777" w:rsidR="00D233E6" w:rsidRDefault="00D30E27">
      <w:pPr>
        <w:keepLines/>
        <w:spacing w:after="140"/>
        <w:ind w:left="340"/>
        <w:rPr>
          <w:rFonts w:hint="eastAsia"/>
        </w:rPr>
      </w:pPr>
      <w:r>
        <w:rPr>
          <w:b/>
          <w:color w:val="9AA6B8"/>
          <w:sz w:val="15"/>
        </w:rPr>
        <w:t xml:space="preserve">PE-06.057  </w:t>
      </w:r>
      <w:r>
        <w:rPr>
          <w:b/>
          <w:color w:val="2F4BC4"/>
          <w:sz w:val="15"/>
        </w:rPr>
        <w:t xml:space="preserve">TILE 2 · TEXT   </w:t>
      </w:r>
      <w:r>
        <w:t>Name, what it is for, the prompt itself. Nothing else needed to start.</w:t>
      </w:r>
    </w:p>
    <w:p w14:paraId="7F6F12FC" w14:textId="77777777" w:rsidR="00D233E6" w:rsidRDefault="00D30E27">
      <w:pPr>
        <w:keepLines/>
        <w:spacing w:after="140"/>
        <w:rPr>
          <w:rFonts w:hint="eastAsia"/>
        </w:rPr>
      </w:pPr>
      <w:r>
        <w:rPr>
          <w:b/>
          <w:color w:val="9AA6B8"/>
          <w:sz w:val="15"/>
        </w:rPr>
        <w:t xml:space="preserve">PE-06.058  </w:t>
      </w:r>
      <w:r>
        <w:rPr>
          <w:b/>
          <w:color w:val="2F4BC4"/>
          <w:sz w:val="15"/>
        </w:rPr>
        <w:t xml:space="preserve">TILE 3 · HEADING   </w:t>
      </w:r>
      <w:r>
        <w:t>One owner</w:t>
      </w:r>
    </w:p>
    <w:p w14:paraId="63384E32" w14:textId="77777777" w:rsidR="00D233E6" w:rsidRDefault="00D30E27">
      <w:pPr>
        <w:keepLines/>
        <w:spacing w:after="140"/>
        <w:ind w:left="340"/>
        <w:rPr>
          <w:rFonts w:hint="eastAsia"/>
        </w:rPr>
      </w:pPr>
      <w:r>
        <w:rPr>
          <w:b/>
          <w:color w:val="9AA6B8"/>
          <w:sz w:val="15"/>
        </w:rPr>
        <w:t xml:space="preserve">PE-06.059  </w:t>
      </w:r>
      <w:r>
        <w:rPr>
          <w:b/>
          <w:color w:val="2F4BC4"/>
          <w:sz w:val="15"/>
        </w:rPr>
        <w:t xml:space="preserve">TILE 3 · TEXT   </w:t>
      </w:r>
      <w:r>
        <w:t>Somebody who tidies it monthly. Otherwise it becomes a graveyard within a quarter.</w:t>
      </w:r>
    </w:p>
    <w:p w14:paraId="021CCFBA" w14:textId="77777777" w:rsidR="00D233E6" w:rsidRDefault="00D30E27">
      <w:pPr>
        <w:pStyle w:val="Heading2"/>
      </w:pPr>
      <w:bookmarkStart w:id="334" w:name="_Toc239342399"/>
      <w:r>
        <w:t>7. Sharing safely</w:t>
      </w:r>
      <w:bookmarkEnd w:id="334"/>
    </w:p>
    <w:p w14:paraId="2659B3D7" w14:textId="77777777" w:rsidR="00D233E6" w:rsidRDefault="00D30E27">
      <w:pPr>
        <w:keepLines/>
        <w:spacing w:after="140"/>
        <w:rPr>
          <w:rFonts w:hint="eastAsia"/>
        </w:rPr>
      </w:pPr>
      <w:r>
        <w:rPr>
          <w:b/>
          <w:color w:val="9AA6B8"/>
          <w:sz w:val="15"/>
        </w:rPr>
        <w:t xml:space="preserve">PE-06.060  </w:t>
      </w:r>
      <w:r>
        <w:rPr>
          <w:b/>
          <w:color w:val="2F4BC4"/>
          <w:sz w:val="15"/>
        </w:rPr>
        <w:t xml:space="preserve">SECTION SUBTITLE   </w:t>
      </w:r>
      <w:r>
        <w:t>What must never be saved</w:t>
      </w:r>
    </w:p>
    <w:p w14:paraId="5A550B75" w14:textId="77777777" w:rsidR="00D233E6" w:rsidRDefault="00D30E27">
      <w:pPr>
        <w:pStyle w:val="Heading3"/>
      </w:pPr>
      <w:r>
        <w:lastRenderedPageBreak/>
        <w:t>What must never be saved</w:t>
      </w:r>
    </w:p>
    <w:p w14:paraId="0BA57BDF" w14:textId="77777777" w:rsidR="00D233E6" w:rsidRDefault="00D30E27">
      <w:pPr>
        <w:keepLines/>
        <w:spacing w:after="140"/>
        <w:rPr>
          <w:rFonts w:hint="eastAsia"/>
        </w:rPr>
      </w:pPr>
      <w:r>
        <w:rPr>
          <w:b/>
          <w:color w:val="9AA6B8"/>
          <w:sz w:val="15"/>
        </w:rPr>
        <w:t xml:space="preserve">PE-06.061  </w:t>
      </w:r>
      <w:r>
        <w:rPr>
          <w:b/>
          <w:color w:val="C62828"/>
          <w:sz w:val="15"/>
        </w:rPr>
        <w:t xml:space="preserve">BAND HEADLINE   </w:t>
      </w:r>
      <w:r>
        <w:t>A stored prompt gets copied, shared and pasted for years. Everything in it travels too.</w:t>
      </w:r>
    </w:p>
    <w:p w14:paraId="668DD0DB" w14:textId="77777777" w:rsidR="00D233E6" w:rsidRDefault="00D30E27">
      <w:pPr>
        <w:keepLines/>
        <w:spacing w:after="140"/>
        <w:ind w:left="340"/>
        <w:rPr>
          <w:rFonts w:hint="eastAsia"/>
        </w:rPr>
      </w:pPr>
      <w:r>
        <w:rPr>
          <w:b/>
          <w:color w:val="9AA6B8"/>
          <w:sz w:val="15"/>
        </w:rPr>
        <w:t xml:space="preserve">PE-06.062  </w:t>
      </w:r>
      <w:r>
        <w:rPr>
          <w:b/>
          <w:color w:val="2F4BC4"/>
          <w:sz w:val="15"/>
        </w:rPr>
        <w:t xml:space="preserve">BAND TEXT   </w:t>
      </w:r>
      <w:r>
        <w:t>The parts that change are exactly the parts that must not be stored.</w:t>
      </w:r>
    </w:p>
    <w:p w14:paraId="69926043" w14:textId="77777777" w:rsidR="00D233E6" w:rsidRDefault="00D30E27">
      <w:pPr>
        <w:keepLines/>
        <w:spacing w:after="140"/>
        <w:ind w:left="340"/>
        <w:rPr>
          <w:rFonts w:hint="eastAsia"/>
        </w:rPr>
      </w:pPr>
      <w:r>
        <w:rPr>
          <w:b/>
          <w:color w:val="9AA6B8"/>
          <w:sz w:val="15"/>
        </w:rPr>
        <w:t xml:space="preserve">PE-06.063  </w:t>
      </w:r>
      <w:r>
        <w:rPr>
          <w:b/>
          <w:color w:val="2F4BC4"/>
          <w:sz w:val="15"/>
        </w:rPr>
        <w:t xml:space="preserve">POINT 1   </w:t>
      </w:r>
      <w:r>
        <w:t>Customer names, sites, contacts or order numbers</w:t>
      </w:r>
    </w:p>
    <w:p w14:paraId="2F83CA19" w14:textId="77777777" w:rsidR="00D233E6" w:rsidRDefault="00D30E27">
      <w:pPr>
        <w:keepLines/>
        <w:spacing w:after="140"/>
        <w:ind w:left="340"/>
        <w:rPr>
          <w:rFonts w:hint="eastAsia"/>
        </w:rPr>
      </w:pPr>
      <w:r>
        <w:rPr>
          <w:b/>
          <w:color w:val="9AA6B8"/>
          <w:sz w:val="15"/>
        </w:rPr>
        <w:t xml:space="preserve">PE-06.064  </w:t>
      </w:r>
      <w:r>
        <w:rPr>
          <w:b/>
          <w:color w:val="2F4BC4"/>
          <w:sz w:val="15"/>
        </w:rPr>
        <w:t xml:space="preserve">POINT 2   </w:t>
      </w:r>
      <w:r>
        <w:t>Prices, margins or wording taken from a contract</w:t>
      </w:r>
    </w:p>
    <w:p w14:paraId="6DED002A" w14:textId="77777777" w:rsidR="00D233E6" w:rsidRDefault="00D30E27">
      <w:pPr>
        <w:keepLines/>
        <w:spacing w:after="140"/>
        <w:ind w:left="340"/>
        <w:rPr>
          <w:rFonts w:hint="eastAsia"/>
        </w:rPr>
      </w:pPr>
      <w:r>
        <w:rPr>
          <w:b/>
          <w:color w:val="9AA6B8"/>
          <w:sz w:val="15"/>
        </w:rPr>
        <w:t xml:space="preserve">PE-06.065  </w:t>
      </w:r>
      <w:r>
        <w:rPr>
          <w:b/>
          <w:color w:val="2F4BC4"/>
          <w:sz w:val="15"/>
        </w:rPr>
        <w:t xml:space="preserve">POINT 3   </w:t>
      </w:r>
      <w:r>
        <w:t>Colleague names beside performance or pay</w:t>
      </w:r>
    </w:p>
    <w:p w14:paraId="382C385B" w14:textId="77777777" w:rsidR="00D233E6" w:rsidRDefault="00D30E27">
      <w:pPr>
        <w:keepLines/>
        <w:spacing w:after="140"/>
        <w:ind w:left="340"/>
        <w:rPr>
          <w:rFonts w:hint="eastAsia"/>
        </w:rPr>
      </w:pPr>
      <w:r>
        <w:rPr>
          <w:b/>
          <w:color w:val="9AA6B8"/>
          <w:sz w:val="15"/>
        </w:rPr>
        <w:t xml:space="preserve">PE-06.066  </w:t>
      </w:r>
      <w:r>
        <w:rPr>
          <w:b/>
          <w:color w:val="2F4BC4"/>
          <w:sz w:val="15"/>
        </w:rPr>
        <w:t xml:space="preserve">POINT 4   </w:t>
      </w:r>
      <w:r>
        <w:t>Anything marked internal, confidential or restricted</w:t>
      </w:r>
    </w:p>
    <w:p w14:paraId="137AC085" w14:textId="77777777" w:rsidR="00D233E6" w:rsidRDefault="00D30E27">
      <w:pPr>
        <w:pStyle w:val="Heading3"/>
      </w:pPr>
      <w:r>
        <w:t>Strip it before you save it</w:t>
      </w:r>
    </w:p>
    <w:p w14:paraId="67387067" w14:textId="77777777" w:rsidR="00D233E6" w:rsidRDefault="00D30E27">
      <w:pPr>
        <w:keepLines/>
        <w:spacing w:after="140"/>
        <w:rPr>
          <w:rFonts w:hint="eastAsia"/>
        </w:rPr>
      </w:pPr>
      <w:r>
        <w:rPr>
          <w:b/>
          <w:color w:val="9AA6B8"/>
          <w:sz w:val="15"/>
        </w:rPr>
        <w:t xml:space="preserve">PE-06.067  </w:t>
      </w:r>
      <w:r>
        <w:rPr>
          <w:b/>
          <w:color w:val="C62828"/>
          <w:sz w:val="15"/>
        </w:rPr>
        <w:t xml:space="preserve">BEFORE · TAG   </w:t>
      </w:r>
      <w:r>
        <w:t>Saved as used</w:t>
      </w:r>
    </w:p>
    <w:p w14:paraId="7B3D0132" w14:textId="77777777" w:rsidR="00D233E6" w:rsidRDefault="00D30E27">
      <w:pPr>
        <w:keepLines/>
        <w:spacing w:after="140"/>
        <w:ind w:left="340"/>
        <w:rPr>
          <w:rFonts w:hint="eastAsia"/>
        </w:rPr>
      </w:pPr>
      <w:r>
        <w:rPr>
          <w:b/>
          <w:color w:val="9AA6B8"/>
          <w:sz w:val="15"/>
        </w:rPr>
        <w:t xml:space="preserve">PE-06.068  </w:t>
      </w:r>
      <w:r>
        <w:rPr>
          <w:b/>
          <w:color w:val="C62828"/>
          <w:sz w:val="15"/>
        </w:rPr>
        <w:t xml:space="preserve">BEFORE · POINT 1   </w:t>
      </w:r>
      <w:r>
        <w:t>"Summarise the ticket log for Ashirwad Traders, account 4471, contact Ramesh Nair..."</w:t>
      </w:r>
    </w:p>
    <w:p w14:paraId="6E63DCF0" w14:textId="77777777" w:rsidR="00D233E6" w:rsidRDefault="00D30E27">
      <w:pPr>
        <w:keepLines/>
        <w:spacing w:after="140"/>
        <w:ind w:left="340"/>
        <w:rPr>
          <w:rFonts w:hint="eastAsia"/>
        </w:rPr>
      </w:pPr>
      <w:r>
        <w:rPr>
          <w:b/>
          <w:color w:val="9AA6B8"/>
          <w:sz w:val="15"/>
        </w:rPr>
        <w:t xml:space="preserve">PE-06.069  </w:t>
      </w:r>
      <w:r>
        <w:rPr>
          <w:b/>
          <w:color w:val="C62828"/>
          <w:sz w:val="15"/>
        </w:rPr>
        <w:t xml:space="preserve">BEFORE · POINT 2   </w:t>
      </w:r>
      <w:r>
        <w:t>The template now carries a real customer, a real account and a real name.</w:t>
      </w:r>
    </w:p>
    <w:p w14:paraId="081FD41C" w14:textId="77777777" w:rsidR="00D233E6" w:rsidRDefault="00D30E27">
      <w:pPr>
        <w:keepLines/>
        <w:spacing w:after="140"/>
        <w:ind w:left="340"/>
        <w:rPr>
          <w:rFonts w:hint="eastAsia"/>
        </w:rPr>
      </w:pPr>
      <w:r>
        <w:rPr>
          <w:b/>
          <w:color w:val="9AA6B8"/>
          <w:sz w:val="15"/>
        </w:rPr>
        <w:t xml:space="preserve">PE-06.070  </w:t>
      </w:r>
      <w:r>
        <w:rPr>
          <w:b/>
          <w:color w:val="C62828"/>
          <w:sz w:val="15"/>
        </w:rPr>
        <w:t xml:space="preserve">BEFORE · POINT 3   </w:t>
      </w:r>
      <w:r>
        <w:t>It gets shared with four colleagues and pasted for two years.</w:t>
      </w:r>
    </w:p>
    <w:p w14:paraId="4818DF75" w14:textId="77777777" w:rsidR="00D233E6" w:rsidRDefault="00D30E27">
      <w:pPr>
        <w:keepLines/>
        <w:spacing w:after="140"/>
        <w:rPr>
          <w:rFonts w:hint="eastAsia"/>
        </w:rPr>
      </w:pPr>
      <w:r>
        <w:rPr>
          <w:b/>
          <w:color w:val="9AA6B8"/>
          <w:sz w:val="15"/>
        </w:rPr>
        <w:t xml:space="preserve">PE-06.071  </w:t>
      </w:r>
      <w:r>
        <w:rPr>
          <w:b/>
          <w:color w:val="1B7F4B"/>
          <w:sz w:val="15"/>
        </w:rPr>
        <w:t xml:space="preserve">AFTER · TAG   </w:t>
      </w:r>
      <w:r>
        <w:t>Saved as template</w:t>
      </w:r>
    </w:p>
    <w:p w14:paraId="7D416890" w14:textId="77777777" w:rsidR="00D233E6" w:rsidRDefault="00D30E27">
      <w:pPr>
        <w:keepLines/>
        <w:spacing w:after="140"/>
        <w:ind w:left="340"/>
        <w:rPr>
          <w:rFonts w:hint="eastAsia"/>
        </w:rPr>
      </w:pPr>
      <w:r>
        <w:rPr>
          <w:b/>
          <w:color w:val="9AA6B8"/>
          <w:sz w:val="15"/>
        </w:rPr>
        <w:t xml:space="preserve">PE-06.072  </w:t>
      </w:r>
      <w:r>
        <w:rPr>
          <w:b/>
          <w:color w:val="1B7F4B"/>
          <w:sz w:val="15"/>
        </w:rPr>
        <w:t xml:space="preserve">AFTER · POINT 1   </w:t>
      </w:r>
      <w:r>
        <w:t>"Summarise the ticket log for [CLIENT], account [NUMBER], contact [NAME]..."</w:t>
      </w:r>
    </w:p>
    <w:p w14:paraId="51554D14" w14:textId="77777777" w:rsidR="00D233E6" w:rsidRDefault="00D30E27">
      <w:pPr>
        <w:keepLines/>
        <w:spacing w:after="140"/>
        <w:ind w:left="340"/>
        <w:rPr>
          <w:rFonts w:hint="eastAsia"/>
        </w:rPr>
      </w:pPr>
      <w:r>
        <w:rPr>
          <w:b/>
          <w:color w:val="9AA6B8"/>
          <w:sz w:val="15"/>
        </w:rPr>
        <w:t xml:space="preserve">PE-06.073  </w:t>
      </w:r>
      <w:r>
        <w:rPr>
          <w:b/>
          <w:color w:val="1B7F4B"/>
          <w:sz w:val="15"/>
        </w:rPr>
        <w:t xml:space="preserve">AFTER · POINT 2   </w:t>
      </w:r>
      <w:r>
        <w:t>Identical usefulness, and nothing identifying is stored anywhere.</w:t>
      </w:r>
    </w:p>
    <w:p w14:paraId="507AE057" w14:textId="77777777" w:rsidR="00D233E6" w:rsidRDefault="00D30E27">
      <w:pPr>
        <w:keepLines/>
        <w:spacing w:after="140"/>
        <w:ind w:left="340"/>
        <w:rPr>
          <w:rFonts w:hint="eastAsia"/>
        </w:rPr>
      </w:pPr>
      <w:r>
        <w:rPr>
          <w:b/>
          <w:color w:val="9AA6B8"/>
          <w:sz w:val="15"/>
        </w:rPr>
        <w:t xml:space="preserve">PE-06.074  </w:t>
      </w:r>
      <w:r>
        <w:rPr>
          <w:b/>
          <w:color w:val="1B7F4B"/>
          <w:sz w:val="15"/>
        </w:rPr>
        <w:t xml:space="preserve">AFTER · POINT 3   </w:t>
      </w:r>
      <w:r>
        <w:t>Safe to share with anyone, including a new joiner on day one.</w:t>
      </w:r>
    </w:p>
    <w:p w14:paraId="14FD4EE9" w14:textId="77777777" w:rsidR="00D233E6" w:rsidRDefault="00D30E27">
      <w:pPr>
        <w:keepLines/>
        <w:spacing w:after="140"/>
        <w:rPr>
          <w:rFonts w:hint="eastAsia"/>
        </w:rPr>
      </w:pPr>
      <w:r>
        <w:rPr>
          <w:b/>
          <w:color w:val="9AA6B8"/>
          <w:sz w:val="15"/>
        </w:rPr>
        <w:t xml:space="preserve">PE-06.075  </w:t>
      </w:r>
      <w:r>
        <w:rPr>
          <w:b/>
          <w:color w:val="2F4BC4"/>
          <w:sz w:val="15"/>
        </w:rPr>
        <w:t xml:space="preserve">CLOSING NOTE   </w:t>
      </w:r>
      <w:r>
        <w:t>The brackets are not only convenience. They are what makes a prompt safe to keep.</w:t>
      </w:r>
    </w:p>
    <w:p w14:paraId="54C90A4C" w14:textId="77777777" w:rsidR="00D233E6" w:rsidRDefault="00D30E27">
      <w:pPr>
        <w:pStyle w:val="Heading2"/>
      </w:pPr>
      <w:bookmarkStart w:id="335" w:name="_Toc239342400"/>
      <w:r>
        <w:t>8. Do this now</w:t>
      </w:r>
      <w:bookmarkEnd w:id="335"/>
    </w:p>
    <w:p w14:paraId="3F9CF4A7" w14:textId="77777777" w:rsidR="00D233E6" w:rsidRDefault="00D30E27">
      <w:pPr>
        <w:keepLines/>
        <w:spacing w:after="140"/>
        <w:rPr>
          <w:rFonts w:hint="eastAsia"/>
        </w:rPr>
      </w:pPr>
      <w:r>
        <w:rPr>
          <w:b/>
          <w:color w:val="9AA6B8"/>
          <w:sz w:val="15"/>
        </w:rPr>
        <w:t xml:space="preserve">PE-06.076  </w:t>
      </w:r>
      <w:r>
        <w:rPr>
          <w:b/>
          <w:color w:val="2F4BC4"/>
          <w:sz w:val="15"/>
        </w:rPr>
        <w:t xml:space="preserve">SECTION SUBTITLE   </w:t>
      </w:r>
      <w:r>
        <w:t>Build your first three</w:t>
      </w:r>
    </w:p>
    <w:p w14:paraId="03628BDB" w14:textId="77777777" w:rsidR="00D233E6" w:rsidRDefault="00D30E27">
      <w:pPr>
        <w:pStyle w:val="Heading3"/>
      </w:pPr>
      <w:r>
        <w:t>Do this now: build three</w:t>
      </w:r>
    </w:p>
    <w:p w14:paraId="769BF439" w14:textId="77777777" w:rsidR="00D233E6" w:rsidRDefault="00D30E27">
      <w:pPr>
        <w:keepLines/>
        <w:spacing w:after="140"/>
        <w:rPr>
          <w:rFonts w:hint="eastAsia"/>
        </w:rPr>
      </w:pPr>
      <w:r>
        <w:rPr>
          <w:b/>
          <w:color w:val="9AA6B8"/>
          <w:sz w:val="15"/>
        </w:rPr>
        <w:t xml:space="preserve">PE-06.077  </w:t>
      </w:r>
      <w:r>
        <w:rPr>
          <w:b/>
          <w:color w:val="2F4BC4"/>
          <w:sz w:val="15"/>
        </w:rPr>
        <w:t xml:space="preserve">INSTRUCTION 1   </w:t>
      </w:r>
      <w:r>
        <w:t>Open a blank document and call it "My prompts".</w:t>
      </w:r>
    </w:p>
    <w:p w14:paraId="57F51A3A" w14:textId="77777777" w:rsidR="00D233E6" w:rsidRDefault="00D30E27">
      <w:pPr>
        <w:keepLines/>
        <w:spacing w:after="140"/>
        <w:rPr>
          <w:rFonts w:hint="eastAsia"/>
        </w:rPr>
      </w:pPr>
      <w:r>
        <w:rPr>
          <w:b/>
          <w:color w:val="9AA6B8"/>
          <w:sz w:val="15"/>
        </w:rPr>
        <w:t xml:space="preserve">PE-06.078  </w:t>
      </w:r>
      <w:r>
        <w:rPr>
          <w:b/>
          <w:color w:val="2F4BC4"/>
          <w:sz w:val="15"/>
        </w:rPr>
        <w:t xml:space="preserve">INSTRUCTION 2   </w:t>
      </w:r>
      <w:r>
        <w:t>Write down the three jobs you do most often in writing.</w:t>
      </w:r>
    </w:p>
    <w:p w14:paraId="70FC1615" w14:textId="77777777" w:rsidR="00D233E6" w:rsidRDefault="00D30E27">
      <w:pPr>
        <w:keepLines/>
        <w:spacing w:after="140"/>
        <w:rPr>
          <w:rFonts w:hint="eastAsia"/>
        </w:rPr>
      </w:pPr>
      <w:r>
        <w:rPr>
          <w:b/>
          <w:color w:val="9AA6B8"/>
          <w:sz w:val="15"/>
        </w:rPr>
        <w:t xml:space="preserve">PE-06.079  </w:t>
      </w:r>
      <w:r>
        <w:rPr>
          <w:b/>
          <w:color w:val="2F4BC4"/>
          <w:sz w:val="15"/>
        </w:rPr>
        <w:t xml:space="preserve">INSTRUCTION 3   </w:t>
      </w:r>
      <w:r>
        <w:t>For each, paste the prompt you last used and add brackets.</w:t>
      </w:r>
    </w:p>
    <w:p w14:paraId="11E81CDE" w14:textId="77777777" w:rsidR="00D233E6" w:rsidRDefault="00D30E27">
      <w:pPr>
        <w:keepLines/>
        <w:spacing w:after="140"/>
        <w:rPr>
          <w:rFonts w:hint="eastAsia"/>
        </w:rPr>
      </w:pPr>
      <w:r>
        <w:rPr>
          <w:b/>
          <w:color w:val="9AA6B8"/>
          <w:sz w:val="15"/>
        </w:rPr>
        <w:t xml:space="preserve">PE-06.080  </w:t>
      </w:r>
      <w:r>
        <w:rPr>
          <w:b/>
          <w:color w:val="2F4BC4"/>
          <w:sz w:val="15"/>
        </w:rPr>
        <w:t xml:space="preserve">INSTRUCTION 4   </w:t>
      </w:r>
      <w:r>
        <w:t>Put it where your team can reach it: [COMPANY INPUT NEEDED: shared location].</w:t>
      </w:r>
    </w:p>
    <w:p w14:paraId="10A8203B" w14:textId="77777777" w:rsidR="00D233E6" w:rsidRDefault="00D30E27">
      <w:pPr>
        <w:keepLines/>
        <w:spacing w:after="140"/>
        <w:rPr>
          <w:rFonts w:hint="eastAsia"/>
        </w:rPr>
      </w:pPr>
      <w:r>
        <w:rPr>
          <w:b/>
          <w:color w:val="9AA6B8"/>
          <w:sz w:val="15"/>
        </w:rPr>
        <w:t xml:space="preserve">PE-06.081  </w:t>
      </w:r>
      <w:r>
        <w:rPr>
          <w:b/>
          <w:color w:val="2F4BC4"/>
          <w:sz w:val="15"/>
        </w:rPr>
        <w:t xml:space="preserve">COPY-PASTE PROMPT   </w:t>
      </w:r>
      <w:r>
        <w:t>Turn the [WHAT] below into a [FORMAT] for [READER]. Use only what I have pasted and do not add anything I have not given you. Keep it under [NUMBER] words. [TONE]. No introduction and no closing summary.</w:t>
      </w:r>
    </w:p>
    <w:p w14:paraId="1CE93806" w14:textId="77777777" w:rsidR="00D233E6" w:rsidRDefault="00D30E27">
      <w:pPr>
        <w:keepLines/>
        <w:spacing w:after="140"/>
        <w:ind w:left="340"/>
        <w:rPr>
          <w:rFonts w:hint="eastAsia"/>
        </w:rPr>
      </w:pPr>
      <w:r>
        <w:rPr>
          <w:b/>
          <w:color w:val="9AA6B8"/>
          <w:sz w:val="15"/>
        </w:rPr>
        <w:lastRenderedPageBreak/>
        <w:t xml:space="preserve">PE-06.082  </w:t>
      </w:r>
      <w:r>
        <w:rPr>
          <w:b/>
          <w:color w:val="2F4BC4"/>
          <w:sz w:val="15"/>
        </w:rPr>
        <w:t xml:space="preserve">PROMPT CAPTION   </w:t>
      </w:r>
      <w:r>
        <w:t>Start with this one. It covers most writing jobs as it stands.</w:t>
      </w:r>
    </w:p>
    <w:p w14:paraId="3A1707AF" w14:textId="77777777" w:rsidR="00D233E6" w:rsidRDefault="00D30E27">
      <w:pPr>
        <w:pStyle w:val="Heading3"/>
      </w:pPr>
      <w:r>
        <w:t>Improving a stored prompt</w:t>
      </w:r>
    </w:p>
    <w:p w14:paraId="208EA5AF" w14:textId="77777777" w:rsidR="00D233E6" w:rsidRDefault="00D30E27">
      <w:pPr>
        <w:keepLines/>
        <w:spacing w:after="140"/>
        <w:rPr>
          <w:rFonts w:hint="eastAsia"/>
        </w:rPr>
      </w:pPr>
      <w:r>
        <w:rPr>
          <w:b/>
          <w:color w:val="9AA6B8"/>
          <w:sz w:val="15"/>
        </w:rPr>
        <w:t xml:space="preserve">PE-06.083  </w:t>
      </w:r>
      <w:r>
        <w:rPr>
          <w:b/>
          <w:color w:val="2F4BC4"/>
          <w:sz w:val="15"/>
        </w:rPr>
        <w:t xml:space="preserve">DECISION QUESTION   </w:t>
      </w:r>
      <w:r>
        <w:t>Did the stored prompt give a weak answer today?</w:t>
      </w:r>
    </w:p>
    <w:p w14:paraId="1B76EDA3" w14:textId="77777777" w:rsidR="00D233E6" w:rsidRDefault="00D30E27">
      <w:pPr>
        <w:keepLines/>
        <w:spacing w:after="140"/>
        <w:ind w:left="340"/>
        <w:rPr>
          <w:rFonts w:hint="eastAsia"/>
        </w:rPr>
      </w:pPr>
      <w:r>
        <w:rPr>
          <w:b/>
          <w:color w:val="9AA6B8"/>
          <w:sz w:val="15"/>
        </w:rPr>
        <w:t xml:space="preserve">PE-06.084  </w:t>
      </w:r>
      <w:r>
        <w:rPr>
          <w:b/>
          <w:color w:val="1B7F4B"/>
          <w:sz w:val="15"/>
        </w:rPr>
        <w:t xml:space="preserve">BRANCH · PATH   </w:t>
      </w:r>
      <w:r>
        <w:t>Yes</w:t>
      </w:r>
    </w:p>
    <w:p w14:paraId="3C874F7F" w14:textId="77777777" w:rsidR="00D233E6" w:rsidRDefault="00D30E27">
      <w:pPr>
        <w:keepLines/>
        <w:spacing w:after="140"/>
        <w:ind w:left="340"/>
        <w:rPr>
          <w:rFonts w:hint="eastAsia"/>
        </w:rPr>
      </w:pPr>
      <w:r>
        <w:rPr>
          <w:b/>
          <w:color w:val="9AA6B8"/>
          <w:sz w:val="15"/>
        </w:rPr>
        <w:t xml:space="preserve">PE-06.085  </w:t>
      </w:r>
      <w:r>
        <w:rPr>
          <w:b/>
          <w:color w:val="1B7F4B"/>
          <w:sz w:val="15"/>
        </w:rPr>
        <w:t xml:space="preserve">BRANCH · HEADING   </w:t>
      </w:r>
      <w:r>
        <w:t>Fix the template</w:t>
      </w:r>
    </w:p>
    <w:p w14:paraId="2E018757" w14:textId="77777777" w:rsidR="00D233E6" w:rsidRDefault="00D30E27">
      <w:pPr>
        <w:keepLines/>
        <w:spacing w:after="140"/>
        <w:ind w:left="680"/>
        <w:rPr>
          <w:rFonts w:hint="eastAsia"/>
        </w:rPr>
      </w:pPr>
      <w:r>
        <w:rPr>
          <w:b/>
          <w:color w:val="9AA6B8"/>
          <w:sz w:val="15"/>
        </w:rPr>
        <w:t xml:space="preserve">PE-06.086  </w:t>
      </w:r>
      <w:r>
        <w:rPr>
          <w:b/>
          <w:color w:val="2F4BC4"/>
          <w:sz w:val="15"/>
        </w:rPr>
        <w:t xml:space="preserve">BRANCH · TEXT   </w:t>
      </w:r>
      <w:r>
        <w:t>Add the missing line to the stored version straight away, not just to today's chat. Otherwise you meet the same gap next month.</w:t>
      </w:r>
    </w:p>
    <w:p w14:paraId="0BB1E408" w14:textId="77777777" w:rsidR="00D233E6" w:rsidRDefault="00D30E27">
      <w:pPr>
        <w:keepLines/>
        <w:spacing w:after="140"/>
        <w:ind w:left="340"/>
        <w:rPr>
          <w:rFonts w:hint="eastAsia"/>
        </w:rPr>
      </w:pPr>
      <w:r>
        <w:rPr>
          <w:b/>
          <w:color w:val="9AA6B8"/>
          <w:sz w:val="15"/>
        </w:rPr>
        <w:t xml:space="preserve">PE-06.087  </w:t>
      </w:r>
      <w:r>
        <w:rPr>
          <w:b/>
          <w:color w:val="2F4BC4"/>
          <w:sz w:val="15"/>
        </w:rPr>
        <w:t xml:space="preserve">BRANCH · PATH   </w:t>
      </w:r>
      <w:r>
        <w:t>No</w:t>
      </w:r>
    </w:p>
    <w:p w14:paraId="4285CF10" w14:textId="77777777" w:rsidR="00D233E6" w:rsidRDefault="00D30E27">
      <w:pPr>
        <w:keepLines/>
        <w:spacing w:after="140"/>
        <w:ind w:left="340"/>
        <w:rPr>
          <w:rFonts w:hint="eastAsia"/>
        </w:rPr>
      </w:pPr>
      <w:r>
        <w:rPr>
          <w:b/>
          <w:color w:val="9AA6B8"/>
          <w:sz w:val="15"/>
        </w:rPr>
        <w:t xml:space="preserve">PE-06.088  </w:t>
      </w:r>
      <w:r>
        <w:rPr>
          <w:b/>
          <w:color w:val="2F4BC4"/>
          <w:sz w:val="15"/>
        </w:rPr>
        <w:t xml:space="preserve">BRANCH · HEADING   </w:t>
      </w:r>
      <w:r>
        <w:t>Leave it alone</w:t>
      </w:r>
    </w:p>
    <w:p w14:paraId="22656F95" w14:textId="77777777" w:rsidR="00D233E6" w:rsidRDefault="00D30E27">
      <w:pPr>
        <w:keepLines/>
        <w:spacing w:after="140"/>
        <w:ind w:left="680"/>
        <w:rPr>
          <w:rFonts w:hint="eastAsia"/>
        </w:rPr>
      </w:pPr>
      <w:r>
        <w:rPr>
          <w:b/>
          <w:color w:val="9AA6B8"/>
          <w:sz w:val="15"/>
        </w:rPr>
        <w:t xml:space="preserve">PE-06.089  </w:t>
      </w:r>
      <w:r>
        <w:rPr>
          <w:b/>
          <w:color w:val="2F4BC4"/>
          <w:sz w:val="15"/>
        </w:rPr>
        <w:t xml:space="preserve">BRANCH · TEXT   </w:t>
      </w:r>
      <w:r>
        <w:t>A template that works does not need polishing. Tinkering with a good prompt is how teams end up with six versions of one thing.</w:t>
      </w:r>
    </w:p>
    <w:p w14:paraId="287667A5" w14:textId="77777777" w:rsidR="00D233E6" w:rsidRDefault="00D30E27">
      <w:pPr>
        <w:pStyle w:val="Heading3"/>
      </w:pPr>
      <w:r>
        <w:t>Four habits that keep it alive</w:t>
      </w:r>
    </w:p>
    <w:p w14:paraId="6172E77A" w14:textId="77777777" w:rsidR="00D233E6" w:rsidRDefault="00D30E27">
      <w:pPr>
        <w:keepLines/>
        <w:spacing w:after="140"/>
        <w:rPr>
          <w:rFonts w:hint="eastAsia"/>
        </w:rPr>
      </w:pPr>
      <w:r>
        <w:rPr>
          <w:b/>
          <w:color w:val="9AA6B8"/>
          <w:sz w:val="15"/>
        </w:rPr>
        <w:t xml:space="preserve">PE-06.090  </w:t>
      </w:r>
      <w:r>
        <w:rPr>
          <w:b/>
          <w:color w:val="2F4BC4"/>
          <w:sz w:val="15"/>
        </w:rPr>
        <w:t xml:space="preserve">CHECKLIST 1   </w:t>
      </w:r>
      <w:r>
        <w:t>Save it the day it works, not the day you have time.</w:t>
      </w:r>
    </w:p>
    <w:p w14:paraId="1027188D" w14:textId="77777777" w:rsidR="00D233E6" w:rsidRDefault="00D30E27">
      <w:pPr>
        <w:keepLines/>
        <w:spacing w:after="140"/>
        <w:rPr>
          <w:rFonts w:hint="eastAsia"/>
        </w:rPr>
      </w:pPr>
      <w:r>
        <w:rPr>
          <w:b/>
          <w:color w:val="9AA6B8"/>
          <w:sz w:val="15"/>
        </w:rPr>
        <w:t xml:space="preserve">PE-06.091  </w:t>
      </w:r>
      <w:r>
        <w:rPr>
          <w:b/>
          <w:color w:val="2F4BC4"/>
          <w:sz w:val="15"/>
        </w:rPr>
        <w:t xml:space="preserve">CHECKLIST 2   </w:t>
      </w:r>
      <w:r>
        <w:t>Fix the stored version, never just today's copy.</w:t>
      </w:r>
    </w:p>
    <w:p w14:paraId="46E59BE9" w14:textId="77777777" w:rsidR="00D233E6" w:rsidRDefault="00D30E27">
      <w:pPr>
        <w:keepLines/>
        <w:spacing w:after="140"/>
        <w:rPr>
          <w:rFonts w:hint="eastAsia"/>
        </w:rPr>
      </w:pPr>
      <w:r>
        <w:rPr>
          <w:b/>
          <w:color w:val="9AA6B8"/>
          <w:sz w:val="15"/>
        </w:rPr>
        <w:t xml:space="preserve">PE-06.092  </w:t>
      </w:r>
      <w:r>
        <w:rPr>
          <w:b/>
          <w:color w:val="2F4BC4"/>
          <w:sz w:val="15"/>
        </w:rPr>
        <w:t xml:space="preserve">CHECKLIST 3   </w:t>
      </w:r>
      <w:r>
        <w:t>Delete anything nobody has used in six months.</w:t>
      </w:r>
    </w:p>
    <w:p w14:paraId="719B0671" w14:textId="77777777" w:rsidR="00D233E6" w:rsidRDefault="00D30E27">
      <w:pPr>
        <w:keepLines/>
        <w:spacing w:after="140"/>
        <w:rPr>
          <w:rFonts w:hint="eastAsia"/>
        </w:rPr>
      </w:pPr>
      <w:r>
        <w:rPr>
          <w:b/>
          <w:color w:val="9AA6B8"/>
          <w:sz w:val="15"/>
        </w:rPr>
        <w:t xml:space="preserve">PE-06.093  </w:t>
      </w:r>
      <w:r>
        <w:rPr>
          <w:b/>
          <w:color w:val="2F4BC4"/>
          <w:sz w:val="15"/>
        </w:rPr>
        <w:t xml:space="preserve">CHECKLIST 4   </w:t>
      </w:r>
      <w:r>
        <w:t>Show a new joiner the file in their first week.</w:t>
      </w:r>
    </w:p>
    <w:p w14:paraId="63532438" w14:textId="77777777" w:rsidR="00D233E6" w:rsidRDefault="00D30E27">
      <w:pPr>
        <w:pStyle w:val="Heading3"/>
      </w:pPr>
      <w:r>
        <w:t>Five mistakes people really make</w:t>
      </w:r>
    </w:p>
    <w:p w14:paraId="07A16C43" w14:textId="77777777" w:rsidR="00D233E6" w:rsidRDefault="00D30E27">
      <w:pPr>
        <w:keepLines/>
        <w:spacing w:after="140"/>
        <w:rPr>
          <w:rFonts w:hint="eastAsia"/>
        </w:rPr>
      </w:pPr>
      <w:r>
        <w:rPr>
          <w:b/>
          <w:color w:val="9AA6B8"/>
          <w:sz w:val="15"/>
        </w:rPr>
        <w:t xml:space="preserve">PE-06.094  </w:t>
      </w:r>
      <w:r>
        <w:rPr>
          <w:b/>
          <w:color w:val="C62828"/>
          <w:sz w:val="15"/>
        </w:rPr>
        <w:t xml:space="preserve">MISTAKE 1 · WHAT   </w:t>
      </w:r>
      <w:r>
        <w:t>Meaning to save it later</w:t>
      </w:r>
    </w:p>
    <w:p w14:paraId="56C2F9BD" w14:textId="77777777" w:rsidR="00D233E6" w:rsidRDefault="00D30E27">
      <w:pPr>
        <w:keepLines/>
        <w:spacing w:after="140"/>
        <w:ind w:left="340"/>
        <w:rPr>
          <w:rFonts w:hint="eastAsia"/>
        </w:rPr>
      </w:pPr>
      <w:r>
        <w:rPr>
          <w:b/>
          <w:color w:val="9AA6B8"/>
          <w:sz w:val="15"/>
        </w:rPr>
        <w:t xml:space="preserve">PE-06.095  </w:t>
      </w:r>
      <w:r>
        <w:rPr>
          <w:b/>
          <w:color w:val="2F4BC4"/>
          <w:sz w:val="15"/>
        </w:rPr>
        <w:t xml:space="preserve">MISTAKE 1 · CONSEQUENCE   </w:t>
      </w:r>
      <w:r>
        <w:t>The tab closes, the week moves on, and Monday costs you fifteen minutes again.</w:t>
      </w:r>
    </w:p>
    <w:p w14:paraId="10F3B8BB" w14:textId="77777777" w:rsidR="00D233E6" w:rsidRDefault="00D30E27">
      <w:pPr>
        <w:keepLines/>
        <w:spacing w:after="140"/>
        <w:rPr>
          <w:rFonts w:hint="eastAsia"/>
        </w:rPr>
      </w:pPr>
      <w:r>
        <w:rPr>
          <w:b/>
          <w:color w:val="9AA6B8"/>
          <w:sz w:val="15"/>
        </w:rPr>
        <w:t xml:space="preserve">PE-06.096  </w:t>
      </w:r>
      <w:r>
        <w:rPr>
          <w:b/>
          <w:color w:val="C62828"/>
          <w:sz w:val="15"/>
        </w:rPr>
        <w:t xml:space="preserve">MISTAKE 2 · WHAT   </w:t>
      </w:r>
      <w:r>
        <w:t>Saving the version with real data in it</w:t>
      </w:r>
    </w:p>
    <w:p w14:paraId="71029514" w14:textId="77777777" w:rsidR="00D233E6" w:rsidRDefault="00D30E27">
      <w:pPr>
        <w:keepLines/>
        <w:spacing w:after="140"/>
        <w:ind w:left="340"/>
        <w:rPr>
          <w:rFonts w:hint="eastAsia"/>
        </w:rPr>
      </w:pPr>
      <w:r>
        <w:rPr>
          <w:b/>
          <w:color w:val="9AA6B8"/>
          <w:sz w:val="15"/>
        </w:rPr>
        <w:t xml:space="preserve">PE-06.097  </w:t>
      </w:r>
      <w:r>
        <w:rPr>
          <w:b/>
          <w:color w:val="2F4BC4"/>
          <w:sz w:val="15"/>
        </w:rPr>
        <w:t xml:space="preserve">MISTAKE 2 · CONSEQUENCE   </w:t>
      </w:r>
      <w:r>
        <w:t>One customer's details get copied into a file four people share for two years.</w:t>
      </w:r>
    </w:p>
    <w:p w14:paraId="0B1E147C" w14:textId="77777777" w:rsidR="00D233E6" w:rsidRDefault="00D30E27">
      <w:pPr>
        <w:keepLines/>
        <w:spacing w:after="140"/>
        <w:rPr>
          <w:rFonts w:hint="eastAsia"/>
        </w:rPr>
      </w:pPr>
      <w:r>
        <w:rPr>
          <w:b/>
          <w:color w:val="9AA6B8"/>
          <w:sz w:val="15"/>
        </w:rPr>
        <w:t xml:space="preserve">PE-06.098  </w:t>
      </w:r>
      <w:r>
        <w:rPr>
          <w:b/>
          <w:color w:val="C62828"/>
          <w:sz w:val="15"/>
        </w:rPr>
        <w:t xml:space="preserve">MISTAKE 3 · WHAT   </w:t>
      </w:r>
      <w:r>
        <w:t>Naming it after the technique</w:t>
      </w:r>
    </w:p>
    <w:p w14:paraId="1C048209" w14:textId="77777777" w:rsidR="00D233E6" w:rsidRDefault="00D30E27">
      <w:pPr>
        <w:keepLines/>
        <w:spacing w:after="140"/>
        <w:ind w:left="340"/>
        <w:rPr>
          <w:rFonts w:hint="eastAsia"/>
        </w:rPr>
      </w:pPr>
      <w:r>
        <w:rPr>
          <w:b/>
          <w:color w:val="9AA6B8"/>
          <w:sz w:val="15"/>
        </w:rPr>
        <w:t xml:space="preserve">PE-06.099  </w:t>
      </w:r>
      <w:r>
        <w:rPr>
          <w:b/>
          <w:color w:val="2F4BC4"/>
          <w:sz w:val="15"/>
        </w:rPr>
        <w:t xml:space="preserve">MISTAKE 3 · CONSEQUENCE   </w:t>
      </w:r>
      <w:r>
        <w:t>"Few-shot summary v2" is unfindable. "Weekly ticket summary" is not.</w:t>
      </w:r>
    </w:p>
    <w:p w14:paraId="73FD5474" w14:textId="77777777" w:rsidR="00D233E6" w:rsidRDefault="00D30E27">
      <w:pPr>
        <w:keepLines/>
        <w:spacing w:after="140"/>
        <w:rPr>
          <w:rFonts w:hint="eastAsia"/>
        </w:rPr>
      </w:pPr>
      <w:r>
        <w:rPr>
          <w:b/>
          <w:color w:val="9AA6B8"/>
          <w:sz w:val="15"/>
        </w:rPr>
        <w:t xml:space="preserve">PE-06.100  </w:t>
      </w:r>
      <w:r>
        <w:rPr>
          <w:b/>
          <w:color w:val="C62828"/>
          <w:sz w:val="15"/>
        </w:rPr>
        <w:t xml:space="preserve">MISTAKE 4 · WHAT   </w:t>
      </w:r>
      <w:r>
        <w:t>Keeping six near-identical versions</w:t>
      </w:r>
    </w:p>
    <w:p w14:paraId="589DE764" w14:textId="77777777" w:rsidR="00D233E6" w:rsidRDefault="00D30E27">
      <w:pPr>
        <w:keepLines/>
        <w:spacing w:after="140"/>
        <w:ind w:left="340"/>
        <w:rPr>
          <w:rFonts w:hint="eastAsia"/>
        </w:rPr>
      </w:pPr>
      <w:r>
        <w:rPr>
          <w:b/>
          <w:color w:val="9AA6B8"/>
          <w:sz w:val="15"/>
        </w:rPr>
        <w:t xml:space="preserve">PE-06.101  </w:t>
      </w:r>
      <w:r>
        <w:rPr>
          <w:b/>
          <w:color w:val="2F4BC4"/>
          <w:sz w:val="15"/>
        </w:rPr>
        <w:t xml:space="preserve">MISTAKE 4 · CONSEQUENCE   </w:t>
      </w:r>
      <w:r>
        <w:t>Nobody knows which one is current, so everyone writes a seventh.</w:t>
      </w:r>
    </w:p>
    <w:p w14:paraId="3CC2CDE8" w14:textId="77777777" w:rsidR="00D233E6" w:rsidRDefault="00D30E27">
      <w:pPr>
        <w:keepLines/>
        <w:spacing w:after="140"/>
        <w:rPr>
          <w:rFonts w:hint="eastAsia"/>
        </w:rPr>
      </w:pPr>
      <w:r>
        <w:rPr>
          <w:b/>
          <w:color w:val="9AA6B8"/>
          <w:sz w:val="15"/>
        </w:rPr>
        <w:t xml:space="preserve">PE-06.102  </w:t>
      </w:r>
      <w:r>
        <w:rPr>
          <w:b/>
          <w:color w:val="C62828"/>
          <w:sz w:val="15"/>
        </w:rPr>
        <w:t xml:space="preserve">MISTAKE 5 · WHAT   </w:t>
      </w:r>
      <w:r>
        <w:t>Fixing today's copy and not the template</w:t>
      </w:r>
    </w:p>
    <w:p w14:paraId="18620A4F" w14:textId="77777777" w:rsidR="00D233E6" w:rsidRDefault="00D30E27">
      <w:pPr>
        <w:keepLines/>
        <w:spacing w:after="140"/>
        <w:ind w:left="340"/>
        <w:rPr>
          <w:rFonts w:hint="eastAsia"/>
        </w:rPr>
      </w:pPr>
      <w:r>
        <w:rPr>
          <w:b/>
          <w:color w:val="9AA6B8"/>
          <w:sz w:val="15"/>
        </w:rPr>
        <w:t xml:space="preserve">PE-06.103  </w:t>
      </w:r>
      <w:r>
        <w:rPr>
          <w:b/>
          <w:color w:val="2F4BC4"/>
          <w:sz w:val="15"/>
        </w:rPr>
        <w:t xml:space="preserve">MISTAKE 5 · CONSEQUENCE   </w:t>
      </w:r>
      <w:r>
        <w:t>You solve the same gap every month and never notice you are doing it.</w:t>
      </w:r>
    </w:p>
    <w:p w14:paraId="0432480D" w14:textId="77777777" w:rsidR="00D233E6" w:rsidRDefault="00D30E27">
      <w:pPr>
        <w:pStyle w:val="Heading3"/>
      </w:pPr>
      <w:r>
        <w:lastRenderedPageBreak/>
        <w:t>What a good library looks like</w:t>
      </w:r>
    </w:p>
    <w:p w14:paraId="1802DBEA" w14:textId="77777777" w:rsidR="00D233E6" w:rsidRDefault="00D30E27">
      <w:pPr>
        <w:keepLines/>
        <w:spacing w:after="140"/>
        <w:rPr>
          <w:rFonts w:hint="eastAsia"/>
        </w:rPr>
      </w:pPr>
      <w:r>
        <w:rPr>
          <w:b/>
          <w:color w:val="9AA6B8"/>
          <w:sz w:val="15"/>
        </w:rPr>
        <w:t xml:space="preserve">PE-06.104  </w:t>
      </w:r>
      <w:r>
        <w:rPr>
          <w:b/>
          <w:color w:val="2F4BC4"/>
          <w:sz w:val="15"/>
        </w:rPr>
        <w:t xml:space="preserve">LAYER 1 · HEADING   </w:t>
      </w:r>
      <w:r>
        <w:t>One file everyone can open</w:t>
      </w:r>
    </w:p>
    <w:p w14:paraId="40BB5488" w14:textId="77777777" w:rsidR="00D233E6" w:rsidRDefault="00D30E27">
      <w:pPr>
        <w:keepLines/>
        <w:spacing w:after="140"/>
        <w:ind w:left="340"/>
        <w:rPr>
          <w:rFonts w:hint="eastAsia"/>
        </w:rPr>
      </w:pPr>
      <w:r>
        <w:rPr>
          <w:b/>
          <w:color w:val="9AA6B8"/>
          <w:sz w:val="15"/>
        </w:rPr>
        <w:t xml:space="preserve">PE-06.105  </w:t>
      </w:r>
      <w:r>
        <w:rPr>
          <w:b/>
          <w:color w:val="2F4BC4"/>
          <w:sz w:val="15"/>
        </w:rPr>
        <w:t xml:space="preserve">LAYER 1 · TEXT   </w:t>
      </w:r>
      <w:r>
        <w:t>Not a folder, not an app nobody logs into.</w:t>
      </w:r>
    </w:p>
    <w:p w14:paraId="6DA6CBE8" w14:textId="77777777" w:rsidR="00D233E6" w:rsidRDefault="00D30E27">
      <w:pPr>
        <w:keepLines/>
        <w:spacing w:after="140"/>
        <w:rPr>
          <w:rFonts w:hint="eastAsia"/>
        </w:rPr>
      </w:pPr>
      <w:r>
        <w:rPr>
          <w:b/>
          <w:color w:val="9AA6B8"/>
          <w:sz w:val="15"/>
        </w:rPr>
        <w:t xml:space="preserve">PE-06.106  </w:t>
      </w:r>
      <w:r>
        <w:rPr>
          <w:b/>
          <w:color w:val="2F4BC4"/>
          <w:sz w:val="15"/>
        </w:rPr>
        <w:t xml:space="preserve">LAYER 2 · HEADING   </w:t>
      </w:r>
      <w:r>
        <w:t>Ten to twenty prompts</w:t>
      </w:r>
    </w:p>
    <w:p w14:paraId="32E96FB4" w14:textId="77777777" w:rsidR="00D233E6" w:rsidRDefault="00D30E27">
      <w:pPr>
        <w:keepLines/>
        <w:spacing w:after="140"/>
        <w:ind w:left="340"/>
        <w:rPr>
          <w:rFonts w:hint="eastAsia"/>
        </w:rPr>
      </w:pPr>
      <w:r>
        <w:rPr>
          <w:b/>
          <w:color w:val="9AA6B8"/>
          <w:sz w:val="15"/>
        </w:rPr>
        <w:t xml:space="preserve">PE-06.107  </w:t>
      </w:r>
      <w:r>
        <w:rPr>
          <w:b/>
          <w:color w:val="2F4BC4"/>
          <w:sz w:val="15"/>
        </w:rPr>
        <w:t xml:space="preserve">LAYER 2 · TEXT   </w:t>
      </w:r>
      <w:r>
        <w:t>Named after jobs people actually do.</w:t>
      </w:r>
    </w:p>
    <w:p w14:paraId="406F1FF0" w14:textId="77777777" w:rsidR="00D233E6" w:rsidRDefault="00D30E27">
      <w:pPr>
        <w:keepLines/>
        <w:spacing w:after="140"/>
        <w:rPr>
          <w:rFonts w:hint="eastAsia"/>
        </w:rPr>
      </w:pPr>
      <w:r>
        <w:rPr>
          <w:b/>
          <w:color w:val="9AA6B8"/>
          <w:sz w:val="15"/>
        </w:rPr>
        <w:t xml:space="preserve">PE-06.108  </w:t>
      </w:r>
      <w:r>
        <w:rPr>
          <w:b/>
          <w:color w:val="2F4BC4"/>
          <w:sz w:val="15"/>
        </w:rPr>
        <w:t xml:space="preserve">LAYER 3 · HEADING   </w:t>
      </w:r>
      <w:r>
        <w:t>Every one with brackets</w:t>
      </w:r>
    </w:p>
    <w:p w14:paraId="022901F9" w14:textId="77777777" w:rsidR="00D233E6" w:rsidRDefault="00D30E27">
      <w:pPr>
        <w:keepLines/>
        <w:spacing w:after="140"/>
        <w:ind w:left="340"/>
        <w:rPr>
          <w:rFonts w:hint="eastAsia"/>
        </w:rPr>
      </w:pPr>
      <w:r>
        <w:rPr>
          <w:b/>
          <w:color w:val="9AA6B8"/>
          <w:sz w:val="15"/>
        </w:rPr>
        <w:t xml:space="preserve">PE-06.109  </w:t>
      </w:r>
      <w:r>
        <w:rPr>
          <w:b/>
          <w:color w:val="2F4BC4"/>
          <w:sz w:val="15"/>
        </w:rPr>
        <w:t xml:space="preserve">LAYER 3 · TEXT   </w:t>
      </w:r>
      <w:r>
        <w:t>No customer, no colleague, no contract in any of them.</w:t>
      </w:r>
    </w:p>
    <w:p w14:paraId="7A3D6161" w14:textId="77777777" w:rsidR="00D233E6" w:rsidRDefault="00D30E27">
      <w:pPr>
        <w:keepLines/>
        <w:spacing w:after="140"/>
        <w:rPr>
          <w:rFonts w:hint="eastAsia"/>
        </w:rPr>
      </w:pPr>
      <w:r>
        <w:rPr>
          <w:b/>
          <w:color w:val="9AA6B8"/>
          <w:sz w:val="15"/>
        </w:rPr>
        <w:t xml:space="preserve">PE-06.110  </w:t>
      </w:r>
      <w:r>
        <w:rPr>
          <w:b/>
          <w:color w:val="2F4BC4"/>
          <w:sz w:val="15"/>
        </w:rPr>
        <w:t xml:space="preserve">NOTE   </w:t>
      </w:r>
      <w:r>
        <w:t>Twenty good prompts covers most of what an office writes in a week. Beyond that, teams stop reading the list and start rewriting again.</w:t>
      </w:r>
    </w:p>
    <w:p w14:paraId="1FCDC1BA" w14:textId="77777777" w:rsidR="00D233E6" w:rsidRDefault="00D30E27">
      <w:pPr>
        <w:pStyle w:val="Heading3"/>
      </w:pPr>
      <w:r>
        <w:t>The reusable prompt rule</w:t>
      </w:r>
    </w:p>
    <w:p w14:paraId="338DADF3" w14:textId="77777777" w:rsidR="00D233E6" w:rsidRDefault="00D30E27">
      <w:pPr>
        <w:keepLines/>
        <w:spacing w:after="140"/>
        <w:rPr>
          <w:rFonts w:hint="eastAsia"/>
        </w:rPr>
      </w:pPr>
      <w:r>
        <w:rPr>
          <w:b/>
          <w:color w:val="9AA6B8"/>
          <w:sz w:val="15"/>
        </w:rPr>
        <w:t xml:space="preserve">PE-06.111  </w:t>
      </w:r>
      <w:r>
        <w:rPr>
          <w:b/>
          <w:color w:val="2F4BC4"/>
          <w:sz w:val="15"/>
        </w:rPr>
        <w:t xml:space="preserve">BAND HEADLINE   </w:t>
      </w:r>
      <w:r>
        <w:t>Save the shape the day it works. Never save the details.</w:t>
      </w:r>
    </w:p>
    <w:p w14:paraId="5D5711A7" w14:textId="77777777" w:rsidR="00D233E6" w:rsidRDefault="00D30E27">
      <w:pPr>
        <w:keepLines/>
        <w:spacing w:after="140"/>
        <w:ind w:left="340"/>
        <w:rPr>
          <w:rFonts w:hint="eastAsia"/>
        </w:rPr>
      </w:pPr>
      <w:r>
        <w:rPr>
          <w:b/>
          <w:color w:val="9AA6B8"/>
          <w:sz w:val="15"/>
        </w:rPr>
        <w:t xml:space="preserve">PE-06.112  </w:t>
      </w:r>
      <w:r>
        <w:rPr>
          <w:b/>
          <w:color w:val="2F4BC4"/>
          <w:sz w:val="15"/>
        </w:rPr>
        <w:t xml:space="preserve">BAND TEXT   </w:t>
      </w:r>
      <w:r>
        <w:t>The shape is what you keep rediscovering. The details are what you must not store.</w:t>
      </w:r>
    </w:p>
    <w:p w14:paraId="704D0D5B" w14:textId="77777777" w:rsidR="00D233E6" w:rsidRDefault="00D30E27">
      <w:pPr>
        <w:keepLines/>
        <w:spacing w:after="140"/>
        <w:ind w:left="340"/>
        <w:rPr>
          <w:rFonts w:hint="eastAsia"/>
        </w:rPr>
      </w:pPr>
      <w:r>
        <w:rPr>
          <w:b/>
          <w:color w:val="9AA6B8"/>
          <w:sz w:val="15"/>
        </w:rPr>
        <w:t xml:space="preserve">PE-06.113  </w:t>
      </w:r>
      <w:r>
        <w:rPr>
          <w:b/>
          <w:color w:val="2F4BC4"/>
          <w:sz w:val="15"/>
        </w:rPr>
        <w:t xml:space="preserve">POINT 1   </w:t>
      </w:r>
      <w:r>
        <w:t>Worked today — save it today.</w:t>
      </w:r>
    </w:p>
    <w:p w14:paraId="57064628" w14:textId="77777777" w:rsidR="00D233E6" w:rsidRDefault="00D30E27">
      <w:pPr>
        <w:keepLines/>
        <w:spacing w:after="140"/>
        <w:ind w:left="340"/>
        <w:rPr>
          <w:rFonts w:hint="eastAsia"/>
        </w:rPr>
      </w:pPr>
      <w:r>
        <w:rPr>
          <w:b/>
          <w:color w:val="9AA6B8"/>
          <w:sz w:val="15"/>
        </w:rPr>
        <w:t xml:space="preserve">PE-06.114  </w:t>
      </w:r>
      <w:r>
        <w:rPr>
          <w:b/>
          <w:color w:val="2F4BC4"/>
          <w:sz w:val="15"/>
        </w:rPr>
        <w:t xml:space="preserve">POINT 2   </w:t>
      </w:r>
      <w:r>
        <w:t>Real names in it — bracket them out.</w:t>
      </w:r>
    </w:p>
    <w:p w14:paraId="26BE4E2A" w14:textId="77777777" w:rsidR="00D233E6" w:rsidRDefault="00D30E27">
      <w:pPr>
        <w:keepLines/>
        <w:spacing w:after="140"/>
        <w:ind w:left="340"/>
        <w:rPr>
          <w:rFonts w:hint="eastAsia"/>
        </w:rPr>
      </w:pPr>
      <w:r>
        <w:rPr>
          <w:b/>
          <w:color w:val="9AA6B8"/>
          <w:sz w:val="15"/>
        </w:rPr>
        <w:t xml:space="preserve">PE-06.115  </w:t>
      </w:r>
      <w:r>
        <w:rPr>
          <w:b/>
          <w:color w:val="2F4BC4"/>
          <w:sz w:val="15"/>
        </w:rPr>
        <w:t xml:space="preserve">POINT 3   </w:t>
      </w:r>
      <w:r>
        <w:t>Nobody uses it — delete it.</w:t>
      </w:r>
    </w:p>
    <w:p w14:paraId="6DC96EBB" w14:textId="77777777" w:rsidR="00D233E6" w:rsidRDefault="00D30E27">
      <w:pPr>
        <w:pStyle w:val="Heading2"/>
      </w:pPr>
      <w:bookmarkStart w:id="336" w:name="_Toc239342401"/>
      <w:r>
        <w:t>9. Choose what you'd do</w:t>
      </w:r>
      <w:bookmarkEnd w:id="336"/>
    </w:p>
    <w:p w14:paraId="63A9F517" w14:textId="77777777" w:rsidR="00D233E6" w:rsidRDefault="00D30E27">
      <w:pPr>
        <w:keepLines/>
        <w:spacing w:after="140"/>
        <w:rPr>
          <w:rFonts w:hint="eastAsia"/>
        </w:rPr>
      </w:pPr>
      <w:r>
        <w:rPr>
          <w:b/>
          <w:color w:val="9AA6B8"/>
          <w:sz w:val="15"/>
        </w:rPr>
        <w:t xml:space="preserve">PE-06.116  </w:t>
      </w:r>
      <w:r>
        <w:rPr>
          <w:b/>
          <w:color w:val="2F4BC4"/>
          <w:sz w:val="15"/>
        </w:rPr>
        <w:t xml:space="preserve">SECTION SUBTITLE   </w:t>
      </w:r>
      <w:r>
        <w:t>A Monday morning decision</w:t>
      </w:r>
    </w:p>
    <w:p w14:paraId="0A2C689F" w14:textId="77777777" w:rsidR="00D233E6" w:rsidRDefault="00D30E27">
      <w:pPr>
        <w:keepLines/>
        <w:spacing w:after="140"/>
        <w:rPr>
          <w:rFonts w:hint="eastAsia"/>
        </w:rPr>
      </w:pPr>
      <w:r>
        <w:rPr>
          <w:b/>
          <w:color w:val="9AA6B8"/>
          <w:sz w:val="15"/>
        </w:rPr>
        <w:t xml:space="preserve">PE-06.117  </w:t>
      </w:r>
      <w:r>
        <w:rPr>
          <w:b/>
          <w:color w:val="2F4BC4"/>
          <w:sz w:val="15"/>
        </w:rPr>
        <w:t xml:space="preserve">SCENARIO HEADING   </w:t>
      </w:r>
      <w:r>
        <w:t>Monday, 9:00 am</w:t>
      </w:r>
    </w:p>
    <w:p w14:paraId="64B65980" w14:textId="77777777" w:rsidR="00D233E6" w:rsidRDefault="00D30E27">
      <w:pPr>
        <w:keepLines/>
        <w:spacing w:after="140"/>
        <w:rPr>
          <w:rFonts w:hint="eastAsia"/>
        </w:rPr>
      </w:pPr>
      <w:r>
        <w:rPr>
          <w:b/>
          <w:color w:val="9AA6B8"/>
          <w:sz w:val="15"/>
        </w:rPr>
        <w:t xml:space="preserve">PE-06.118  </w:t>
      </w:r>
      <w:r>
        <w:rPr>
          <w:b/>
          <w:color w:val="2F4BC4"/>
          <w:sz w:val="15"/>
        </w:rPr>
        <w:t xml:space="preserve">THE SITUATION   </w:t>
      </w:r>
      <w:r>
        <w:t>The weekly ticket summary is due at 10. You wrote a prompt for this three weeks ago that worked beautifully, and you cannot find it.</w:t>
      </w:r>
    </w:p>
    <w:p w14:paraId="4294771D" w14:textId="77777777" w:rsidR="00D233E6" w:rsidRDefault="00D30E27">
      <w:pPr>
        <w:pStyle w:val="Heading3"/>
      </w:pPr>
      <w:r>
        <w:t>Choice A (ok)</w:t>
      </w:r>
    </w:p>
    <w:p w14:paraId="54AA77CA" w14:textId="77777777" w:rsidR="00D233E6" w:rsidRDefault="00D30E27">
      <w:pPr>
        <w:keepLines/>
        <w:spacing w:after="140"/>
        <w:rPr>
          <w:rFonts w:hint="eastAsia"/>
        </w:rPr>
      </w:pPr>
      <w:r>
        <w:rPr>
          <w:b/>
          <w:color w:val="9AA6B8"/>
          <w:sz w:val="15"/>
        </w:rPr>
        <w:t xml:space="preserve">PE-06.119  </w:t>
      </w:r>
      <w:r>
        <w:rPr>
          <w:b/>
          <w:color w:val="2F4BC4"/>
          <w:sz w:val="15"/>
        </w:rPr>
        <w:t xml:space="preserve">CHOICE A · TEXT   </w:t>
      </w:r>
      <w:r>
        <w:t>Scroll back through your chat history to find it.</w:t>
      </w:r>
    </w:p>
    <w:p w14:paraId="2AC25B92" w14:textId="77777777" w:rsidR="00D233E6" w:rsidRDefault="00D30E27">
      <w:pPr>
        <w:keepLines/>
        <w:spacing w:after="140"/>
        <w:ind w:left="340"/>
        <w:rPr>
          <w:rFonts w:hint="eastAsia"/>
        </w:rPr>
      </w:pPr>
      <w:r>
        <w:rPr>
          <w:b/>
          <w:color w:val="9AA6B8"/>
          <w:sz w:val="15"/>
        </w:rPr>
        <w:t xml:space="preserve">PE-06.120  </w:t>
      </w:r>
      <w:r>
        <w:rPr>
          <w:b/>
          <w:color w:val="2F4BC4"/>
          <w:sz w:val="15"/>
        </w:rPr>
        <w:t xml:space="preserve">CHOICE A · FEEDBACK HEADING   </w:t>
      </w:r>
      <w:r>
        <w:t>Sometimes works, never reliably</w:t>
      </w:r>
    </w:p>
    <w:p w14:paraId="7D3FCC0C" w14:textId="77777777" w:rsidR="00D233E6" w:rsidRDefault="00D30E27">
      <w:pPr>
        <w:keepLines/>
        <w:spacing w:after="140"/>
        <w:ind w:left="340"/>
        <w:rPr>
          <w:rFonts w:hint="eastAsia"/>
        </w:rPr>
      </w:pPr>
      <w:r>
        <w:rPr>
          <w:b/>
          <w:color w:val="9AA6B8"/>
          <w:sz w:val="15"/>
        </w:rPr>
        <w:t xml:space="preserve">PE-06.121  </w:t>
      </w:r>
      <w:r>
        <w:rPr>
          <w:b/>
          <w:color w:val="2F4BC4"/>
          <w:sz w:val="15"/>
        </w:rPr>
        <w:t xml:space="preserve">CHOICE A · WHAT HAPPENS   </w:t>
      </w:r>
      <w:r>
        <w:t>Twelve minutes of scrolling. You find something close, but you are not sure whether it is the version that worked or the one before it. You use it anyway and spend another five minutes fixing the output.</w:t>
      </w:r>
    </w:p>
    <w:p w14:paraId="1383EAAA" w14:textId="77777777" w:rsidR="00D233E6" w:rsidRDefault="00D30E27">
      <w:pPr>
        <w:keepLines/>
        <w:spacing w:after="140"/>
        <w:ind w:left="340"/>
        <w:rPr>
          <w:rFonts w:hint="eastAsia"/>
        </w:rPr>
      </w:pPr>
      <w:r>
        <w:rPr>
          <w:b/>
          <w:color w:val="9AA6B8"/>
          <w:sz w:val="15"/>
        </w:rPr>
        <w:t xml:space="preserve">PE-06.122  </w:t>
      </w:r>
      <w:r>
        <w:rPr>
          <w:b/>
          <w:color w:val="2F4BC4"/>
          <w:sz w:val="15"/>
        </w:rPr>
        <w:t xml:space="preserve">CHOICE A · THE RULE   </w:t>
      </w:r>
      <w:r>
        <w:t>Chat history is not storage. It is a place things go to be lost.</w:t>
      </w:r>
    </w:p>
    <w:p w14:paraId="46CE2A70" w14:textId="77777777" w:rsidR="00D233E6" w:rsidRDefault="00D30E27">
      <w:pPr>
        <w:pStyle w:val="Heading3"/>
      </w:pPr>
      <w:r>
        <w:t>Choice B (good)</w:t>
      </w:r>
    </w:p>
    <w:p w14:paraId="6E3EEABE" w14:textId="77777777" w:rsidR="00D233E6" w:rsidRDefault="00D30E27">
      <w:pPr>
        <w:keepLines/>
        <w:spacing w:after="140"/>
        <w:rPr>
          <w:rFonts w:hint="eastAsia"/>
        </w:rPr>
      </w:pPr>
      <w:r>
        <w:rPr>
          <w:b/>
          <w:color w:val="9AA6B8"/>
          <w:sz w:val="15"/>
        </w:rPr>
        <w:t xml:space="preserve">PE-06.123  </w:t>
      </w:r>
      <w:r>
        <w:rPr>
          <w:b/>
          <w:color w:val="1B7F4B"/>
          <w:sz w:val="15"/>
        </w:rPr>
        <w:t xml:space="preserve">CHOICE B · TEXT   </w:t>
      </w:r>
      <w:r>
        <w:t>Write it fresh, then save it with brackets straight away.</w:t>
      </w:r>
    </w:p>
    <w:p w14:paraId="7EC075FA" w14:textId="77777777" w:rsidR="00D233E6" w:rsidRDefault="00D30E27">
      <w:pPr>
        <w:keepLines/>
        <w:spacing w:after="140"/>
        <w:ind w:left="340"/>
        <w:rPr>
          <w:rFonts w:hint="eastAsia"/>
        </w:rPr>
      </w:pPr>
      <w:r>
        <w:rPr>
          <w:b/>
          <w:color w:val="9AA6B8"/>
          <w:sz w:val="15"/>
        </w:rPr>
        <w:t xml:space="preserve">PE-06.124  </w:t>
      </w:r>
      <w:r>
        <w:rPr>
          <w:b/>
          <w:color w:val="1B7F4B"/>
          <w:sz w:val="15"/>
        </w:rPr>
        <w:t xml:space="preserve">CHOICE B · FEEDBACK HEADING   </w:t>
      </w:r>
      <w:r>
        <w:t>Costs today. Free every week after.</w:t>
      </w:r>
    </w:p>
    <w:p w14:paraId="387AFADF" w14:textId="77777777" w:rsidR="00D233E6" w:rsidRDefault="00D30E27">
      <w:pPr>
        <w:keepLines/>
        <w:spacing w:after="140"/>
        <w:ind w:left="340"/>
        <w:rPr>
          <w:rFonts w:hint="eastAsia"/>
        </w:rPr>
      </w:pPr>
      <w:r>
        <w:rPr>
          <w:b/>
          <w:color w:val="9AA6B8"/>
          <w:sz w:val="15"/>
        </w:rPr>
        <w:lastRenderedPageBreak/>
        <w:t xml:space="preserve">PE-06.125  </w:t>
      </w:r>
      <w:r>
        <w:rPr>
          <w:b/>
          <w:color w:val="2F4BC4"/>
          <w:sz w:val="15"/>
        </w:rPr>
        <w:t xml:space="preserve">CHOICE B · WHAT HAPPENS   </w:t>
      </w:r>
      <w:r>
        <w:t>Four attempts, as usual, and eight minutes. Then thirty seconds pasting it into a shared file with [CLIENT] and [WEEK] in place of the specifics. Next Monday the same job takes under a minute, and so does the Monday after.</w:t>
      </w:r>
    </w:p>
    <w:p w14:paraId="60F70B03" w14:textId="77777777" w:rsidR="00D233E6" w:rsidRDefault="00D30E27">
      <w:pPr>
        <w:keepLines/>
        <w:spacing w:after="140"/>
        <w:ind w:left="340"/>
        <w:rPr>
          <w:rFonts w:hint="eastAsia"/>
        </w:rPr>
      </w:pPr>
      <w:r>
        <w:rPr>
          <w:b/>
          <w:color w:val="9AA6B8"/>
          <w:sz w:val="15"/>
        </w:rPr>
        <w:t xml:space="preserve">PE-06.126  </w:t>
      </w:r>
      <w:r>
        <w:rPr>
          <w:b/>
          <w:color w:val="2F4BC4"/>
          <w:sz w:val="15"/>
        </w:rPr>
        <w:t xml:space="preserve">CHOICE B · THE RULE   </w:t>
      </w:r>
      <w:r>
        <w:t>The saving is the cheap part. Doing it the same day is what makes it happen.</w:t>
      </w:r>
    </w:p>
    <w:p w14:paraId="006E4F4E" w14:textId="77777777" w:rsidR="00D233E6" w:rsidRDefault="00D30E27">
      <w:pPr>
        <w:pStyle w:val="Heading3"/>
      </w:pPr>
      <w:r>
        <w:t>Choice C (bad)</w:t>
      </w:r>
    </w:p>
    <w:p w14:paraId="22E51551" w14:textId="77777777" w:rsidR="00D233E6" w:rsidRDefault="00D30E27">
      <w:pPr>
        <w:keepLines/>
        <w:spacing w:after="140"/>
        <w:rPr>
          <w:rFonts w:hint="eastAsia"/>
        </w:rPr>
      </w:pPr>
      <w:r>
        <w:rPr>
          <w:b/>
          <w:color w:val="9AA6B8"/>
          <w:sz w:val="15"/>
        </w:rPr>
        <w:t xml:space="preserve">PE-06.127  </w:t>
      </w:r>
      <w:r>
        <w:rPr>
          <w:b/>
          <w:color w:val="C62828"/>
          <w:sz w:val="15"/>
        </w:rPr>
        <w:t xml:space="preserve">CHOICE C · TEXT   </w:t>
      </w:r>
      <w:r>
        <w:t>Copy the prompt from last week's chat, real names and all, into a shared file.</w:t>
      </w:r>
    </w:p>
    <w:p w14:paraId="496F7DD2" w14:textId="77777777" w:rsidR="00D233E6" w:rsidRDefault="00D30E27">
      <w:pPr>
        <w:keepLines/>
        <w:spacing w:after="140"/>
        <w:ind w:left="340"/>
        <w:rPr>
          <w:rFonts w:hint="eastAsia"/>
        </w:rPr>
      </w:pPr>
      <w:r>
        <w:rPr>
          <w:b/>
          <w:color w:val="9AA6B8"/>
          <w:sz w:val="15"/>
        </w:rPr>
        <w:t xml:space="preserve">PE-06.128  </w:t>
      </w:r>
      <w:r>
        <w:rPr>
          <w:b/>
          <w:color w:val="C62828"/>
          <w:sz w:val="15"/>
        </w:rPr>
        <w:t xml:space="preserve">CHOICE C · FEEDBACK HEADING   </w:t>
      </w:r>
      <w:r>
        <w:t>You just filed a customer record</w:t>
      </w:r>
    </w:p>
    <w:p w14:paraId="553ACBE0" w14:textId="77777777" w:rsidR="00D233E6" w:rsidRDefault="00D30E27">
      <w:pPr>
        <w:keepLines/>
        <w:spacing w:after="140"/>
        <w:ind w:left="340"/>
        <w:rPr>
          <w:rFonts w:hint="eastAsia"/>
        </w:rPr>
      </w:pPr>
      <w:r>
        <w:rPr>
          <w:b/>
          <w:color w:val="9AA6B8"/>
          <w:sz w:val="15"/>
        </w:rPr>
        <w:t xml:space="preserve">PE-06.129  </w:t>
      </w:r>
      <w:r>
        <w:rPr>
          <w:b/>
          <w:color w:val="2F4BC4"/>
          <w:sz w:val="15"/>
        </w:rPr>
        <w:t xml:space="preserve">CHOICE C · WHAT HAPPENS   </w:t>
      </w:r>
      <w:r>
        <w:t>The prompt works, and the file now contains a real client name, an account number and a named contact. Four colleagues have access to it, and it will still be there in two years, long after that account has closed.</w:t>
      </w:r>
    </w:p>
    <w:p w14:paraId="4BAC25CB" w14:textId="77777777" w:rsidR="00D233E6" w:rsidRDefault="00D30E27">
      <w:pPr>
        <w:keepLines/>
        <w:spacing w:after="140"/>
        <w:ind w:left="340"/>
        <w:rPr>
          <w:rFonts w:hint="eastAsia"/>
        </w:rPr>
      </w:pPr>
      <w:r>
        <w:rPr>
          <w:b/>
          <w:color w:val="9AA6B8"/>
          <w:sz w:val="15"/>
        </w:rPr>
        <w:t xml:space="preserve">PE-06.130  </w:t>
      </w:r>
      <w:r>
        <w:rPr>
          <w:b/>
          <w:color w:val="2F4BC4"/>
          <w:sz w:val="15"/>
        </w:rPr>
        <w:t xml:space="preserve">CHOICE C · THE RULE   </w:t>
      </w:r>
      <w:r>
        <w:t>Bracket the details before anything is stored or shared.</w:t>
      </w:r>
    </w:p>
    <w:p w14:paraId="2632B949" w14:textId="77777777" w:rsidR="00D233E6" w:rsidRDefault="00D30E27">
      <w:pPr>
        <w:pStyle w:val="Heading2"/>
      </w:pPr>
      <w:bookmarkStart w:id="337" w:name="_Toc239342402"/>
      <w:r>
        <w:t>10. Watch this</w:t>
      </w:r>
      <w:bookmarkEnd w:id="337"/>
    </w:p>
    <w:p w14:paraId="02FAE583" w14:textId="77777777" w:rsidR="00D233E6" w:rsidRDefault="00D30E27">
      <w:pPr>
        <w:keepLines/>
        <w:spacing w:after="140"/>
        <w:rPr>
          <w:rFonts w:hint="eastAsia"/>
        </w:rPr>
      </w:pPr>
      <w:r>
        <w:rPr>
          <w:b/>
          <w:color w:val="9AA6B8"/>
          <w:sz w:val="15"/>
        </w:rPr>
        <w:t xml:space="preserve">PE-06.131  </w:t>
      </w:r>
      <w:r>
        <w:rPr>
          <w:b/>
          <w:color w:val="2F4BC4"/>
          <w:sz w:val="15"/>
        </w:rPr>
        <w:t xml:space="preserve">SECTION SUBTITLE   </w:t>
      </w:r>
      <w:r>
        <w:t>An 8-minute outside walkthrough</w:t>
      </w:r>
    </w:p>
    <w:p w14:paraId="6E438AB5" w14:textId="77777777" w:rsidR="00D233E6" w:rsidRDefault="00D30E27">
      <w:pPr>
        <w:keepLines/>
        <w:spacing w:after="140"/>
        <w:rPr>
          <w:rFonts w:hint="eastAsia"/>
        </w:rPr>
      </w:pPr>
      <w:r>
        <w:rPr>
          <w:b/>
          <w:color w:val="9AA6B8"/>
          <w:sz w:val="15"/>
        </w:rPr>
        <w:t xml:space="preserve">PE-06.132  </w:t>
      </w:r>
      <w:r>
        <w:rPr>
          <w:b/>
          <w:color w:val="2F4BC4"/>
          <w:sz w:val="15"/>
        </w:rPr>
        <w:t xml:space="preserve">SECTION HEADING   </w:t>
      </w:r>
      <w:r>
        <w:t>Eight minutes on building one</w:t>
      </w:r>
    </w:p>
    <w:p w14:paraId="302D43D5" w14:textId="77777777" w:rsidR="00D233E6" w:rsidRDefault="00D30E27">
      <w:pPr>
        <w:rPr>
          <w:rFonts w:hint="eastAsia"/>
        </w:rPr>
      </w:pPr>
      <w:r>
        <w:rPr>
          <w:color w:val="5B6779"/>
          <w:sz w:val="18"/>
        </w:rPr>
        <w:t>Video: “Why You Need an AI Prompt Library Now &amp; How to Build One” · Marketing Explained · 8:17 · https://www.youtube.com/watch?v=f3IeLIT_HRc</w:t>
      </w:r>
    </w:p>
    <w:p w14:paraId="53901985" w14:textId="77777777" w:rsidR="00D233E6" w:rsidRDefault="00D30E27">
      <w:pPr>
        <w:keepLines/>
        <w:spacing w:after="140"/>
        <w:rPr>
          <w:rFonts w:hint="eastAsia"/>
        </w:rPr>
      </w:pPr>
      <w:r>
        <w:rPr>
          <w:b/>
          <w:color w:val="9AA6B8"/>
          <w:sz w:val="15"/>
        </w:rPr>
        <w:t xml:space="preserve">PE-06.133  </w:t>
      </w:r>
      <w:r>
        <w:rPr>
          <w:b/>
          <w:color w:val="2F4BC4"/>
          <w:sz w:val="15"/>
        </w:rPr>
        <w:t xml:space="preserve">NOTE TO THE LEARNER   </w:t>
      </w:r>
      <w:r>
        <w:t>An outside video, not company material. A single shared file is still enough to start.</w:t>
      </w:r>
    </w:p>
    <w:p w14:paraId="5A2FE6AC" w14:textId="77777777" w:rsidR="00D233E6" w:rsidRDefault="00D30E27">
      <w:pPr>
        <w:keepLines/>
        <w:spacing w:after="140"/>
        <w:ind w:left="340"/>
        <w:rPr>
          <w:rFonts w:hint="eastAsia"/>
        </w:rPr>
      </w:pPr>
      <w:r>
        <w:rPr>
          <w:b/>
          <w:color w:val="9AA6B8"/>
          <w:sz w:val="15"/>
        </w:rPr>
        <w:t xml:space="preserve">PE-06.134  </w:t>
      </w:r>
      <w:r>
        <w:rPr>
          <w:b/>
          <w:color w:val="2F4BC4"/>
          <w:sz w:val="15"/>
        </w:rPr>
        <w:t xml:space="preserve">HOW TO USE IT 1   </w:t>
      </w:r>
      <w:r>
        <w:t>Optional. A single shared file is enough to start.</w:t>
      </w:r>
    </w:p>
    <w:p w14:paraId="7AB128C7" w14:textId="77777777" w:rsidR="00D233E6" w:rsidRDefault="00D30E27">
      <w:pPr>
        <w:keepLines/>
        <w:spacing w:after="140"/>
        <w:ind w:left="340"/>
        <w:rPr>
          <w:rFonts w:hint="eastAsia"/>
        </w:rPr>
      </w:pPr>
      <w:r>
        <w:rPr>
          <w:b/>
          <w:color w:val="9AA6B8"/>
          <w:sz w:val="15"/>
        </w:rPr>
        <w:t xml:space="preserve">PE-06.135  </w:t>
      </w:r>
      <w:r>
        <w:rPr>
          <w:b/>
          <w:color w:val="2F4BC4"/>
          <w:sz w:val="15"/>
        </w:rPr>
        <w:t xml:space="preserve">HOW TO USE IT 2   </w:t>
      </w:r>
      <w:r>
        <w:t>Useful if your team wants something more organised.</w:t>
      </w:r>
    </w:p>
    <w:p w14:paraId="79764164" w14:textId="77777777" w:rsidR="00D233E6" w:rsidRDefault="00D30E27">
      <w:pPr>
        <w:keepLines/>
        <w:spacing w:after="140"/>
        <w:ind w:left="340"/>
        <w:rPr>
          <w:rFonts w:hint="eastAsia"/>
        </w:rPr>
      </w:pPr>
      <w:r>
        <w:rPr>
          <w:b/>
          <w:color w:val="9AA6B8"/>
          <w:sz w:val="15"/>
        </w:rPr>
        <w:t xml:space="preserve">PE-06.136  </w:t>
      </w:r>
      <w:r>
        <w:rPr>
          <w:b/>
          <w:color w:val="2F4BC4"/>
          <w:sz w:val="15"/>
        </w:rPr>
        <w:t xml:space="preserve">HOW TO USE IT 3   </w:t>
      </w:r>
      <w:r>
        <w:t>It opens in your browser. Turn the sound on.</w:t>
      </w:r>
    </w:p>
    <w:p w14:paraId="48B79722" w14:textId="77777777" w:rsidR="00D233E6" w:rsidRDefault="00D30E27">
      <w:pPr>
        <w:pStyle w:val="Heading2"/>
      </w:pPr>
      <w:bookmarkStart w:id="338" w:name="_Toc239342403"/>
      <w:r>
        <w:t>11. Knowledge check</w:t>
      </w:r>
      <w:bookmarkEnd w:id="338"/>
    </w:p>
    <w:p w14:paraId="462DCC4B" w14:textId="77777777" w:rsidR="00D233E6" w:rsidRDefault="00D30E27">
      <w:pPr>
        <w:pStyle w:val="Heading3"/>
      </w:pPr>
      <w:r>
        <w:t>Question 1</w:t>
      </w:r>
    </w:p>
    <w:p w14:paraId="66032406" w14:textId="77777777" w:rsidR="00D233E6" w:rsidRDefault="00D30E27">
      <w:pPr>
        <w:keepLines/>
        <w:spacing w:after="140"/>
        <w:rPr>
          <w:rFonts w:hint="eastAsia"/>
        </w:rPr>
      </w:pPr>
      <w:r>
        <w:rPr>
          <w:b/>
          <w:color w:val="9AA6B8"/>
          <w:sz w:val="15"/>
        </w:rPr>
        <w:t xml:space="preserve">PE-06.137  </w:t>
      </w:r>
      <w:r>
        <w:rPr>
          <w:b/>
          <w:color w:val="2F4BC4"/>
          <w:sz w:val="15"/>
        </w:rPr>
        <w:t xml:space="preserve">Q1 · QUESTION   </w:t>
      </w:r>
      <w:r>
        <w:t>Which prompt is worth saving?</w:t>
      </w:r>
    </w:p>
    <w:p w14:paraId="2189DEA9" w14:textId="77777777" w:rsidR="00D233E6" w:rsidRDefault="00D30E27">
      <w:pPr>
        <w:keepLines/>
        <w:spacing w:after="140"/>
        <w:rPr>
          <w:rFonts w:hint="eastAsia"/>
        </w:rPr>
      </w:pPr>
      <w:r>
        <w:rPr>
          <w:b/>
          <w:color w:val="9AA6B8"/>
          <w:sz w:val="15"/>
        </w:rPr>
        <w:t xml:space="preserve">PE-06.138  </w:t>
      </w:r>
      <w:r>
        <w:rPr>
          <w:b/>
          <w:color w:val="C62828"/>
          <w:sz w:val="15"/>
        </w:rPr>
        <w:t xml:space="preserve">Q1 A · ANSWER (INCORRECT)   </w:t>
      </w:r>
      <w:r>
        <w:t>One that worked on the first attempt</w:t>
      </w:r>
    </w:p>
    <w:p w14:paraId="412FC320" w14:textId="77777777" w:rsidR="00D233E6" w:rsidRDefault="00D30E27">
      <w:pPr>
        <w:keepLines/>
        <w:spacing w:after="140"/>
        <w:ind w:left="340"/>
        <w:rPr>
          <w:rFonts w:hint="eastAsia"/>
        </w:rPr>
      </w:pPr>
      <w:r>
        <w:rPr>
          <w:b/>
          <w:color w:val="9AA6B8"/>
          <w:sz w:val="15"/>
        </w:rPr>
        <w:t xml:space="preserve">PE-06.139  </w:t>
      </w:r>
      <w:r>
        <w:rPr>
          <w:b/>
          <w:color w:val="2F4BC4"/>
          <w:sz w:val="15"/>
        </w:rPr>
        <w:t xml:space="preserve">Q1 A · FEEDBACK   </w:t>
      </w:r>
      <w:r>
        <w:t>If it worked immediately, you will get it right immediately next time too. The filing costs more than the rewriting would.</w:t>
      </w:r>
    </w:p>
    <w:p w14:paraId="605D7246" w14:textId="77777777" w:rsidR="00D233E6" w:rsidRDefault="00D30E27">
      <w:pPr>
        <w:keepLines/>
        <w:spacing w:after="140"/>
        <w:rPr>
          <w:rFonts w:hint="eastAsia"/>
        </w:rPr>
      </w:pPr>
      <w:r>
        <w:rPr>
          <w:b/>
          <w:color w:val="9AA6B8"/>
          <w:sz w:val="15"/>
        </w:rPr>
        <w:t xml:space="preserve">PE-06.140  </w:t>
      </w:r>
      <w:r>
        <w:rPr>
          <w:b/>
          <w:color w:val="1B7F4B"/>
          <w:sz w:val="15"/>
        </w:rPr>
        <w:t xml:space="preserve">Q1 B · ANSWER (CORRECT)   </w:t>
      </w:r>
      <w:r>
        <w:t>One that took four attempts and you will need again</w:t>
      </w:r>
    </w:p>
    <w:p w14:paraId="7BF5C47D" w14:textId="77777777" w:rsidR="00D233E6" w:rsidRDefault="00D30E27">
      <w:pPr>
        <w:keepLines/>
        <w:spacing w:after="140"/>
        <w:ind w:left="340"/>
        <w:rPr>
          <w:rFonts w:hint="eastAsia"/>
        </w:rPr>
      </w:pPr>
      <w:r>
        <w:rPr>
          <w:b/>
          <w:color w:val="9AA6B8"/>
          <w:sz w:val="15"/>
        </w:rPr>
        <w:t xml:space="preserve">PE-06.141  </w:t>
      </w:r>
      <w:r>
        <w:rPr>
          <w:b/>
          <w:color w:val="2F4BC4"/>
          <w:sz w:val="15"/>
        </w:rPr>
        <w:t xml:space="preserve">Q1 B · FEEDBACK   </w:t>
      </w:r>
      <w:r>
        <w:t>Those four attempts were real thinking. Saving it means you never repeat that work, and a colleague gets it without doing it at all.</w:t>
      </w:r>
    </w:p>
    <w:p w14:paraId="1E7FE02E" w14:textId="77777777" w:rsidR="00D233E6" w:rsidRDefault="00D30E27">
      <w:pPr>
        <w:keepLines/>
        <w:spacing w:after="140"/>
        <w:rPr>
          <w:rFonts w:hint="eastAsia"/>
        </w:rPr>
      </w:pPr>
      <w:r>
        <w:rPr>
          <w:b/>
          <w:color w:val="9AA6B8"/>
          <w:sz w:val="15"/>
        </w:rPr>
        <w:t xml:space="preserve">PE-06.142  </w:t>
      </w:r>
      <w:r>
        <w:rPr>
          <w:b/>
          <w:color w:val="C62828"/>
          <w:sz w:val="15"/>
        </w:rPr>
        <w:t xml:space="preserve">Q1 C · ANSWER (INCORRECT)   </w:t>
      </w:r>
      <w:r>
        <w:t>A one-off question about today's document</w:t>
      </w:r>
    </w:p>
    <w:p w14:paraId="2AC8066D" w14:textId="77777777" w:rsidR="00D233E6" w:rsidRDefault="00D30E27">
      <w:pPr>
        <w:keepLines/>
        <w:spacing w:after="140"/>
        <w:ind w:left="340"/>
        <w:rPr>
          <w:rFonts w:hint="eastAsia"/>
        </w:rPr>
      </w:pPr>
      <w:r>
        <w:rPr>
          <w:b/>
          <w:color w:val="9AA6B8"/>
          <w:sz w:val="15"/>
        </w:rPr>
        <w:lastRenderedPageBreak/>
        <w:t xml:space="preserve">PE-06.143  </w:t>
      </w:r>
      <w:r>
        <w:rPr>
          <w:b/>
          <w:color w:val="2F4BC4"/>
          <w:sz w:val="15"/>
        </w:rPr>
        <w:t xml:space="preserve">Q1 C · FEEDBACK   </w:t>
      </w:r>
      <w:r>
        <w:t>It only makes sense alongside a document you will never open again. Storing it clutters the file without helping anyone.</w:t>
      </w:r>
    </w:p>
    <w:p w14:paraId="56AB4289" w14:textId="77777777" w:rsidR="00D233E6" w:rsidRDefault="00D30E27">
      <w:pPr>
        <w:keepLines/>
        <w:spacing w:after="140"/>
        <w:rPr>
          <w:rFonts w:hint="eastAsia"/>
        </w:rPr>
      </w:pPr>
      <w:r>
        <w:rPr>
          <w:b/>
          <w:color w:val="9AA6B8"/>
          <w:sz w:val="15"/>
        </w:rPr>
        <w:t xml:space="preserve">PE-06.144  </w:t>
      </w:r>
      <w:r>
        <w:rPr>
          <w:b/>
          <w:color w:val="C62828"/>
          <w:sz w:val="15"/>
        </w:rPr>
        <w:t xml:space="preserve">Q1 D · ANSWER (INCORRECT)   </w:t>
      </w:r>
      <w:r>
        <w:t>Any prompt at all — save everything</w:t>
      </w:r>
    </w:p>
    <w:p w14:paraId="032471CB" w14:textId="77777777" w:rsidR="00D233E6" w:rsidRDefault="00D30E27">
      <w:pPr>
        <w:keepLines/>
        <w:spacing w:after="140"/>
        <w:ind w:left="340"/>
        <w:rPr>
          <w:rFonts w:hint="eastAsia"/>
        </w:rPr>
      </w:pPr>
      <w:r>
        <w:rPr>
          <w:b/>
          <w:color w:val="9AA6B8"/>
          <w:sz w:val="15"/>
        </w:rPr>
        <w:t xml:space="preserve">PE-06.145  </w:t>
      </w:r>
      <w:r>
        <w:rPr>
          <w:b/>
          <w:color w:val="2F4BC4"/>
          <w:sz w:val="15"/>
        </w:rPr>
        <w:t xml:space="preserve">Q1 D · FEEDBACK   </w:t>
      </w:r>
      <w:r>
        <w:t>A library of two hundred prompts is one nobody reads. Ten to twenty good ones is the range where people actually look before writing.</w:t>
      </w:r>
    </w:p>
    <w:p w14:paraId="282E1B11" w14:textId="77777777" w:rsidR="00D233E6" w:rsidRDefault="00D30E27">
      <w:pPr>
        <w:keepLines/>
        <w:spacing w:after="140"/>
        <w:rPr>
          <w:rFonts w:hint="eastAsia"/>
        </w:rPr>
      </w:pPr>
      <w:r>
        <w:rPr>
          <w:b/>
          <w:color w:val="9AA6B8"/>
          <w:sz w:val="15"/>
        </w:rPr>
        <w:t xml:space="preserve">PE-06.146  </w:t>
      </w:r>
      <w:r>
        <w:rPr>
          <w:b/>
          <w:color w:val="2F4BC4"/>
          <w:sz w:val="15"/>
        </w:rPr>
        <w:t xml:space="preserve">Q1 · REMEMBER   </w:t>
      </w:r>
      <w:r>
        <w:t>Repeated, and hard to get right first time.</w:t>
      </w:r>
    </w:p>
    <w:p w14:paraId="0BD11600" w14:textId="77777777" w:rsidR="00D233E6" w:rsidRDefault="00D30E27">
      <w:pPr>
        <w:pStyle w:val="Heading3"/>
      </w:pPr>
      <w:r>
        <w:t>Question 2</w:t>
      </w:r>
    </w:p>
    <w:p w14:paraId="6F45B8AB" w14:textId="77777777" w:rsidR="00D233E6" w:rsidRDefault="00D30E27">
      <w:pPr>
        <w:keepLines/>
        <w:spacing w:after="140"/>
        <w:rPr>
          <w:rFonts w:hint="eastAsia"/>
        </w:rPr>
      </w:pPr>
      <w:r>
        <w:rPr>
          <w:b/>
          <w:color w:val="9AA6B8"/>
          <w:sz w:val="15"/>
        </w:rPr>
        <w:t xml:space="preserve">PE-06.147  </w:t>
      </w:r>
      <w:r>
        <w:rPr>
          <w:b/>
          <w:color w:val="2F4BC4"/>
          <w:sz w:val="15"/>
        </w:rPr>
        <w:t xml:space="preserve">Q2 · QUESTION   </w:t>
      </w:r>
      <w:r>
        <w:t>What do brackets actually do?</w:t>
      </w:r>
    </w:p>
    <w:p w14:paraId="60CA5A93" w14:textId="77777777" w:rsidR="00D233E6" w:rsidRDefault="00D30E27">
      <w:pPr>
        <w:keepLines/>
        <w:spacing w:after="140"/>
        <w:rPr>
          <w:rFonts w:hint="eastAsia"/>
        </w:rPr>
      </w:pPr>
      <w:r>
        <w:rPr>
          <w:b/>
          <w:color w:val="9AA6B8"/>
          <w:sz w:val="15"/>
        </w:rPr>
        <w:t xml:space="preserve">PE-06.148  </w:t>
      </w:r>
      <w:r>
        <w:rPr>
          <w:b/>
          <w:color w:val="C62828"/>
          <w:sz w:val="15"/>
        </w:rPr>
        <w:t xml:space="preserve">Q2 A · ANSWER (INCORRECT)   </w:t>
      </w:r>
      <w:r>
        <w:t>They tell the tool to search for the value</w:t>
      </w:r>
    </w:p>
    <w:p w14:paraId="4E01AD51" w14:textId="77777777" w:rsidR="00D233E6" w:rsidRDefault="00D30E27">
      <w:pPr>
        <w:keepLines/>
        <w:spacing w:after="140"/>
        <w:ind w:left="340"/>
        <w:rPr>
          <w:rFonts w:hint="eastAsia"/>
        </w:rPr>
      </w:pPr>
      <w:r>
        <w:rPr>
          <w:b/>
          <w:color w:val="9AA6B8"/>
          <w:sz w:val="15"/>
        </w:rPr>
        <w:t xml:space="preserve">PE-06.149  </w:t>
      </w:r>
      <w:r>
        <w:rPr>
          <w:b/>
          <w:color w:val="2F4BC4"/>
          <w:sz w:val="15"/>
        </w:rPr>
        <w:t xml:space="preserve">Q2 A · FEEDBACK   </w:t>
      </w:r>
      <w:r>
        <w:t>It cannot search. If you leave a bracket unfilled it will either ask you or invent something plausible to put there.</w:t>
      </w:r>
    </w:p>
    <w:p w14:paraId="3162D631" w14:textId="77777777" w:rsidR="00D233E6" w:rsidRDefault="00D30E27">
      <w:pPr>
        <w:keepLines/>
        <w:spacing w:after="140"/>
        <w:rPr>
          <w:rFonts w:hint="eastAsia"/>
        </w:rPr>
      </w:pPr>
      <w:r>
        <w:rPr>
          <w:b/>
          <w:color w:val="9AA6B8"/>
          <w:sz w:val="15"/>
        </w:rPr>
        <w:t xml:space="preserve">PE-06.150  </w:t>
      </w:r>
      <w:r>
        <w:rPr>
          <w:b/>
          <w:color w:val="1B7F4B"/>
          <w:sz w:val="15"/>
        </w:rPr>
        <w:t xml:space="preserve">Q2 B · ANSWER (CORRECT)   </w:t>
      </w:r>
      <w:r>
        <w:t>They mark what changes, and keep real data out</w:t>
      </w:r>
    </w:p>
    <w:p w14:paraId="37BFE081" w14:textId="77777777" w:rsidR="00D233E6" w:rsidRDefault="00D30E27">
      <w:pPr>
        <w:keepLines/>
        <w:spacing w:after="140"/>
        <w:ind w:left="340"/>
        <w:rPr>
          <w:rFonts w:hint="eastAsia"/>
        </w:rPr>
      </w:pPr>
      <w:r>
        <w:rPr>
          <w:b/>
          <w:color w:val="9AA6B8"/>
          <w:sz w:val="15"/>
        </w:rPr>
        <w:t xml:space="preserve">PE-06.151  </w:t>
      </w:r>
      <w:r>
        <w:rPr>
          <w:b/>
          <w:color w:val="2F4BC4"/>
          <w:sz w:val="15"/>
        </w:rPr>
        <w:t xml:space="preserve">Q2 B · FEEDBACK   </w:t>
      </w:r>
      <w:r>
        <w:t>Both at once. [CLIENT] tells the next person what belongs there, and it means no real client name is sitting in a file four people can open.</w:t>
      </w:r>
    </w:p>
    <w:p w14:paraId="5714925F" w14:textId="77777777" w:rsidR="00D233E6" w:rsidRDefault="00D30E27">
      <w:pPr>
        <w:keepLines/>
        <w:spacing w:after="140"/>
        <w:rPr>
          <w:rFonts w:hint="eastAsia"/>
        </w:rPr>
      </w:pPr>
      <w:r>
        <w:rPr>
          <w:b/>
          <w:color w:val="9AA6B8"/>
          <w:sz w:val="15"/>
        </w:rPr>
        <w:t xml:space="preserve">PE-06.152  </w:t>
      </w:r>
      <w:r>
        <w:rPr>
          <w:b/>
          <w:color w:val="C62828"/>
          <w:sz w:val="15"/>
        </w:rPr>
        <w:t xml:space="preserve">Q2 C · ANSWER (INCORRECT)   </w:t>
      </w:r>
      <w:r>
        <w:t>They make the prompt shorter</w:t>
      </w:r>
    </w:p>
    <w:p w14:paraId="4B403ABA" w14:textId="77777777" w:rsidR="00D233E6" w:rsidRDefault="00D30E27">
      <w:pPr>
        <w:keepLines/>
        <w:spacing w:after="140"/>
        <w:ind w:left="340"/>
        <w:rPr>
          <w:rFonts w:hint="eastAsia"/>
        </w:rPr>
      </w:pPr>
      <w:r>
        <w:rPr>
          <w:b/>
          <w:color w:val="9AA6B8"/>
          <w:sz w:val="15"/>
        </w:rPr>
        <w:t xml:space="preserve">PE-06.153  </w:t>
      </w:r>
      <w:r>
        <w:rPr>
          <w:b/>
          <w:color w:val="2F4BC4"/>
          <w:sz w:val="15"/>
        </w:rPr>
        <w:t xml:space="preserve">Q2 C · FEEDBACK   </w:t>
      </w:r>
      <w:r>
        <w:t>Length is roughly unchanged. The gain is that the unchanging part — the part you kept getting wrong — is now settled permanently.</w:t>
      </w:r>
    </w:p>
    <w:p w14:paraId="7A19C0D7" w14:textId="77777777" w:rsidR="00D233E6" w:rsidRDefault="00D30E27">
      <w:pPr>
        <w:keepLines/>
        <w:spacing w:after="140"/>
        <w:rPr>
          <w:rFonts w:hint="eastAsia"/>
        </w:rPr>
      </w:pPr>
      <w:r>
        <w:rPr>
          <w:b/>
          <w:color w:val="9AA6B8"/>
          <w:sz w:val="15"/>
        </w:rPr>
        <w:t xml:space="preserve">PE-06.154  </w:t>
      </w:r>
      <w:r>
        <w:rPr>
          <w:b/>
          <w:color w:val="C62828"/>
          <w:sz w:val="15"/>
        </w:rPr>
        <w:t xml:space="preserve">Q2 D · ANSWER (INCORRECT)   </w:t>
      </w:r>
      <w:r>
        <w:t>They stop the tool inventing facts</w:t>
      </w:r>
    </w:p>
    <w:p w14:paraId="4907FF0D" w14:textId="77777777" w:rsidR="00D233E6" w:rsidRDefault="00D30E27">
      <w:pPr>
        <w:keepLines/>
        <w:spacing w:after="140"/>
        <w:ind w:left="340"/>
        <w:rPr>
          <w:rFonts w:hint="eastAsia"/>
        </w:rPr>
      </w:pPr>
      <w:r>
        <w:rPr>
          <w:b/>
          <w:color w:val="9AA6B8"/>
          <w:sz w:val="15"/>
        </w:rPr>
        <w:t xml:space="preserve">PE-06.155  </w:t>
      </w:r>
      <w:r>
        <w:rPr>
          <w:b/>
          <w:color w:val="2F4BC4"/>
          <w:sz w:val="15"/>
        </w:rPr>
        <w:t xml:space="preserve">Q2 D · FEEDBACK   </w:t>
      </w:r>
      <w:r>
        <w:t>That is what "do not add anything I have not given you" does. Brackets are about reuse and safety, not invention.</w:t>
      </w:r>
    </w:p>
    <w:p w14:paraId="52D074CE" w14:textId="77777777" w:rsidR="00D233E6" w:rsidRDefault="00D30E27">
      <w:pPr>
        <w:keepLines/>
        <w:spacing w:after="140"/>
        <w:rPr>
          <w:rFonts w:hint="eastAsia"/>
        </w:rPr>
      </w:pPr>
      <w:r>
        <w:rPr>
          <w:b/>
          <w:color w:val="9AA6B8"/>
          <w:sz w:val="15"/>
        </w:rPr>
        <w:t xml:space="preserve">PE-06.156  </w:t>
      </w:r>
      <w:r>
        <w:rPr>
          <w:b/>
          <w:color w:val="2F4BC4"/>
          <w:sz w:val="15"/>
        </w:rPr>
        <w:t xml:space="preserve">Q2 · REMEMBER   </w:t>
      </w:r>
      <w:r>
        <w:t>They make it reusable and safe to store.</w:t>
      </w:r>
    </w:p>
    <w:p w14:paraId="221DEFEF" w14:textId="77777777" w:rsidR="00D233E6" w:rsidRDefault="00D30E27">
      <w:pPr>
        <w:pStyle w:val="Heading3"/>
      </w:pPr>
      <w:r>
        <w:t>Question 3</w:t>
      </w:r>
    </w:p>
    <w:p w14:paraId="718A6948" w14:textId="77777777" w:rsidR="00D233E6" w:rsidRDefault="00D30E27">
      <w:pPr>
        <w:keepLines/>
        <w:spacing w:after="140"/>
        <w:rPr>
          <w:rFonts w:hint="eastAsia"/>
        </w:rPr>
      </w:pPr>
      <w:r>
        <w:rPr>
          <w:b/>
          <w:color w:val="9AA6B8"/>
          <w:sz w:val="15"/>
        </w:rPr>
        <w:t xml:space="preserve">PE-06.157  </w:t>
      </w:r>
      <w:r>
        <w:rPr>
          <w:b/>
          <w:color w:val="2F4BC4"/>
          <w:sz w:val="15"/>
        </w:rPr>
        <w:t xml:space="preserve">Q3 · QUESTION   </w:t>
      </w:r>
      <w:r>
        <w:t>How should you name a prompt?</w:t>
      </w:r>
    </w:p>
    <w:p w14:paraId="65F5D79B" w14:textId="77777777" w:rsidR="00D233E6" w:rsidRDefault="00D30E27">
      <w:pPr>
        <w:keepLines/>
        <w:spacing w:after="140"/>
        <w:rPr>
          <w:rFonts w:hint="eastAsia"/>
        </w:rPr>
      </w:pPr>
      <w:r>
        <w:rPr>
          <w:b/>
          <w:color w:val="9AA6B8"/>
          <w:sz w:val="15"/>
        </w:rPr>
        <w:t xml:space="preserve">PE-06.158  </w:t>
      </w:r>
      <w:r>
        <w:rPr>
          <w:b/>
          <w:color w:val="C62828"/>
          <w:sz w:val="15"/>
        </w:rPr>
        <w:t xml:space="preserve">Q3 A · ANSWER (INCORRECT)   </w:t>
      </w:r>
      <w:r>
        <w:t>"Few-shot structured summary v3"</w:t>
      </w:r>
    </w:p>
    <w:p w14:paraId="235D373E" w14:textId="77777777" w:rsidR="00D233E6" w:rsidRDefault="00D30E27">
      <w:pPr>
        <w:keepLines/>
        <w:spacing w:after="140"/>
        <w:ind w:left="340"/>
        <w:rPr>
          <w:rFonts w:hint="eastAsia"/>
        </w:rPr>
      </w:pPr>
      <w:r>
        <w:rPr>
          <w:b/>
          <w:color w:val="9AA6B8"/>
          <w:sz w:val="15"/>
        </w:rPr>
        <w:t xml:space="preserve">PE-06.159  </w:t>
      </w:r>
      <w:r>
        <w:rPr>
          <w:b/>
          <w:color w:val="2F4BC4"/>
          <w:sz w:val="15"/>
        </w:rPr>
        <w:t xml:space="preserve">Q3 A · FEEDBACK   </w:t>
      </w:r>
      <w:r>
        <w:t>Nobody searches for that, including you in six weeks. The name describes how it works rather than what it is for.</w:t>
      </w:r>
    </w:p>
    <w:p w14:paraId="4A1D0882" w14:textId="77777777" w:rsidR="00D233E6" w:rsidRDefault="00D30E27">
      <w:pPr>
        <w:keepLines/>
        <w:spacing w:after="140"/>
        <w:rPr>
          <w:rFonts w:hint="eastAsia"/>
        </w:rPr>
      </w:pPr>
      <w:r>
        <w:rPr>
          <w:b/>
          <w:color w:val="9AA6B8"/>
          <w:sz w:val="15"/>
        </w:rPr>
        <w:t xml:space="preserve">PE-06.160  </w:t>
      </w:r>
      <w:r>
        <w:rPr>
          <w:b/>
          <w:color w:val="1B7F4B"/>
          <w:sz w:val="15"/>
        </w:rPr>
        <w:t xml:space="preserve">Q3 B · ANSWER (CORRECT)   </w:t>
      </w:r>
      <w:r>
        <w:t>"Weekly ticket summary for my manager"</w:t>
      </w:r>
    </w:p>
    <w:p w14:paraId="56DC4BE6" w14:textId="77777777" w:rsidR="00D233E6" w:rsidRDefault="00D30E27">
      <w:pPr>
        <w:keepLines/>
        <w:spacing w:after="140"/>
        <w:ind w:left="340"/>
        <w:rPr>
          <w:rFonts w:hint="eastAsia"/>
        </w:rPr>
      </w:pPr>
      <w:r>
        <w:rPr>
          <w:b/>
          <w:color w:val="9AA6B8"/>
          <w:sz w:val="15"/>
        </w:rPr>
        <w:t xml:space="preserve">PE-06.161  </w:t>
      </w:r>
      <w:r>
        <w:rPr>
          <w:b/>
          <w:color w:val="2F4BC4"/>
          <w:sz w:val="15"/>
        </w:rPr>
        <w:t xml:space="preserve">Q3 B · FEEDBACK   </w:t>
      </w:r>
      <w:r>
        <w:t>It names the job and the reader, which is exactly what someone types when they go looking. A colleague who has never met you can find it.</w:t>
      </w:r>
    </w:p>
    <w:p w14:paraId="5C58AD3D" w14:textId="77777777" w:rsidR="00D233E6" w:rsidRDefault="00D30E27">
      <w:pPr>
        <w:keepLines/>
        <w:spacing w:after="140"/>
        <w:rPr>
          <w:rFonts w:hint="eastAsia"/>
        </w:rPr>
      </w:pPr>
      <w:r>
        <w:rPr>
          <w:b/>
          <w:color w:val="9AA6B8"/>
          <w:sz w:val="15"/>
        </w:rPr>
        <w:t xml:space="preserve">PE-06.162  </w:t>
      </w:r>
      <w:r>
        <w:rPr>
          <w:b/>
          <w:color w:val="C62828"/>
          <w:sz w:val="15"/>
        </w:rPr>
        <w:t xml:space="preserve">Q3 C · ANSWER (INCORRECT)   </w:t>
      </w:r>
      <w:r>
        <w:t>"Prompt 7"</w:t>
      </w:r>
    </w:p>
    <w:p w14:paraId="50FAF292" w14:textId="77777777" w:rsidR="00D233E6" w:rsidRDefault="00D30E27">
      <w:pPr>
        <w:keepLines/>
        <w:spacing w:after="140"/>
        <w:ind w:left="340"/>
        <w:rPr>
          <w:rFonts w:hint="eastAsia"/>
        </w:rPr>
      </w:pPr>
      <w:r>
        <w:rPr>
          <w:b/>
          <w:color w:val="9AA6B8"/>
          <w:sz w:val="15"/>
        </w:rPr>
        <w:t xml:space="preserve">PE-06.163  </w:t>
      </w:r>
      <w:r>
        <w:rPr>
          <w:b/>
          <w:color w:val="2F4BC4"/>
          <w:sz w:val="15"/>
        </w:rPr>
        <w:t xml:space="preserve">Q3 C · FEEDBACK   </w:t>
      </w:r>
      <w:r>
        <w:t>Findable only by opening every prompt in turn. Within a month the file is unusable and people start rewriting from scratch.</w:t>
      </w:r>
    </w:p>
    <w:p w14:paraId="4638BD14" w14:textId="77777777" w:rsidR="00D233E6" w:rsidRDefault="00D30E27">
      <w:pPr>
        <w:keepLines/>
        <w:spacing w:after="140"/>
        <w:rPr>
          <w:rFonts w:hint="eastAsia"/>
        </w:rPr>
      </w:pPr>
      <w:r>
        <w:rPr>
          <w:b/>
          <w:color w:val="9AA6B8"/>
          <w:sz w:val="15"/>
        </w:rPr>
        <w:t xml:space="preserve">PE-06.164  </w:t>
      </w:r>
      <w:r>
        <w:rPr>
          <w:b/>
          <w:color w:val="C62828"/>
          <w:sz w:val="15"/>
        </w:rPr>
        <w:t xml:space="preserve">Q3 D · ANSWER (INCORRECT)   </w:t>
      </w:r>
      <w:r>
        <w:t>The first line of the prompt itself</w:t>
      </w:r>
    </w:p>
    <w:p w14:paraId="09BA93A4" w14:textId="77777777" w:rsidR="00D233E6" w:rsidRDefault="00D30E27">
      <w:pPr>
        <w:keepLines/>
        <w:spacing w:after="140"/>
        <w:ind w:left="340"/>
        <w:rPr>
          <w:rFonts w:hint="eastAsia"/>
        </w:rPr>
      </w:pPr>
      <w:r>
        <w:rPr>
          <w:b/>
          <w:color w:val="9AA6B8"/>
          <w:sz w:val="15"/>
        </w:rPr>
        <w:lastRenderedPageBreak/>
        <w:t xml:space="preserve">PE-06.165  </w:t>
      </w:r>
      <w:r>
        <w:rPr>
          <w:b/>
          <w:color w:val="2F4BC4"/>
          <w:sz w:val="15"/>
        </w:rPr>
        <w:t xml:space="preserve">Q3 D · FEEDBACK   </w:t>
      </w:r>
      <w:r>
        <w:t>Usually too long and too similar to its neighbours. Three prompts starting "Turn the following into..." are indistinguishable in a list.</w:t>
      </w:r>
    </w:p>
    <w:p w14:paraId="55BEB938" w14:textId="77777777" w:rsidR="00D233E6" w:rsidRDefault="00D30E27">
      <w:pPr>
        <w:keepLines/>
        <w:spacing w:after="140"/>
        <w:rPr>
          <w:rFonts w:hint="eastAsia"/>
        </w:rPr>
      </w:pPr>
      <w:r>
        <w:rPr>
          <w:b/>
          <w:color w:val="9AA6B8"/>
          <w:sz w:val="15"/>
        </w:rPr>
        <w:t xml:space="preserve">PE-06.166  </w:t>
      </w:r>
      <w:r>
        <w:rPr>
          <w:b/>
          <w:color w:val="2F4BC4"/>
          <w:sz w:val="15"/>
        </w:rPr>
        <w:t xml:space="preserve">Q3 · REMEMBER   </w:t>
      </w:r>
      <w:r>
        <w:t>After the job, not the technique.</w:t>
      </w:r>
    </w:p>
    <w:p w14:paraId="10D46D7E" w14:textId="77777777" w:rsidR="00D233E6" w:rsidRDefault="00D30E27">
      <w:pPr>
        <w:pStyle w:val="Heading3"/>
      </w:pPr>
      <w:r>
        <w:t>Question 4</w:t>
      </w:r>
    </w:p>
    <w:p w14:paraId="40792D93" w14:textId="77777777" w:rsidR="00D233E6" w:rsidRDefault="00D30E27">
      <w:pPr>
        <w:keepLines/>
        <w:spacing w:after="140"/>
        <w:rPr>
          <w:rFonts w:hint="eastAsia"/>
        </w:rPr>
      </w:pPr>
      <w:r>
        <w:rPr>
          <w:b/>
          <w:color w:val="9AA6B8"/>
          <w:sz w:val="15"/>
        </w:rPr>
        <w:t xml:space="preserve">PE-06.167  </w:t>
      </w:r>
      <w:r>
        <w:rPr>
          <w:b/>
          <w:color w:val="2F4BC4"/>
          <w:sz w:val="15"/>
        </w:rPr>
        <w:t xml:space="preserve">Q4 · QUESTION   </w:t>
      </w:r>
      <w:r>
        <w:t>The stored prompt gave a weak answer.</w:t>
      </w:r>
    </w:p>
    <w:p w14:paraId="03D64017" w14:textId="77777777" w:rsidR="00D233E6" w:rsidRDefault="00D30E27">
      <w:pPr>
        <w:keepLines/>
        <w:spacing w:after="140"/>
        <w:rPr>
          <w:rFonts w:hint="eastAsia"/>
        </w:rPr>
      </w:pPr>
      <w:r>
        <w:rPr>
          <w:b/>
          <w:color w:val="9AA6B8"/>
          <w:sz w:val="15"/>
        </w:rPr>
        <w:t xml:space="preserve">PE-06.168  </w:t>
      </w:r>
      <w:r>
        <w:rPr>
          <w:b/>
          <w:color w:val="C62828"/>
          <w:sz w:val="15"/>
        </w:rPr>
        <w:t xml:space="preserve">Q4 A · ANSWER (INCORRECT)   </w:t>
      </w:r>
      <w:r>
        <w:t>Fix it in today's chat and move on</w:t>
      </w:r>
    </w:p>
    <w:p w14:paraId="4D65641B" w14:textId="77777777" w:rsidR="00D233E6" w:rsidRDefault="00D30E27">
      <w:pPr>
        <w:keepLines/>
        <w:spacing w:after="140"/>
        <w:ind w:left="340"/>
        <w:rPr>
          <w:rFonts w:hint="eastAsia"/>
        </w:rPr>
      </w:pPr>
      <w:r>
        <w:rPr>
          <w:b/>
          <w:color w:val="9AA6B8"/>
          <w:sz w:val="15"/>
        </w:rPr>
        <w:t xml:space="preserve">PE-06.169  </w:t>
      </w:r>
      <w:r>
        <w:rPr>
          <w:b/>
          <w:color w:val="2F4BC4"/>
          <w:sz w:val="15"/>
        </w:rPr>
        <w:t xml:space="preserve">Q4 A · FEEDBACK   </w:t>
      </w:r>
      <w:r>
        <w:t>You have solved it for an hour. Next month the stored version has the same gap and somebody solves it again, probably differently.</w:t>
      </w:r>
    </w:p>
    <w:p w14:paraId="45BE5106" w14:textId="77777777" w:rsidR="00D233E6" w:rsidRDefault="00D30E27">
      <w:pPr>
        <w:keepLines/>
        <w:spacing w:after="140"/>
        <w:rPr>
          <w:rFonts w:hint="eastAsia"/>
        </w:rPr>
      </w:pPr>
      <w:r>
        <w:rPr>
          <w:b/>
          <w:color w:val="9AA6B8"/>
          <w:sz w:val="15"/>
        </w:rPr>
        <w:t xml:space="preserve">PE-06.170  </w:t>
      </w:r>
      <w:r>
        <w:rPr>
          <w:b/>
          <w:color w:val="1B7F4B"/>
          <w:sz w:val="15"/>
        </w:rPr>
        <w:t xml:space="preserve">Q4 B · ANSWER (CORRECT)   </w:t>
      </w:r>
      <w:r>
        <w:t>Add the missing line to the stored version</w:t>
      </w:r>
    </w:p>
    <w:p w14:paraId="31373EA1" w14:textId="77777777" w:rsidR="00D233E6" w:rsidRDefault="00D30E27">
      <w:pPr>
        <w:keepLines/>
        <w:spacing w:after="140"/>
        <w:ind w:left="340"/>
        <w:rPr>
          <w:rFonts w:hint="eastAsia"/>
        </w:rPr>
      </w:pPr>
      <w:r>
        <w:rPr>
          <w:b/>
          <w:color w:val="9AA6B8"/>
          <w:sz w:val="15"/>
        </w:rPr>
        <w:t xml:space="preserve">PE-06.171  </w:t>
      </w:r>
      <w:r>
        <w:rPr>
          <w:b/>
          <w:color w:val="2F4BC4"/>
          <w:sz w:val="15"/>
        </w:rPr>
        <w:t xml:space="preserve">Q4 B · FEEDBACK   </w:t>
      </w:r>
      <w:r>
        <w:t>Thirty seconds, and the fix belongs to everyone from now on. This is the single habit that separates a living library from a graveyard.</w:t>
      </w:r>
    </w:p>
    <w:p w14:paraId="2F6A6C19" w14:textId="77777777" w:rsidR="00D233E6" w:rsidRDefault="00D30E27">
      <w:pPr>
        <w:keepLines/>
        <w:spacing w:after="140"/>
        <w:rPr>
          <w:rFonts w:hint="eastAsia"/>
        </w:rPr>
      </w:pPr>
      <w:r>
        <w:rPr>
          <w:b/>
          <w:color w:val="9AA6B8"/>
          <w:sz w:val="15"/>
        </w:rPr>
        <w:t xml:space="preserve">PE-06.172  </w:t>
      </w:r>
      <w:r>
        <w:rPr>
          <w:b/>
          <w:color w:val="C62828"/>
          <w:sz w:val="15"/>
        </w:rPr>
        <w:t xml:space="preserve">Q4 C · ANSWER (INCORRECT)   </w:t>
      </w:r>
      <w:r>
        <w:t>Write a new prompt and save that too</w:t>
      </w:r>
    </w:p>
    <w:p w14:paraId="20C1CB1C" w14:textId="77777777" w:rsidR="00D233E6" w:rsidRDefault="00D30E27">
      <w:pPr>
        <w:keepLines/>
        <w:spacing w:after="140"/>
        <w:ind w:left="340"/>
        <w:rPr>
          <w:rFonts w:hint="eastAsia"/>
        </w:rPr>
      </w:pPr>
      <w:r>
        <w:rPr>
          <w:b/>
          <w:color w:val="9AA6B8"/>
          <w:sz w:val="15"/>
        </w:rPr>
        <w:t xml:space="preserve">PE-06.173  </w:t>
      </w:r>
      <w:r>
        <w:rPr>
          <w:b/>
          <w:color w:val="2F4BC4"/>
          <w:sz w:val="15"/>
        </w:rPr>
        <w:t xml:space="preserve">Q4 C · FEEDBACK   </w:t>
      </w:r>
      <w:r>
        <w:t>Now there are two versions and nobody knows which is current. Six months later there are five, and people write a sixth rather than choose.</w:t>
      </w:r>
    </w:p>
    <w:p w14:paraId="4599A459" w14:textId="77777777" w:rsidR="00D233E6" w:rsidRDefault="00D30E27">
      <w:pPr>
        <w:keepLines/>
        <w:spacing w:after="140"/>
        <w:rPr>
          <w:rFonts w:hint="eastAsia"/>
        </w:rPr>
      </w:pPr>
      <w:r>
        <w:rPr>
          <w:b/>
          <w:color w:val="9AA6B8"/>
          <w:sz w:val="15"/>
        </w:rPr>
        <w:t xml:space="preserve">PE-06.174  </w:t>
      </w:r>
      <w:r>
        <w:rPr>
          <w:b/>
          <w:color w:val="C62828"/>
          <w:sz w:val="15"/>
        </w:rPr>
        <w:t xml:space="preserve">Q4 D · ANSWER (INCORRECT)   </w:t>
      </w:r>
      <w:r>
        <w:t>Delete the template — it clearly does not work</w:t>
      </w:r>
    </w:p>
    <w:p w14:paraId="3242C67F" w14:textId="77777777" w:rsidR="00D233E6" w:rsidRDefault="00D30E27">
      <w:pPr>
        <w:keepLines/>
        <w:spacing w:after="140"/>
        <w:ind w:left="340"/>
        <w:rPr>
          <w:rFonts w:hint="eastAsia"/>
        </w:rPr>
      </w:pPr>
      <w:r>
        <w:rPr>
          <w:b/>
          <w:color w:val="9AA6B8"/>
          <w:sz w:val="15"/>
        </w:rPr>
        <w:t xml:space="preserve">PE-06.175  </w:t>
      </w:r>
      <w:r>
        <w:rPr>
          <w:b/>
          <w:color w:val="2F4BC4"/>
          <w:sz w:val="15"/>
        </w:rPr>
        <w:t xml:space="preserve">Q4 D · FEEDBACK   </w:t>
      </w:r>
      <w:r>
        <w:t>One weak answer is not a broken template. It usually means one missing constraint, which is a one-line repair, not a reason to throw away the work.</w:t>
      </w:r>
    </w:p>
    <w:p w14:paraId="46C5B9A6" w14:textId="77777777" w:rsidR="00D233E6" w:rsidRDefault="00D30E27">
      <w:pPr>
        <w:keepLines/>
        <w:spacing w:after="140"/>
        <w:rPr>
          <w:rFonts w:hint="eastAsia"/>
        </w:rPr>
      </w:pPr>
      <w:r>
        <w:rPr>
          <w:b/>
          <w:color w:val="9AA6B8"/>
          <w:sz w:val="15"/>
        </w:rPr>
        <w:t xml:space="preserve">PE-06.176  </w:t>
      </w:r>
      <w:r>
        <w:rPr>
          <w:b/>
          <w:color w:val="2F4BC4"/>
          <w:sz w:val="15"/>
        </w:rPr>
        <w:t xml:space="preserve">Q4 · REMEMBER   </w:t>
      </w:r>
      <w:r>
        <w:t>Fix the template, not just today's copy.</w:t>
      </w:r>
    </w:p>
    <w:p w14:paraId="2A6FE208" w14:textId="77777777" w:rsidR="00D233E6" w:rsidRDefault="00D30E27">
      <w:pPr>
        <w:pStyle w:val="Heading3"/>
      </w:pPr>
      <w:r>
        <w:t>Question 5</w:t>
      </w:r>
    </w:p>
    <w:p w14:paraId="213F26BF" w14:textId="77777777" w:rsidR="00D233E6" w:rsidRDefault="00D30E27">
      <w:pPr>
        <w:keepLines/>
        <w:spacing w:after="140"/>
        <w:rPr>
          <w:rFonts w:hint="eastAsia"/>
        </w:rPr>
      </w:pPr>
      <w:r>
        <w:rPr>
          <w:b/>
          <w:color w:val="9AA6B8"/>
          <w:sz w:val="15"/>
        </w:rPr>
        <w:t xml:space="preserve">PE-06.177  </w:t>
      </w:r>
      <w:r>
        <w:rPr>
          <w:b/>
          <w:color w:val="2F4BC4"/>
          <w:sz w:val="15"/>
        </w:rPr>
        <w:t xml:space="preserve">Q5 · QUESTION   </w:t>
      </w:r>
      <w:r>
        <w:t>What must never go in a saved prompt?</w:t>
      </w:r>
    </w:p>
    <w:p w14:paraId="0EBE3F10" w14:textId="77777777" w:rsidR="00D233E6" w:rsidRDefault="00D30E27">
      <w:pPr>
        <w:keepLines/>
        <w:spacing w:after="140"/>
        <w:rPr>
          <w:rFonts w:hint="eastAsia"/>
        </w:rPr>
      </w:pPr>
      <w:r>
        <w:rPr>
          <w:b/>
          <w:color w:val="9AA6B8"/>
          <w:sz w:val="15"/>
        </w:rPr>
        <w:t xml:space="preserve">PE-06.178  </w:t>
      </w:r>
      <w:r>
        <w:rPr>
          <w:b/>
          <w:color w:val="C62828"/>
          <w:sz w:val="15"/>
        </w:rPr>
        <w:t xml:space="preserve">Q5 A · ANSWER (INCORRECT)   </w:t>
      </w:r>
      <w:r>
        <w:t>The word count</w:t>
      </w:r>
    </w:p>
    <w:p w14:paraId="3385FBD7" w14:textId="77777777" w:rsidR="00D233E6" w:rsidRDefault="00D30E27">
      <w:pPr>
        <w:keepLines/>
        <w:spacing w:after="140"/>
        <w:ind w:left="340"/>
        <w:rPr>
          <w:rFonts w:hint="eastAsia"/>
        </w:rPr>
      </w:pPr>
      <w:r>
        <w:rPr>
          <w:b/>
          <w:color w:val="9AA6B8"/>
          <w:sz w:val="15"/>
        </w:rPr>
        <w:t xml:space="preserve">PE-06.179  </w:t>
      </w:r>
      <w:r>
        <w:rPr>
          <w:b/>
          <w:color w:val="2F4BC4"/>
          <w:sz w:val="15"/>
        </w:rPr>
        <w:t xml:space="preserve">Q5 A · FEEDBACK   </w:t>
      </w:r>
      <w:r>
        <w:t>Word counts belong in the stored version. They are part of the shape you are trying to keep, and they identify nobody.</w:t>
      </w:r>
    </w:p>
    <w:p w14:paraId="361B3555" w14:textId="77777777" w:rsidR="00D233E6" w:rsidRDefault="00D30E27">
      <w:pPr>
        <w:keepLines/>
        <w:spacing w:after="140"/>
        <w:rPr>
          <w:rFonts w:hint="eastAsia"/>
        </w:rPr>
      </w:pPr>
      <w:r>
        <w:rPr>
          <w:b/>
          <w:color w:val="9AA6B8"/>
          <w:sz w:val="15"/>
        </w:rPr>
        <w:t xml:space="preserve">PE-06.180  </w:t>
      </w:r>
      <w:r>
        <w:rPr>
          <w:b/>
          <w:color w:val="1B7F4B"/>
          <w:sz w:val="15"/>
        </w:rPr>
        <w:t xml:space="preserve">Q5 B · ANSWER (CORRECT)   </w:t>
      </w:r>
      <w:r>
        <w:t>A real client name and account number</w:t>
      </w:r>
    </w:p>
    <w:p w14:paraId="4CD9C9A2" w14:textId="77777777" w:rsidR="00D233E6" w:rsidRDefault="00D30E27">
      <w:pPr>
        <w:keepLines/>
        <w:spacing w:after="140"/>
        <w:ind w:left="340"/>
        <w:rPr>
          <w:rFonts w:hint="eastAsia"/>
        </w:rPr>
      </w:pPr>
      <w:r>
        <w:rPr>
          <w:b/>
          <w:color w:val="9AA6B8"/>
          <w:sz w:val="15"/>
        </w:rPr>
        <w:t xml:space="preserve">PE-06.181  </w:t>
      </w:r>
      <w:r>
        <w:rPr>
          <w:b/>
          <w:color w:val="2F4BC4"/>
          <w:sz w:val="15"/>
        </w:rPr>
        <w:t xml:space="preserve">Q5 B · FEEDBACK   </w:t>
      </w:r>
      <w:r>
        <w:t>A stored prompt is copied, shared and pasted for years. Anything identifying inside it travels to everyone who ever opens the file, long after the account has closed.</w:t>
      </w:r>
    </w:p>
    <w:p w14:paraId="5A1917D4" w14:textId="77777777" w:rsidR="00D233E6" w:rsidRDefault="00D30E27">
      <w:pPr>
        <w:keepLines/>
        <w:spacing w:after="140"/>
        <w:rPr>
          <w:rFonts w:hint="eastAsia"/>
        </w:rPr>
      </w:pPr>
      <w:r>
        <w:rPr>
          <w:b/>
          <w:color w:val="9AA6B8"/>
          <w:sz w:val="15"/>
        </w:rPr>
        <w:t xml:space="preserve">PE-06.182  </w:t>
      </w:r>
      <w:r>
        <w:rPr>
          <w:b/>
          <w:color w:val="C62828"/>
          <w:sz w:val="15"/>
        </w:rPr>
        <w:t xml:space="preserve">Q5 C · ANSWER (INCORRECT)   </w:t>
      </w:r>
      <w:r>
        <w:t>The tone instruction</w:t>
      </w:r>
    </w:p>
    <w:p w14:paraId="0FB400E7" w14:textId="77777777" w:rsidR="00D233E6" w:rsidRDefault="00D30E27">
      <w:pPr>
        <w:keepLines/>
        <w:spacing w:after="140"/>
        <w:ind w:left="340"/>
        <w:rPr>
          <w:rFonts w:hint="eastAsia"/>
        </w:rPr>
      </w:pPr>
      <w:r>
        <w:rPr>
          <w:b/>
          <w:color w:val="9AA6B8"/>
          <w:sz w:val="15"/>
        </w:rPr>
        <w:t xml:space="preserve">PE-06.183  </w:t>
      </w:r>
      <w:r>
        <w:rPr>
          <w:b/>
          <w:color w:val="2F4BC4"/>
          <w:sz w:val="15"/>
        </w:rPr>
        <w:t xml:space="preserve">Q5 C · FEEDBACK   </w:t>
      </w:r>
      <w:r>
        <w:t>Tone is exactly what you want to preserve. "Brief and factual" took you three attempts to settle on the first time.</w:t>
      </w:r>
    </w:p>
    <w:p w14:paraId="07934C14" w14:textId="77777777" w:rsidR="00D233E6" w:rsidRDefault="00D30E27">
      <w:pPr>
        <w:keepLines/>
        <w:spacing w:after="140"/>
        <w:rPr>
          <w:rFonts w:hint="eastAsia"/>
        </w:rPr>
      </w:pPr>
      <w:r>
        <w:rPr>
          <w:b/>
          <w:color w:val="9AA6B8"/>
          <w:sz w:val="15"/>
        </w:rPr>
        <w:t xml:space="preserve">PE-06.184  </w:t>
      </w:r>
      <w:r>
        <w:rPr>
          <w:b/>
          <w:color w:val="C62828"/>
          <w:sz w:val="15"/>
        </w:rPr>
        <w:t xml:space="preserve">Q5 D · ANSWER (INCORRECT)   </w:t>
      </w:r>
      <w:r>
        <w:t>The reader description</w:t>
      </w:r>
    </w:p>
    <w:p w14:paraId="38DA4A8C" w14:textId="77777777" w:rsidR="00D233E6" w:rsidRDefault="00D30E27">
      <w:pPr>
        <w:keepLines/>
        <w:spacing w:after="140"/>
        <w:ind w:left="340"/>
        <w:rPr>
          <w:rFonts w:hint="eastAsia"/>
        </w:rPr>
      </w:pPr>
      <w:r>
        <w:rPr>
          <w:b/>
          <w:color w:val="9AA6B8"/>
          <w:sz w:val="15"/>
        </w:rPr>
        <w:t xml:space="preserve">PE-06.185  </w:t>
      </w:r>
      <w:r>
        <w:rPr>
          <w:b/>
          <w:color w:val="2F4BC4"/>
          <w:sz w:val="15"/>
        </w:rPr>
        <w:t xml:space="preserve">Q5 D · FEEDBACK   </w:t>
      </w:r>
      <w:r>
        <w:t>"For my manager" or "for a client who is already annoyed" is a role, not an identity. It names nobody and improves every answer.</w:t>
      </w:r>
    </w:p>
    <w:p w14:paraId="296AA7F0" w14:textId="77777777" w:rsidR="00D233E6" w:rsidRDefault="00D30E27">
      <w:pPr>
        <w:keepLines/>
        <w:spacing w:after="140"/>
        <w:rPr>
          <w:rFonts w:hint="eastAsia"/>
        </w:rPr>
      </w:pPr>
      <w:r>
        <w:rPr>
          <w:b/>
          <w:color w:val="9AA6B8"/>
          <w:sz w:val="15"/>
        </w:rPr>
        <w:t xml:space="preserve">PE-06.186  </w:t>
      </w:r>
      <w:r>
        <w:rPr>
          <w:b/>
          <w:color w:val="2F4BC4"/>
          <w:sz w:val="15"/>
        </w:rPr>
        <w:t xml:space="preserve">Q5 · REMEMBER   </w:t>
      </w:r>
      <w:r>
        <w:t>Anything that identifies a person or a deal.</w:t>
      </w:r>
    </w:p>
    <w:p w14:paraId="7BB97C2C" w14:textId="77777777" w:rsidR="00D233E6" w:rsidRDefault="00D30E27">
      <w:pPr>
        <w:pStyle w:val="Heading2"/>
      </w:pPr>
      <w:bookmarkStart w:id="339" w:name="_Toc239342404"/>
      <w:r>
        <w:lastRenderedPageBreak/>
        <w:t>12. Recap</w:t>
      </w:r>
      <w:bookmarkEnd w:id="339"/>
    </w:p>
    <w:p w14:paraId="15DDA9F6" w14:textId="77777777" w:rsidR="00D233E6" w:rsidRDefault="00D30E27">
      <w:pPr>
        <w:keepLines/>
        <w:spacing w:after="140"/>
        <w:rPr>
          <w:rFonts w:hint="eastAsia"/>
        </w:rPr>
      </w:pPr>
      <w:r>
        <w:rPr>
          <w:b/>
          <w:color w:val="9AA6B8"/>
          <w:sz w:val="15"/>
        </w:rPr>
        <w:t xml:space="preserve">PE-06.187  </w:t>
      </w:r>
      <w:r>
        <w:rPr>
          <w:b/>
          <w:color w:val="2F4BC4"/>
          <w:sz w:val="15"/>
        </w:rPr>
        <w:t xml:space="preserve">RECAP HEADING   </w:t>
      </w:r>
      <w:r>
        <w:t>Reusable prompts on one screen</w:t>
      </w:r>
    </w:p>
    <w:p w14:paraId="73CDED26" w14:textId="77777777" w:rsidR="00D233E6" w:rsidRDefault="00D30E27">
      <w:pPr>
        <w:keepLines/>
        <w:spacing w:after="140"/>
        <w:rPr>
          <w:rFonts w:hint="eastAsia"/>
        </w:rPr>
      </w:pPr>
      <w:r>
        <w:rPr>
          <w:b/>
          <w:color w:val="9AA6B8"/>
          <w:sz w:val="15"/>
        </w:rPr>
        <w:t xml:space="preserve">PE-06.188  </w:t>
      </w:r>
      <w:r>
        <w:rPr>
          <w:b/>
          <w:color w:val="2F4BC4"/>
          <w:sz w:val="15"/>
        </w:rPr>
        <w:t xml:space="preserve">RECAP 1 · HEADING   </w:t>
      </w:r>
      <w:r>
        <w:t>Save it the day it works</w:t>
      </w:r>
    </w:p>
    <w:p w14:paraId="3E0FC025" w14:textId="77777777" w:rsidR="00D233E6" w:rsidRDefault="00D30E27">
      <w:pPr>
        <w:keepLines/>
        <w:spacing w:after="140"/>
        <w:ind w:left="340"/>
        <w:rPr>
          <w:rFonts w:hint="eastAsia"/>
        </w:rPr>
      </w:pPr>
      <w:r>
        <w:rPr>
          <w:b/>
          <w:color w:val="9AA6B8"/>
          <w:sz w:val="15"/>
        </w:rPr>
        <w:t xml:space="preserve">PE-06.189  </w:t>
      </w:r>
      <w:r>
        <w:rPr>
          <w:b/>
          <w:color w:val="2F4BC4"/>
          <w:sz w:val="15"/>
        </w:rPr>
        <w:t xml:space="preserve">RECAP 1 · TEXT   </w:t>
      </w:r>
      <w:r>
        <w:t>The tab closes and the thinking goes with it. Later never arrives.</w:t>
      </w:r>
    </w:p>
    <w:p w14:paraId="7D4B104C" w14:textId="77777777" w:rsidR="00D233E6" w:rsidRDefault="00D30E27">
      <w:pPr>
        <w:keepLines/>
        <w:spacing w:after="140"/>
        <w:rPr>
          <w:rFonts w:hint="eastAsia"/>
        </w:rPr>
      </w:pPr>
      <w:r>
        <w:rPr>
          <w:b/>
          <w:color w:val="9AA6B8"/>
          <w:sz w:val="15"/>
        </w:rPr>
        <w:t xml:space="preserve">PE-06.190  </w:t>
      </w:r>
      <w:r>
        <w:rPr>
          <w:b/>
          <w:color w:val="2F4BC4"/>
          <w:sz w:val="15"/>
        </w:rPr>
        <w:t xml:space="preserve">RECAP 2 · HEADING   </w:t>
      </w:r>
      <w:r>
        <w:t>Brackets mark what changes</w:t>
      </w:r>
    </w:p>
    <w:p w14:paraId="43BD310A" w14:textId="77777777" w:rsidR="00D233E6" w:rsidRDefault="00D30E27">
      <w:pPr>
        <w:keepLines/>
        <w:spacing w:after="140"/>
        <w:ind w:left="340"/>
        <w:rPr>
          <w:rFonts w:hint="eastAsia"/>
        </w:rPr>
      </w:pPr>
      <w:r>
        <w:rPr>
          <w:b/>
          <w:color w:val="9AA6B8"/>
          <w:sz w:val="15"/>
        </w:rPr>
        <w:t xml:space="preserve">PE-06.191  </w:t>
      </w:r>
      <w:r>
        <w:rPr>
          <w:b/>
          <w:color w:val="2F4BC4"/>
          <w:sz w:val="15"/>
        </w:rPr>
        <w:t xml:space="preserve">RECAP 2 · TEXT   </w:t>
      </w:r>
      <w:r>
        <w:t>[CLIENT], [WEEK], [NUMBER]. Ten seconds to fill, every time.</w:t>
      </w:r>
    </w:p>
    <w:p w14:paraId="4C0F292B" w14:textId="77777777" w:rsidR="00D233E6" w:rsidRDefault="00D30E27">
      <w:pPr>
        <w:keepLines/>
        <w:spacing w:after="140"/>
        <w:rPr>
          <w:rFonts w:hint="eastAsia"/>
        </w:rPr>
      </w:pPr>
      <w:r>
        <w:rPr>
          <w:b/>
          <w:color w:val="9AA6B8"/>
          <w:sz w:val="15"/>
        </w:rPr>
        <w:t xml:space="preserve">PE-06.192  </w:t>
      </w:r>
      <w:r>
        <w:rPr>
          <w:b/>
          <w:color w:val="2F4BC4"/>
          <w:sz w:val="15"/>
        </w:rPr>
        <w:t xml:space="preserve">RECAP 3 · HEADING   </w:t>
      </w:r>
      <w:r>
        <w:t>Brackets also keep it safe</w:t>
      </w:r>
    </w:p>
    <w:p w14:paraId="7CAB3CF8" w14:textId="77777777" w:rsidR="00D233E6" w:rsidRDefault="00D30E27">
      <w:pPr>
        <w:keepLines/>
        <w:spacing w:after="140"/>
        <w:ind w:left="340"/>
        <w:rPr>
          <w:rFonts w:hint="eastAsia"/>
        </w:rPr>
      </w:pPr>
      <w:r>
        <w:rPr>
          <w:b/>
          <w:color w:val="9AA6B8"/>
          <w:sz w:val="15"/>
        </w:rPr>
        <w:t xml:space="preserve">PE-06.193  </w:t>
      </w:r>
      <w:r>
        <w:rPr>
          <w:b/>
          <w:color w:val="2F4BC4"/>
          <w:sz w:val="15"/>
        </w:rPr>
        <w:t xml:space="preserve">RECAP 3 · TEXT   </w:t>
      </w:r>
      <w:r>
        <w:t>No real name, account or price is ever stored in the file.</w:t>
      </w:r>
    </w:p>
    <w:p w14:paraId="504EFAF1" w14:textId="77777777" w:rsidR="00D233E6" w:rsidRDefault="00D30E27">
      <w:pPr>
        <w:keepLines/>
        <w:spacing w:after="140"/>
        <w:rPr>
          <w:rFonts w:hint="eastAsia"/>
        </w:rPr>
      </w:pPr>
      <w:r>
        <w:rPr>
          <w:b/>
          <w:color w:val="9AA6B8"/>
          <w:sz w:val="15"/>
        </w:rPr>
        <w:t xml:space="preserve">PE-06.194  </w:t>
      </w:r>
      <w:r>
        <w:rPr>
          <w:b/>
          <w:color w:val="2F4BC4"/>
          <w:sz w:val="15"/>
        </w:rPr>
        <w:t xml:space="preserve">RECAP 4 · HEADING   </w:t>
      </w:r>
      <w:r>
        <w:t>Name it after the job</w:t>
      </w:r>
    </w:p>
    <w:p w14:paraId="00FDCB58" w14:textId="77777777" w:rsidR="00D233E6" w:rsidRDefault="00D30E27">
      <w:pPr>
        <w:keepLines/>
        <w:spacing w:after="140"/>
        <w:ind w:left="340"/>
        <w:rPr>
          <w:rFonts w:hint="eastAsia"/>
        </w:rPr>
      </w:pPr>
      <w:r>
        <w:rPr>
          <w:b/>
          <w:color w:val="9AA6B8"/>
          <w:sz w:val="15"/>
        </w:rPr>
        <w:t xml:space="preserve">PE-06.195  </w:t>
      </w:r>
      <w:r>
        <w:rPr>
          <w:b/>
          <w:color w:val="2F4BC4"/>
          <w:sz w:val="15"/>
        </w:rPr>
        <w:t xml:space="preserve">RECAP 4 · TEXT   </w:t>
      </w:r>
      <w:r>
        <w:t>"Weekly ticket summary", never "structured prompt v3".</w:t>
      </w:r>
    </w:p>
    <w:p w14:paraId="236E8FA4" w14:textId="77777777" w:rsidR="00D233E6" w:rsidRDefault="00D30E27">
      <w:pPr>
        <w:keepLines/>
        <w:spacing w:after="140"/>
        <w:rPr>
          <w:rFonts w:hint="eastAsia"/>
        </w:rPr>
      </w:pPr>
      <w:r>
        <w:rPr>
          <w:b/>
          <w:color w:val="9AA6B8"/>
          <w:sz w:val="15"/>
        </w:rPr>
        <w:t xml:space="preserve">PE-06.196  </w:t>
      </w:r>
      <w:r>
        <w:rPr>
          <w:b/>
          <w:color w:val="2F4BC4"/>
          <w:sz w:val="15"/>
        </w:rPr>
        <w:t xml:space="preserve">RECAP 5 · HEADING   </w:t>
      </w:r>
      <w:r>
        <w:t>Fix the template, not the copy</w:t>
      </w:r>
    </w:p>
    <w:p w14:paraId="6389418C" w14:textId="77777777" w:rsidR="00D233E6" w:rsidRDefault="00D30E27">
      <w:pPr>
        <w:keepLines/>
        <w:spacing w:after="140"/>
        <w:ind w:left="340"/>
        <w:rPr>
          <w:rFonts w:hint="eastAsia"/>
        </w:rPr>
      </w:pPr>
      <w:r>
        <w:rPr>
          <w:b/>
          <w:color w:val="9AA6B8"/>
          <w:sz w:val="15"/>
        </w:rPr>
        <w:t xml:space="preserve">PE-06.197  </w:t>
      </w:r>
      <w:r>
        <w:rPr>
          <w:b/>
          <w:color w:val="2F4BC4"/>
          <w:sz w:val="15"/>
        </w:rPr>
        <w:t xml:space="preserve">RECAP 5 · TEXT   </w:t>
      </w:r>
      <w:r>
        <w:t>One line added to the stored version fixes it for everybody.</w:t>
      </w:r>
    </w:p>
    <w:p w14:paraId="23A47B54" w14:textId="77777777" w:rsidR="00D233E6" w:rsidRDefault="00D30E27">
      <w:pPr>
        <w:keepLines/>
        <w:spacing w:after="140"/>
        <w:rPr>
          <w:rFonts w:hint="eastAsia"/>
        </w:rPr>
      </w:pPr>
      <w:r>
        <w:rPr>
          <w:b/>
          <w:color w:val="9AA6B8"/>
          <w:sz w:val="15"/>
        </w:rPr>
        <w:t xml:space="preserve">PE-06.198  </w:t>
      </w:r>
      <w:r>
        <w:rPr>
          <w:b/>
          <w:color w:val="2F4BC4"/>
          <w:sz w:val="15"/>
        </w:rPr>
        <w:t xml:space="preserve">RECAP 6 · HEADING   </w:t>
      </w:r>
      <w:r>
        <w:t>Twenty is plenty</w:t>
      </w:r>
    </w:p>
    <w:p w14:paraId="781C110A" w14:textId="77777777" w:rsidR="00D233E6" w:rsidRDefault="00D30E27">
      <w:pPr>
        <w:keepLines/>
        <w:spacing w:after="140"/>
        <w:ind w:left="340"/>
        <w:rPr>
          <w:rFonts w:hint="eastAsia"/>
        </w:rPr>
      </w:pPr>
      <w:r>
        <w:rPr>
          <w:b/>
          <w:color w:val="9AA6B8"/>
          <w:sz w:val="15"/>
        </w:rPr>
        <w:t xml:space="preserve">PE-06.199  </w:t>
      </w:r>
      <w:r>
        <w:rPr>
          <w:b/>
          <w:color w:val="2F4BC4"/>
          <w:sz w:val="15"/>
        </w:rPr>
        <w:t xml:space="preserve">RECAP 6 · TEXT   </w:t>
      </w:r>
      <w:r>
        <w:t>A library nobody reads is a library that gets rewritten from scratch.</w:t>
      </w:r>
    </w:p>
    <w:p w14:paraId="67C6B06E" w14:textId="77777777" w:rsidR="00D233E6" w:rsidRDefault="00D30E27">
      <w:pPr>
        <w:keepLines/>
        <w:spacing w:after="140"/>
        <w:rPr>
          <w:rFonts w:hint="eastAsia"/>
        </w:rPr>
      </w:pPr>
      <w:r>
        <w:rPr>
          <w:b/>
          <w:color w:val="9AA6B8"/>
          <w:sz w:val="15"/>
        </w:rPr>
        <w:t xml:space="preserve">PE-06.200  </w:t>
      </w:r>
      <w:r>
        <w:rPr>
          <w:b/>
          <w:color w:val="1B7F4B"/>
          <w:sz w:val="15"/>
        </w:rPr>
        <w:t xml:space="preserve">ONE-LINER   </w:t>
      </w:r>
      <w:r>
        <w:t>Save the shape the day it works. Never save the details.</w:t>
      </w:r>
    </w:p>
    <w:p w14:paraId="4C6B5948" w14:textId="77777777" w:rsidR="00D233E6" w:rsidRDefault="00D30E27">
      <w:pPr>
        <w:pStyle w:val="Heading2"/>
      </w:pPr>
      <w:bookmarkStart w:id="340" w:name="_Toc239342405"/>
      <w:r>
        <w:t>13. Toolkit</w:t>
      </w:r>
      <w:bookmarkEnd w:id="340"/>
    </w:p>
    <w:p w14:paraId="4D4CF985" w14:textId="77777777" w:rsidR="00D233E6" w:rsidRDefault="00D30E27">
      <w:pPr>
        <w:keepLines/>
        <w:spacing w:after="140"/>
        <w:rPr>
          <w:rFonts w:hint="eastAsia"/>
        </w:rPr>
      </w:pPr>
      <w:r>
        <w:rPr>
          <w:b/>
          <w:color w:val="9AA6B8"/>
          <w:sz w:val="15"/>
        </w:rPr>
        <w:t xml:space="preserve">PE-06.201  </w:t>
      </w:r>
      <w:r>
        <w:rPr>
          <w:b/>
          <w:color w:val="2F4BC4"/>
          <w:sz w:val="15"/>
        </w:rPr>
        <w:t xml:space="preserve">TOOLKIT HEADING   </w:t>
      </w:r>
      <w:r>
        <w:t>Take these three things with you</w:t>
      </w:r>
    </w:p>
    <w:p w14:paraId="1D0D3F68" w14:textId="77777777" w:rsidR="00D233E6" w:rsidRDefault="00D30E27">
      <w:pPr>
        <w:keepLines/>
        <w:spacing w:after="140"/>
        <w:rPr>
          <w:rFonts w:hint="eastAsia"/>
        </w:rPr>
      </w:pPr>
      <w:r>
        <w:rPr>
          <w:b/>
          <w:color w:val="9AA6B8"/>
          <w:sz w:val="15"/>
        </w:rPr>
        <w:t xml:space="preserve">PE-06.202  </w:t>
      </w:r>
      <w:r>
        <w:rPr>
          <w:b/>
          <w:color w:val="2F4BC4"/>
          <w:sz w:val="15"/>
        </w:rPr>
        <w:t xml:space="preserve">TEMPLATE 1 · HEADING   </w:t>
      </w:r>
      <w:r>
        <w:t>The four-bracket template</w:t>
      </w:r>
    </w:p>
    <w:p w14:paraId="20463553" w14:textId="77777777" w:rsidR="00D233E6" w:rsidRDefault="00D30E27">
      <w:pPr>
        <w:keepLines/>
        <w:spacing w:after="140"/>
        <w:ind w:left="340"/>
        <w:rPr>
          <w:rFonts w:hint="eastAsia"/>
        </w:rPr>
      </w:pPr>
      <w:r>
        <w:rPr>
          <w:b/>
          <w:color w:val="9AA6B8"/>
          <w:sz w:val="15"/>
        </w:rPr>
        <w:t xml:space="preserve">PE-06.203  </w:t>
      </w:r>
      <w:r>
        <w:rPr>
          <w:b/>
          <w:color w:val="2F4BC4"/>
          <w:sz w:val="15"/>
        </w:rPr>
        <w:t xml:space="preserve">TEMPLATE 1 · TEXT   </w:t>
      </w:r>
      <w:r>
        <w:t>What, format, reader, tone. Covers most writing jobs.</w:t>
      </w:r>
    </w:p>
    <w:p w14:paraId="40788200" w14:textId="77777777" w:rsidR="00D233E6" w:rsidRDefault="00D30E27">
      <w:pPr>
        <w:keepLines/>
        <w:spacing w:after="140"/>
        <w:rPr>
          <w:rFonts w:hint="eastAsia"/>
        </w:rPr>
      </w:pPr>
      <w:r>
        <w:rPr>
          <w:b/>
          <w:color w:val="9AA6B8"/>
          <w:sz w:val="15"/>
        </w:rPr>
        <w:t xml:space="preserve">PE-06.204  </w:t>
      </w:r>
      <w:r>
        <w:rPr>
          <w:b/>
          <w:color w:val="2F4BC4"/>
          <w:sz w:val="15"/>
        </w:rPr>
        <w:t xml:space="preserve">TEMPLATE 2 · HEADING   </w:t>
      </w:r>
      <w:r>
        <w:t>The template-builder prompt</w:t>
      </w:r>
    </w:p>
    <w:p w14:paraId="6A201376" w14:textId="77777777" w:rsidR="00D233E6" w:rsidRDefault="00D30E27">
      <w:pPr>
        <w:keepLines/>
        <w:spacing w:after="140"/>
        <w:ind w:left="340"/>
        <w:rPr>
          <w:rFonts w:hint="eastAsia"/>
        </w:rPr>
      </w:pPr>
      <w:r>
        <w:rPr>
          <w:b/>
          <w:color w:val="9AA6B8"/>
          <w:sz w:val="15"/>
        </w:rPr>
        <w:t xml:space="preserve">PE-06.205  </w:t>
      </w:r>
      <w:r>
        <w:rPr>
          <w:b/>
          <w:color w:val="2F4BC4"/>
          <w:sz w:val="15"/>
        </w:rPr>
        <w:t xml:space="preserve">TEMPLATE 2 · TEXT   </w:t>
      </w:r>
      <w:r>
        <w:t>Turns a prompt that worked into a reusable one.</w:t>
      </w:r>
    </w:p>
    <w:p w14:paraId="6B97916C" w14:textId="77777777" w:rsidR="00D233E6" w:rsidRDefault="00D30E27">
      <w:pPr>
        <w:keepLines/>
        <w:spacing w:after="140"/>
        <w:rPr>
          <w:rFonts w:hint="eastAsia"/>
        </w:rPr>
      </w:pPr>
      <w:r>
        <w:rPr>
          <w:b/>
          <w:color w:val="9AA6B8"/>
          <w:sz w:val="15"/>
        </w:rPr>
        <w:t xml:space="preserve">PE-06.206  </w:t>
      </w:r>
      <w:r>
        <w:rPr>
          <w:b/>
          <w:color w:val="2F4BC4"/>
          <w:sz w:val="15"/>
        </w:rPr>
        <w:t xml:space="preserve">TEMPLATE 3 · HEADING   </w:t>
      </w:r>
      <w:r>
        <w:t>The strip-before-saving check</w:t>
      </w:r>
    </w:p>
    <w:p w14:paraId="30B2CA3B" w14:textId="77777777" w:rsidR="00D233E6" w:rsidRDefault="00D30E27">
      <w:pPr>
        <w:keepLines/>
        <w:spacing w:after="140"/>
        <w:ind w:left="340"/>
        <w:rPr>
          <w:rFonts w:hint="eastAsia"/>
        </w:rPr>
      </w:pPr>
      <w:r>
        <w:rPr>
          <w:b/>
          <w:color w:val="9AA6B8"/>
          <w:sz w:val="15"/>
        </w:rPr>
        <w:t xml:space="preserve">PE-06.207  </w:t>
      </w:r>
      <w:r>
        <w:rPr>
          <w:b/>
          <w:color w:val="2F4BC4"/>
          <w:sz w:val="15"/>
        </w:rPr>
        <w:t xml:space="preserve">TEMPLATE 3 · TEXT   </w:t>
      </w:r>
      <w:r>
        <w:t>Bracket every name, number and price first.</w:t>
      </w:r>
    </w:p>
    <w:p w14:paraId="560505C9" w14:textId="77777777" w:rsidR="00D233E6" w:rsidRDefault="00D30E27">
      <w:pPr>
        <w:rPr>
          <w:rFonts w:hint="eastAsia"/>
        </w:rPr>
      </w:pPr>
      <w:r>
        <w:rPr>
          <w:color w:val="5B6779"/>
          <w:sz w:val="18"/>
        </w:rPr>
        <w:t>Tools referenced: ChatGPT — https://chatgpt.com; Microsoft Copilot — https://copilot.microsoft.com; Google Gemini — https://gemini.google.com</w:t>
      </w:r>
    </w:p>
    <w:p w14:paraId="19BBCD62" w14:textId="77777777" w:rsidR="00D233E6" w:rsidRDefault="00D30E27">
      <w:pPr>
        <w:keepLines/>
        <w:spacing w:after="140"/>
        <w:rPr>
          <w:rFonts w:hint="eastAsia"/>
        </w:rPr>
      </w:pPr>
      <w:r>
        <w:rPr>
          <w:b/>
          <w:color w:val="9AA6B8"/>
          <w:sz w:val="15"/>
        </w:rPr>
        <w:t xml:space="preserve">PE-06.208  </w:t>
      </w:r>
      <w:r>
        <w:rPr>
          <w:b/>
          <w:color w:val="2F4BC4"/>
          <w:sz w:val="15"/>
        </w:rPr>
        <w:t xml:space="preserve">NEXT MODULE   </w:t>
      </w:r>
      <w:r>
        <w:t>Next module: PE-07, Evaluating AI Responses. A short way to score an answer so you know whether to send it, fix it or throw it away.</w:t>
      </w:r>
    </w:p>
    <w:p w14:paraId="54C2E884" w14:textId="77777777" w:rsidR="00D233E6" w:rsidRDefault="00D30E27">
      <w:pPr>
        <w:pStyle w:val="Heading2"/>
      </w:pPr>
      <w:bookmarkStart w:id="341" w:name="_Toc239342406"/>
      <w:r>
        <w:t>14. Glossary</w:t>
      </w:r>
      <w:bookmarkEnd w:id="341"/>
    </w:p>
    <w:p w14:paraId="545EE778" w14:textId="77777777" w:rsidR="00D233E6" w:rsidRDefault="00D30E27">
      <w:pPr>
        <w:keepLines/>
        <w:spacing w:after="140"/>
        <w:rPr>
          <w:rFonts w:hint="eastAsia"/>
        </w:rPr>
      </w:pPr>
      <w:r>
        <w:rPr>
          <w:b/>
          <w:color w:val="9AA6B8"/>
          <w:sz w:val="15"/>
        </w:rPr>
        <w:t xml:space="preserve">PE-06.209  </w:t>
      </w:r>
      <w:r>
        <w:rPr>
          <w:b/>
          <w:color w:val="2F4BC4"/>
          <w:sz w:val="15"/>
        </w:rPr>
        <w:t xml:space="preserve">TEMPLATE   </w:t>
      </w:r>
      <w:r>
        <w:t>A prompt with brackets where the specifics go, so it can be reused without rewriting.</w:t>
      </w:r>
    </w:p>
    <w:p w14:paraId="57E2C66D" w14:textId="77777777" w:rsidR="00D233E6" w:rsidRDefault="00D30E27">
      <w:pPr>
        <w:keepLines/>
        <w:spacing w:after="140"/>
        <w:rPr>
          <w:rFonts w:hint="eastAsia"/>
        </w:rPr>
      </w:pPr>
      <w:r>
        <w:rPr>
          <w:b/>
          <w:color w:val="9AA6B8"/>
          <w:sz w:val="15"/>
        </w:rPr>
        <w:t xml:space="preserve">PE-06.210  </w:t>
      </w:r>
      <w:r>
        <w:rPr>
          <w:b/>
          <w:color w:val="2F4BC4"/>
          <w:sz w:val="15"/>
        </w:rPr>
        <w:t xml:space="preserve">PROMPT LIBRARY   </w:t>
      </w:r>
      <w:r>
        <w:t>A shared file of named prompts your team reuses instead of writing from scratch.</w:t>
      </w:r>
    </w:p>
    <w:p w14:paraId="31E329A7" w14:textId="77777777" w:rsidR="00D233E6" w:rsidRDefault="00D30E27">
      <w:pPr>
        <w:keepLines/>
        <w:spacing w:after="140"/>
        <w:rPr>
          <w:rFonts w:hint="eastAsia"/>
        </w:rPr>
      </w:pPr>
      <w:r>
        <w:rPr>
          <w:b/>
          <w:color w:val="9AA6B8"/>
          <w:sz w:val="15"/>
        </w:rPr>
        <w:lastRenderedPageBreak/>
        <w:t xml:space="preserve">PE-06.211  </w:t>
      </w:r>
      <w:r>
        <w:rPr>
          <w:b/>
          <w:color w:val="2F4BC4"/>
          <w:sz w:val="15"/>
        </w:rPr>
        <w:t xml:space="preserve">BRACKET   </w:t>
      </w:r>
      <w:r>
        <w:t>A labelled gap like [CLIENT] that says what belongs there, and keeps real data out.</w:t>
      </w:r>
    </w:p>
    <w:p w14:paraId="72C1AE47" w14:textId="77777777" w:rsidR="00D233E6" w:rsidRDefault="00D30E27">
      <w:pPr>
        <w:keepLines/>
        <w:spacing w:after="140"/>
        <w:rPr>
          <w:rFonts w:hint="eastAsia"/>
        </w:rPr>
      </w:pPr>
      <w:r>
        <w:rPr>
          <w:b/>
          <w:color w:val="9AA6B8"/>
          <w:sz w:val="15"/>
        </w:rPr>
        <w:t xml:space="preserve">PE-06.212  </w:t>
      </w:r>
      <w:r>
        <w:rPr>
          <w:b/>
          <w:color w:val="2F4BC4"/>
          <w:sz w:val="15"/>
        </w:rPr>
        <w:t xml:space="preserve">PROMPT   </w:t>
      </w:r>
      <w:r>
        <w:t>Everything you type in: context plus instructions plus your facts.</w:t>
      </w:r>
    </w:p>
    <w:p w14:paraId="0B47C5FE" w14:textId="77777777" w:rsidR="00D233E6" w:rsidRDefault="00D30E27">
      <w:pPr>
        <w:keepLines/>
        <w:spacing w:after="140"/>
        <w:rPr>
          <w:rFonts w:hint="eastAsia"/>
        </w:rPr>
      </w:pPr>
      <w:r>
        <w:rPr>
          <w:b/>
          <w:color w:val="9AA6B8"/>
          <w:sz w:val="15"/>
        </w:rPr>
        <w:t xml:space="preserve">PE-06.213  </w:t>
      </w:r>
      <w:r>
        <w:rPr>
          <w:b/>
          <w:color w:val="2F4BC4"/>
          <w:sz w:val="15"/>
        </w:rPr>
        <w:t xml:space="preserve">CONTEXT   </w:t>
      </w:r>
      <w:r>
        <w:t>The background you give so the tool knows the situation it is writing about.</w:t>
      </w:r>
    </w:p>
    <w:p w14:paraId="5B835FD6" w14:textId="77777777" w:rsidR="00D233E6" w:rsidRDefault="00D30E27">
      <w:pPr>
        <w:keepLines/>
        <w:spacing w:after="140"/>
        <w:rPr>
          <w:rFonts w:hint="eastAsia"/>
        </w:rPr>
      </w:pPr>
      <w:r>
        <w:rPr>
          <w:b/>
          <w:color w:val="9AA6B8"/>
          <w:sz w:val="15"/>
        </w:rPr>
        <w:t xml:space="preserve">PE-06.214  </w:t>
      </w:r>
      <w:r>
        <w:rPr>
          <w:b/>
          <w:color w:val="2F4BC4"/>
          <w:sz w:val="15"/>
        </w:rPr>
        <w:t xml:space="preserve">OUTPUT   </w:t>
      </w:r>
      <w:r>
        <w:t>What comes back. Your draft, which you are responsible for checking.</w:t>
      </w:r>
    </w:p>
    <w:p w14:paraId="5A008848" w14:textId="77777777" w:rsidR="00D233E6" w:rsidRDefault="00D30E27">
      <w:pPr>
        <w:rPr>
          <w:rFonts w:hint="eastAsia"/>
        </w:rPr>
      </w:pPr>
      <w:r>
        <w:br w:type="page"/>
      </w:r>
    </w:p>
    <w:p w14:paraId="61790F71" w14:textId="77777777" w:rsidR="00D233E6" w:rsidRDefault="00D30E27">
      <w:pPr>
        <w:pStyle w:val="Heading1"/>
      </w:pPr>
      <w:bookmarkStart w:id="342" w:name="_Toc239342407"/>
      <w:r>
        <w:rPr>
          <w:color w:val="6A2FA0"/>
        </w:rPr>
        <w:lastRenderedPageBreak/>
        <w:t>PE-07 — Evaluating AI Responses</w:t>
      </w:r>
      <w:bookmarkEnd w:id="342"/>
    </w:p>
    <w:p w14:paraId="7C52415B" w14:textId="77777777" w:rsidR="00D233E6" w:rsidRDefault="00D30E27">
      <w:pPr>
        <w:rPr>
          <w:rFonts w:hint="eastAsia"/>
        </w:rPr>
      </w:pPr>
      <w:r>
        <w:rPr>
          <w:color w:val="5B6779"/>
          <w:sz w:val="18"/>
        </w:rPr>
        <w:t>Module 23 of 39 · Prompt Engineering · 17 minutes · New joiners + staff</w:t>
      </w:r>
    </w:p>
    <w:tbl>
      <w:tblPr>
        <w:tblStyle w:val="TableGrid"/>
        <w:tblW w:w="0" w:type="auto"/>
        <w:tblLook w:val="04A0" w:firstRow="1" w:lastRow="0" w:firstColumn="1" w:lastColumn="0" w:noHBand="0" w:noVBand="1"/>
      </w:tblPr>
      <w:tblGrid>
        <w:gridCol w:w="2608"/>
        <w:gridCol w:w="6123"/>
      </w:tblGrid>
      <w:tr w:rsidR="00D233E6" w14:paraId="004445CE" w14:textId="77777777">
        <w:tc>
          <w:tcPr>
            <w:tcW w:w="2608" w:type="dxa"/>
          </w:tcPr>
          <w:p w14:paraId="7AA2420E" w14:textId="77777777" w:rsidR="00D233E6" w:rsidRDefault="00D30E27">
            <w:pPr>
              <w:spacing w:after="40"/>
              <w:rPr>
                <w:rFonts w:hint="eastAsia"/>
              </w:rPr>
            </w:pPr>
            <w:r>
              <w:rPr>
                <w:b/>
                <w:color w:val="5B6779"/>
                <w:sz w:val="18"/>
              </w:rPr>
              <w:t>Where it appears</w:t>
            </w:r>
          </w:p>
        </w:tc>
        <w:tc>
          <w:tcPr>
            <w:tcW w:w="6123" w:type="dxa"/>
          </w:tcPr>
          <w:p w14:paraId="3DCD18FC" w14:textId="77777777" w:rsidR="00D233E6" w:rsidRDefault="00D30E27">
            <w:pPr>
              <w:spacing w:after="40"/>
              <w:rPr>
                <w:rFonts w:hint="eastAsia"/>
              </w:rPr>
            </w:pPr>
            <w:r>
              <w:rPr>
                <w:b/>
                <w:color w:val="5B6779"/>
                <w:sz w:val="18"/>
              </w:rPr>
              <w:t>Reference</w:t>
            </w:r>
          </w:p>
        </w:tc>
      </w:tr>
      <w:tr w:rsidR="00D233E6" w14:paraId="10D022BF" w14:textId="77777777">
        <w:tc>
          <w:tcPr>
            <w:tcW w:w="2608" w:type="dxa"/>
          </w:tcPr>
          <w:p w14:paraId="5636A389" w14:textId="77777777" w:rsidR="00D233E6" w:rsidRDefault="00D30E27">
            <w:pPr>
              <w:spacing w:after="40"/>
              <w:rPr>
                <w:rFonts w:hint="eastAsia"/>
              </w:rPr>
            </w:pPr>
            <w:r>
              <w:rPr>
                <w:sz w:val="18"/>
              </w:rPr>
              <w:t>PowerPoint deck</w:t>
            </w:r>
          </w:p>
        </w:tc>
        <w:tc>
          <w:tcPr>
            <w:tcW w:w="6123" w:type="dxa"/>
          </w:tcPr>
          <w:p w14:paraId="092CA55A" w14:textId="77777777" w:rsidR="00D233E6" w:rsidRDefault="00D30E27">
            <w:pPr>
              <w:spacing w:after="40"/>
              <w:rPr>
                <w:rFonts w:hint="eastAsia"/>
              </w:rPr>
            </w:pPr>
            <w:r>
              <w:rPr>
                <w:sz w:val="18"/>
              </w:rPr>
              <w:t>output/03-07-evaluating-ai-responses.pptx</w:t>
            </w:r>
          </w:p>
        </w:tc>
      </w:tr>
      <w:tr w:rsidR="00D233E6" w14:paraId="70AED5B7" w14:textId="77777777">
        <w:tc>
          <w:tcPr>
            <w:tcW w:w="2608" w:type="dxa"/>
          </w:tcPr>
          <w:p w14:paraId="1BD1C3F1" w14:textId="77777777" w:rsidR="00D233E6" w:rsidRDefault="00D30E27">
            <w:pPr>
              <w:spacing w:after="40"/>
              <w:rPr>
                <w:rFonts w:hint="eastAsia"/>
              </w:rPr>
            </w:pPr>
            <w:r>
              <w:rPr>
                <w:sz w:val="18"/>
              </w:rPr>
              <w:t>Web page</w:t>
            </w:r>
          </w:p>
        </w:tc>
        <w:tc>
          <w:tcPr>
            <w:tcW w:w="6123" w:type="dxa"/>
          </w:tcPr>
          <w:p w14:paraId="5956C420" w14:textId="77777777" w:rsidR="00D233E6" w:rsidRDefault="00D30E27">
            <w:pPr>
              <w:spacing w:after="40"/>
              <w:rPr>
                <w:rFonts w:hint="eastAsia"/>
              </w:rPr>
            </w:pPr>
            <w:r>
              <w:rPr>
                <w:sz w:val="18"/>
              </w:rPr>
              <w:t>site/modules/pe07.html</w:t>
            </w:r>
          </w:p>
        </w:tc>
      </w:tr>
      <w:tr w:rsidR="00D233E6" w14:paraId="4FA9C8DC" w14:textId="77777777">
        <w:tc>
          <w:tcPr>
            <w:tcW w:w="2608" w:type="dxa"/>
          </w:tcPr>
          <w:p w14:paraId="7E49C25D" w14:textId="77777777" w:rsidR="00D233E6" w:rsidRDefault="00D30E27">
            <w:pPr>
              <w:spacing w:after="40"/>
              <w:rPr>
                <w:rFonts w:hint="eastAsia"/>
              </w:rPr>
            </w:pPr>
            <w:r>
              <w:rPr>
                <w:sz w:val="18"/>
              </w:rPr>
              <w:t>Live page</w:t>
            </w:r>
          </w:p>
        </w:tc>
        <w:tc>
          <w:tcPr>
            <w:tcW w:w="6123" w:type="dxa"/>
          </w:tcPr>
          <w:p w14:paraId="6EB277C6" w14:textId="77777777" w:rsidR="00D233E6" w:rsidRDefault="00D30E27">
            <w:pPr>
              <w:spacing w:after="40"/>
              <w:rPr>
                <w:rFonts w:hint="eastAsia"/>
              </w:rPr>
            </w:pPr>
            <w:r>
              <w:rPr>
                <w:sz w:val="18"/>
              </w:rPr>
              <w:t>https://dhrubojyoti-1xl.github.io/inducto-learning-library/modules/pe07.html</w:t>
            </w:r>
          </w:p>
        </w:tc>
      </w:tr>
      <w:tr w:rsidR="00D233E6" w14:paraId="73EF273C" w14:textId="77777777">
        <w:tc>
          <w:tcPr>
            <w:tcW w:w="2608" w:type="dxa"/>
          </w:tcPr>
          <w:p w14:paraId="3F8B8959" w14:textId="77777777" w:rsidR="00D233E6" w:rsidRDefault="00D30E27">
            <w:pPr>
              <w:spacing w:after="40"/>
              <w:rPr>
                <w:rFonts w:hint="eastAsia"/>
              </w:rPr>
            </w:pPr>
            <w:r>
              <w:rPr>
                <w:sz w:val="18"/>
              </w:rPr>
              <w:t>Source of this text</w:t>
            </w:r>
          </w:p>
        </w:tc>
        <w:tc>
          <w:tcPr>
            <w:tcW w:w="6123" w:type="dxa"/>
          </w:tcPr>
          <w:p w14:paraId="6720E49C" w14:textId="77777777" w:rsidR="00D233E6" w:rsidRDefault="00D30E27">
            <w:pPr>
              <w:spacing w:after="40"/>
              <w:rPr>
                <w:rFonts w:hint="eastAsia"/>
              </w:rPr>
            </w:pPr>
            <w:r>
              <w:rPr>
                <w:sz w:val="18"/>
              </w:rPr>
              <w:t>content/…/m23_evaluating_responses.py</w:t>
            </w:r>
          </w:p>
        </w:tc>
      </w:tr>
    </w:tbl>
    <w:p w14:paraId="38C11E96" w14:textId="77777777" w:rsidR="00D233E6" w:rsidRDefault="00D233E6">
      <w:pPr>
        <w:spacing w:after="80"/>
        <w:rPr>
          <w:rFonts w:hint="eastAsia"/>
        </w:rPr>
      </w:pPr>
    </w:p>
    <w:p w14:paraId="63BF28A5" w14:textId="77777777" w:rsidR="00D233E6" w:rsidRDefault="00D30E27">
      <w:pPr>
        <w:pStyle w:val="Heading2"/>
      </w:pPr>
      <w:bookmarkStart w:id="343" w:name="_Toc239342408"/>
      <w:r>
        <w:t>1. Cover</w:t>
      </w:r>
      <w:bookmarkEnd w:id="343"/>
    </w:p>
    <w:p w14:paraId="37873F13" w14:textId="77777777" w:rsidR="00D233E6" w:rsidRDefault="00D30E27">
      <w:pPr>
        <w:keepLines/>
        <w:spacing w:after="140"/>
        <w:rPr>
          <w:rFonts w:hint="eastAsia"/>
        </w:rPr>
      </w:pPr>
      <w:r>
        <w:rPr>
          <w:b/>
          <w:color w:val="9AA6B8"/>
          <w:sz w:val="15"/>
        </w:rPr>
        <w:t xml:space="preserve">PE-07.001  </w:t>
      </w:r>
      <w:r>
        <w:rPr>
          <w:b/>
          <w:color w:val="2F4BC4"/>
          <w:sz w:val="15"/>
        </w:rPr>
        <w:t xml:space="preserve">MODULE TITLE   </w:t>
      </w:r>
      <w:r>
        <w:t>Evaluating AI Responses</w:t>
      </w:r>
    </w:p>
    <w:p w14:paraId="5A8B7C6A" w14:textId="77777777" w:rsidR="00D233E6" w:rsidRDefault="00D30E27">
      <w:pPr>
        <w:keepLines/>
        <w:spacing w:after="140"/>
        <w:rPr>
          <w:rFonts w:hint="eastAsia"/>
        </w:rPr>
      </w:pPr>
      <w:r>
        <w:rPr>
          <w:b/>
          <w:color w:val="9AA6B8"/>
          <w:sz w:val="15"/>
        </w:rPr>
        <w:t xml:space="preserve">PE-07.002  </w:t>
      </w:r>
      <w:r>
        <w:rPr>
          <w:b/>
          <w:color w:val="2F4BC4"/>
          <w:sz w:val="15"/>
        </w:rPr>
        <w:t xml:space="preserve">SUBTITLE   </w:t>
      </w:r>
      <w:r>
        <w:t>A thirty-second way to decide whether to send it, fix it or throw it away.</w:t>
      </w:r>
    </w:p>
    <w:p w14:paraId="3430D769" w14:textId="77777777" w:rsidR="00D233E6" w:rsidRDefault="00D30E27">
      <w:pPr>
        <w:pStyle w:val="Heading2"/>
      </w:pPr>
      <w:bookmarkStart w:id="344" w:name="_Toc239342409"/>
      <w:r>
        <w:t>2. Why this matters</w:t>
      </w:r>
      <w:bookmarkEnd w:id="344"/>
    </w:p>
    <w:p w14:paraId="50C49602" w14:textId="77777777" w:rsidR="00D233E6" w:rsidRDefault="00D30E27">
      <w:pPr>
        <w:keepLines/>
        <w:spacing w:after="140"/>
        <w:rPr>
          <w:rFonts w:hint="eastAsia"/>
        </w:rPr>
      </w:pPr>
      <w:r>
        <w:rPr>
          <w:b/>
          <w:color w:val="9AA6B8"/>
          <w:sz w:val="15"/>
        </w:rPr>
        <w:t xml:space="preserve">PE-07.003  </w:t>
      </w:r>
      <w:r>
        <w:rPr>
          <w:b/>
          <w:color w:val="2F4BC4"/>
          <w:sz w:val="15"/>
        </w:rPr>
        <w:t xml:space="preserve">HEADING   </w:t>
      </w:r>
      <w:r>
        <w:t>Neha sends a draft she half-read</w:t>
      </w:r>
    </w:p>
    <w:p w14:paraId="20BBB3C7" w14:textId="77777777" w:rsidR="00D233E6" w:rsidRDefault="00D30E27">
      <w:pPr>
        <w:keepLines/>
        <w:spacing w:after="140"/>
        <w:rPr>
          <w:rFonts w:hint="eastAsia"/>
        </w:rPr>
      </w:pPr>
      <w:r>
        <w:rPr>
          <w:b/>
          <w:color w:val="9AA6B8"/>
          <w:sz w:val="15"/>
        </w:rPr>
        <w:t xml:space="preserve">PE-07.004  </w:t>
      </w:r>
      <w:r>
        <w:rPr>
          <w:b/>
          <w:color w:val="2F4BC4"/>
          <w:sz w:val="15"/>
        </w:rPr>
        <w:t xml:space="preserve">STORY   </w:t>
      </w:r>
      <w:r>
        <w:t>Neha writes training notes for a Noida team. The AI draft reads well, so she skims it and sends it. Two paragraphs in, it describes a sign-off step the company does not have. Fourteen people follow it for a fortnight.</w:t>
      </w:r>
    </w:p>
    <w:p w14:paraId="5BECA618" w14:textId="77777777" w:rsidR="00D233E6" w:rsidRDefault="00D30E27">
      <w:pPr>
        <w:keepLines/>
        <w:spacing w:after="140"/>
        <w:rPr>
          <w:rFonts w:hint="eastAsia"/>
        </w:rPr>
      </w:pPr>
      <w:r>
        <w:rPr>
          <w:b/>
          <w:color w:val="9AA6B8"/>
          <w:sz w:val="15"/>
        </w:rPr>
        <w:t xml:space="preserve">PE-07.005  </w:t>
      </w:r>
      <w:r>
        <w:rPr>
          <w:b/>
          <w:color w:val="C62828"/>
          <w:sz w:val="15"/>
        </w:rPr>
        <w:t xml:space="preserve">THE COST   </w:t>
      </w:r>
      <w:r>
        <w:t>A fortnight of a process nobody actually approved.</w:t>
      </w:r>
    </w:p>
    <w:p w14:paraId="20ACC787" w14:textId="77777777" w:rsidR="00D233E6" w:rsidRDefault="00D30E27">
      <w:pPr>
        <w:keepLines/>
        <w:spacing w:after="140"/>
        <w:rPr>
          <w:rFonts w:hint="eastAsia"/>
        </w:rPr>
      </w:pPr>
      <w:r>
        <w:rPr>
          <w:b/>
          <w:color w:val="9AA6B8"/>
          <w:sz w:val="15"/>
        </w:rPr>
        <w:t xml:space="preserve">PE-07.006  </w:t>
      </w:r>
      <w:r>
        <w:rPr>
          <w:b/>
          <w:color w:val="1B7F4B"/>
          <w:sz w:val="15"/>
        </w:rPr>
        <w:t xml:space="preserve">WHAT CHANGES   </w:t>
      </w:r>
      <w:r>
        <w:t>Four questions, thirty seconds, before anything is sent.</w:t>
      </w:r>
    </w:p>
    <w:p w14:paraId="1F6F5399" w14:textId="77777777" w:rsidR="00D233E6" w:rsidRDefault="00D30E27">
      <w:pPr>
        <w:pStyle w:val="Heading2"/>
      </w:pPr>
      <w:bookmarkStart w:id="345" w:name="_Toc239342410"/>
      <w:r>
        <w:t>3. What you'll be able to do</w:t>
      </w:r>
      <w:bookmarkEnd w:id="345"/>
    </w:p>
    <w:p w14:paraId="0CE6C7FC" w14:textId="77777777" w:rsidR="00D233E6" w:rsidRDefault="00D30E27">
      <w:pPr>
        <w:keepLines/>
        <w:spacing w:after="140"/>
        <w:rPr>
          <w:rFonts w:hint="eastAsia"/>
        </w:rPr>
      </w:pPr>
      <w:r>
        <w:rPr>
          <w:b/>
          <w:color w:val="9AA6B8"/>
          <w:sz w:val="15"/>
        </w:rPr>
        <w:t xml:space="preserve">PE-07.007  </w:t>
      </w:r>
      <w:r>
        <w:rPr>
          <w:b/>
          <w:color w:val="2F4BC4"/>
          <w:sz w:val="15"/>
        </w:rPr>
        <w:t xml:space="preserve">OUTCOME 1   </w:t>
      </w:r>
      <w:r>
        <w:t>Score any answer against four questions in thirty seconds</w:t>
      </w:r>
    </w:p>
    <w:p w14:paraId="0C92D941" w14:textId="77777777" w:rsidR="00D233E6" w:rsidRDefault="00D30E27">
      <w:pPr>
        <w:keepLines/>
        <w:spacing w:after="140"/>
        <w:rPr>
          <w:rFonts w:hint="eastAsia"/>
        </w:rPr>
      </w:pPr>
      <w:r>
        <w:rPr>
          <w:b/>
          <w:color w:val="9AA6B8"/>
          <w:sz w:val="15"/>
        </w:rPr>
        <w:t xml:space="preserve">PE-07.008  </w:t>
      </w:r>
      <w:r>
        <w:rPr>
          <w:b/>
          <w:color w:val="2F4BC4"/>
          <w:sz w:val="15"/>
        </w:rPr>
        <w:t xml:space="preserve">OUTCOME 2   </w:t>
      </w:r>
      <w:r>
        <w:t>Decide correctly between send, fix and throw away</w:t>
      </w:r>
    </w:p>
    <w:p w14:paraId="78A549C2" w14:textId="77777777" w:rsidR="00D233E6" w:rsidRDefault="00D30E27">
      <w:pPr>
        <w:keepLines/>
        <w:spacing w:after="140"/>
        <w:rPr>
          <w:rFonts w:hint="eastAsia"/>
        </w:rPr>
      </w:pPr>
      <w:r>
        <w:rPr>
          <w:b/>
          <w:color w:val="9AA6B8"/>
          <w:sz w:val="15"/>
        </w:rPr>
        <w:t xml:space="preserve">PE-07.009  </w:t>
      </w:r>
      <w:r>
        <w:rPr>
          <w:b/>
          <w:color w:val="2F4BC4"/>
          <w:sz w:val="15"/>
        </w:rPr>
        <w:t xml:space="preserve">OUTCOME 3   </w:t>
      </w:r>
      <w:r>
        <w:t>Write a correction that keeps the good 80 per cent</w:t>
      </w:r>
    </w:p>
    <w:p w14:paraId="780B8BB0" w14:textId="77777777" w:rsidR="00D233E6" w:rsidRDefault="00D30E27">
      <w:pPr>
        <w:keepLines/>
        <w:spacing w:after="140"/>
        <w:rPr>
          <w:rFonts w:hint="eastAsia"/>
        </w:rPr>
      </w:pPr>
      <w:r>
        <w:rPr>
          <w:b/>
          <w:color w:val="9AA6B8"/>
          <w:sz w:val="15"/>
        </w:rPr>
        <w:t xml:space="preserve">PE-07.010  </w:t>
      </w:r>
      <w:r>
        <w:rPr>
          <w:b/>
          <w:color w:val="2F4BC4"/>
          <w:sz w:val="15"/>
        </w:rPr>
        <w:t xml:space="preserve">OUTCOME 4   </w:t>
      </w:r>
      <w:r>
        <w:t>Notice when a fluent answer is quietly avoiding your question</w:t>
      </w:r>
    </w:p>
    <w:p w14:paraId="6DFAD4A6" w14:textId="77777777" w:rsidR="00D233E6" w:rsidRDefault="00D30E27">
      <w:pPr>
        <w:keepLines/>
        <w:spacing w:after="140"/>
        <w:rPr>
          <w:rFonts w:hint="eastAsia"/>
        </w:rPr>
      </w:pPr>
      <w:r>
        <w:rPr>
          <w:b/>
          <w:color w:val="9AA6B8"/>
          <w:sz w:val="15"/>
        </w:rPr>
        <w:t xml:space="preserve">PE-07.011  </w:t>
      </w:r>
      <w:r>
        <w:rPr>
          <w:b/>
          <w:color w:val="2F4BC4"/>
          <w:sz w:val="15"/>
        </w:rPr>
        <w:t xml:space="preserve">OUTCOME 5   </w:t>
      </w:r>
      <w:r>
        <w:t>Compare two answers without re-reading both in full</w:t>
      </w:r>
    </w:p>
    <w:p w14:paraId="4ABCCBEE" w14:textId="77777777" w:rsidR="00D233E6" w:rsidRDefault="00D30E27">
      <w:pPr>
        <w:pStyle w:val="Heading2"/>
      </w:pPr>
      <w:bookmarkStart w:id="346" w:name="_Toc239342411"/>
      <w:r>
        <w:t>4. The four questions</w:t>
      </w:r>
      <w:bookmarkEnd w:id="346"/>
    </w:p>
    <w:p w14:paraId="47E84B64" w14:textId="77777777" w:rsidR="00D233E6" w:rsidRDefault="00D30E27">
      <w:pPr>
        <w:keepLines/>
        <w:spacing w:after="140"/>
        <w:rPr>
          <w:rFonts w:hint="eastAsia"/>
        </w:rPr>
      </w:pPr>
      <w:r>
        <w:rPr>
          <w:b/>
          <w:color w:val="9AA6B8"/>
          <w:sz w:val="15"/>
        </w:rPr>
        <w:t xml:space="preserve">PE-07.012  </w:t>
      </w:r>
      <w:r>
        <w:rPr>
          <w:b/>
          <w:color w:val="2F4BC4"/>
          <w:sz w:val="15"/>
        </w:rPr>
        <w:t xml:space="preserve">SECTION SUBTITLE   </w:t>
      </w:r>
      <w:r>
        <w:t>Thirty seconds, every time</w:t>
      </w:r>
    </w:p>
    <w:p w14:paraId="35A124AE" w14:textId="77777777" w:rsidR="00D233E6" w:rsidRDefault="00D30E27">
      <w:pPr>
        <w:pStyle w:val="Heading3"/>
      </w:pPr>
      <w:r>
        <w:t>Four questions, thirty seconds</w:t>
      </w:r>
    </w:p>
    <w:p w14:paraId="0208E987" w14:textId="77777777" w:rsidR="00D233E6" w:rsidRDefault="00D30E27">
      <w:pPr>
        <w:keepLines/>
        <w:spacing w:after="140"/>
        <w:rPr>
          <w:rFonts w:hint="eastAsia"/>
        </w:rPr>
      </w:pPr>
      <w:r>
        <w:rPr>
          <w:b/>
          <w:color w:val="9AA6B8"/>
          <w:sz w:val="15"/>
        </w:rPr>
        <w:t xml:space="preserve">PE-07.013  </w:t>
      </w:r>
      <w:r>
        <w:rPr>
          <w:b/>
          <w:color w:val="2F4BC4"/>
          <w:sz w:val="15"/>
        </w:rPr>
        <w:t xml:space="preserve">LEAD   </w:t>
      </w:r>
      <w:r>
        <w:t>Ask these in order. Most answers fail on question two, and you stop there.</w:t>
      </w:r>
    </w:p>
    <w:p w14:paraId="2AF38A01" w14:textId="77777777" w:rsidR="00D233E6" w:rsidRDefault="00D30E27">
      <w:pPr>
        <w:keepLines/>
        <w:spacing w:after="140"/>
        <w:rPr>
          <w:rFonts w:hint="eastAsia"/>
        </w:rPr>
      </w:pPr>
      <w:r>
        <w:rPr>
          <w:b/>
          <w:color w:val="9AA6B8"/>
          <w:sz w:val="15"/>
        </w:rPr>
        <w:t xml:space="preserve">PE-07.014  </w:t>
      </w:r>
      <w:r>
        <w:rPr>
          <w:b/>
          <w:color w:val="2F4BC4"/>
          <w:sz w:val="15"/>
        </w:rPr>
        <w:t xml:space="preserve">CHECKLIST 1   </w:t>
      </w:r>
      <w:r>
        <w:t>TRACEABLE — is every fact one I supplied?</w:t>
      </w:r>
    </w:p>
    <w:p w14:paraId="5C02176A" w14:textId="77777777" w:rsidR="00D233E6" w:rsidRDefault="00D30E27">
      <w:pPr>
        <w:keepLines/>
        <w:spacing w:after="140"/>
        <w:rPr>
          <w:rFonts w:hint="eastAsia"/>
        </w:rPr>
      </w:pPr>
      <w:r>
        <w:rPr>
          <w:b/>
          <w:color w:val="9AA6B8"/>
          <w:sz w:val="15"/>
        </w:rPr>
        <w:t xml:space="preserve">PE-07.015  </w:t>
      </w:r>
      <w:r>
        <w:rPr>
          <w:b/>
          <w:color w:val="2F4BC4"/>
          <w:sz w:val="15"/>
        </w:rPr>
        <w:t xml:space="preserve">CHECKLIST 2   </w:t>
      </w:r>
      <w:r>
        <w:t>COMPLETE — did it answer what I actually asked?</w:t>
      </w:r>
    </w:p>
    <w:p w14:paraId="57492030" w14:textId="77777777" w:rsidR="00D233E6" w:rsidRDefault="00D30E27">
      <w:pPr>
        <w:keepLines/>
        <w:spacing w:after="140"/>
        <w:rPr>
          <w:rFonts w:hint="eastAsia"/>
        </w:rPr>
      </w:pPr>
      <w:r>
        <w:rPr>
          <w:b/>
          <w:color w:val="9AA6B8"/>
          <w:sz w:val="15"/>
        </w:rPr>
        <w:t xml:space="preserve">PE-07.016  </w:t>
      </w:r>
      <w:r>
        <w:rPr>
          <w:b/>
          <w:color w:val="2F4BC4"/>
          <w:sz w:val="15"/>
        </w:rPr>
        <w:t xml:space="preserve">CHECKLIST 3   </w:t>
      </w:r>
      <w:r>
        <w:t>USABLE — could I send this without rewriting it?</w:t>
      </w:r>
    </w:p>
    <w:p w14:paraId="2B64B3BF" w14:textId="77777777" w:rsidR="00D233E6" w:rsidRDefault="00D30E27">
      <w:pPr>
        <w:keepLines/>
        <w:spacing w:after="140"/>
        <w:rPr>
          <w:rFonts w:hint="eastAsia"/>
        </w:rPr>
      </w:pPr>
      <w:r>
        <w:rPr>
          <w:b/>
          <w:color w:val="9AA6B8"/>
          <w:sz w:val="15"/>
        </w:rPr>
        <w:lastRenderedPageBreak/>
        <w:t xml:space="preserve">PE-07.017  </w:t>
      </w:r>
      <w:r>
        <w:rPr>
          <w:b/>
          <w:color w:val="2F4BC4"/>
          <w:sz w:val="15"/>
        </w:rPr>
        <w:t xml:space="preserve">CHECKLIST 4   </w:t>
      </w:r>
      <w:r>
        <w:t>SAFE — would I be happy for anyone to read the prompt?</w:t>
      </w:r>
    </w:p>
    <w:p w14:paraId="515065DA" w14:textId="77777777" w:rsidR="00D233E6" w:rsidRDefault="00D30E27">
      <w:pPr>
        <w:pStyle w:val="Heading3"/>
      </w:pPr>
      <w:r>
        <w:t>Why fluency fools people</w:t>
      </w:r>
    </w:p>
    <w:p w14:paraId="14603045" w14:textId="77777777" w:rsidR="00D233E6" w:rsidRDefault="00D30E27">
      <w:pPr>
        <w:keepLines/>
        <w:spacing w:after="140"/>
        <w:rPr>
          <w:rFonts w:hint="eastAsia"/>
        </w:rPr>
      </w:pPr>
      <w:r>
        <w:rPr>
          <w:b/>
          <w:color w:val="9AA6B8"/>
          <w:sz w:val="15"/>
        </w:rPr>
        <w:t xml:space="preserve">PE-07.018  </w:t>
      </w:r>
      <w:r>
        <w:rPr>
          <w:b/>
          <w:color w:val="2F4BC4"/>
          <w:sz w:val="15"/>
        </w:rPr>
        <w:t xml:space="preserve">STEP 1 · HEADING   </w:t>
      </w:r>
      <w:r>
        <w:t>It reads well</w:t>
      </w:r>
    </w:p>
    <w:p w14:paraId="492872E6" w14:textId="77777777" w:rsidR="00D233E6" w:rsidRDefault="00D30E27">
      <w:pPr>
        <w:keepLines/>
        <w:spacing w:after="140"/>
        <w:ind w:left="340"/>
        <w:rPr>
          <w:rFonts w:hint="eastAsia"/>
        </w:rPr>
      </w:pPr>
      <w:r>
        <w:rPr>
          <w:b/>
          <w:color w:val="9AA6B8"/>
          <w:sz w:val="15"/>
        </w:rPr>
        <w:t xml:space="preserve">PE-07.019  </w:t>
      </w:r>
      <w:r>
        <w:rPr>
          <w:b/>
          <w:color w:val="2F4BC4"/>
          <w:sz w:val="15"/>
        </w:rPr>
        <w:t xml:space="preserve">STEP 1 · TEXT   </w:t>
      </w:r>
      <w:r>
        <w:t>Clean sentences, confident tone, no hedging.</w:t>
      </w:r>
    </w:p>
    <w:p w14:paraId="2FCCC55C" w14:textId="77777777" w:rsidR="00D233E6" w:rsidRDefault="00D30E27">
      <w:pPr>
        <w:keepLines/>
        <w:spacing w:after="140"/>
        <w:rPr>
          <w:rFonts w:hint="eastAsia"/>
        </w:rPr>
      </w:pPr>
      <w:r>
        <w:rPr>
          <w:b/>
          <w:color w:val="9AA6B8"/>
          <w:sz w:val="15"/>
        </w:rPr>
        <w:t xml:space="preserve">PE-07.020  </w:t>
      </w:r>
      <w:r>
        <w:rPr>
          <w:b/>
          <w:color w:val="2F4BC4"/>
          <w:sz w:val="15"/>
        </w:rPr>
        <w:t xml:space="preserve">STEP 2 · HEADING   </w:t>
      </w:r>
      <w:r>
        <w:t>You relax</w:t>
      </w:r>
    </w:p>
    <w:p w14:paraId="5DBC3229" w14:textId="77777777" w:rsidR="00D233E6" w:rsidRDefault="00D30E27">
      <w:pPr>
        <w:keepLines/>
        <w:spacing w:after="140"/>
        <w:ind w:left="340"/>
        <w:rPr>
          <w:rFonts w:hint="eastAsia"/>
        </w:rPr>
      </w:pPr>
      <w:r>
        <w:rPr>
          <w:b/>
          <w:color w:val="9AA6B8"/>
          <w:sz w:val="15"/>
        </w:rPr>
        <w:t xml:space="preserve">PE-07.021  </w:t>
      </w:r>
      <w:r>
        <w:rPr>
          <w:b/>
          <w:color w:val="2F4BC4"/>
          <w:sz w:val="15"/>
        </w:rPr>
        <w:t xml:space="preserve">STEP 2 · TEXT   </w:t>
      </w:r>
      <w:r>
        <w:t>Good writing signals care, in every other context.</w:t>
      </w:r>
    </w:p>
    <w:p w14:paraId="17DD43A3" w14:textId="77777777" w:rsidR="00D233E6" w:rsidRDefault="00D30E27">
      <w:pPr>
        <w:keepLines/>
        <w:spacing w:after="140"/>
        <w:rPr>
          <w:rFonts w:hint="eastAsia"/>
        </w:rPr>
      </w:pPr>
      <w:r>
        <w:rPr>
          <w:b/>
          <w:color w:val="9AA6B8"/>
          <w:sz w:val="15"/>
        </w:rPr>
        <w:t xml:space="preserve">PE-07.022  </w:t>
      </w:r>
      <w:r>
        <w:rPr>
          <w:b/>
          <w:color w:val="2F4BC4"/>
          <w:sz w:val="15"/>
        </w:rPr>
        <w:t xml:space="preserve">STEP 3 · HEADING   </w:t>
      </w:r>
      <w:r>
        <w:t>You skim</w:t>
      </w:r>
    </w:p>
    <w:p w14:paraId="1E78778B" w14:textId="77777777" w:rsidR="00D233E6" w:rsidRDefault="00D30E27">
      <w:pPr>
        <w:keepLines/>
        <w:spacing w:after="140"/>
        <w:ind w:left="340"/>
        <w:rPr>
          <w:rFonts w:hint="eastAsia"/>
        </w:rPr>
      </w:pPr>
      <w:r>
        <w:rPr>
          <w:b/>
          <w:color w:val="9AA6B8"/>
          <w:sz w:val="15"/>
        </w:rPr>
        <w:t xml:space="preserve">PE-07.023  </w:t>
      </w:r>
      <w:r>
        <w:rPr>
          <w:b/>
          <w:color w:val="2F4BC4"/>
          <w:sz w:val="15"/>
        </w:rPr>
        <w:t xml:space="preserve">STEP 3 · TEXT   </w:t>
      </w:r>
      <w:r>
        <w:t>You check the wording rather than the content.</w:t>
      </w:r>
    </w:p>
    <w:p w14:paraId="0E8ED33C" w14:textId="77777777" w:rsidR="00D233E6" w:rsidRDefault="00D30E27">
      <w:pPr>
        <w:keepLines/>
        <w:spacing w:after="140"/>
        <w:rPr>
          <w:rFonts w:hint="eastAsia"/>
        </w:rPr>
      </w:pPr>
      <w:r>
        <w:rPr>
          <w:b/>
          <w:color w:val="9AA6B8"/>
          <w:sz w:val="15"/>
        </w:rPr>
        <w:t xml:space="preserve">PE-07.024  </w:t>
      </w:r>
      <w:r>
        <w:rPr>
          <w:b/>
          <w:color w:val="2F4BC4"/>
          <w:sz w:val="15"/>
        </w:rPr>
        <w:t xml:space="preserve">STEP 4 · HEADING   </w:t>
      </w:r>
      <w:r>
        <w:t>The middle slips through</w:t>
      </w:r>
    </w:p>
    <w:p w14:paraId="184A6011" w14:textId="77777777" w:rsidR="00D233E6" w:rsidRDefault="00D30E27">
      <w:pPr>
        <w:keepLines/>
        <w:spacing w:after="140"/>
        <w:ind w:left="340"/>
        <w:rPr>
          <w:rFonts w:hint="eastAsia"/>
        </w:rPr>
      </w:pPr>
      <w:r>
        <w:rPr>
          <w:b/>
          <w:color w:val="9AA6B8"/>
          <w:sz w:val="15"/>
        </w:rPr>
        <w:t xml:space="preserve">PE-07.025  </w:t>
      </w:r>
      <w:r>
        <w:rPr>
          <w:b/>
          <w:color w:val="2F4BC4"/>
          <w:sz w:val="15"/>
        </w:rPr>
        <w:t xml:space="preserve">STEP 4 · TEXT   </w:t>
      </w:r>
      <w:r>
        <w:t>Where the invented line usually is.</w:t>
      </w:r>
    </w:p>
    <w:p w14:paraId="785439A6" w14:textId="77777777" w:rsidR="00D233E6" w:rsidRDefault="00D30E27">
      <w:pPr>
        <w:pStyle w:val="Heading2"/>
      </w:pPr>
      <w:bookmarkStart w:id="347" w:name="_Toc239342412"/>
      <w:r>
        <w:t>5. Send, fix or bin</w:t>
      </w:r>
      <w:bookmarkEnd w:id="347"/>
    </w:p>
    <w:p w14:paraId="52348E77" w14:textId="77777777" w:rsidR="00D233E6" w:rsidRDefault="00D30E27">
      <w:pPr>
        <w:keepLines/>
        <w:spacing w:after="140"/>
        <w:rPr>
          <w:rFonts w:hint="eastAsia"/>
        </w:rPr>
      </w:pPr>
      <w:r>
        <w:rPr>
          <w:b/>
          <w:color w:val="9AA6B8"/>
          <w:sz w:val="15"/>
        </w:rPr>
        <w:t xml:space="preserve">PE-07.026  </w:t>
      </w:r>
      <w:r>
        <w:rPr>
          <w:b/>
          <w:color w:val="2F4BC4"/>
          <w:sz w:val="15"/>
        </w:rPr>
        <w:t xml:space="preserve">SECTION SUBTITLE   </w:t>
      </w:r>
      <w:r>
        <w:t>Choosing correctly</w:t>
      </w:r>
    </w:p>
    <w:p w14:paraId="454A3A21" w14:textId="77777777" w:rsidR="00D233E6" w:rsidRDefault="00D30E27">
      <w:pPr>
        <w:pStyle w:val="Heading3"/>
      </w:pPr>
      <w:r>
        <w:t>Send, fix or throw away</w:t>
      </w:r>
    </w:p>
    <w:p w14:paraId="4BA4E818" w14:textId="77777777" w:rsidR="00D233E6" w:rsidRDefault="00D30E27">
      <w:pPr>
        <w:keepLines/>
        <w:spacing w:after="140"/>
        <w:rPr>
          <w:rFonts w:hint="eastAsia"/>
        </w:rPr>
      </w:pPr>
      <w:r>
        <w:rPr>
          <w:b/>
          <w:color w:val="9AA6B8"/>
          <w:sz w:val="15"/>
        </w:rPr>
        <w:t xml:space="preserve">PE-07.027  </w:t>
      </w:r>
      <w:r>
        <w:rPr>
          <w:b/>
          <w:color w:val="2F4BC4"/>
          <w:sz w:val="15"/>
        </w:rPr>
        <w:t xml:space="preserve">DECISION QUESTION   </w:t>
      </w:r>
      <w:r>
        <w:t>Is the structure right and only the details wrong?</w:t>
      </w:r>
    </w:p>
    <w:p w14:paraId="1068ADF9" w14:textId="77777777" w:rsidR="00D233E6" w:rsidRDefault="00D30E27">
      <w:pPr>
        <w:keepLines/>
        <w:spacing w:after="140"/>
        <w:ind w:left="340"/>
        <w:rPr>
          <w:rFonts w:hint="eastAsia"/>
        </w:rPr>
      </w:pPr>
      <w:r>
        <w:rPr>
          <w:b/>
          <w:color w:val="9AA6B8"/>
          <w:sz w:val="15"/>
        </w:rPr>
        <w:t xml:space="preserve">PE-07.028  </w:t>
      </w:r>
      <w:r>
        <w:rPr>
          <w:b/>
          <w:color w:val="1B7F4B"/>
          <w:sz w:val="15"/>
        </w:rPr>
        <w:t xml:space="preserve">BRANCH · PATH   </w:t>
      </w:r>
      <w:r>
        <w:t>Yes</w:t>
      </w:r>
    </w:p>
    <w:p w14:paraId="1AE6E75A" w14:textId="77777777" w:rsidR="00D233E6" w:rsidRDefault="00D30E27">
      <w:pPr>
        <w:keepLines/>
        <w:spacing w:after="140"/>
        <w:ind w:left="340"/>
        <w:rPr>
          <w:rFonts w:hint="eastAsia"/>
        </w:rPr>
      </w:pPr>
      <w:r>
        <w:rPr>
          <w:b/>
          <w:color w:val="9AA6B8"/>
          <w:sz w:val="15"/>
        </w:rPr>
        <w:t xml:space="preserve">PE-07.029  </w:t>
      </w:r>
      <w:r>
        <w:rPr>
          <w:b/>
          <w:color w:val="1B7F4B"/>
          <w:sz w:val="15"/>
        </w:rPr>
        <w:t xml:space="preserve">BRANCH · HEADING   </w:t>
      </w:r>
      <w:r>
        <w:t>Fix it</w:t>
      </w:r>
    </w:p>
    <w:p w14:paraId="27461C86" w14:textId="77777777" w:rsidR="00D233E6" w:rsidRDefault="00D30E27">
      <w:pPr>
        <w:keepLines/>
        <w:spacing w:after="140"/>
        <w:ind w:left="680"/>
        <w:rPr>
          <w:rFonts w:hint="eastAsia"/>
        </w:rPr>
      </w:pPr>
      <w:r>
        <w:rPr>
          <w:b/>
          <w:color w:val="9AA6B8"/>
          <w:sz w:val="15"/>
        </w:rPr>
        <w:t xml:space="preserve">PE-07.030  </w:t>
      </w:r>
      <w:r>
        <w:rPr>
          <w:b/>
          <w:color w:val="2F4BC4"/>
          <w:sz w:val="15"/>
        </w:rPr>
        <w:t xml:space="preserve">BRANCH · TEXT   </w:t>
      </w:r>
      <w:r>
        <w:t>Name what to keep, name what to change, supply the correct fact. One line of correction beats any amount of rewriting.</w:t>
      </w:r>
    </w:p>
    <w:p w14:paraId="47C0F654" w14:textId="77777777" w:rsidR="00D233E6" w:rsidRDefault="00D30E27">
      <w:pPr>
        <w:keepLines/>
        <w:spacing w:after="140"/>
        <w:ind w:left="340"/>
        <w:rPr>
          <w:rFonts w:hint="eastAsia"/>
        </w:rPr>
      </w:pPr>
      <w:r>
        <w:rPr>
          <w:b/>
          <w:color w:val="9AA6B8"/>
          <w:sz w:val="15"/>
        </w:rPr>
        <w:t xml:space="preserve">PE-07.031  </w:t>
      </w:r>
      <w:r>
        <w:rPr>
          <w:b/>
          <w:color w:val="C62828"/>
          <w:sz w:val="15"/>
        </w:rPr>
        <w:t xml:space="preserve">BRANCH · PATH   </w:t>
      </w:r>
      <w:r>
        <w:t>No</w:t>
      </w:r>
    </w:p>
    <w:p w14:paraId="50B6D074" w14:textId="77777777" w:rsidR="00D233E6" w:rsidRDefault="00D30E27">
      <w:pPr>
        <w:keepLines/>
        <w:spacing w:after="140"/>
        <w:ind w:left="340"/>
        <w:rPr>
          <w:rFonts w:hint="eastAsia"/>
        </w:rPr>
      </w:pPr>
      <w:r>
        <w:rPr>
          <w:b/>
          <w:color w:val="9AA6B8"/>
          <w:sz w:val="15"/>
        </w:rPr>
        <w:t xml:space="preserve">PE-07.032  </w:t>
      </w:r>
      <w:r>
        <w:rPr>
          <w:b/>
          <w:color w:val="C62828"/>
          <w:sz w:val="15"/>
        </w:rPr>
        <w:t xml:space="preserve">BRANCH · HEADING   </w:t>
      </w:r>
      <w:r>
        <w:t>Throw it away</w:t>
      </w:r>
    </w:p>
    <w:p w14:paraId="1067C71D" w14:textId="77777777" w:rsidR="00D233E6" w:rsidRDefault="00D30E27">
      <w:pPr>
        <w:keepLines/>
        <w:spacing w:after="140"/>
        <w:ind w:left="680"/>
        <w:rPr>
          <w:rFonts w:hint="eastAsia"/>
        </w:rPr>
      </w:pPr>
      <w:r>
        <w:rPr>
          <w:b/>
          <w:color w:val="9AA6B8"/>
          <w:sz w:val="15"/>
        </w:rPr>
        <w:t xml:space="preserve">PE-07.033  </w:t>
      </w:r>
      <w:r>
        <w:rPr>
          <w:b/>
          <w:color w:val="2F4BC4"/>
          <w:sz w:val="15"/>
        </w:rPr>
        <w:t xml:space="preserve">BRANCH · TEXT   </w:t>
      </w:r>
      <w:r>
        <w:t>If the shape is wrong, the prompt was wrong. Correcting it round by round costs more than one better prompt would.</w:t>
      </w:r>
    </w:p>
    <w:p w14:paraId="784E5642" w14:textId="77777777" w:rsidR="00D233E6" w:rsidRDefault="00D30E27">
      <w:pPr>
        <w:pStyle w:val="Heading3"/>
      </w:pPr>
      <w:r>
        <w:t>The three-way test in practice</w:t>
      </w:r>
    </w:p>
    <w:p w14:paraId="7050210D" w14:textId="77777777" w:rsidR="00D233E6" w:rsidRDefault="00D30E27">
      <w:pPr>
        <w:keepLines/>
        <w:spacing w:after="140"/>
        <w:rPr>
          <w:rFonts w:hint="eastAsia"/>
        </w:rPr>
      </w:pPr>
      <w:r>
        <w:rPr>
          <w:b/>
          <w:color w:val="9AA6B8"/>
          <w:sz w:val="15"/>
        </w:rPr>
        <w:t xml:space="preserve">PE-07.034  </w:t>
      </w:r>
      <w:r>
        <w:rPr>
          <w:b/>
          <w:color w:val="1B7F4B"/>
          <w:sz w:val="15"/>
        </w:rPr>
        <w:t xml:space="preserve">PANEL A · TAG   </w:t>
      </w:r>
      <w:r>
        <w:t>Fix it</w:t>
      </w:r>
    </w:p>
    <w:p w14:paraId="4D10F252" w14:textId="77777777" w:rsidR="00D233E6" w:rsidRDefault="00D30E27">
      <w:pPr>
        <w:keepLines/>
        <w:spacing w:after="140"/>
        <w:rPr>
          <w:rFonts w:hint="eastAsia"/>
        </w:rPr>
      </w:pPr>
      <w:r>
        <w:rPr>
          <w:b/>
          <w:color w:val="9AA6B8"/>
          <w:sz w:val="15"/>
        </w:rPr>
        <w:t xml:space="preserve">PE-07.035  </w:t>
      </w:r>
      <w:r>
        <w:rPr>
          <w:b/>
          <w:color w:val="1B7F4B"/>
          <w:sz w:val="15"/>
        </w:rPr>
        <w:t xml:space="preserve">PANEL A · HEADING   </w:t>
      </w:r>
      <w:r>
        <w:t>Structure right, details wrong</w:t>
      </w:r>
    </w:p>
    <w:p w14:paraId="1E2D24B5" w14:textId="77777777" w:rsidR="00D233E6" w:rsidRDefault="00D30E27">
      <w:pPr>
        <w:keepLines/>
        <w:spacing w:after="140"/>
        <w:ind w:left="340"/>
        <w:rPr>
          <w:rFonts w:hint="eastAsia"/>
        </w:rPr>
      </w:pPr>
      <w:r>
        <w:rPr>
          <w:b/>
          <w:color w:val="9AA6B8"/>
          <w:sz w:val="15"/>
        </w:rPr>
        <w:t xml:space="preserve">PE-07.036  </w:t>
      </w:r>
      <w:r>
        <w:rPr>
          <w:b/>
          <w:color w:val="2F4BC4"/>
          <w:sz w:val="15"/>
        </w:rPr>
        <w:t xml:space="preserve">PANEL A · POINT 1   </w:t>
      </w:r>
      <w:r>
        <w:t>Correct shape, one wrong date</w:t>
      </w:r>
    </w:p>
    <w:p w14:paraId="44E60354" w14:textId="77777777" w:rsidR="00D233E6" w:rsidRDefault="00D30E27">
      <w:pPr>
        <w:keepLines/>
        <w:spacing w:after="140"/>
        <w:ind w:left="340"/>
        <w:rPr>
          <w:rFonts w:hint="eastAsia"/>
        </w:rPr>
      </w:pPr>
      <w:r>
        <w:rPr>
          <w:b/>
          <w:color w:val="9AA6B8"/>
          <w:sz w:val="15"/>
        </w:rPr>
        <w:t xml:space="preserve">PE-07.037  </w:t>
      </w:r>
      <w:r>
        <w:rPr>
          <w:b/>
          <w:color w:val="2F4BC4"/>
          <w:sz w:val="15"/>
        </w:rPr>
        <w:t xml:space="preserve">PANEL A · POINT 2   </w:t>
      </w:r>
      <w:r>
        <w:t>Right tone, forty words too long</w:t>
      </w:r>
    </w:p>
    <w:p w14:paraId="471A839C" w14:textId="77777777" w:rsidR="00D233E6" w:rsidRDefault="00D30E27">
      <w:pPr>
        <w:keepLines/>
        <w:spacing w:after="140"/>
        <w:ind w:left="340"/>
        <w:rPr>
          <w:rFonts w:hint="eastAsia"/>
        </w:rPr>
      </w:pPr>
      <w:r>
        <w:rPr>
          <w:b/>
          <w:color w:val="9AA6B8"/>
          <w:sz w:val="15"/>
        </w:rPr>
        <w:t xml:space="preserve">PE-07.038  </w:t>
      </w:r>
      <w:r>
        <w:rPr>
          <w:b/>
          <w:color w:val="2F4BC4"/>
          <w:sz w:val="15"/>
        </w:rPr>
        <w:t xml:space="preserve">PANEL A · POINT 3   </w:t>
      </w:r>
      <w:r>
        <w:t>Good order, one invented line</w:t>
      </w:r>
    </w:p>
    <w:p w14:paraId="5F37C632" w14:textId="77777777" w:rsidR="00D233E6" w:rsidRDefault="00D30E27">
      <w:pPr>
        <w:keepLines/>
        <w:spacing w:after="140"/>
        <w:ind w:left="340"/>
        <w:rPr>
          <w:rFonts w:hint="eastAsia"/>
        </w:rPr>
      </w:pPr>
      <w:r>
        <w:rPr>
          <w:b/>
          <w:color w:val="9AA6B8"/>
          <w:sz w:val="15"/>
        </w:rPr>
        <w:t xml:space="preserve">PE-07.039  </w:t>
      </w:r>
      <w:r>
        <w:rPr>
          <w:b/>
          <w:color w:val="2F4BC4"/>
          <w:sz w:val="15"/>
        </w:rPr>
        <w:t xml:space="preserve">PANEL A · POINT 4   </w:t>
      </w:r>
      <w:r>
        <w:t>Almost there, missing the closing ask</w:t>
      </w:r>
    </w:p>
    <w:p w14:paraId="79BB53C9" w14:textId="77777777" w:rsidR="00D233E6" w:rsidRDefault="00D30E27">
      <w:pPr>
        <w:keepLines/>
        <w:spacing w:after="140"/>
        <w:rPr>
          <w:rFonts w:hint="eastAsia"/>
        </w:rPr>
      </w:pPr>
      <w:r>
        <w:rPr>
          <w:b/>
          <w:color w:val="9AA6B8"/>
          <w:sz w:val="15"/>
        </w:rPr>
        <w:t xml:space="preserve">PE-07.040  </w:t>
      </w:r>
      <w:r>
        <w:rPr>
          <w:b/>
          <w:color w:val="C62828"/>
          <w:sz w:val="15"/>
        </w:rPr>
        <w:t xml:space="preserve">PANEL B · TAG   </w:t>
      </w:r>
      <w:r>
        <w:t>Start again</w:t>
      </w:r>
    </w:p>
    <w:p w14:paraId="228A4E3E" w14:textId="77777777" w:rsidR="00D233E6" w:rsidRDefault="00D30E27">
      <w:pPr>
        <w:keepLines/>
        <w:spacing w:after="140"/>
        <w:rPr>
          <w:rFonts w:hint="eastAsia"/>
        </w:rPr>
      </w:pPr>
      <w:r>
        <w:rPr>
          <w:b/>
          <w:color w:val="9AA6B8"/>
          <w:sz w:val="15"/>
        </w:rPr>
        <w:t xml:space="preserve">PE-07.041  </w:t>
      </w:r>
      <w:r>
        <w:rPr>
          <w:b/>
          <w:color w:val="C62828"/>
          <w:sz w:val="15"/>
        </w:rPr>
        <w:t xml:space="preserve">PANEL B · HEADING   </w:t>
      </w:r>
      <w:r>
        <w:t>It answered a different question</w:t>
      </w:r>
    </w:p>
    <w:p w14:paraId="2EE85CB1" w14:textId="77777777" w:rsidR="00D233E6" w:rsidRDefault="00D30E27">
      <w:pPr>
        <w:keepLines/>
        <w:spacing w:after="140"/>
        <w:ind w:left="340"/>
        <w:rPr>
          <w:rFonts w:hint="eastAsia"/>
        </w:rPr>
      </w:pPr>
      <w:r>
        <w:rPr>
          <w:b/>
          <w:color w:val="9AA6B8"/>
          <w:sz w:val="15"/>
        </w:rPr>
        <w:lastRenderedPageBreak/>
        <w:t xml:space="preserve">PE-07.042  </w:t>
      </w:r>
      <w:r>
        <w:rPr>
          <w:b/>
          <w:color w:val="2F4BC4"/>
          <w:sz w:val="15"/>
        </w:rPr>
        <w:t xml:space="preserve">PANEL B · POINT 1   </w:t>
      </w:r>
      <w:r>
        <w:t>Written for the wrong reader entirely</w:t>
      </w:r>
    </w:p>
    <w:p w14:paraId="2338C6AC" w14:textId="77777777" w:rsidR="00D233E6" w:rsidRDefault="00D30E27">
      <w:pPr>
        <w:keepLines/>
        <w:spacing w:after="140"/>
        <w:ind w:left="340"/>
        <w:rPr>
          <w:rFonts w:hint="eastAsia"/>
        </w:rPr>
      </w:pPr>
      <w:r>
        <w:rPr>
          <w:b/>
          <w:color w:val="9AA6B8"/>
          <w:sz w:val="15"/>
        </w:rPr>
        <w:t xml:space="preserve">PE-07.043  </w:t>
      </w:r>
      <w:r>
        <w:rPr>
          <w:b/>
          <w:color w:val="2F4BC4"/>
          <w:sz w:val="15"/>
        </w:rPr>
        <w:t xml:space="preserve">PANEL B · POINT 2   </w:t>
      </w:r>
      <w:r>
        <w:t>General advice where you wanted specifics</w:t>
      </w:r>
    </w:p>
    <w:p w14:paraId="542A7C31" w14:textId="77777777" w:rsidR="00D233E6" w:rsidRDefault="00D30E27">
      <w:pPr>
        <w:keepLines/>
        <w:spacing w:after="140"/>
        <w:ind w:left="340"/>
        <w:rPr>
          <w:rFonts w:hint="eastAsia"/>
        </w:rPr>
      </w:pPr>
      <w:r>
        <w:rPr>
          <w:b/>
          <w:color w:val="9AA6B8"/>
          <w:sz w:val="15"/>
        </w:rPr>
        <w:t xml:space="preserve">PE-07.044  </w:t>
      </w:r>
      <w:r>
        <w:rPr>
          <w:b/>
          <w:color w:val="2F4BC4"/>
          <w:sz w:val="15"/>
        </w:rPr>
        <w:t xml:space="preserve">PANEL B · POINT 3   </w:t>
      </w:r>
      <w:r>
        <w:t>Ignored the constraint you cared most about</w:t>
      </w:r>
    </w:p>
    <w:p w14:paraId="7CEB371E" w14:textId="77777777" w:rsidR="00D233E6" w:rsidRDefault="00D30E27">
      <w:pPr>
        <w:keepLines/>
        <w:spacing w:after="140"/>
        <w:ind w:left="340"/>
        <w:rPr>
          <w:rFonts w:hint="eastAsia"/>
        </w:rPr>
      </w:pPr>
      <w:r>
        <w:rPr>
          <w:b/>
          <w:color w:val="9AA6B8"/>
          <w:sz w:val="15"/>
        </w:rPr>
        <w:t xml:space="preserve">PE-07.045  </w:t>
      </w:r>
      <w:r>
        <w:rPr>
          <w:b/>
          <w:color w:val="2F4BC4"/>
          <w:sz w:val="15"/>
        </w:rPr>
        <w:t xml:space="preserve">PANEL B · POINT 4   </w:t>
      </w:r>
      <w:r>
        <w:t>Three rounds in and still drifting</w:t>
      </w:r>
    </w:p>
    <w:p w14:paraId="66AE7980" w14:textId="77777777" w:rsidR="00D233E6" w:rsidRDefault="00D30E27">
      <w:pPr>
        <w:pStyle w:val="Heading2"/>
      </w:pPr>
      <w:bookmarkStart w:id="348" w:name="_Toc239342413"/>
      <w:r>
        <w:t>6. Writing the correction</w:t>
      </w:r>
      <w:bookmarkEnd w:id="348"/>
    </w:p>
    <w:p w14:paraId="4E780A3A" w14:textId="77777777" w:rsidR="00D233E6" w:rsidRDefault="00D30E27">
      <w:pPr>
        <w:keepLines/>
        <w:spacing w:after="140"/>
        <w:rPr>
          <w:rFonts w:hint="eastAsia"/>
        </w:rPr>
      </w:pPr>
      <w:r>
        <w:rPr>
          <w:b/>
          <w:color w:val="9AA6B8"/>
          <w:sz w:val="15"/>
        </w:rPr>
        <w:t xml:space="preserve">PE-07.046  </w:t>
      </w:r>
      <w:r>
        <w:rPr>
          <w:b/>
          <w:color w:val="2F4BC4"/>
          <w:sz w:val="15"/>
        </w:rPr>
        <w:t xml:space="preserve">SECTION SUBTITLE   </w:t>
      </w:r>
      <w:r>
        <w:t>Keep what worked</w:t>
      </w:r>
    </w:p>
    <w:p w14:paraId="6E2D2E08" w14:textId="77777777" w:rsidR="00D233E6" w:rsidRDefault="00D30E27">
      <w:pPr>
        <w:pStyle w:val="Heading3"/>
      </w:pPr>
      <w:r>
        <w:t>Keep, change, supply</w:t>
      </w:r>
    </w:p>
    <w:p w14:paraId="564BD660" w14:textId="77777777" w:rsidR="00D233E6" w:rsidRDefault="00D30E27">
      <w:pPr>
        <w:keepLines/>
        <w:spacing w:after="140"/>
        <w:rPr>
          <w:rFonts w:hint="eastAsia"/>
        </w:rPr>
      </w:pPr>
      <w:r>
        <w:rPr>
          <w:b/>
          <w:color w:val="9AA6B8"/>
          <w:sz w:val="15"/>
        </w:rPr>
        <w:t xml:space="preserve">PE-07.047  </w:t>
      </w:r>
      <w:r>
        <w:rPr>
          <w:b/>
          <w:color w:val="2F4BC4"/>
          <w:sz w:val="15"/>
        </w:rPr>
        <w:t xml:space="preserve">PROMPT CARD HEADING   </w:t>
      </w:r>
      <w:r>
        <w:t>Copy this correction pattern</w:t>
      </w:r>
    </w:p>
    <w:p w14:paraId="366C0940" w14:textId="77777777" w:rsidR="00D233E6" w:rsidRDefault="00D30E27">
      <w:pPr>
        <w:keepLines/>
        <w:spacing w:after="140"/>
        <w:rPr>
          <w:rFonts w:hint="eastAsia"/>
        </w:rPr>
      </w:pPr>
      <w:r>
        <w:rPr>
          <w:b/>
          <w:color w:val="9AA6B8"/>
          <w:sz w:val="15"/>
        </w:rPr>
        <w:t xml:space="preserve">PE-07.048  </w:t>
      </w:r>
      <w:r>
        <w:rPr>
          <w:b/>
          <w:color w:val="2F4BC4"/>
          <w:sz w:val="15"/>
        </w:rPr>
        <w:t xml:space="preserve">COPY-PASTE PROMPT   </w:t>
      </w:r>
      <w:r>
        <w:t>Keep the structure, the tone and the first two paragraphs exactly as they are. Change two things: the review step in paragraph three does not exist, so remove it; and the deadline is 15 March, not 12 March. Reissue the whole thing.</w:t>
      </w:r>
    </w:p>
    <w:p w14:paraId="69ABB710" w14:textId="77777777" w:rsidR="00D233E6" w:rsidRDefault="00D30E27">
      <w:pPr>
        <w:keepLines/>
        <w:spacing w:after="140"/>
        <w:ind w:left="340"/>
        <w:rPr>
          <w:rFonts w:hint="eastAsia"/>
        </w:rPr>
      </w:pPr>
      <w:r>
        <w:rPr>
          <w:b/>
          <w:color w:val="9AA6B8"/>
          <w:sz w:val="15"/>
        </w:rPr>
        <w:t xml:space="preserve">PE-07.049  </w:t>
      </w:r>
      <w:r>
        <w:rPr>
          <w:b/>
          <w:color w:val="2F4BC4"/>
          <w:sz w:val="15"/>
        </w:rPr>
        <w:t xml:space="preserve">PROMPT CAPTION   </w:t>
      </w:r>
      <w:r>
        <w:t>Keep, change, supply — in that order, every time.</w:t>
      </w:r>
    </w:p>
    <w:p w14:paraId="7B9AC058" w14:textId="77777777" w:rsidR="00D233E6" w:rsidRDefault="00D30E27">
      <w:pPr>
        <w:keepLines/>
        <w:spacing w:after="140"/>
        <w:ind w:left="340"/>
        <w:rPr>
          <w:rFonts w:hint="eastAsia"/>
        </w:rPr>
      </w:pPr>
      <w:r>
        <w:rPr>
          <w:b/>
          <w:color w:val="9AA6B8"/>
          <w:sz w:val="15"/>
        </w:rPr>
        <w:t xml:space="preserve">PE-07.050  </w:t>
      </w:r>
      <w:r>
        <w:rPr>
          <w:b/>
          <w:color w:val="2F4BC4"/>
          <w:sz w:val="15"/>
        </w:rPr>
        <w:t xml:space="preserve">WHY IT WORKS 1   </w:t>
      </w:r>
      <w:r>
        <w:t>Naming what to keep stops it rewriting the good part.</w:t>
      </w:r>
    </w:p>
    <w:p w14:paraId="7AD1E082" w14:textId="77777777" w:rsidR="00D233E6" w:rsidRDefault="00D30E27">
      <w:pPr>
        <w:keepLines/>
        <w:spacing w:after="140"/>
        <w:ind w:left="340"/>
        <w:rPr>
          <w:rFonts w:hint="eastAsia"/>
        </w:rPr>
      </w:pPr>
      <w:r>
        <w:rPr>
          <w:b/>
          <w:color w:val="9AA6B8"/>
          <w:sz w:val="15"/>
        </w:rPr>
        <w:t xml:space="preserve">PE-07.051  </w:t>
      </w:r>
      <w:r>
        <w:rPr>
          <w:b/>
          <w:color w:val="2F4BC4"/>
          <w:sz w:val="15"/>
        </w:rPr>
        <w:t xml:space="preserve">WHY IT WORKS 2   </w:t>
      </w:r>
      <w:r>
        <w:t>Two specific changes work far better than "fix this".</w:t>
      </w:r>
    </w:p>
    <w:p w14:paraId="609ED4D5" w14:textId="77777777" w:rsidR="00D233E6" w:rsidRDefault="00D30E27">
      <w:pPr>
        <w:keepLines/>
        <w:spacing w:after="140"/>
        <w:ind w:left="340"/>
        <w:rPr>
          <w:rFonts w:hint="eastAsia"/>
        </w:rPr>
      </w:pPr>
      <w:r>
        <w:rPr>
          <w:b/>
          <w:color w:val="9AA6B8"/>
          <w:sz w:val="15"/>
        </w:rPr>
        <w:t xml:space="preserve">PE-07.052  </w:t>
      </w:r>
      <w:r>
        <w:rPr>
          <w:b/>
          <w:color w:val="2F4BC4"/>
          <w:sz w:val="15"/>
        </w:rPr>
        <w:t xml:space="preserve">WHY IT WORKS 3   </w:t>
      </w:r>
      <w:r>
        <w:t>Supplying the right date means nothing gets invented.</w:t>
      </w:r>
    </w:p>
    <w:p w14:paraId="4857E817" w14:textId="77777777" w:rsidR="00D233E6" w:rsidRDefault="00D30E27">
      <w:pPr>
        <w:pStyle w:val="Heading3"/>
      </w:pPr>
      <w:r>
        <w:t>Corrections that do not work</w:t>
      </w:r>
    </w:p>
    <w:p w14:paraId="6F6F85BB" w14:textId="77777777" w:rsidR="00D233E6" w:rsidRDefault="00D30E27">
      <w:pPr>
        <w:keepLines/>
        <w:spacing w:after="140"/>
        <w:rPr>
          <w:rFonts w:hint="eastAsia"/>
        </w:rPr>
      </w:pPr>
      <w:r>
        <w:rPr>
          <w:b/>
          <w:color w:val="9AA6B8"/>
          <w:sz w:val="15"/>
        </w:rPr>
        <w:t xml:space="preserve">PE-07.053  </w:t>
      </w:r>
      <w:r>
        <w:rPr>
          <w:b/>
          <w:color w:val="C62828"/>
          <w:sz w:val="15"/>
        </w:rPr>
        <w:t xml:space="preserve">MISTAKE 1 · WHAT   </w:t>
      </w:r>
      <w:r>
        <w:t>"Make it better"</w:t>
      </w:r>
    </w:p>
    <w:p w14:paraId="246A4CCC" w14:textId="77777777" w:rsidR="00D233E6" w:rsidRDefault="00D30E27">
      <w:pPr>
        <w:keepLines/>
        <w:spacing w:after="140"/>
        <w:ind w:left="340"/>
        <w:rPr>
          <w:rFonts w:hint="eastAsia"/>
        </w:rPr>
      </w:pPr>
      <w:r>
        <w:rPr>
          <w:b/>
          <w:color w:val="9AA6B8"/>
          <w:sz w:val="15"/>
        </w:rPr>
        <w:t xml:space="preserve">PE-07.054  </w:t>
      </w:r>
      <w:r>
        <w:rPr>
          <w:b/>
          <w:color w:val="2F4BC4"/>
          <w:sz w:val="15"/>
        </w:rPr>
        <w:t xml:space="preserve">MISTAKE 1 · CONSEQUENCE   </w:t>
      </w:r>
      <w:r>
        <w:t>There is no scale for better. You get a different draft with a different set of problems.</w:t>
      </w:r>
    </w:p>
    <w:p w14:paraId="1D10FD50" w14:textId="77777777" w:rsidR="00D233E6" w:rsidRDefault="00D30E27">
      <w:pPr>
        <w:keepLines/>
        <w:spacing w:after="140"/>
        <w:rPr>
          <w:rFonts w:hint="eastAsia"/>
        </w:rPr>
      </w:pPr>
      <w:r>
        <w:rPr>
          <w:b/>
          <w:color w:val="9AA6B8"/>
          <w:sz w:val="15"/>
        </w:rPr>
        <w:t xml:space="preserve">PE-07.055  </w:t>
      </w:r>
      <w:r>
        <w:rPr>
          <w:b/>
          <w:color w:val="C62828"/>
          <w:sz w:val="15"/>
        </w:rPr>
        <w:t xml:space="preserve">MISTAKE 2 · WHAT   </w:t>
      </w:r>
      <w:r>
        <w:t>"That is wrong, try again"</w:t>
      </w:r>
    </w:p>
    <w:p w14:paraId="2FD29951" w14:textId="77777777" w:rsidR="00D233E6" w:rsidRDefault="00D30E27">
      <w:pPr>
        <w:keepLines/>
        <w:spacing w:after="140"/>
        <w:ind w:left="340"/>
        <w:rPr>
          <w:rFonts w:hint="eastAsia"/>
        </w:rPr>
      </w:pPr>
      <w:r>
        <w:rPr>
          <w:b/>
          <w:color w:val="9AA6B8"/>
          <w:sz w:val="15"/>
        </w:rPr>
        <w:t xml:space="preserve">PE-07.056  </w:t>
      </w:r>
      <w:r>
        <w:rPr>
          <w:b/>
          <w:color w:val="2F4BC4"/>
          <w:sz w:val="15"/>
        </w:rPr>
        <w:t xml:space="preserve">MISTAKE 2 · CONSEQUENCE   </w:t>
      </w:r>
      <w:r>
        <w:t>It does not know which part. Usually it rewrites the part that was fine.</w:t>
      </w:r>
    </w:p>
    <w:p w14:paraId="3D507531" w14:textId="77777777" w:rsidR="00D233E6" w:rsidRDefault="00D30E27">
      <w:pPr>
        <w:keepLines/>
        <w:spacing w:after="140"/>
        <w:rPr>
          <w:rFonts w:hint="eastAsia"/>
        </w:rPr>
      </w:pPr>
      <w:r>
        <w:rPr>
          <w:b/>
          <w:color w:val="9AA6B8"/>
          <w:sz w:val="15"/>
        </w:rPr>
        <w:t xml:space="preserve">PE-07.057  </w:t>
      </w:r>
      <w:r>
        <w:rPr>
          <w:b/>
          <w:color w:val="C62828"/>
          <w:sz w:val="15"/>
        </w:rPr>
        <w:t xml:space="preserve">MISTAKE 3 · WHAT   </w:t>
      </w:r>
      <w:r>
        <w:t>"Shorter"</w:t>
      </w:r>
    </w:p>
    <w:p w14:paraId="52ACBE8D" w14:textId="77777777" w:rsidR="00D233E6" w:rsidRDefault="00D30E27">
      <w:pPr>
        <w:keepLines/>
        <w:spacing w:after="140"/>
        <w:ind w:left="340"/>
        <w:rPr>
          <w:rFonts w:hint="eastAsia"/>
        </w:rPr>
      </w:pPr>
      <w:r>
        <w:rPr>
          <w:b/>
          <w:color w:val="9AA6B8"/>
          <w:sz w:val="15"/>
        </w:rPr>
        <w:t xml:space="preserve">PE-07.058  </w:t>
      </w:r>
      <w:r>
        <w:rPr>
          <w:b/>
          <w:color w:val="2F4BC4"/>
          <w:sz w:val="15"/>
        </w:rPr>
        <w:t xml:space="preserve">MISTAKE 3 · CONSEQUENCE   </w:t>
      </w:r>
      <w:r>
        <w:t>It picks an amount. You will be back in a minute asking again. Give a number.</w:t>
      </w:r>
    </w:p>
    <w:p w14:paraId="48171AB0" w14:textId="77777777" w:rsidR="00D233E6" w:rsidRDefault="00D30E27">
      <w:pPr>
        <w:keepLines/>
        <w:spacing w:after="140"/>
        <w:rPr>
          <w:rFonts w:hint="eastAsia"/>
        </w:rPr>
      </w:pPr>
      <w:r>
        <w:rPr>
          <w:b/>
          <w:color w:val="9AA6B8"/>
          <w:sz w:val="15"/>
        </w:rPr>
        <w:t xml:space="preserve">PE-07.059  </w:t>
      </w:r>
      <w:r>
        <w:rPr>
          <w:b/>
          <w:color w:val="C62828"/>
          <w:sz w:val="15"/>
        </w:rPr>
        <w:t xml:space="preserve">MISTAKE 4 · WHAT   </w:t>
      </w:r>
      <w:r>
        <w:t>Listing eight changes at once</w:t>
      </w:r>
    </w:p>
    <w:p w14:paraId="3967A841" w14:textId="77777777" w:rsidR="00D233E6" w:rsidRDefault="00D30E27">
      <w:pPr>
        <w:keepLines/>
        <w:spacing w:after="140"/>
        <w:ind w:left="340"/>
        <w:rPr>
          <w:rFonts w:hint="eastAsia"/>
        </w:rPr>
      </w:pPr>
      <w:r>
        <w:rPr>
          <w:b/>
          <w:color w:val="9AA6B8"/>
          <w:sz w:val="15"/>
        </w:rPr>
        <w:t xml:space="preserve">PE-07.060  </w:t>
      </w:r>
      <w:r>
        <w:rPr>
          <w:b/>
          <w:color w:val="2F4BC4"/>
          <w:sz w:val="15"/>
        </w:rPr>
        <w:t xml:space="preserve">MISTAKE 4 · CONSEQUENCE   </w:t>
      </w:r>
      <w:r>
        <w:t>The first three land, the rest drift. Two or three per round is the reliable limit.</w:t>
      </w:r>
    </w:p>
    <w:p w14:paraId="58AEA90B" w14:textId="77777777" w:rsidR="00D233E6" w:rsidRDefault="00D30E27">
      <w:pPr>
        <w:pStyle w:val="Heading2"/>
      </w:pPr>
      <w:bookmarkStart w:id="349" w:name="_Toc239342414"/>
      <w:r>
        <w:t>7. Fluent but empty</w:t>
      </w:r>
      <w:bookmarkEnd w:id="349"/>
    </w:p>
    <w:p w14:paraId="3F97E642" w14:textId="77777777" w:rsidR="00D233E6" w:rsidRDefault="00D30E27">
      <w:pPr>
        <w:keepLines/>
        <w:spacing w:after="140"/>
        <w:rPr>
          <w:rFonts w:hint="eastAsia"/>
        </w:rPr>
      </w:pPr>
      <w:r>
        <w:rPr>
          <w:b/>
          <w:color w:val="9AA6B8"/>
          <w:sz w:val="15"/>
        </w:rPr>
        <w:t xml:space="preserve">PE-07.061  </w:t>
      </w:r>
      <w:r>
        <w:rPr>
          <w:b/>
          <w:color w:val="2F4BC4"/>
          <w:sz w:val="15"/>
        </w:rPr>
        <w:t xml:space="preserve">SECTION SUBTITLE   </w:t>
      </w:r>
      <w:r>
        <w:t>The answer that dodges</w:t>
      </w:r>
    </w:p>
    <w:p w14:paraId="416954F5" w14:textId="77777777" w:rsidR="00D233E6" w:rsidRDefault="00D30E27">
      <w:pPr>
        <w:pStyle w:val="Heading3"/>
      </w:pPr>
      <w:r>
        <w:t>The answer that dodges</w:t>
      </w:r>
    </w:p>
    <w:p w14:paraId="00ED12D3" w14:textId="77777777" w:rsidR="00D233E6" w:rsidRDefault="00D30E27">
      <w:pPr>
        <w:keepLines/>
        <w:spacing w:after="140"/>
        <w:rPr>
          <w:rFonts w:hint="eastAsia"/>
        </w:rPr>
      </w:pPr>
      <w:r>
        <w:rPr>
          <w:b/>
          <w:color w:val="9AA6B8"/>
          <w:sz w:val="15"/>
        </w:rPr>
        <w:t xml:space="preserve">PE-07.062  </w:t>
      </w:r>
      <w:r>
        <w:rPr>
          <w:b/>
          <w:color w:val="2F4BC4"/>
          <w:sz w:val="15"/>
        </w:rPr>
        <w:t xml:space="preserve">LEAD   </w:t>
      </w:r>
      <w:r>
        <w:t>Some answers are perfectly written and contain nothing. They are the easiest to miss.</w:t>
      </w:r>
    </w:p>
    <w:p w14:paraId="21F7D7A2" w14:textId="77777777" w:rsidR="00D233E6" w:rsidRDefault="00D30E27">
      <w:pPr>
        <w:keepLines/>
        <w:spacing w:after="140"/>
        <w:rPr>
          <w:rFonts w:hint="eastAsia"/>
        </w:rPr>
      </w:pPr>
      <w:r>
        <w:rPr>
          <w:b/>
          <w:color w:val="9AA6B8"/>
          <w:sz w:val="15"/>
        </w:rPr>
        <w:lastRenderedPageBreak/>
        <w:t xml:space="preserve">PE-07.063  </w:t>
      </w:r>
      <w:r>
        <w:rPr>
          <w:b/>
          <w:color w:val="C62828"/>
          <w:sz w:val="15"/>
        </w:rPr>
        <w:t xml:space="preserve">BEFORE · TAG   </w:t>
      </w:r>
      <w:r>
        <w:t>Fluent and empty</w:t>
      </w:r>
    </w:p>
    <w:p w14:paraId="3C18376C" w14:textId="77777777" w:rsidR="00D233E6" w:rsidRDefault="00D30E27">
      <w:pPr>
        <w:keepLines/>
        <w:spacing w:after="140"/>
        <w:ind w:left="340"/>
        <w:rPr>
          <w:rFonts w:hint="eastAsia"/>
        </w:rPr>
      </w:pPr>
      <w:r>
        <w:rPr>
          <w:b/>
          <w:color w:val="9AA6B8"/>
          <w:sz w:val="15"/>
        </w:rPr>
        <w:t xml:space="preserve">PE-07.064  </w:t>
      </w:r>
      <w:r>
        <w:rPr>
          <w:b/>
          <w:color w:val="C62828"/>
          <w:sz w:val="15"/>
        </w:rPr>
        <w:t xml:space="preserve">BEFORE · POINT 1   </w:t>
      </w:r>
      <w:r>
        <w:t>You asked: "Should we accept a 45-day payment term?"</w:t>
      </w:r>
    </w:p>
    <w:p w14:paraId="0812F9D9" w14:textId="77777777" w:rsidR="00D233E6" w:rsidRDefault="00D30E27">
      <w:pPr>
        <w:keepLines/>
        <w:spacing w:after="140"/>
        <w:ind w:left="340"/>
        <w:rPr>
          <w:rFonts w:hint="eastAsia"/>
        </w:rPr>
      </w:pPr>
      <w:r>
        <w:rPr>
          <w:b/>
          <w:color w:val="9AA6B8"/>
          <w:sz w:val="15"/>
        </w:rPr>
        <w:t xml:space="preserve">PE-07.065  </w:t>
      </w:r>
      <w:r>
        <w:rPr>
          <w:b/>
          <w:color w:val="C62828"/>
          <w:sz w:val="15"/>
        </w:rPr>
        <w:t xml:space="preserve">BEFORE · POINT 2   </w:t>
      </w:r>
      <w:r>
        <w:t>You got: three balanced paragraphs on the general considerations around payment terms.</w:t>
      </w:r>
    </w:p>
    <w:p w14:paraId="5B07C043" w14:textId="77777777" w:rsidR="00D233E6" w:rsidRDefault="00D30E27">
      <w:pPr>
        <w:keepLines/>
        <w:spacing w:after="140"/>
        <w:ind w:left="340"/>
        <w:rPr>
          <w:rFonts w:hint="eastAsia"/>
        </w:rPr>
      </w:pPr>
      <w:r>
        <w:rPr>
          <w:b/>
          <w:color w:val="9AA6B8"/>
          <w:sz w:val="15"/>
        </w:rPr>
        <w:t xml:space="preserve">PE-07.066  </w:t>
      </w:r>
      <w:r>
        <w:rPr>
          <w:b/>
          <w:color w:val="C62828"/>
          <w:sz w:val="15"/>
        </w:rPr>
        <w:t xml:space="preserve">BEFORE · POINT 3   </w:t>
      </w:r>
      <w:r>
        <w:t>Nothing in it referred to your cash position or your customer.</w:t>
      </w:r>
    </w:p>
    <w:p w14:paraId="5367C0A7" w14:textId="77777777" w:rsidR="00D233E6" w:rsidRDefault="00D30E27">
      <w:pPr>
        <w:keepLines/>
        <w:spacing w:after="140"/>
        <w:rPr>
          <w:rFonts w:hint="eastAsia"/>
        </w:rPr>
      </w:pPr>
      <w:r>
        <w:rPr>
          <w:b/>
          <w:color w:val="9AA6B8"/>
          <w:sz w:val="15"/>
        </w:rPr>
        <w:t xml:space="preserve">PE-07.067  </w:t>
      </w:r>
      <w:r>
        <w:rPr>
          <w:b/>
          <w:color w:val="1B7F4B"/>
          <w:sz w:val="15"/>
        </w:rPr>
        <w:t xml:space="preserve">AFTER · TAG   </w:t>
      </w:r>
      <w:r>
        <w:t>Fluent and useful</w:t>
      </w:r>
    </w:p>
    <w:p w14:paraId="4E56993D" w14:textId="77777777" w:rsidR="00D233E6" w:rsidRDefault="00D30E27">
      <w:pPr>
        <w:keepLines/>
        <w:spacing w:after="140"/>
        <w:ind w:left="340"/>
        <w:rPr>
          <w:rFonts w:hint="eastAsia"/>
        </w:rPr>
      </w:pPr>
      <w:r>
        <w:rPr>
          <w:b/>
          <w:color w:val="9AA6B8"/>
          <w:sz w:val="15"/>
        </w:rPr>
        <w:t xml:space="preserve">PE-07.068  </w:t>
      </w:r>
      <w:r>
        <w:rPr>
          <w:b/>
          <w:color w:val="1B7F4B"/>
          <w:sz w:val="15"/>
        </w:rPr>
        <w:t xml:space="preserve">AFTER · POINT 1   </w:t>
      </w:r>
      <w:r>
        <w:t>You asked again with your facts and a forced answer.</w:t>
      </w:r>
    </w:p>
    <w:p w14:paraId="6B419971" w14:textId="77777777" w:rsidR="00D233E6" w:rsidRDefault="00D30E27">
      <w:pPr>
        <w:keepLines/>
        <w:spacing w:after="140"/>
        <w:ind w:left="340"/>
        <w:rPr>
          <w:rFonts w:hint="eastAsia"/>
        </w:rPr>
      </w:pPr>
      <w:r>
        <w:rPr>
          <w:b/>
          <w:color w:val="9AA6B8"/>
          <w:sz w:val="15"/>
        </w:rPr>
        <w:t xml:space="preserve">PE-07.069  </w:t>
      </w:r>
      <w:r>
        <w:rPr>
          <w:b/>
          <w:color w:val="1B7F4B"/>
          <w:sz w:val="15"/>
        </w:rPr>
        <w:t xml:space="preserve">AFTER · POINT 2   </w:t>
      </w:r>
      <w:r>
        <w:t>"Given the figures below, give one recommendation and two reasons. No balanced overview."</w:t>
      </w:r>
    </w:p>
    <w:p w14:paraId="4EA86D8D" w14:textId="77777777" w:rsidR="00D233E6" w:rsidRDefault="00D30E27">
      <w:pPr>
        <w:keepLines/>
        <w:spacing w:after="140"/>
        <w:ind w:left="340"/>
        <w:rPr>
          <w:rFonts w:hint="eastAsia"/>
        </w:rPr>
      </w:pPr>
      <w:r>
        <w:rPr>
          <w:b/>
          <w:color w:val="9AA6B8"/>
          <w:sz w:val="15"/>
        </w:rPr>
        <w:t xml:space="preserve">PE-07.070  </w:t>
      </w:r>
      <w:r>
        <w:rPr>
          <w:b/>
          <w:color w:val="1B7F4B"/>
          <w:sz w:val="15"/>
        </w:rPr>
        <w:t xml:space="preserve">AFTER · POINT 3   </w:t>
      </w:r>
      <w:r>
        <w:t>You got a position you could argue with, which is what you needed.</w:t>
      </w:r>
    </w:p>
    <w:p w14:paraId="2E7F8A79" w14:textId="77777777" w:rsidR="00D233E6" w:rsidRDefault="00D30E27">
      <w:pPr>
        <w:keepLines/>
        <w:spacing w:after="140"/>
        <w:rPr>
          <w:rFonts w:hint="eastAsia"/>
        </w:rPr>
      </w:pPr>
      <w:r>
        <w:rPr>
          <w:b/>
          <w:color w:val="9AA6B8"/>
          <w:sz w:val="15"/>
        </w:rPr>
        <w:t xml:space="preserve">PE-07.071  </w:t>
      </w:r>
      <w:r>
        <w:rPr>
          <w:b/>
          <w:color w:val="2F4BC4"/>
          <w:sz w:val="15"/>
        </w:rPr>
        <w:t xml:space="preserve">CLOSING NOTE   </w:t>
      </w:r>
      <w:r>
        <w:t>Balance is what it produces when it has nothing specific to say. Ask for a position and it stops.</w:t>
      </w:r>
    </w:p>
    <w:p w14:paraId="6DF00C09" w14:textId="77777777" w:rsidR="00D233E6" w:rsidRDefault="00D30E27">
      <w:pPr>
        <w:pStyle w:val="Heading3"/>
      </w:pPr>
      <w:r>
        <w:t>Three signs of an empty answer</w:t>
      </w:r>
    </w:p>
    <w:p w14:paraId="2D0AAB6F" w14:textId="77777777" w:rsidR="00D233E6" w:rsidRDefault="00D30E27">
      <w:pPr>
        <w:keepLines/>
        <w:spacing w:after="140"/>
        <w:rPr>
          <w:rFonts w:hint="eastAsia"/>
        </w:rPr>
      </w:pPr>
      <w:r>
        <w:rPr>
          <w:b/>
          <w:color w:val="9AA6B8"/>
          <w:sz w:val="15"/>
        </w:rPr>
        <w:t xml:space="preserve">PE-07.072  </w:t>
      </w:r>
      <w:r>
        <w:rPr>
          <w:b/>
          <w:color w:val="2F4BC4"/>
          <w:sz w:val="15"/>
        </w:rPr>
        <w:t xml:space="preserve">TILE 1 · HEADING   </w:t>
      </w:r>
      <w:r>
        <w:t>It lists considerations</w:t>
      </w:r>
    </w:p>
    <w:p w14:paraId="0D5F8609" w14:textId="77777777" w:rsidR="00D233E6" w:rsidRDefault="00D30E27">
      <w:pPr>
        <w:keepLines/>
        <w:spacing w:after="140"/>
        <w:ind w:left="340"/>
        <w:rPr>
          <w:rFonts w:hint="eastAsia"/>
        </w:rPr>
      </w:pPr>
      <w:r>
        <w:rPr>
          <w:b/>
          <w:color w:val="9AA6B8"/>
          <w:sz w:val="15"/>
        </w:rPr>
        <w:t xml:space="preserve">PE-07.073  </w:t>
      </w:r>
      <w:r>
        <w:rPr>
          <w:b/>
          <w:color w:val="2F4BC4"/>
          <w:sz w:val="15"/>
        </w:rPr>
        <w:t xml:space="preserve">TILE 1 · TEXT   </w:t>
      </w:r>
      <w:r>
        <w:t>"There are several factors to weigh." You already knew that. You wanted the weighing.</w:t>
      </w:r>
    </w:p>
    <w:p w14:paraId="24A5D067" w14:textId="77777777" w:rsidR="00D233E6" w:rsidRDefault="00D30E27">
      <w:pPr>
        <w:keepLines/>
        <w:spacing w:after="140"/>
        <w:rPr>
          <w:rFonts w:hint="eastAsia"/>
        </w:rPr>
      </w:pPr>
      <w:r>
        <w:rPr>
          <w:b/>
          <w:color w:val="9AA6B8"/>
          <w:sz w:val="15"/>
        </w:rPr>
        <w:t xml:space="preserve">PE-07.074  </w:t>
      </w:r>
      <w:r>
        <w:rPr>
          <w:b/>
          <w:color w:val="2F4BC4"/>
          <w:sz w:val="15"/>
        </w:rPr>
        <w:t xml:space="preserve">TILE 2 · HEADING   </w:t>
      </w:r>
      <w:r>
        <w:t>It restates your question</w:t>
      </w:r>
    </w:p>
    <w:p w14:paraId="0838BDB0" w14:textId="77777777" w:rsidR="00D233E6" w:rsidRDefault="00D30E27">
      <w:pPr>
        <w:keepLines/>
        <w:spacing w:after="140"/>
        <w:ind w:left="340"/>
        <w:rPr>
          <w:rFonts w:hint="eastAsia"/>
        </w:rPr>
      </w:pPr>
      <w:r>
        <w:rPr>
          <w:b/>
          <w:color w:val="9AA6B8"/>
          <w:sz w:val="15"/>
        </w:rPr>
        <w:t xml:space="preserve">PE-07.075  </w:t>
      </w:r>
      <w:r>
        <w:rPr>
          <w:b/>
          <w:color w:val="2F4BC4"/>
          <w:sz w:val="15"/>
        </w:rPr>
        <w:t xml:space="preserve">TILE 2 · TEXT   </w:t>
      </w:r>
      <w:r>
        <w:t>A paragraph explaining what you asked is a paragraph with no answer in it.</w:t>
      </w:r>
    </w:p>
    <w:p w14:paraId="03D1BA3F" w14:textId="77777777" w:rsidR="00D233E6" w:rsidRDefault="00D30E27">
      <w:pPr>
        <w:keepLines/>
        <w:spacing w:after="140"/>
        <w:rPr>
          <w:rFonts w:hint="eastAsia"/>
        </w:rPr>
      </w:pPr>
      <w:r>
        <w:rPr>
          <w:b/>
          <w:color w:val="9AA6B8"/>
          <w:sz w:val="15"/>
        </w:rPr>
        <w:t xml:space="preserve">PE-07.076  </w:t>
      </w:r>
      <w:r>
        <w:rPr>
          <w:b/>
          <w:color w:val="2F4BC4"/>
          <w:sz w:val="15"/>
        </w:rPr>
        <w:t xml:space="preserve">TILE 3 · HEADING   </w:t>
      </w:r>
      <w:r>
        <w:t>It hedges both ways</w:t>
      </w:r>
    </w:p>
    <w:p w14:paraId="1FE2A3EF" w14:textId="77777777" w:rsidR="00D233E6" w:rsidRDefault="00D30E27">
      <w:pPr>
        <w:keepLines/>
        <w:spacing w:after="140"/>
        <w:ind w:left="340"/>
        <w:rPr>
          <w:rFonts w:hint="eastAsia"/>
        </w:rPr>
      </w:pPr>
      <w:r>
        <w:rPr>
          <w:b/>
          <w:color w:val="9AA6B8"/>
          <w:sz w:val="15"/>
        </w:rPr>
        <w:t xml:space="preserve">PE-07.077  </w:t>
      </w:r>
      <w:r>
        <w:rPr>
          <w:b/>
          <w:color w:val="2F4BC4"/>
          <w:sz w:val="15"/>
        </w:rPr>
        <w:t xml:space="preserve">TILE 3 · TEXT   </w:t>
      </w:r>
      <w:r>
        <w:t>"It depends on your circumstances" is true, useless and infinitely repeatable.</w:t>
      </w:r>
    </w:p>
    <w:p w14:paraId="54B7BF45" w14:textId="77777777" w:rsidR="00D233E6" w:rsidRDefault="00D30E27">
      <w:pPr>
        <w:pStyle w:val="Heading2"/>
      </w:pPr>
      <w:bookmarkStart w:id="350" w:name="_Toc239342415"/>
      <w:r>
        <w:t>8. Do this now</w:t>
      </w:r>
      <w:bookmarkEnd w:id="350"/>
    </w:p>
    <w:p w14:paraId="2831A3CB" w14:textId="77777777" w:rsidR="00D233E6" w:rsidRDefault="00D30E27">
      <w:pPr>
        <w:keepLines/>
        <w:spacing w:after="140"/>
        <w:rPr>
          <w:rFonts w:hint="eastAsia"/>
        </w:rPr>
      </w:pPr>
      <w:r>
        <w:rPr>
          <w:b/>
          <w:color w:val="9AA6B8"/>
          <w:sz w:val="15"/>
        </w:rPr>
        <w:t xml:space="preserve">PE-07.078  </w:t>
      </w:r>
      <w:r>
        <w:rPr>
          <w:b/>
          <w:color w:val="2F4BC4"/>
          <w:sz w:val="15"/>
        </w:rPr>
        <w:t xml:space="preserve">SECTION SUBTITLE   </w:t>
      </w:r>
      <w:r>
        <w:t>Score a real answer</w:t>
      </w:r>
    </w:p>
    <w:p w14:paraId="1365618A" w14:textId="77777777" w:rsidR="00D233E6" w:rsidRDefault="00D30E27">
      <w:pPr>
        <w:pStyle w:val="Heading3"/>
      </w:pPr>
      <w:r>
        <w:t>Do this now: score one answer</w:t>
      </w:r>
    </w:p>
    <w:p w14:paraId="335BA6DA" w14:textId="77777777" w:rsidR="00D233E6" w:rsidRDefault="00D30E27">
      <w:pPr>
        <w:keepLines/>
        <w:spacing w:after="140"/>
        <w:rPr>
          <w:rFonts w:hint="eastAsia"/>
        </w:rPr>
      </w:pPr>
      <w:r>
        <w:rPr>
          <w:b/>
          <w:color w:val="9AA6B8"/>
          <w:sz w:val="15"/>
        </w:rPr>
        <w:t xml:space="preserve">PE-07.079  </w:t>
      </w:r>
      <w:r>
        <w:rPr>
          <w:b/>
          <w:color w:val="2F4BC4"/>
          <w:sz w:val="15"/>
        </w:rPr>
        <w:t xml:space="preserve">INSTRUCTION 1   </w:t>
      </w:r>
      <w:r>
        <w:t>Open the last AI answer you actually used at work.</w:t>
      </w:r>
    </w:p>
    <w:p w14:paraId="5E1CCA1E" w14:textId="77777777" w:rsidR="00D233E6" w:rsidRDefault="00D30E27">
      <w:pPr>
        <w:keepLines/>
        <w:spacing w:after="140"/>
        <w:rPr>
          <w:rFonts w:hint="eastAsia"/>
        </w:rPr>
      </w:pPr>
      <w:r>
        <w:rPr>
          <w:b/>
          <w:color w:val="9AA6B8"/>
          <w:sz w:val="15"/>
        </w:rPr>
        <w:t xml:space="preserve">PE-07.080  </w:t>
      </w:r>
      <w:r>
        <w:rPr>
          <w:b/>
          <w:color w:val="2F4BC4"/>
          <w:sz w:val="15"/>
        </w:rPr>
        <w:t xml:space="preserve">INSTRUCTION 2   </w:t>
      </w:r>
      <w:r>
        <w:t>Run the four questions on it: traceable, complete, usable, safe.</w:t>
      </w:r>
    </w:p>
    <w:p w14:paraId="1182C156" w14:textId="77777777" w:rsidR="00D233E6" w:rsidRDefault="00D30E27">
      <w:pPr>
        <w:keepLines/>
        <w:spacing w:after="140"/>
        <w:rPr>
          <w:rFonts w:hint="eastAsia"/>
        </w:rPr>
      </w:pPr>
      <w:r>
        <w:rPr>
          <w:b/>
          <w:color w:val="9AA6B8"/>
          <w:sz w:val="15"/>
        </w:rPr>
        <w:t xml:space="preserve">PE-07.081  </w:t>
      </w:r>
      <w:r>
        <w:rPr>
          <w:b/>
          <w:color w:val="2F4BC4"/>
          <w:sz w:val="15"/>
        </w:rPr>
        <w:t xml:space="preserve">INSTRUCTION 3   </w:t>
      </w:r>
      <w:r>
        <w:t>Mark any sentence you could not trace to your own input.</w:t>
      </w:r>
    </w:p>
    <w:p w14:paraId="603FAAF3" w14:textId="77777777" w:rsidR="00D233E6" w:rsidRDefault="00D30E27">
      <w:pPr>
        <w:keepLines/>
        <w:spacing w:after="140"/>
        <w:rPr>
          <w:rFonts w:hint="eastAsia"/>
        </w:rPr>
      </w:pPr>
      <w:r>
        <w:rPr>
          <w:b/>
          <w:color w:val="9AA6B8"/>
          <w:sz w:val="15"/>
        </w:rPr>
        <w:t xml:space="preserve">PE-07.082  </w:t>
      </w:r>
      <w:r>
        <w:rPr>
          <w:b/>
          <w:color w:val="2F4BC4"/>
          <w:sz w:val="15"/>
        </w:rPr>
        <w:t xml:space="preserve">INSTRUCTION 4   </w:t>
      </w:r>
      <w:r>
        <w:t>Send yourself the corrected version and notice how long it took.</w:t>
      </w:r>
    </w:p>
    <w:p w14:paraId="058E1AA7" w14:textId="77777777" w:rsidR="00D233E6" w:rsidRDefault="00D30E27">
      <w:pPr>
        <w:keepLines/>
        <w:spacing w:after="140"/>
        <w:rPr>
          <w:rFonts w:hint="eastAsia"/>
        </w:rPr>
      </w:pPr>
      <w:r>
        <w:rPr>
          <w:b/>
          <w:color w:val="9AA6B8"/>
          <w:sz w:val="15"/>
        </w:rPr>
        <w:t xml:space="preserve">PE-07.083  </w:t>
      </w:r>
      <w:r>
        <w:rPr>
          <w:b/>
          <w:color w:val="2F4BC4"/>
          <w:sz w:val="15"/>
        </w:rPr>
        <w:t xml:space="preserve">COPY-PASTE PROMPT   </w:t>
      </w:r>
      <w:r>
        <w:t>Score your own last answer against four questions and reply in four short lines. One: which facts came from my message and which from you. Two: which part of my question you did not answer. Three: what you would need from me to improve it. Four: nothing else.</w:t>
      </w:r>
    </w:p>
    <w:p w14:paraId="37A11B23" w14:textId="77777777" w:rsidR="00D233E6" w:rsidRDefault="00D30E27">
      <w:pPr>
        <w:keepLines/>
        <w:spacing w:after="140"/>
        <w:ind w:left="340"/>
        <w:rPr>
          <w:rFonts w:hint="eastAsia"/>
        </w:rPr>
      </w:pPr>
      <w:r>
        <w:rPr>
          <w:b/>
          <w:color w:val="9AA6B8"/>
          <w:sz w:val="15"/>
        </w:rPr>
        <w:t xml:space="preserve">PE-07.084  </w:t>
      </w:r>
      <w:r>
        <w:rPr>
          <w:b/>
          <w:color w:val="2F4BC4"/>
          <w:sz w:val="15"/>
        </w:rPr>
        <w:t xml:space="preserve">PROMPT CAPTION   </w:t>
      </w:r>
      <w:r>
        <w:t>A useful second pass, not a substitute for reading it yourself.</w:t>
      </w:r>
    </w:p>
    <w:p w14:paraId="3A9AD679" w14:textId="77777777" w:rsidR="00D233E6" w:rsidRDefault="00D30E27">
      <w:pPr>
        <w:pStyle w:val="Heading3"/>
      </w:pPr>
      <w:r>
        <w:lastRenderedPageBreak/>
        <w:t>Comparing two answers fast</w:t>
      </w:r>
    </w:p>
    <w:p w14:paraId="6122A1BE" w14:textId="77777777" w:rsidR="00D233E6" w:rsidRDefault="00D30E27">
      <w:pPr>
        <w:keepLines/>
        <w:spacing w:after="140"/>
        <w:rPr>
          <w:rFonts w:hint="eastAsia"/>
        </w:rPr>
      </w:pPr>
      <w:r>
        <w:rPr>
          <w:b/>
          <w:color w:val="9AA6B8"/>
          <w:sz w:val="15"/>
        </w:rPr>
        <w:t xml:space="preserve">PE-07.085  </w:t>
      </w:r>
      <w:r>
        <w:rPr>
          <w:b/>
          <w:color w:val="2F4BC4"/>
          <w:sz w:val="15"/>
        </w:rPr>
        <w:t xml:space="preserve">PROMPT CARD HEADING   </w:t>
      </w:r>
      <w:r>
        <w:t>Copy this comparison prompt</w:t>
      </w:r>
    </w:p>
    <w:p w14:paraId="08A3E24C" w14:textId="77777777" w:rsidR="00D233E6" w:rsidRDefault="00D30E27">
      <w:pPr>
        <w:keepLines/>
        <w:spacing w:after="140"/>
        <w:rPr>
          <w:rFonts w:hint="eastAsia"/>
        </w:rPr>
      </w:pPr>
      <w:r>
        <w:rPr>
          <w:b/>
          <w:color w:val="9AA6B8"/>
          <w:sz w:val="15"/>
        </w:rPr>
        <w:t xml:space="preserve">PE-07.086  </w:t>
      </w:r>
      <w:r>
        <w:rPr>
          <w:b/>
          <w:color w:val="2F4BC4"/>
          <w:sz w:val="15"/>
        </w:rPr>
        <w:t xml:space="preserve">COPY-PASTE PROMPT   </w:t>
      </w:r>
      <w:r>
        <w:t>Below are two versions of the same message. List only the differences in substance — facts, commitments, dates and numbers. Ignore differences in wording and style completely. Use one line per difference.</w:t>
      </w:r>
    </w:p>
    <w:p w14:paraId="122D4325" w14:textId="77777777" w:rsidR="00D233E6" w:rsidRDefault="00D30E27">
      <w:pPr>
        <w:keepLines/>
        <w:spacing w:after="140"/>
        <w:ind w:left="340"/>
        <w:rPr>
          <w:rFonts w:hint="eastAsia"/>
        </w:rPr>
      </w:pPr>
      <w:r>
        <w:rPr>
          <w:b/>
          <w:color w:val="9AA6B8"/>
          <w:sz w:val="15"/>
        </w:rPr>
        <w:t xml:space="preserve">PE-07.087  </w:t>
      </w:r>
      <w:r>
        <w:rPr>
          <w:b/>
          <w:color w:val="2F4BC4"/>
          <w:sz w:val="15"/>
        </w:rPr>
        <w:t xml:space="preserve">PROMPT CAPTION   </w:t>
      </w:r>
      <w:r>
        <w:t>Saves re-reading two long drafts line by line.</w:t>
      </w:r>
    </w:p>
    <w:p w14:paraId="6D75AB7E" w14:textId="77777777" w:rsidR="00D233E6" w:rsidRDefault="00D30E27">
      <w:pPr>
        <w:keepLines/>
        <w:spacing w:after="140"/>
        <w:rPr>
          <w:rFonts w:hint="eastAsia"/>
        </w:rPr>
      </w:pPr>
      <w:r>
        <w:rPr>
          <w:b/>
          <w:color w:val="9AA6B8"/>
          <w:sz w:val="15"/>
        </w:rPr>
        <w:t xml:space="preserve">PE-07.088  </w:t>
      </w:r>
      <w:r>
        <w:rPr>
          <w:b/>
          <w:color w:val="2F4BC4"/>
          <w:sz w:val="15"/>
        </w:rPr>
        <w:t xml:space="preserve">OUTPUT PANEL HEADING   </w:t>
      </w:r>
      <w:r>
        <w:t>What comes back</w:t>
      </w:r>
    </w:p>
    <w:p w14:paraId="564104CC" w14:textId="77777777" w:rsidR="00D233E6" w:rsidRDefault="00D30E27">
      <w:pPr>
        <w:keepLines/>
        <w:spacing w:after="140"/>
        <w:ind w:left="340"/>
        <w:rPr>
          <w:rFonts w:hint="eastAsia"/>
        </w:rPr>
      </w:pPr>
      <w:r>
        <w:rPr>
          <w:b/>
          <w:color w:val="9AA6B8"/>
          <w:sz w:val="15"/>
        </w:rPr>
        <w:t xml:space="preserve">PE-07.089  </w:t>
      </w:r>
      <w:r>
        <w:rPr>
          <w:b/>
          <w:color w:val="2F4BC4"/>
          <w:sz w:val="15"/>
        </w:rPr>
        <w:t xml:space="preserve">OUTPUT POINT 1   </w:t>
      </w:r>
      <w:r>
        <w:t>A short list of the real differences, usually three or four.</w:t>
      </w:r>
    </w:p>
    <w:p w14:paraId="1761E20D" w14:textId="77777777" w:rsidR="00D233E6" w:rsidRDefault="00D30E27">
      <w:pPr>
        <w:keepLines/>
        <w:spacing w:after="140"/>
        <w:ind w:left="340"/>
        <w:rPr>
          <w:rFonts w:hint="eastAsia"/>
        </w:rPr>
      </w:pPr>
      <w:r>
        <w:rPr>
          <w:b/>
          <w:color w:val="9AA6B8"/>
          <w:sz w:val="15"/>
        </w:rPr>
        <w:t xml:space="preserve">PE-07.090  </w:t>
      </w:r>
      <w:r>
        <w:rPr>
          <w:b/>
          <w:color w:val="2F4BC4"/>
          <w:sz w:val="15"/>
        </w:rPr>
        <w:t xml:space="preserve">OUTPUT POINT 2   </w:t>
      </w:r>
      <w:r>
        <w:t>No commentary about which version reads better.</w:t>
      </w:r>
    </w:p>
    <w:p w14:paraId="2129BB55" w14:textId="77777777" w:rsidR="00D233E6" w:rsidRDefault="00D30E27">
      <w:pPr>
        <w:keepLines/>
        <w:spacing w:after="140"/>
        <w:ind w:left="340"/>
        <w:rPr>
          <w:rFonts w:hint="eastAsia"/>
        </w:rPr>
      </w:pPr>
      <w:r>
        <w:rPr>
          <w:b/>
          <w:color w:val="9AA6B8"/>
          <w:sz w:val="15"/>
        </w:rPr>
        <w:t xml:space="preserve">PE-07.091  </w:t>
      </w:r>
      <w:r>
        <w:rPr>
          <w:b/>
          <w:color w:val="2F4BC4"/>
          <w:sz w:val="15"/>
        </w:rPr>
        <w:t xml:space="preserve">OUTPUT POINT 3   </w:t>
      </w:r>
      <w:r>
        <w:t>You choose on substance in under a minute.</w:t>
      </w:r>
    </w:p>
    <w:p w14:paraId="59045E9B" w14:textId="77777777" w:rsidR="00D233E6" w:rsidRDefault="00D30E27">
      <w:pPr>
        <w:pStyle w:val="Heading3"/>
      </w:pPr>
      <w:r>
        <w:t>Four habits before you send</w:t>
      </w:r>
    </w:p>
    <w:p w14:paraId="17AE3907" w14:textId="77777777" w:rsidR="00D233E6" w:rsidRDefault="00D30E27">
      <w:pPr>
        <w:keepLines/>
        <w:spacing w:after="140"/>
        <w:rPr>
          <w:rFonts w:hint="eastAsia"/>
        </w:rPr>
      </w:pPr>
      <w:r>
        <w:rPr>
          <w:b/>
          <w:color w:val="9AA6B8"/>
          <w:sz w:val="15"/>
        </w:rPr>
        <w:t xml:space="preserve">PE-07.092  </w:t>
      </w:r>
      <w:r>
        <w:rPr>
          <w:b/>
          <w:color w:val="2F4BC4"/>
          <w:sz w:val="15"/>
        </w:rPr>
        <w:t xml:space="preserve">CHECKLIST 1   </w:t>
      </w:r>
      <w:r>
        <w:t>Read the middle first. That is where problems hide.</w:t>
      </w:r>
    </w:p>
    <w:p w14:paraId="11CE776B" w14:textId="77777777" w:rsidR="00D233E6" w:rsidRDefault="00D30E27">
      <w:pPr>
        <w:keepLines/>
        <w:spacing w:after="140"/>
        <w:rPr>
          <w:rFonts w:hint="eastAsia"/>
        </w:rPr>
      </w:pPr>
      <w:r>
        <w:rPr>
          <w:b/>
          <w:color w:val="9AA6B8"/>
          <w:sz w:val="15"/>
        </w:rPr>
        <w:t xml:space="preserve">PE-07.093  </w:t>
      </w:r>
      <w:r>
        <w:rPr>
          <w:b/>
          <w:color w:val="2F4BC4"/>
          <w:sz w:val="15"/>
        </w:rPr>
        <w:t xml:space="preserve">CHECKLIST 2   </w:t>
      </w:r>
      <w:r>
        <w:t>Point at each number and name its source out loud.</w:t>
      </w:r>
    </w:p>
    <w:p w14:paraId="38C80E5A" w14:textId="77777777" w:rsidR="00D233E6" w:rsidRDefault="00D30E27">
      <w:pPr>
        <w:keepLines/>
        <w:spacing w:after="140"/>
        <w:rPr>
          <w:rFonts w:hint="eastAsia"/>
        </w:rPr>
      </w:pPr>
      <w:r>
        <w:rPr>
          <w:b/>
          <w:color w:val="9AA6B8"/>
          <w:sz w:val="15"/>
        </w:rPr>
        <w:t xml:space="preserve">PE-07.094  </w:t>
      </w:r>
      <w:r>
        <w:rPr>
          <w:b/>
          <w:color w:val="2F4BC4"/>
          <w:sz w:val="15"/>
        </w:rPr>
        <w:t xml:space="preserve">CHECKLIST 3   </w:t>
      </w:r>
      <w:r>
        <w:t>Ask "did it answer my question, or a nearby one?"</w:t>
      </w:r>
    </w:p>
    <w:p w14:paraId="6DDB5B4C" w14:textId="77777777" w:rsidR="00D233E6" w:rsidRDefault="00D30E27">
      <w:pPr>
        <w:keepLines/>
        <w:spacing w:after="140"/>
        <w:rPr>
          <w:rFonts w:hint="eastAsia"/>
        </w:rPr>
      </w:pPr>
      <w:r>
        <w:rPr>
          <w:b/>
          <w:color w:val="9AA6B8"/>
          <w:sz w:val="15"/>
        </w:rPr>
        <w:t xml:space="preserve">PE-07.095  </w:t>
      </w:r>
      <w:r>
        <w:rPr>
          <w:b/>
          <w:color w:val="2F4BC4"/>
          <w:sz w:val="15"/>
        </w:rPr>
        <w:t xml:space="preserve">CHECKLIST 4   </w:t>
      </w:r>
      <w:r>
        <w:t>If it is round four, throw it away and rewrite the prompt.</w:t>
      </w:r>
    </w:p>
    <w:p w14:paraId="134A7330" w14:textId="77777777" w:rsidR="00D233E6" w:rsidRDefault="00D30E27">
      <w:pPr>
        <w:pStyle w:val="Heading3"/>
      </w:pPr>
      <w:r>
        <w:t>The round-four rule</w:t>
      </w:r>
    </w:p>
    <w:p w14:paraId="2A31C697" w14:textId="77777777" w:rsidR="00D233E6" w:rsidRDefault="00D30E27">
      <w:pPr>
        <w:keepLines/>
        <w:spacing w:after="140"/>
        <w:rPr>
          <w:rFonts w:hint="eastAsia"/>
        </w:rPr>
      </w:pPr>
      <w:r>
        <w:rPr>
          <w:b/>
          <w:color w:val="9AA6B8"/>
          <w:sz w:val="15"/>
        </w:rPr>
        <w:t xml:space="preserve">PE-07.096  </w:t>
      </w:r>
      <w:r>
        <w:rPr>
          <w:b/>
          <w:color w:val="C62828"/>
          <w:sz w:val="15"/>
        </w:rPr>
        <w:t xml:space="preserve">BAND HEADLINE   </w:t>
      </w:r>
      <w:r>
        <w:t>If you are on the fourth correction, the prompt is the problem, not the answer.</w:t>
      </w:r>
    </w:p>
    <w:p w14:paraId="529C53A4" w14:textId="77777777" w:rsidR="00D233E6" w:rsidRDefault="00D30E27">
      <w:pPr>
        <w:keepLines/>
        <w:spacing w:after="140"/>
        <w:ind w:left="340"/>
        <w:rPr>
          <w:rFonts w:hint="eastAsia"/>
        </w:rPr>
      </w:pPr>
      <w:r>
        <w:rPr>
          <w:b/>
          <w:color w:val="9AA6B8"/>
          <w:sz w:val="15"/>
        </w:rPr>
        <w:t xml:space="preserve">PE-07.097  </w:t>
      </w:r>
      <w:r>
        <w:rPr>
          <w:b/>
          <w:color w:val="2F4BC4"/>
          <w:sz w:val="15"/>
        </w:rPr>
        <w:t xml:space="preserve">BAND TEXT   </w:t>
      </w:r>
      <w:r>
        <w:t>Rewriting the prompt takes two minutes. Round five takes longer and usually fails too.</w:t>
      </w:r>
    </w:p>
    <w:p w14:paraId="52418AAD" w14:textId="77777777" w:rsidR="00D233E6" w:rsidRDefault="00D30E27">
      <w:pPr>
        <w:keepLines/>
        <w:spacing w:after="140"/>
        <w:ind w:left="340"/>
        <w:rPr>
          <w:rFonts w:hint="eastAsia"/>
        </w:rPr>
      </w:pPr>
      <w:r>
        <w:rPr>
          <w:b/>
          <w:color w:val="9AA6B8"/>
          <w:sz w:val="15"/>
        </w:rPr>
        <w:t xml:space="preserve">PE-07.098  </w:t>
      </w:r>
      <w:r>
        <w:rPr>
          <w:b/>
          <w:color w:val="2F4BC4"/>
          <w:sz w:val="15"/>
        </w:rPr>
        <w:t xml:space="preserve">POINT 1   </w:t>
      </w:r>
      <w:r>
        <w:t>Round one to two — normal.</w:t>
      </w:r>
    </w:p>
    <w:p w14:paraId="3771EF5B" w14:textId="77777777" w:rsidR="00D233E6" w:rsidRDefault="00D30E27">
      <w:pPr>
        <w:keepLines/>
        <w:spacing w:after="140"/>
        <w:ind w:left="340"/>
        <w:rPr>
          <w:rFonts w:hint="eastAsia"/>
        </w:rPr>
      </w:pPr>
      <w:r>
        <w:rPr>
          <w:b/>
          <w:color w:val="9AA6B8"/>
          <w:sz w:val="15"/>
        </w:rPr>
        <w:t xml:space="preserve">PE-07.099  </w:t>
      </w:r>
      <w:r>
        <w:rPr>
          <w:b/>
          <w:color w:val="2F4BC4"/>
          <w:sz w:val="15"/>
        </w:rPr>
        <w:t xml:space="preserve">POINT 2   </w:t>
      </w:r>
      <w:r>
        <w:t>Round three — check your prompt.</w:t>
      </w:r>
    </w:p>
    <w:p w14:paraId="28F84E1A" w14:textId="77777777" w:rsidR="00D233E6" w:rsidRDefault="00D30E27">
      <w:pPr>
        <w:keepLines/>
        <w:spacing w:after="140"/>
        <w:ind w:left="340"/>
        <w:rPr>
          <w:rFonts w:hint="eastAsia"/>
        </w:rPr>
      </w:pPr>
      <w:r>
        <w:rPr>
          <w:b/>
          <w:color w:val="9AA6B8"/>
          <w:sz w:val="15"/>
        </w:rPr>
        <w:t xml:space="preserve">PE-07.100  </w:t>
      </w:r>
      <w:r>
        <w:rPr>
          <w:b/>
          <w:color w:val="2F4BC4"/>
          <w:sz w:val="15"/>
        </w:rPr>
        <w:t xml:space="preserve">POINT 3   </w:t>
      </w:r>
      <w:r>
        <w:t>Round four — start again.</w:t>
      </w:r>
    </w:p>
    <w:p w14:paraId="58D8FF54" w14:textId="77777777" w:rsidR="00D233E6" w:rsidRDefault="00D30E27">
      <w:pPr>
        <w:pStyle w:val="Heading3"/>
      </w:pPr>
      <w:r>
        <w:t>Five mistakes people really make</w:t>
      </w:r>
    </w:p>
    <w:p w14:paraId="17C82916" w14:textId="77777777" w:rsidR="00D233E6" w:rsidRDefault="00D30E27">
      <w:pPr>
        <w:keepLines/>
        <w:spacing w:after="140"/>
        <w:rPr>
          <w:rFonts w:hint="eastAsia"/>
        </w:rPr>
      </w:pPr>
      <w:r>
        <w:rPr>
          <w:b/>
          <w:color w:val="9AA6B8"/>
          <w:sz w:val="15"/>
        </w:rPr>
        <w:t xml:space="preserve">PE-07.101  </w:t>
      </w:r>
      <w:r>
        <w:rPr>
          <w:b/>
          <w:color w:val="C62828"/>
          <w:sz w:val="15"/>
        </w:rPr>
        <w:t xml:space="preserve">MISTAKE 1 · WHAT   </w:t>
      </w:r>
      <w:r>
        <w:t>Judging an answer by how well it reads</w:t>
      </w:r>
    </w:p>
    <w:p w14:paraId="74DCF639" w14:textId="77777777" w:rsidR="00D233E6" w:rsidRDefault="00D30E27">
      <w:pPr>
        <w:keepLines/>
        <w:spacing w:after="140"/>
        <w:ind w:left="340"/>
        <w:rPr>
          <w:rFonts w:hint="eastAsia"/>
        </w:rPr>
      </w:pPr>
      <w:r>
        <w:rPr>
          <w:b/>
          <w:color w:val="9AA6B8"/>
          <w:sz w:val="15"/>
        </w:rPr>
        <w:t xml:space="preserve">PE-07.102  </w:t>
      </w:r>
      <w:r>
        <w:rPr>
          <w:b/>
          <w:color w:val="2F4BC4"/>
          <w:sz w:val="15"/>
        </w:rPr>
        <w:t xml:space="preserve">MISTAKE 1 · CONSEQUENCE   </w:t>
      </w:r>
      <w:r>
        <w:t>Fluency is constant. It tells you nothing about whether the content is right.</w:t>
      </w:r>
    </w:p>
    <w:p w14:paraId="5BDEE29D" w14:textId="77777777" w:rsidR="00D233E6" w:rsidRDefault="00D30E27">
      <w:pPr>
        <w:keepLines/>
        <w:spacing w:after="140"/>
        <w:rPr>
          <w:rFonts w:hint="eastAsia"/>
        </w:rPr>
      </w:pPr>
      <w:r>
        <w:rPr>
          <w:b/>
          <w:color w:val="9AA6B8"/>
          <w:sz w:val="15"/>
        </w:rPr>
        <w:t xml:space="preserve">PE-07.103  </w:t>
      </w:r>
      <w:r>
        <w:rPr>
          <w:b/>
          <w:color w:val="C62828"/>
          <w:sz w:val="15"/>
        </w:rPr>
        <w:t xml:space="preserve">MISTAKE 2 · WHAT   </w:t>
      </w:r>
      <w:r>
        <w:t>Checking the first and last paragraphs</w:t>
      </w:r>
    </w:p>
    <w:p w14:paraId="10A88F42" w14:textId="77777777" w:rsidR="00D233E6" w:rsidRDefault="00D30E27">
      <w:pPr>
        <w:keepLines/>
        <w:spacing w:after="140"/>
        <w:ind w:left="340"/>
        <w:rPr>
          <w:rFonts w:hint="eastAsia"/>
        </w:rPr>
      </w:pPr>
      <w:r>
        <w:rPr>
          <w:b/>
          <w:color w:val="9AA6B8"/>
          <w:sz w:val="15"/>
        </w:rPr>
        <w:t xml:space="preserve">PE-07.104  </w:t>
      </w:r>
      <w:r>
        <w:rPr>
          <w:b/>
          <w:color w:val="2F4BC4"/>
          <w:sz w:val="15"/>
        </w:rPr>
        <w:t xml:space="preserve">MISTAKE 2 · CONSEQUENCE   </w:t>
      </w:r>
      <w:r>
        <w:t>The invented line is almost always in the middle, where attention drops.</w:t>
      </w:r>
    </w:p>
    <w:p w14:paraId="2D8C91DF" w14:textId="77777777" w:rsidR="00D233E6" w:rsidRDefault="00D30E27">
      <w:pPr>
        <w:keepLines/>
        <w:spacing w:after="140"/>
        <w:rPr>
          <w:rFonts w:hint="eastAsia"/>
        </w:rPr>
      </w:pPr>
      <w:r>
        <w:rPr>
          <w:b/>
          <w:color w:val="9AA6B8"/>
          <w:sz w:val="15"/>
        </w:rPr>
        <w:t xml:space="preserve">PE-07.105  </w:t>
      </w:r>
      <w:r>
        <w:rPr>
          <w:b/>
          <w:color w:val="C62828"/>
          <w:sz w:val="15"/>
        </w:rPr>
        <w:t xml:space="preserve">MISTAKE 3 · WHAT   </w:t>
      </w:r>
      <w:r>
        <w:t>Accepting a balanced overview as an answer</w:t>
      </w:r>
    </w:p>
    <w:p w14:paraId="04C4E903" w14:textId="77777777" w:rsidR="00D233E6" w:rsidRDefault="00D30E27">
      <w:pPr>
        <w:keepLines/>
        <w:spacing w:after="140"/>
        <w:ind w:left="340"/>
        <w:rPr>
          <w:rFonts w:hint="eastAsia"/>
        </w:rPr>
      </w:pPr>
      <w:r>
        <w:rPr>
          <w:b/>
          <w:color w:val="9AA6B8"/>
          <w:sz w:val="15"/>
        </w:rPr>
        <w:t xml:space="preserve">PE-07.106  </w:t>
      </w:r>
      <w:r>
        <w:rPr>
          <w:b/>
          <w:color w:val="2F4BC4"/>
          <w:sz w:val="15"/>
        </w:rPr>
        <w:t xml:space="preserve">MISTAKE 3 · CONSEQUENCE   </w:t>
      </w:r>
      <w:r>
        <w:t>Balance is the default when it has nothing specific. Ask for a position.</w:t>
      </w:r>
    </w:p>
    <w:p w14:paraId="112BD921" w14:textId="77777777" w:rsidR="00D233E6" w:rsidRDefault="00D30E27">
      <w:pPr>
        <w:keepLines/>
        <w:spacing w:after="140"/>
        <w:rPr>
          <w:rFonts w:hint="eastAsia"/>
        </w:rPr>
      </w:pPr>
      <w:r>
        <w:rPr>
          <w:b/>
          <w:color w:val="9AA6B8"/>
          <w:sz w:val="15"/>
        </w:rPr>
        <w:lastRenderedPageBreak/>
        <w:t xml:space="preserve">PE-07.107  </w:t>
      </w:r>
      <w:r>
        <w:rPr>
          <w:b/>
          <w:color w:val="C62828"/>
          <w:sz w:val="15"/>
        </w:rPr>
        <w:t xml:space="preserve">MISTAKE 4 · WHAT   </w:t>
      </w:r>
      <w:r>
        <w:t>Correcting the same draft five times</w:t>
      </w:r>
    </w:p>
    <w:p w14:paraId="5A3593F0" w14:textId="77777777" w:rsidR="00D233E6" w:rsidRDefault="00D30E27">
      <w:pPr>
        <w:keepLines/>
        <w:spacing w:after="140"/>
        <w:ind w:left="340"/>
        <w:rPr>
          <w:rFonts w:hint="eastAsia"/>
        </w:rPr>
      </w:pPr>
      <w:r>
        <w:rPr>
          <w:b/>
          <w:color w:val="9AA6B8"/>
          <w:sz w:val="15"/>
        </w:rPr>
        <w:t xml:space="preserve">PE-07.108  </w:t>
      </w:r>
      <w:r>
        <w:rPr>
          <w:b/>
          <w:color w:val="2F4BC4"/>
          <w:sz w:val="15"/>
        </w:rPr>
        <w:t xml:space="preserve">MISTAKE 4 · CONSEQUENCE   </w:t>
      </w:r>
      <w:r>
        <w:t>Three rounds of drift means the prompt was wrong. Fix that instead.</w:t>
      </w:r>
    </w:p>
    <w:p w14:paraId="54794CEE" w14:textId="77777777" w:rsidR="00D233E6" w:rsidRDefault="00D30E27">
      <w:pPr>
        <w:keepLines/>
        <w:spacing w:after="140"/>
        <w:rPr>
          <w:rFonts w:hint="eastAsia"/>
        </w:rPr>
      </w:pPr>
      <w:r>
        <w:rPr>
          <w:b/>
          <w:color w:val="9AA6B8"/>
          <w:sz w:val="15"/>
        </w:rPr>
        <w:t xml:space="preserve">PE-07.109  </w:t>
      </w:r>
      <w:r>
        <w:rPr>
          <w:b/>
          <w:color w:val="C62828"/>
          <w:sz w:val="15"/>
        </w:rPr>
        <w:t xml:space="preserve">MISTAKE 5 · WHAT   </w:t>
      </w:r>
      <w:r>
        <w:t>Asking the tool whether its answer is good</w:t>
      </w:r>
    </w:p>
    <w:p w14:paraId="4C893222" w14:textId="77777777" w:rsidR="00D233E6" w:rsidRDefault="00D30E27">
      <w:pPr>
        <w:keepLines/>
        <w:spacing w:after="140"/>
        <w:ind w:left="340"/>
        <w:rPr>
          <w:rFonts w:hint="eastAsia"/>
        </w:rPr>
      </w:pPr>
      <w:r>
        <w:rPr>
          <w:b/>
          <w:color w:val="9AA6B8"/>
          <w:sz w:val="15"/>
        </w:rPr>
        <w:t xml:space="preserve">PE-07.110  </w:t>
      </w:r>
      <w:r>
        <w:rPr>
          <w:b/>
          <w:color w:val="2F4BC4"/>
          <w:sz w:val="15"/>
        </w:rPr>
        <w:t xml:space="preserve">MISTAKE 5 · CONSEQUENCE   </w:t>
      </w:r>
      <w:r>
        <w:t>It will say yes, at length, in the same confident voice.</w:t>
      </w:r>
    </w:p>
    <w:p w14:paraId="46551CDD" w14:textId="77777777" w:rsidR="00D233E6" w:rsidRDefault="00D30E27">
      <w:pPr>
        <w:pStyle w:val="Heading3"/>
      </w:pPr>
      <w:r>
        <w:t>The evaluation rule</w:t>
      </w:r>
    </w:p>
    <w:p w14:paraId="4A41344F" w14:textId="77777777" w:rsidR="00D233E6" w:rsidRDefault="00D30E27">
      <w:pPr>
        <w:keepLines/>
        <w:spacing w:after="140"/>
        <w:rPr>
          <w:rFonts w:hint="eastAsia"/>
        </w:rPr>
      </w:pPr>
      <w:r>
        <w:rPr>
          <w:b/>
          <w:color w:val="9AA6B8"/>
          <w:sz w:val="15"/>
        </w:rPr>
        <w:t xml:space="preserve">PE-07.111  </w:t>
      </w:r>
      <w:r>
        <w:rPr>
          <w:b/>
          <w:color w:val="2F4BC4"/>
          <w:sz w:val="15"/>
        </w:rPr>
        <w:t xml:space="preserve">BAND HEADLINE   </w:t>
      </w:r>
      <w:r>
        <w:t>Judge it on what it says, never on how well it says it.</w:t>
      </w:r>
    </w:p>
    <w:p w14:paraId="4280955D" w14:textId="77777777" w:rsidR="00D233E6" w:rsidRDefault="00D30E27">
      <w:pPr>
        <w:keepLines/>
        <w:spacing w:after="140"/>
        <w:ind w:left="340"/>
        <w:rPr>
          <w:rFonts w:hint="eastAsia"/>
        </w:rPr>
      </w:pPr>
      <w:r>
        <w:rPr>
          <w:b/>
          <w:color w:val="9AA6B8"/>
          <w:sz w:val="15"/>
        </w:rPr>
        <w:t xml:space="preserve">PE-07.112  </w:t>
      </w:r>
      <w:r>
        <w:rPr>
          <w:b/>
          <w:color w:val="2F4BC4"/>
          <w:sz w:val="15"/>
        </w:rPr>
        <w:t xml:space="preserve">BAND TEXT   </w:t>
      </w:r>
      <w:r>
        <w:t>Every AI answer is well written. That is the one signal you can safely ignore.</w:t>
      </w:r>
    </w:p>
    <w:p w14:paraId="59EEE261" w14:textId="77777777" w:rsidR="00D233E6" w:rsidRDefault="00D30E27">
      <w:pPr>
        <w:keepLines/>
        <w:spacing w:after="140"/>
        <w:ind w:left="340"/>
        <w:rPr>
          <w:rFonts w:hint="eastAsia"/>
        </w:rPr>
      </w:pPr>
      <w:r>
        <w:rPr>
          <w:b/>
          <w:color w:val="9AA6B8"/>
          <w:sz w:val="15"/>
        </w:rPr>
        <w:t xml:space="preserve">PE-07.113  </w:t>
      </w:r>
      <w:r>
        <w:rPr>
          <w:b/>
          <w:color w:val="2F4BC4"/>
          <w:sz w:val="15"/>
        </w:rPr>
        <w:t xml:space="preserve">POINT 1   </w:t>
      </w:r>
      <w:r>
        <w:t>Traceable and complete — send it.</w:t>
      </w:r>
    </w:p>
    <w:p w14:paraId="3C6F9C06" w14:textId="77777777" w:rsidR="00D233E6" w:rsidRDefault="00D30E27">
      <w:pPr>
        <w:keepLines/>
        <w:spacing w:after="140"/>
        <w:ind w:left="340"/>
        <w:rPr>
          <w:rFonts w:hint="eastAsia"/>
        </w:rPr>
      </w:pPr>
      <w:r>
        <w:rPr>
          <w:b/>
          <w:color w:val="9AA6B8"/>
          <w:sz w:val="15"/>
        </w:rPr>
        <w:t xml:space="preserve">PE-07.114  </w:t>
      </w:r>
      <w:r>
        <w:rPr>
          <w:b/>
          <w:color w:val="2F4BC4"/>
          <w:sz w:val="15"/>
        </w:rPr>
        <w:t xml:space="preserve">POINT 2   </w:t>
      </w:r>
      <w:r>
        <w:t>Right shape, wrong details — fix it.</w:t>
      </w:r>
    </w:p>
    <w:p w14:paraId="20C16487" w14:textId="77777777" w:rsidR="00D233E6" w:rsidRDefault="00D30E27">
      <w:pPr>
        <w:keepLines/>
        <w:spacing w:after="140"/>
        <w:ind w:left="340"/>
        <w:rPr>
          <w:rFonts w:hint="eastAsia"/>
        </w:rPr>
      </w:pPr>
      <w:r>
        <w:rPr>
          <w:b/>
          <w:color w:val="9AA6B8"/>
          <w:sz w:val="15"/>
        </w:rPr>
        <w:t xml:space="preserve">PE-07.115  </w:t>
      </w:r>
      <w:r>
        <w:rPr>
          <w:b/>
          <w:color w:val="2F4BC4"/>
          <w:sz w:val="15"/>
        </w:rPr>
        <w:t xml:space="preserve">POINT 3   </w:t>
      </w:r>
      <w:r>
        <w:t>Wrong question answered — bin it.</w:t>
      </w:r>
    </w:p>
    <w:p w14:paraId="363A5A6C" w14:textId="77777777" w:rsidR="00D233E6" w:rsidRDefault="00D30E27">
      <w:pPr>
        <w:pStyle w:val="Heading2"/>
      </w:pPr>
      <w:bookmarkStart w:id="351" w:name="_Toc239342416"/>
      <w:r>
        <w:t>9. Choose what you'd do</w:t>
      </w:r>
      <w:bookmarkEnd w:id="351"/>
    </w:p>
    <w:p w14:paraId="77ABB0BB" w14:textId="77777777" w:rsidR="00D233E6" w:rsidRDefault="00D30E27">
      <w:pPr>
        <w:keepLines/>
        <w:spacing w:after="140"/>
        <w:rPr>
          <w:rFonts w:hint="eastAsia"/>
        </w:rPr>
      </w:pPr>
      <w:r>
        <w:rPr>
          <w:b/>
          <w:color w:val="9AA6B8"/>
          <w:sz w:val="15"/>
        </w:rPr>
        <w:t xml:space="preserve">PE-07.116  </w:t>
      </w:r>
      <w:r>
        <w:rPr>
          <w:b/>
          <w:color w:val="2F4BC4"/>
          <w:sz w:val="15"/>
        </w:rPr>
        <w:t xml:space="preserve">SECTION SUBTITLE   </w:t>
      </w:r>
      <w:r>
        <w:t>A Friday afternoon decision</w:t>
      </w:r>
    </w:p>
    <w:p w14:paraId="10A7EB6D" w14:textId="77777777" w:rsidR="00D233E6" w:rsidRDefault="00D30E27">
      <w:pPr>
        <w:keepLines/>
        <w:spacing w:after="140"/>
        <w:rPr>
          <w:rFonts w:hint="eastAsia"/>
        </w:rPr>
      </w:pPr>
      <w:r>
        <w:rPr>
          <w:b/>
          <w:color w:val="9AA6B8"/>
          <w:sz w:val="15"/>
        </w:rPr>
        <w:t xml:space="preserve">PE-07.117  </w:t>
      </w:r>
      <w:r>
        <w:rPr>
          <w:b/>
          <w:color w:val="2F4BC4"/>
          <w:sz w:val="15"/>
        </w:rPr>
        <w:t xml:space="preserve">SCENARIO HEADING   </w:t>
      </w:r>
      <w:r>
        <w:t>Friday, 3:45 pm</w:t>
      </w:r>
    </w:p>
    <w:p w14:paraId="14FF60E2" w14:textId="77777777" w:rsidR="00D233E6" w:rsidRDefault="00D30E27">
      <w:pPr>
        <w:keepLines/>
        <w:spacing w:after="140"/>
        <w:rPr>
          <w:rFonts w:hint="eastAsia"/>
        </w:rPr>
      </w:pPr>
      <w:r>
        <w:rPr>
          <w:b/>
          <w:color w:val="9AA6B8"/>
          <w:sz w:val="15"/>
        </w:rPr>
        <w:t xml:space="preserve">PE-07.118  </w:t>
      </w:r>
      <w:r>
        <w:rPr>
          <w:b/>
          <w:color w:val="2F4BC4"/>
          <w:sz w:val="15"/>
        </w:rPr>
        <w:t xml:space="preserve">THE SITUATION   </w:t>
      </w:r>
      <w:r>
        <w:t>You asked for a process note for a new joiner. The draft is clear and confident. It also describes a sign-off step you do not recognise, in paragraph three.</w:t>
      </w:r>
    </w:p>
    <w:p w14:paraId="24347EFE" w14:textId="77777777" w:rsidR="00D233E6" w:rsidRDefault="00D30E27">
      <w:pPr>
        <w:pStyle w:val="Heading3"/>
      </w:pPr>
      <w:r>
        <w:t>Choice A (bad)</w:t>
      </w:r>
    </w:p>
    <w:p w14:paraId="0CF8954B" w14:textId="77777777" w:rsidR="00D233E6" w:rsidRDefault="00D30E27">
      <w:pPr>
        <w:keepLines/>
        <w:spacing w:after="140"/>
        <w:rPr>
          <w:rFonts w:hint="eastAsia"/>
        </w:rPr>
      </w:pPr>
      <w:r>
        <w:rPr>
          <w:b/>
          <w:color w:val="9AA6B8"/>
          <w:sz w:val="15"/>
        </w:rPr>
        <w:t xml:space="preserve">PE-07.119  </w:t>
      </w:r>
      <w:r>
        <w:rPr>
          <w:b/>
          <w:color w:val="C62828"/>
          <w:sz w:val="15"/>
        </w:rPr>
        <w:t xml:space="preserve">CHOICE A · TEXT   </w:t>
      </w:r>
      <w:r>
        <w:t>Send it — the rest is excellent and it is nearly five.</w:t>
      </w:r>
    </w:p>
    <w:p w14:paraId="37840882" w14:textId="77777777" w:rsidR="00D233E6" w:rsidRDefault="00D30E27">
      <w:pPr>
        <w:keepLines/>
        <w:spacing w:after="140"/>
        <w:ind w:left="340"/>
        <w:rPr>
          <w:rFonts w:hint="eastAsia"/>
        </w:rPr>
      </w:pPr>
      <w:r>
        <w:rPr>
          <w:b/>
          <w:color w:val="9AA6B8"/>
          <w:sz w:val="15"/>
        </w:rPr>
        <w:t xml:space="preserve">PE-07.120  </w:t>
      </w:r>
      <w:r>
        <w:rPr>
          <w:b/>
          <w:color w:val="C62828"/>
          <w:sz w:val="15"/>
        </w:rPr>
        <w:t xml:space="preserve">CHOICE A · FEEDBACK HEADING   </w:t>
      </w:r>
      <w:r>
        <w:t>Fourteen people now follow a step we do not have</w:t>
      </w:r>
    </w:p>
    <w:p w14:paraId="5F4727C9" w14:textId="77777777" w:rsidR="00D233E6" w:rsidRDefault="00D30E27">
      <w:pPr>
        <w:keepLines/>
        <w:spacing w:after="140"/>
        <w:ind w:left="340"/>
        <w:rPr>
          <w:rFonts w:hint="eastAsia"/>
        </w:rPr>
      </w:pPr>
      <w:r>
        <w:rPr>
          <w:b/>
          <w:color w:val="9AA6B8"/>
          <w:sz w:val="15"/>
        </w:rPr>
        <w:t xml:space="preserve">PE-07.121  </w:t>
      </w:r>
      <w:r>
        <w:rPr>
          <w:b/>
          <w:color w:val="2F4BC4"/>
          <w:sz w:val="15"/>
        </w:rPr>
        <w:t xml:space="preserve">CHOICE A · WHAT HAPPENS   </w:t>
      </w:r>
      <w:r>
        <w:t>The note goes into the induction pack. New joiners follow the invented sign-off for a fortnight, chasing an approval from someone who does not give it. Unpicking it takes longer than the whole document did.</w:t>
      </w:r>
    </w:p>
    <w:p w14:paraId="47CE2B93" w14:textId="77777777" w:rsidR="00D233E6" w:rsidRDefault="00D30E27">
      <w:pPr>
        <w:keepLines/>
        <w:spacing w:after="140"/>
        <w:ind w:left="340"/>
        <w:rPr>
          <w:rFonts w:hint="eastAsia"/>
        </w:rPr>
      </w:pPr>
      <w:r>
        <w:rPr>
          <w:b/>
          <w:color w:val="9AA6B8"/>
          <w:sz w:val="15"/>
        </w:rPr>
        <w:t xml:space="preserve">PE-07.122  </w:t>
      </w:r>
      <w:r>
        <w:rPr>
          <w:b/>
          <w:color w:val="2F4BC4"/>
          <w:sz w:val="15"/>
        </w:rPr>
        <w:t xml:space="preserve">CHOICE A · THE RULE   </w:t>
      </w:r>
      <w:r>
        <w:t>A process note becomes policy the moment it is distributed.</w:t>
      </w:r>
    </w:p>
    <w:p w14:paraId="4B6A9346" w14:textId="77777777" w:rsidR="00D233E6" w:rsidRDefault="00D30E27">
      <w:pPr>
        <w:pStyle w:val="Heading3"/>
      </w:pPr>
      <w:r>
        <w:t>Choice B (good)</w:t>
      </w:r>
    </w:p>
    <w:p w14:paraId="52A0BB58" w14:textId="77777777" w:rsidR="00D233E6" w:rsidRDefault="00D30E27">
      <w:pPr>
        <w:keepLines/>
        <w:spacing w:after="140"/>
        <w:rPr>
          <w:rFonts w:hint="eastAsia"/>
        </w:rPr>
      </w:pPr>
      <w:r>
        <w:rPr>
          <w:b/>
          <w:color w:val="9AA6B8"/>
          <w:sz w:val="15"/>
        </w:rPr>
        <w:t xml:space="preserve">PE-07.123  </w:t>
      </w:r>
      <w:r>
        <w:rPr>
          <w:b/>
          <w:color w:val="1B7F4B"/>
          <w:sz w:val="15"/>
        </w:rPr>
        <w:t xml:space="preserve">CHOICE B · TEXT   </w:t>
      </w:r>
      <w:r>
        <w:t>Send one correction naming what to keep and what to remove.</w:t>
      </w:r>
    </w:p>
    <w:p w14:paraId="7B4013C7" w14:textId="77777777" w:rsidR="00D233E6" w:rsidRDefault="00D30E27">
      <w:pPr>
        <w:keepLines/>
        <w:spacing w:after="140"/>
        <w:ind w:left="340"/>
        <w:rPr>
          <w:rFonts w:hint="eastAsia"/>
        </w:rPr>
      </w:pPr>
      <w:r>
        <w:rPr>
          <w:b/>
          <w:color w:val="9AA6B8"/>
          <w:sz w:val="15"/>
        </w:rPr>
        <w:t xml:space="preserve">PE-07.124  </w:t>
      </w:r>
      <w:r>
        <w:rPr>
          <w:b/>
          <w:color w:val="1B7F4B"/>
          <w:sz w:val="15"/>
        </w:rPr>
        <w:t xml:space="preserve">CHOICE B · FEEDBACK HEADING   </w:t>
      </w:r>
      <w:r>
        <w:t>Ninety seconds, and the note is right</w:t>
      </w:r>
    </w:p>
    <w:p w14:paraId="6443C050" w14:textId="77777777" w:rsidR="00D233E6" w:rsidRDefault="00D30E27">
      <w:pPr>
        <w:keepLines/>
        <w:spacing w:after="140"/>
        <w:ind w:left="340"/>
        <w:rPr>
          <w:rFonts w:hint="eastAsia"/>
        </w:rPr>
      </w:pPr>
      <w:r>
        <w:rPr>
          <w:b/>
          <w:color w:val="9AA6B8"/>
          <w:sz w:val="15"/>
        </w:rPr>
        <w:t xml:space="preserve">PE-07.125  </w:t>
      </w:r>
      <w:r>
        <w:rPr>
          <w:b/>
          <w:color w:val="2F4BC4"/>
          <w:sz w:val="15"/>
        </w:rPr>
        <w:t xml:space="preserve">CHOICE B · WHAT HAPPENS   </w:t>
      </w:r>
      <w:r>
        <w:t>"Keep everything except paragraph three. There is no sign-off step — the supervisor checks it at the end of shift instead. Reissue." You get the same clean note with one corrected paragraph, and send it at 3:52.</w:t>
      </w:r>
    </w:p>
    <w:p w14:paraId="1635A331" w14:textId="77777777" w:rsidR="00D233E6" w:rsidRDefault="00D30E27">
      <w:pPr>
        <w:keepLines/>
        <w:spacing w:after="140"/>
        <w:ind w:left="340"/>
        <w:rPr>
          <w:rFonts w:hint="eastAsia"/>
        </w:rPr>
      </w:pPr>
      <w:r>
        <w:rPr>
          <w:b/>
          <w:color w:val="9AA6B8"/>
          <w:sz w:val="15"/>
        </w:rPr>
        <w:t xml:space="preserve">PE-07.126  </w:t>
      </w:r>
      <w:r>
        <w:rPr>
          <w:b/>
          <w:color w:val="2F4BC4"/>
          <w:sz w:val="15"/>
        </w:rPr>
        <w:t xml:space="preserve">CHOICE B · THE RULE   </w:t>
      </w:r>
      <w:r>
        <w:t>Keep, change, supply. One round fixes almost everything.</w:t>
      </w:r>
    </w:p>
    <w:p w14:paraId="22C25862" w14:textId="77777777" w:rsidR="00D233E6" w:rsidRDefault="00D30E27">
      <w:pPr>
        <w:pStyle w:val="Heading3"/>
      </w:pPr>
      <w:r>
        <w:t>Choice C (ok)</w:t>
      </w:r>
    </w:p>
    <w:p w14:paraId="14C56951" w14:textId="77777777" w:rsidR="00D233E6" w:rsidRDefault="00D30E27">
      <w:pPr>
        <w:keepLines/>
        <w:spacing w:after="140"/>
        <w:rPr>
          <w:rFonts w:hint="eastAsia"/>
        </w:rPr>
      </w:pPr>
      <w:r>
        <w:rPr>
          <w:b/>
          <w:color w:val="9AA6B8"/>
          <w:sz w:val="15"/>
        </w:rPr>
        <w:t xml:space="preserve">PE-07.127  </w:t>
      </w:r>
      <w:r>
        <w:rPr>
          <w:b/>
          <w:color w:val="2F4BC4"/>
          <w:sz w:val="15"/>
        </w:rPr>
        <w:t xml:space="preserve">CHOICE C · TEXT   </w:t>
      </w:r>
      <w:r>
        <w:t>Ask the tool whether paragraph three is accurate.</w:t>
      </w:r>
    </w:p>
    <w:p w14:paraId="7466075D" w14:textId="77777777" w:rsidR="00D233E6" w:rsidRDefault="00D30E27">
      <w:pPr>
        <w:keepLines/>
        <w:spacing w:after="140"/>
        <w:ind w:left="340"/>
        <w:rPr>
          <w:rFonts w:hint="eastAsia"/>
        </w:rPr>
      </w:pPr>
      <w:r>
        <w:rPr>
          <w:b/>
          <w:color w:val="9AA6B8"/>
          <w:sz w:val="15"/>
        </w:rPr>
        <w:lastRenderedPageBreak/>
        <w:t xml:space="preserve">PE-07.128  </w:t>
      </w:r>
      <w:r>
        <w:rPr>
          <w:b/>
          <w:color w:val="2F4BC4"/>
          <w:sz w:val="15"/>
        </w:rPr>
        <w:t xml:space="preserve">CHOICE C · FEEDBACK HEADING   </w:t>
      </w:r>
      <w:r>
        <w:t>You will get a confident yes</w:t>
      </w:r>
    </w:p>
    <w:p w14:paraId="09356ACE" w14:textId="77777777" w:rsidR="00D233E6" w:rsidRDefault="00D30E27">
      <w:pPr>
        <w:keepLines/>
        <w:spacing w:after="140"/>
        <w:ind w:left="340"/>
        <w:rPr>
          <w:rFonts w:hint="eastAsia"/>
        </w:rPr>
      </w:pPr>
      <w:r>
        <w:rPr>
          <w:b/>
          <w:color w:val="9AA6B8"/>
          <w:sz w:val="15"/>
        </w:rPr>
        <w:t xml:space="preserve">PE-07.129  </w:t>
      </w:r>
      <w:r>
        <w:rPr>
          <w:b/>
          <w:color w:val="2F4BC4"/>
          <w:sz w:val="15"/>
        </w:rPr>
        <w:t xml:space="preserve">CHOICE C · WHAT HAPPENS   </w:t>
      </w:r>
      <w:r>
        <w:t>It confirms the step, possibly adding detail about why it exists. The confirmation was generated exactly like the original claim, so you now have two invented statements and more confidence than you started with.</w:t>
      </w:r>
    </w:p>
    <w:p w14:paraId="614F2997" w14:textId="77777777" w:rsidR="00D233E6" w:rsidRDefault="00D30E27">
      <w:pPr>
        <w:keepLines/>
        <w:spacing w:after="140"/>
        <w:ind w:left="340"/>
        <w:rPr>
          <w:rFonts w:hint="eastAsia"/>
        </w:rPr>
      </w:pPr>
      <w:r>
        <w:rPr>
          <w:b/>
          <w:color w:val="9AA6B8"/>
          <w:sz w:val="15"/>
        </w:rPr>
        <w:t xml:space="preserve">PE-07.130  </w:t>
      </w:r>
      <w:r>
        <w:rPr>
          <w:b/>
          <w:color w:val="2F4BC4"/>
          <w:sz w:val="15"/>
        </w:rPr>
        <w:t xml:space="preserve">CHOICE C · THE RULE   </w:t>
      </w:r>
      <w:r>
        <w:t>It cannot check itself. You know the process — you are the source here.</w:t>
      </w:r>
    </w:p>
    <w:p w14:paraId="34FB6E02" w14:textId="77777777" w:rsidR="00D233E6" w:rsidRDefault="00D30E27">
      <w:pPr>
        <w:pStyle w:val="Heading2"/>
      </w:pPr>
      <w:bookmarkStart w:id="352" w:name="_Toc239342417"/>
      <w:r>
        <w:t>10. Watch this</w:t>
      </w:r>
      <w:bookmarkEnd w:id="352"/>
    </w:p>
    <w:p w14:paraId="2CB808A3" w14:textId="77777777" w:rsidR="00D233E6" w:rsidRDefault="00D30E27">
      <w:pPr>
        <w:keepLines/>
        <w:spacing w:after="140"/>
        <w:rPr>
          <w:rFonts w:hint="eastAsia"/>
        </w:rPr>
      </w:pPr>
      <w:r>
        <w:rPr>
          <w:b/>
          <w:color w:val="9AA6B8"/>
          <w:sz w:val="15"/>
        </w:rPr>
        <w:t xml:space="preserve">PE-07.131  </w:t>
      </w:r>
      <w:r>
        <w:rPr>
          <w:b/>
          <w:color w:val="2F4BC4"/>
          <w:sz w:val="15"/>
        </w:rPr>
        <w:t xml:space="preserve">SECTION SUBTITLE   </w:t>
      </w:r>
      <w:r>
        <w:t>A 7-minute outside explainer</w:t>
      </w:r>
    </w:p>
    <w:p w14:paraId="2B301AC0" w14:textId="77777777" w:rsidR="00D233E6" w:rsidRDefault="00D30E27">
      <w:pPr>
        <w:keepLines/>
        <w:spacing w:after="140"/>
        <w:rPr>
          <w:rFonts w:hint="eastAsia"/>
        </w:rPr>
      </w:pPr>
      <w:r>
        <w:rPr>
          <w:b/>
          <w:color w:val="9AA6B8"/>
          <w:sz w:val="15"/>
        </w:rPr>
        <w:t xml:space="preserve">PE-07.132  </w:t>
      </w:r>
      <w:r>
        <w:rPr>
          <w:b/>
          <w:color w:val="2F4BC4"/>
          <w:sz w:val="15"/>
        </w:rPr>
        <w:t xml:space="preserve">SECTION HEADING   </w:t>
      </w:r>
      <w:r>
        <w:t>Seven minutes on judging output</w:t>
      </w:r>
    </w:p>
    <w:p w14:paraId="6F7F00CD" w14:textId="77777777" w:rsidR="00D233E6" w:rsidRDefault="00D30E27">
      <w:pPr>
        <w:rPr>
          <w:rFonts w:hint="eastAsia"/>
        </w:rPr>
      </w:pPr>
      <w:r>
        <w:rPr>
          <w:color w:val="5B6779"/>
          <w:sz w:val="18"/>
        </w:rPr>
        <w:t>Video: “Evaluating GenAI Output” · UBC LEARN · 6:32 · https://www.youtube.com/watch?v=gQx973zsOOw</w:t>
      </w:r>
    </w:p>
    <w:p w14:paraId="764EBC7E" w14:textId="77777777" w:rsidR="00D233E6" w:rsidRDefault="00D30E27">
      <w:pPr>
        <w:keepLines/>
        <w:spacing w:after="140"/>
        <w:rPr>
          <w:rFonts w:hint="eastAsia"/>
        </w:rPr>
      </w:pPr>
      <w:r>
        <w:rPr>
          <w:b/>
          <w:color w:val="9AA6B8"/>
          <w:sz w:val="15"/>
        </w:rPr>
        <w:t xml:space="preserve">PE-07.133  </w:t>
      </w:r>
      <w:r>
        <w:rPr>
          <w:b/>
          <w:color w:val="2F4BC4"/>
          <w:sz w:val="15"/>
        </w:rPr>
        <w:t xml:space="preserve">NOTE TO THE LEARNER   </w:t>
      </w:r>
      <w:r>
        <w:t>Made for a university audience. The tests it teaches are the same ones you need at work.</w:t>
      </w:r>
    </w:p>
    <w:p w14:paraId="45A23013" w14:textId="77777777" w:rsidR="00D233E6" w:rsidRDefault="00D30E27">
      <w:pPr>
        <w:keepLines/>
        <w:spacing w:after="140"/>
        <w:ind w:left="340"/>
        <w:rPr>
          <w:rFonts w:hint="eastAsia"/>
        </w:rPr>
      </w:pPr>
      <w:r>
        <w:rPr>
          <w:b/>
          <w:color w:val="9AA6B8"/>
          <w:sz w:val="15"/>
        </w:rPr>
        <w:t xml:space="preserve">PE-07.134  </w:t>
      </w:r>
      <w:r>
        <w:rPr>
          <w:b/>
          <w:color w:val="2F4BC4"/>
          <w:sz w:val="15"/>
        </w:rPr>
        <w:t xml:space="preserve">HOW TO USE IT 1   </w:t>
      </w:r>
      <w:r>
        <w:t>Optional. Everything you need is already in this deck.</w:t>
      </w:r>
    </w:p>
    <w:p w14:paraId="7A1B1DF1" w14:textId="77777777" w:rsidR="00D233E6" w:rsidRDefault="00D30E27">
      <w:pPr>
        <w:keepLines/>
        <w:spacing w:after="140"/>
        <w:ind w:left="340"/>
        <w:rPr>
          <w:rFonts w:hint="eastAsia"/>
        </w:rPr>
      </w:pPr>
      <w:r>
        <w:rPr>
          <w:b/>
          <w:color w:val="9AA6B8"/>
          <w:sz w:val="15"/>
        </w:rPr>
        <w:t xml:space="preserve">PE-07.135  </w:t>
      </w:r>
      <w:r>
        <w:rPr>
          <w:b/>
          <w:color w:val="2F4BC4"/>
          <w:sz w:val="15"/>
        </w:rPr>
        <w:t xml:space="preserve">HOW TO USE IT 2   </w:t>
      </w:r>
      <w:r>
        <w:t>Useful if you prefer watching to reading.</w:t>
      </w:r>
    </w:p>
    <w:p w14:paraId="7D58ACF8" w14:textId="77777777" w:rsidR="00D233E6" w:rsidRDefault="00D30E27">
      <w:pPr>
        <w:keepLines/>
        <w:spacing w:after="140"/>
        <w:ind w:left="340"/>
        <w:rPr>
          <w:rFonts w:hint="eastAsia"/>
        </w:rPr>
      </w:pPr>
      <w:r>
        <w:rPr>
          <w:b/>
          <w:color w:val="9AA6B8"/>
          <w:sz w:val="15"/>
        </w:rPr>
        <w:t xml:space="preserve">PE-07.136  </w:t>
      </w:r>
      <w:r>
        <w:rPr>
          <w:b/>
          <w:color w:val="2F4BC4"/>
          <w:sz w:val="15"/>
        </w:rPr>
        <w:t xml:space="preserve">HOW TO USE IT 3   </w:t>
      </w:r>
      <w:r>
        <w:t>It opens in your browser. Turn the sound on.</w:t>
      </w:r>
    </w:p>
    <w:p w14:paraId="4DF0A133" w14:textId="77777777" w:rsidR="00D233E6" w:rsidRDefault="00D30E27">
      <w:pPr>
        <w:pStyle w:val="Heading2"/>
      </w:pPr>
      <w:bookmarkStart w:id="353" w:name="_Toc239342418"/>
      <w:r>
        <w:t>11. Knowledge check</w:t>
      </w:r>
      <w:bookmarkEnd w:id="353"/>
    </w:p>
    <w:p w14:paraId="23650C27" w14:textId="77777777" w:rsidR="00D233E6" w:rsidRDefault="00D30E27">
      <w:pPr>
        <w:pStyle w:val="Heading3"/>
      </w:pPr>
      <w:r>
        <w:t>Question 1</w:t>
      </w:r>
    </w:p>
    <w:p w14:paraId="768FF9D9" w14:textId="77777777" w:rsidR="00D233E6" w:rsidRDefault="00D30E27">
      <w:pPr>
        <w:keepLines/>
        <w:spacing w:after="140"/>
        <w:rPr>
          <w:rFonts w:hint="eastAsia"/>
        </w:rPr>
      </w:pPr>
      <w:r>
        <w:rPr>
          <w:b/>
          <w:color w:val="9AA6B8"/>
          <w:sz w:val="15"/>
        </w:rPr>
        <w:t xml:space="preserve">PE-07.137  </w:t>
      </w:r>
      <w:r>
        <w:rPr>
          <w:b/>
          <w:color w:val="2F4BC4"/>
          <w:sz w:val="15"/>
        </w:rPr>
        <w:t xml:space="preserve">Q1 · QUESTION   </w:t>
      </w:r>
      <w:r>
        <w:t>What does question two ask?</w:t>
      </w:r>
    </w:p>
    <w:p w14:paraId="0C70F731" w14:textId="77777777" w:rsidR="00D233E6" w:rsidRDefault="00D30E27">
      <w:pPr>
        <w:keepLines/>
        <w:spacing w:after="140"/>
        <w:rPr>
          <w:rFonts w:hint="eastAsia"/>
        </w:rPr>
      </w:pPr>
      <w:r>
        <w:rPr>
          <w:b/>
          <w:color w:val="9AA6B8"/>
          <w:sz w:val="15"/>
        </w:rPr>
        <w:t xml:space="preserve">PE-07.138  </w:t>
      </w:r>
      <w:r>
        <w:rPr>
          <w:b/>
          <w:color w:val="2F4BC4"/>
          <w:sz w:val="15"/>
        </w:rPr>
        <w:t xml:space="preserve">Q1 · SET-UP   </w:t>
      </w:r>
      <w:r>
        <w:t>The four questions are traceable, complete, usable, safe.</w:t>
      </w:r>
    </w:p>
    <w:p w14:paraId="64C7C1EE" w14:textId="77777777" w:rsidR="00D233E6" w:rsidRDefault="00D30E27">
      <w:pPr>
        <w:keepLines/>
        <w:spacing w:after="140"/>
        <w:rPr>
          <w:rFonts w:hint="eastAsia"/>
        </w:rPr>
      </w:pPr>
      <w:r>
        <w:rPr>
          <w:b/>
          <w:color w:val="9AA6B8"/>
          <w:sz w:val="15"/>
        </w:rPr>
        <w:t xml:space="preserve">PE-07.139  </w:t>
      </w:r>
      <w:r>
        <w:rPr>
          <w:b/>
          <w:color w:val="C62828"/>
          <w:sz w:val="15"/>
        </w:rPr>
        <w:t xml:space="preserve">Q1 A · ANSWER (INCORRECT)   </w:t>
      </w:r>
      <w:r>
        <w:t>Is it long enough?</w:t>
      </w:r>
    </w:p>
    <w:p w14:paraId="5E67AAF7" w14:textId="77777777" w:rsidR="00D233E6" w:rsidRDefault="00D30E27">
      <w:pPr>
        <w:keepLines/>
        <w:spacing w:after="140"/>
        <w:ind w:left="340"/>
        <w:rPr>
          <w:rFonts w:hint="eastAsia"/>
        </w:rPr>
      </w:pPr>
      <w:r>
        <w:rPr>
          <w:b/>
          <w:color w:val="9AA6B8"/>
          <w:sz w:val="15"/>
        </w:rPr>
        <w:t xml:space="preserve">PE-07.140  </w:t>
      </w:r>
      <w:r>
        <w:rPr>
          <w:b/>
          <w:color w:val="2F4BC4"/>
          <w:sz w:val="15"/>
        </w:rPr>
        <w:t xml:space="preserve">Q1 A · FEEDBACK   </w:t>
      </w:r>
      <w:r>
        <w:t>Length is a formatting matter and easy to fix in one line. Completeness is about whether your actual question was addressed at all.</w:t>
      </w:r>
    </w:p>
    <w:p w14:paraId="4A16A7F6" w14:textId="77777777" w:rsidR="00D233E6" w:rsidRDefault="00D30E27">
      <w:pPr>
        <w:keepLines/>
        <w:spacing w:after="140"/>
        <w:rPr>
          <w:rFonts w:hint="eastAsia"/>
        </w:rPr>
      </w:pPr>
      <w:r>
        <w:rPr>
          <w:b/>
          <w:color w:val="9AA6B8"/>
          <w:sz w:val="15"/>
        </w:rPr>
        <w:t xml:space="preserve">PE-07.141  </w:t>
      </w:r>
      <w:r>
        <w:rPr>
          <w:b/>
          <w:color w:val="1B7F4B"/>
          <w:sz w:val="15"/>
        </w:rPr>
        <w:t xml:space="preserve">Q1 B · ANSWER (CORRECT)   </w:t>
      </w:r>
      <w:r>
        <w:t>Did it answer what I actually asked?</w:t>
      </w:r>
    </w:p>
    <w:p w14:paraId="6236673A" w14:textId="77777777" w:rsidR="00D233E6" w:rsidRDefault="00D30E27">
      <w:pPr>
        <w:keepLines/>
        <w:spacing w:after="140"/>
        <w:ind w:left="340"/>
        <w:rPr>
          <w:rFonts w:hint="eastAsia"/>
        </w:rPr>
      </w:pPr>
      <w:r>
        <w:rPr>
          <w:b/>
          <w:color w:val="9AA6B8"/>
          <w:sz w:val="15"/>
        </w:rPr>
        <w:t xml:space="preserve">PE-07.142  </w:t>
      </w:r>
      <w:r>
        <w:rPr>
          <w:b/>
          <w:color w:val="2F4BC4"/>
          <w:sz w:val="15"/>
        </w:rPr>
        <w:t xml:space="preserve">Q1 B · FEEDBACK   </w:t>
      </w:r>
      <w:r>
        <w:t>This is where most answers fail. You asked whether to accept a payment term; you received a balanced overview of payment terms. Fluent, relevant, and not an answer.</w:t>
      </w:r>
    </w:p>
    <w:p w14:paraId="5C22F442" w14:textId="77777777" w:rsidR="00D233E6" w:rsidRDefault="00D30E27">
      <w:pPr>
        <w:keepLines/>
        <w:spacing w:after="140"/>
        <w:rPr>
          <w:rFonts w:hint="eastAsia"/>
        </w:rPr>
      </w:pPr>
      <w:r>
        <w:rPr>
          <w:b/>
          <w:color w:val="9AA6B8"/>
          <w:sz w:val="15"/>
        </w:rPr>
        <w:t xml:space="preserve">PE-07.143  </w:t>
      </w:r>
      <w:r>
        <w:rPr>
          <w:b/>
          <w:color w:val="C62828"/>
          <w:sz w:val="15"/>
        </w:rPr>
        <w:t xml:space="preserve">Q1 C · ANSWER (INCORRECT)   </w:t>
      </w:r>
      <w:r>
        <w:t>Is the grammar correct?</w:t>
      </w:r>
    </w:p>
    <w:p w14:paraId="44018029" w14:textId="77777777" w:rsidR="00D233E6" w:rsidRDefault="00D30E27">
      <w:pPr>
        <w:keepLines/>
        <w:spacing w:after="140"/>
        <w:ind w:left="340"/>
        <w:rPr>
          <w:rFonts w:hint="eastAsia"/>
        </w:rPr>
      </w:pPr>
      <w:r>
        <w:rPr>
          <w:b/>
          <w:color w:val="9AA6B8"/>
          <w:sz w:val="15"/>
        </w:rPr>
        <w:t xml:space="preserve">PE-07.144  </w:t>
      </w:r>
      <w:r>
        <w:rPr>
          <w:b/>
          <w:color w:val="2F4BC4"/>
          <w:sz w:val="15"/>
        </w:rPr>
        <w:t xml:space="preserve">Q1 C · FEEDBACK   </w:t>
      </w:r>
      <w:r>
        <w:t>It essentially always is. Grammar is the one thing you never need to check, and checking it distracts from the things you do.</w:t>
      </w:r>
    </w:p>
    <w:p w14:paraId="089E8C39" w14:textId="77777777" w:rsidR="00D233E6" w:rsidRDefault="00D30E27">
      <w:pPr>
        <w:keepLines/>
        <w:spacing w:after="140"/>
        <w:rPr>
          <w:rFonts w:hint="eastAsia"/>
        </w:rPr>
      </w:pPr>
      <w:r>
        <w:rPr>
          <w:b/>
          <w:color w:val="9AA6B8"/>
          <w:sz w:val="15"/>
        </w:rPr>
        <w:t xml:space="preserve">PE-07.145  </w:t>
      </w:r>
      <w:r>
        <w:rPr>
          <w:b/>
          <w:color w:val="C62828"/>
          <w:sz w:val="15"/>
        </w:rPr>
        <w:t xml:space="preserve">Q1 D · ANSWER (INCORRECT)   </w:t>
      </w:r>
      <w:r>
        <w:t>Does it sound professional?</w:t>
      </w:r>
    </w:p>
    <w:p w14:paraId="45762CB1" w14:textId="77777777" w:rsidR="00D233E6" w:rsidRDefault="00D30E27">
      <w:pPr>
        <w:keepLines/>
        <w:spacing w:after="140"/>
        <w:ind w:left="340"/>
        <w:rPr>
          <w:rFonts w:hint="eastAsia"/>
        </w:rPr>
      </w:pPr>
      <w:r>
        <w:rPr>
          <w:b/>
          <w:color w:val="9AA6B8"/>
          <w:sz w:val="15"/>
        </w:rPr>
        <w:t xml:space="preserve">PE-07.146  </w:t>
      </w:r>
      <w:r>
        <w:rPr>
          <w:b/>
          <w:color w:val="2F4BC4"/>
          <w:sz w:val="15"/>
        </w:rPr>
        <w:t xml:space="preserve">Q1 D · FEEDBACK   </w:t>
      </w:r>
      <w:r>
        <w:t>It always sounds professional. That constant tone is precisely why it cannot be used as a signal of anything.</w:t>
      </w:r>
    </w:p>
    <w:p w14:paraId="619D4ECD" w14:textId="77777777" w:rsidR="00D233E6" w:rsidRDefault="00D30E27">
      <w:pPr>
        <w:keepLines/>
        <w:spacing w:after="140"/>
        <w:rPr>
          <w:rFonts w:hint="eastAsia"/>
        </w:rPr>
      </w:pPr>
      <w:r>
        <w:rPr>
          <w:b/>
          <w:color w:val="9AA6B8"/>
          <w:sz w:val="15"/>
        </w:rPr>
        <w:t xml:space="preserve">PE-07.147  </w:t>
      </w:r>
      <w:r>
        <w:rPr>
          <w:b/>
          <w:color w:val="2F4BC4"/>
          <w:sz w:val="15"/>
        </w:rPr>
        <w:t xml:space="preserve">Q1 · REMEMBER   </w:t>
      </w:r>
      <w:r>
        <w:t>Did it answer my question, or a nearby one?</w:t>
      </w:r>
    </w:p>
    <w:p w14:paraId="6AE4F9C5" w14:textId="77777777" w:rsidR="00D233E6" w:rsidRDefault="00D30E27">
      <w:pPr>
        <w:pStyle w:val="Heading3"/>
      </w:pPr>
      <w:r>
        <w:lastRenderedPageBreak/>
        <w:t>Question 2</w:t>
      </w:r>
    </w:p>
    <w:p w14:paraId="6D4ED899" w14:textId="77777777" w:rsidR="00D233E6" w:rsidRDefault="00D30E27">
      <w:pPr>
        <w:keepLines/>
        <w:spacing w:after="140"/>
        <w:rPr>
          <w:rFonts w:hint="eastAsia"/>
        </w:rPr>
      </w:pPr>
      <w:r>
        <w:rPr>
          <w:b/>
          <w:color w:val="9AA6B8"/>
          <w:sz w:val="15"/>
        </w:rPr>
        <w:t xml:space="preserve">PE-07.148  </w:t>
      </w:r>
      <w:r>
        <w:rPr>
          <w:b/>
          <w:color w:val="2F4BC4"/>
          <w:sz w:val="15"/>
        </w:rPr>
        <w:t xml:space="preserve">Q2 · QUESTION   </w:t>
      </w:r>
      <w:r>
        <w:t>When should you throw it away?</w:t>
      </w:r>
    </w:p>
    <w:p w14:paraId="04D8644A" w14:textId="77777777" w:rsidR="00D233E6" w:rsidRDefault="00D30E27">
      <w:pPr>
        <w:keepLines/>
        <w:spacing w:after="140"/>
        <w:rPr>
          <w:rFonts w:hint="eastAsia"/>
        </w:rPr>
      </w:pPr>
      <w:r>
        <w:rPr>
          <w:b/>
          <w:color w:val="9AA6B8"/>
          <w:sz w:val="15"/>
        </w:rPr>
        <w:t xml:space="preserve">PE-07.149  </w:t>
      </w:r>
      <w:r>
        <w:rPr>
          <w:b/>
          <w:color w:val="C62828"/>
          <w:sz w:val="15"/>
        </w:rPr>
        <w:t xml:space="preserve">Q2 A · ANSWER (INCORRECT)   </w:t>
      </w:r>
      <w:r>
        <w:t>When one date is wrong</w:t>
      </w:r>
    </w:p>
    <w:p w14:paraId="7C8C2459" w14:textId="77777777" w:rsidR="00D233E6" w:rsidRDefault="00D30E27">
      <w:pPr>
        <w:keepLines/>
        <w:spacing w:after="140"/>
        <w:ind w:left="340"/>
        <w:rPr>
          <w:rFonts w:hint="eastAsia"/>
        </w:rPr>
      </w:pPr>
      <w:r>
        <w:rPr>
          <w:b/>
          <w:color w:val="9AA6B8"/>
          <w:sz w:val="15"/>
        </w:rPr>
        <w:t xml:space="preserve">PE-07.150  </w:t>
      </w:r>
      <w:r>
        <w:rPr>
          <w:b/>
          <w:color w:val="2F4BC4"/>
          <w:sz w:val="15"/>
        </w:rPr>
        <w:t xml:space="preserve">Q2 A · FEEDBACK   </w:t>
      </w:r>
      <w:r>
        <w:t>That is a one-line fix. Naming what to keep and supplying the right date takes ten seconds and preserves everything that already worked.</w:t>
      </w:r>
    </w:p>
    <w:p w14:paraId="275B76C0" w14:textId="77777777" w:rsidR="00D233E6" w:rsidRDefault="00D30E27">
      <w:pPr>
        <w:keepLines/>
        <w:spacing w:after="140"/>
        <w:rPr>
          <w:rFonts w:hint="eastAsia"/>
        </w:rPr>
      </w:pPr>
      <w:r>
        <w:rPr>
          <w:b/>
          <w:color w:val="9AA6B8"/>
          <w:sz w:val="15"/>
        </w:rPr>
        <w:t xml:space="preserve">PE-07.151  </w:t>
      </w:r>
      <w:r>
        <w:rPr>
          <w:b/>
          <w:color w:val="1B7F4B"/>
          <w:sz w:val="15"/>
        </w:rPr>
        <w:t xml:space="preserve">Q2 B · ANSWER (CORRECT)   </w:t>
      </w:r>
      <w:r>
        <w:t>When it answered a different question</w:t>
      </w:r>
    </w:p>
    <w:p w14:paraId="7AE76682" w14:textId="77777777" w:rsidR="00D233E6" w:rsidRDefault="00D30E27">
      <w:pPr>
        <w:keepLines/>
        <w:spacing w:after="140"/>
        <w:ind w:left="340"/>
        <w:rPr>
          <w:rFonts w:hint="eastAsia"/>
        </w:rPr>
      </w:pPr>
      <w:r>
        <w:rPr>
          <w:b/>
          <w:color w:val="9AA6B8"/>
          <w:sz w:val="15"/>
        </w:rPr>
        <w:t xml:space="preserve">PE-07.152  </w:t>
      </w:r>
      <w:r>
        <w:rPr>
          <w:b/>
          <w:color w:val="2F4BC4"/>
          <w:sz w:val="15"/>
        </w:rPr>
        <w:t xml:space="preserve">Q2 B · FEEDBACK   </w:t>
      </w:r>
      <w:r>
        <w:t>If the shape is wrong, the prompt was wrong. Correcting round by round from a wrong starting point costs far more than writing one better prompt.</w:t>
      </w:r>
    </w:p>
    <w:p w14:paraId="1A54835D" w14:textId="77777777" w:rsidR="00D233E6" w:rsidRDefault="00D30E27">
      <w:pPr>
        <w:keepLines/>
        <w:spacing w:after="140"/>
        <w:rPr>
          <w:rFonts w:hint="eastAsia"/>
        </w:rPr>
      </w:pPr>
      <w:r>
        <w:rPr>
          <w:b/>
          <w:color w:val="9AA6B8"/>
          <w:sz w:val="15"/>
        </w:rPr>
        <w:t xml:space="preserve">PE-07.153  </w:t>
      </w:r>
      <w:r>
        <w:rPr>
          <w:b/>
          <w:color w:val="C62828"/>
          <w:sz w:val="15"/>
        </w:rPr>
        <w:t xml:space="preserve">Q2 C · ANSWER (INCORRECT)   </w:t>
      </w:r>
      <w:r>
        <w:t>When it is too long</w:t>
      </w:r>
    </w:p>
    <w:p w14:paraId="37403D42" w14:textId="77777777" w:rsidR="00D233E6" w:rsidRDefault="00D30E27">
      <w:pPr>
        <w:keepLines/>
        <w:spacing w:after="140"/>
        <w:ind w:left="340"/>
        <w:rPr>
          <w:rFonts w:hint="eastAsia"/>
        </w:rPr>
      </w:pPr>
      <w:r>
        <w:rPr>
          <w:b/>
          <w:color w:val="9AA6B8"/>
          <w:sz w:val="15"/>
        </w:rPr>
        <w:t xml:space="preserve">PE-07.154  </w:t>
      </w:r>
      <w:r>
        <w:rPr>
          <w:b/>
          <w:color w:val="2F4BC4"/>
          <w:sz w:val="15"/>
        </w:rPr>
        <w:t xml:space="preserve">Q2 C · FEEDBACK   </w:t>
      </w:r>
      <w:r>
        <w:t>"Cut to 120 words, keep both dates" fixes that immediately. Length is the cheapest thing to correct.</w:t>
      </w:r>
    </w:p>
    <w:p w14:paraId="367AE8D7" w14:textId="77777777" w:rsidR="00D233E6" w:rsidRDefault="00D30E27">
      <w:pPr>
        <w:keepLines/>
        <w:spacing w:after="140"/>
        <w:rPr>
          <w:rFonts w:hint="eastAsia"/>
        </w:rPr>
      </w:pPr>
      <w:r>
        <w:rPr>
          <w:b/>
          <w:color w:val="9AA6B8"/>
          <w:sz w:val="15"/>
        </w:rPr>
        <w:t xml:space="preserve">PE-07.155  </w:t>
      </w:r>
      <w:r>
        <w:rPr>
          <w:b/>
          <w:color w:val="C62828"/>
          <w:sz w:val="15"/>
        </w:rPr>
        <w:t xml:space="preserve">Q2 D · ANSWER (INCORRECT)   </w:t>
      </w:r>
      <w:r>
        <w:t>When the tone is slightly off</w:t>
      </w:r>
    </w:p>
    <w:p w14:paraId="24434E1C" w14:textId="77777777" w:rsidR="00D233E6" w:rsidRDefault="00D30E27">
      <w:pPr>
        <w:keepLines/>
        <w:spacing w:after="140"/>
        <w:ind w:left="340"/>
        <w:rPr>
          <w:rFonts w:hint="eastAsia"/>
        </w:rPr>
      </w:pPr>
      <w:r>
        <w:rPr>
          <w:b/>
          <w:color w:val="9AA6B8"/>
          <w:sz w:val="15"/>
        </w:rPr>
        <w:t xml:space="preserve">PE-07.156  </w:t>
      </w:r>
      <w:r>
        <w:rPr>
          <w:b/>
          <w:color w:val="2F4BC4"/>
          <w:sz w:val="15"/>
        </w:rPr>
        <w:t xml:space="preserve">Q2 D · FEEDBACK   </w:t>
      </w:r>
      <w:r>
        <w:t>Tone corrects easily, especially if you show two short examples of the register you want instead of describing it.</w:t>
      </w:r>
    </w:p>
    <w:p w14:paraId="45183F05" w14:textId="77777777" w:rsidR="00D233E6" w:rsidRDefault="00D30E27">
      <w:pPr>
        <w:keepLines/>
        <w:spacing w:after="140"/>
        <w:rPr>
          <w:rFonts w:hint="eastAsia"/>
        </w:rPr>
      </w:pPr>
      <w:r>
        <w:rPr>
          <w:b/>
          <w:color w:val="9AA6B8"/>
          <w:sz w:val="15"/>
        </w:rPr>
        <w:t xml:space="preserve">PE-07.157  </w:t>
      </w:r>
      <w:r>
        <w:rPr>
          <w:b/>
          <w:color w:val="2F4BC4"/>
          <w:sz w:val="15"/>
        </w:rPr>
        <w:t xml:space="preserve">Q2 · REMEMBER   </w:t>
      </w:r>
      <w:r>
        <w:t>Wrong shape means a wrong prompt.</w:t>
      </w:r>
    </w:p>
    <w:p w14:paraId="4E367B28" w14:textId="77777777" w:rsidR="00D233E6" w:rsidRDefault="00D30E27">
      <w:pPr>
        <w:pStyle w:val="Heading3"/>
      </w:pPr>
      <w:r>
        <w:t>Question 3</w:t>
      </w:r>
    </w:p>
    <w:p w14:paraId="1B1F8D4B" w14:textId="77777777" w:rsidR="00D233E6" w:rsidRDefault="00D30E27">
      <w:pPr>
        <w:keepLines/>
        <w:spacing w:after="140"/>
        <w:rPr>
          <w:rFonts w:hint="eastAsia"/>
        </w:rPr>
      </w:pPr>
      <w:r>
        <w:rPr>
          <w:b/>
          <w:color w:val="9AA6B8"/>
          <w:sz w:val="15"/>
        </w:rPr>
        <w:t xml:space="preserve">PE-07.158  </w:t>
      </w:r>
      <w:r>
        <w:rPr>
          <w:b/>
          <w:color w:val="2F4BC4"/>
          <w:sz w:val="15"/>
        </w:rPr>
        <w:t xml:space="preserve">Q3 · QUESTION   </w:t>
      </w:r>
      <w:r>
        <w:t>What makes a correction work?</w:t>
      </w:r>
    </w:p>
    <w:p w14:paraId="247C2EF8" w14:textId="77777777" w:rsidR="00D233E6" w:rsidRDefault="00D30E27">
      <w:pPr>
        <w:keepLines/>
        <w:spacing w:after="140"/>
        <w:rPr>
          <w:rFonts w:hint="eastAsia"/>
        </w:rPr>
      </w:pPr>
      <w:r>
        <w:rPr>
          <w:b/>
          <w:color w:val="9AA6B8"/>
          <w:sz w:val="15"/>
        </w:rPr>
        <w:t xml:space="preserve">PE-07.159  </w:t>
      </w:r>
      <w:r>
        <w:rPr>
          <w:b/>
          <w:color w:val="C62828"/>
          <w:sz w:val="15"/>
        </w:rPr>
        <w:t xml:space="preserve">Q3 A · ANSWER (INCORRECT)   </w:t>
      </w:r>
      <w:r>
        <w:t>Saying "that is wrong, try again"</w:t>
      </w:r>
    </w:p>
    <w:p w14:paraId="4B22A6D3" w14:textId="77777777" w:rsidR="00D233E6" w:rsidRDefault="00D30E27">
      <w:pPr>
        <w:keepLines/>
        <w:spacing w:after="140"/>
        <w:ind w:left="340"/>
        <w:rPr>
          <w:rFonts w:hint="eastAsia"/>
        </w:rPr>
      </w:pPr>
      <w:r>
        <w:rPr>
          <w:b/>
          <w:color w:val="9AA6B8"/>
          <w:sz w:val="15"/>
        </w:rPr>
        <w:t xml:space="preserve">PE-07.160  </w:t>
      </w:r>
      <w:r>
        <w:rPr>
          <w:b/>
          <w:color w:val="2F4BC4"/>
          <w:sz w:val="15"/>
        </w:rPr>
        <w:t xml:space="preserve">Q3 A · FEEDBACK   </w:t>
      </w:r>
      <w:r>
        <w:t>It has no idea which part. In practice it rewrites the section that was fine and leaves the error where it was.</w:t>
      </w:r>
    </w:p>
    <w:p w14:paraId="0B66D87A" w14:textId="77777777" w:rsidR="00D233E6" w:rsidRDefault="00D30E27">
      <w:pPr>
        <w:keepLines/>
        <w:spacing w:after="140"/>
        <w:rPr>
          <w:rFonts w:hint="eastAsia"/>
        </w:rPr>
      </w:pPr>
      <w:r>
        <w:rPr>
          <w:b/>
          <w:color w:val="9AA6B8"/>
          <w:sz w:val="15"/>
        </w:rPr>
        <w:t xml:space="preserve">PE-07.161  </w:t>
      </w:r>
      <w:r>
        <w:rPr>
          <w:b/>
          <w:color w:val="1B7F4B"/>
          <w:sz w:val="15"/>
        </w:rPr>
        <w:t xml:space="preserve">Q3 B · ANSWER (CORRECT)   </w:t>
      </w:r>
      <w:r>
        <w:t>Naming what to keep, what to change, and the right value</w:t>
      </w:r>
    </w:p>
    <w:p w14:paraId="038B8269" w14:textId="77777777" w:rsidR="00D233E6" w:rsidRDefault="00D30E27">
      <w:pPr>
        <w:keepLines/>
        <w:spacing w:after="140"/>
        <w:ind w:left="340"/>
        <w:rPr>
          <w:rFonts w:hint="eastAsia"/>
        </w:rPr>
      </w:pPr>
      <w:r>
        <w:rPr>
          <w:b/>
          <w:color w:val="9AA6B8"/>
          <w:sz w:val="15"/>
        </w:rPr>
        <w:t xml:space="preserve">PE-07.162  </w:t>
      </w:r>
      <w:r>
        <w:rPr>
          <w:b/>
          <w:color w:val="2F4BC4"/>
          <w:sz w:val="15"/>
        </w:rPr>
        <w:t xml:space="preserve">Q3 B · FEEDBACK   </w:t>
      </w:r>
      <w:r>
        <w:t>All three parts matter. Keep protects the good eighty per cent, change is specific enough to act on, and supplying the value means nothing is invented to replace it.</w:t>
      </w:r>
    </w:p>
    <w:p w14:paraId="1A16B191" w14:textId="77777777" w:rsidR="00D233E6" w:rsidRDefault="00D30E27">
      <w:pPr>
        <w:keepLines/>
        <w:spacing w:after="140"/>
        <w:rPr>
          <w:rFonts w:hint="eastAsia"/>
        </w:rPr>
      </w:pPr>
      <w:r>
        <w:rPr>
          <w:b/>
          <w:color w:val="9AA6B8"/>
          <w:sz w:val="15"/>
        </w:rPr>
        <w:t xml:space="preserve">PE-07.163  </w:t>
      </w:r>
      <w:r>
        <w:rPr>
          <w:b/>
          <w:color w:val="C62828"/>
          <w:sz w:val="15"/>
        </w:rPr>
        <w:t xml:space="preserve">Q3 C · ANSWER (INCORRECT)   </w:t>
      </w:r>
      <w:r>
        <w:t>Listing every problem you noticed</w:t>
      </w:r>
    </w:p>
    <w:p w14:paraId="73A6BCB9" w14:textId="77777777" w:rsidR="00D233E6" w:rsidRDefault="00D30E27">
      <w:pPr>
        <w:keepLines/>
        <w:spacing w:after="140"/>
        <w:ind w:left="340"/>
        <w:rPr>
          <w:rFonts w:hint="eastAsia"/>
        </w:rPr>
      </w:pPr>
      <w:r>
        <w:rPr>
          <w:b/>
          <w:color w:val="9AA6B8"/>
          <w:sz w:val="15"/>
        </w:rPr>
        <w:t xml:space="preserve">PE-07.164  </w:t>
      </w:r>
      <w:r>
        <w:rPr>
          <w:b/>
          <w:color w:val="2F4BC4"/>
          <w:sz w:val="15"/>
        </w:rPr>
        <w:t xml:space="preserve">Q3 C · FEEDBACK   </w:t>
      </w:r>
      <w:r>
        <w:t>Two or three changes land reliably. Beyond that the later items drift, and you end up correcting the correction.</w:t>
      </w:r>
    </w:p>
    <w:p w14:paraId="5EA2F61F" w14:textId="77777777" w:rsidR="00D233E6" w:rsidRDefault="00D30E27">
      <w:pPr>
        <w:keepLines/>
        <w:spacing w:after="140"/>
        <w:rPr>
          <w:rFonts w:hint="eastAsia"/>
        </w:rPr>
      </w:pPr>
      <w:r>
        <w:rPr>
          <w:b/>
          <w:color w:val="9AA6B8"/>
          <w:sz w:val="15"/>
        </w:rPr>
        <w:t xml:space="preserve">PE-07.165  </w:t>
      </w:r>
      <w:r>
        <w:rPr>
          <w:b/>
          <w:color w:val="C62828"/>
          <w:sz w:val="15"/>
        </w:rPr>
        <w:t xml:space="preserve">Q3 D · ANSWER (INCORRECT)   </w:t>
      </w:r>
      <w:r>
        <w:t>Asking it to review its own work</w:t>
      </w:r>
    </w:p>
    <w:p w14:paraId="2CC8F946" w14:textId="77777777" w:rsidR="00D233E6" w:rsidRDefault="00D30E27">
      <w:pPr>
        <w:keepLines/>
        <w:spacing w:after="140"/>
        <w:ind w:left="340"/>
        <w:rPr>
          <w:rFonts w:hint="eastAsia"/>
        </w:rPr>
      </w:pPr>
      <w:r>
        <w:rPr>
          <w:b/>
          <w:color w:val="9AA6B8"/>
          <w:sz w:val="15"/>
        </w:rPr>
        <w:t xml:space="preserve">PE-07.166  </w:t>
      </w:r>
      <w:r>
        <w:rPr>
          <w:b/>
          <w:color w:val="2F4BC4"/>
          <w:sz w:val="15"/>
        </w:rPr>
        <w:t xml:space="preserve">Q3 D · FEEDBACK   </w:t>
      </w:r>
      <w:r>
        <w:t>You get a confident second generation praising the first. It has no independent view to offer about anything it produced.</w:t>
      </w:r>
    </w:p>
    <w:p w14:paraId="350FCF7E" w14:textId="77777777" w:rsidR="00D233E6" w:rsidRDefault="00D30E27">
      <w:pPr>
        <w:keepLines/>
        <w:spacing w:after="140"/>
        <w:rPr>
          <w:rFonts w:hint="eastAsia"/>
        </w:rPr>
      </w:pPr>
      <w:r>
        <w:rPr>
          <w:b/>
          <w:color w:val="9AA6B8"/>
          <w:sz w:val="15"/>
        </w:rPr>
        <w:t xml:space="preserve">PE-07.167  </w:t>
      </w:r>
      <w:r>
        <w:rPr>
          <w:b/>
          <w:color w:val="2F4BC4"/>
          <w:sz w:val="15"/>
        </w:rPr>
        <w:t xml:space="preserve">Q3 · REMEMBER   </w:t>
      </w:r>
      <w:r>
        <w:t>Keep, change, supply.</w:t>
      </w:r>
    </w:p>
    <w:p w14:paraId="3A97DF2E" w14:textId="77777777" w:rsidR="00D233E6" w:rsidRDefault="00D30E27">
      <w:pPr>
        <w:pStyle w:val="Heading3"/>
      </w:pPr>
      <w:r>
        <w:t>Question 4</w:t>
      </w:r>
    </w:p>
    <w:p w14:paraId="6F59A958" w14:textId="77777777" w:rsidR="00D233E6" w:rsidRDefault="00D30E27">
      <w:pPr>
        <w:keepLines/>
        <w:spacing w:after="140"/>
        <w:rPr>
          <w:rFonts w:hint="eastAsia"/>
        </w:rPr>
      </w:pPr>
      <w:r>
        <w:rPr>
          <w:b/>
          <w:color w:val="9AA6B8"/>
          <w:sz w:val="15"/>
        </w:rPr>
        <w:t xml:space="preserve">PE-07.168  </w:t>
      </w:r>
      <w:r>
        <w:rPr>
          <w:b/>
          <w:color w:val="2F4BC4"/>
          <w:sz w:val="15"/>
        </w:rPr>
        <w:t xml:space="preserve">Q4 · QUESTION   </w:t>
      </w:r>
      <w:r>
        <w:t>Why is a balanced answer a warning?</w:t>
      </w:r>
    </w:p>
    <w:p w14:paraId="5DC299AA" w14:textId="77777777" w:rsidR="00D233E6" w:rsidRDefault="00D30E27">
      <w:pPr>
        <w:keepLines/>
        <w:spacing w:after="140"/>
        <w:rPr>
          <w:rFonts w:hint="eastAsia"/>
        </w:rPr>
      </w:pPr>
      <w:r>
        <w:rPr>
          <w:b/>
          <w:color w:val="9AA6B8"/>
          <w:sz w:val="15"/>
        </w:rPr>
        <w:t xml:space="preserve">PE-07.169  </w:t>
      </w:r>
      <w:r>
        <w:rPr>
          <w:b/>
          <w:color w:val="C62828"/>
          <w:sz w:val="15"/>
        </w:rPr>
        <w:t xml:space="preserve">Q4 A · ANSWER (INCORRECT)   </w:t>
      </w:r>
      <w:r>
        <w:t>Balanced answers are usually wrong</w:t>
      </w:r>
    </w:p>
    <w:p w14:paraId="0D8E02FA" w14:textId="77777777" w:rsidR="00D233E6" w:rsidRDefault="00D30E27">
      <w:pPr>
        <w:keepLines/>
        <w:spacing w:after="140"/>
        <w:ind w:left="340"/>
        <w:rPr>
          <w:rFonts w:hint="eastAsia"/>
        </w:rPr>
      </w:pPr>
      <w:r>
        <w:rPr>
          <w:b/>
          <w:color w:val="9AA6B8"/>
          <w:sz w:val="15"/>
        </w:rPr>
        <w:lastRenderedPageBreak/>
        <w:t xml:space="preserve">PE-07.170  </w:t>
      </w:r>
      <w:r>
        <w:rPr>
          <w:b/>
          <w:color w:val="2F4BC4"/>
          <w:sz w:val="15"/>
        </w:rPr>
        <w:t xml:space="preserve">Q4 A · FEEDBACK   </w:t>
      </w:r>
      <w:r>
        <w:t>They are rarely wrong. They are usually true and useless, which is a different and more slippery problem.</w:t>
      </w:r>
    </w:p>
    <w:p w14:paraId="1C14D9BC" w14:textId="77777777" w:rsidR="00D233E6" w:rsidRDefault="00D30E27">
      <w:pPr>
        <w:keepLines/>
        <w:spacing w:after="140"/>
        <w:rPr>
          <w:rFonts w:hint="eastAsia"/>
        </w:rPr>
      </w:pPr>
      <w:r>
        <w:rPr>
          <w:b/>
          <w:color w:val="9AA6B8"/>
          <w:sz w:val="15"/>
        </w:rPr>
        <w:t xml:space="preserve">PE-07.171  </w:t>
      </w:r>
      <w:r>
        <w:rPr>
          <w:b/>
          <w:color w:val="1B7F4B"/>
          <w:sz w:val="15"/>
        </w:rPr>
        <w:t xml:space="preserve">Q4 B · ANSWER (CORRECT)   </w:t>
      </w:r>
      <w:r>
        <w:t>It is what it produces when it has nothing specific</w:t>
      </w:r>
    </w:p>
    <w:p w14:paraId="66F1BB84" w14:textId="77777777" w:rsidR="00D233E6" w:rsidRDefault="00D30E27">
      <w:pPr>
        <w:keepLines/>
        <w:spacing w:after="140"/>
        <w:ind w:left="340"/>
        <w:rPr>
          <w:rFonts w:hint="eastAsia"/>
        </w:rPr>
      </w:pPr>
      <w:r>
        <w:rPr>
          <w:b/>
          <w:color w:val="9AA6B8"/>
          <w:sz w:val="15"/>
        </w:rPr>
        <w:t xml:space="preserve">PE-07.172  </w:t>
      </w:r>
      <w:r>
        <w:rPr>
          <w:b/>
          <w:color w:val="2F4BC4"/>
          <w:sz w:val="15"/>
        </w:rPr>
        <w:t xml:space="preserve">Q4 B · FEEDBACK   </w:t>
      </w:r>
      <w:r>
        <w:t>With no facts of yours to work from, listing considerations is the safest and most likely continuation. Supply the figures and demand one recommendation, and it stops.</w:t>
      </w:r>
    </w:p>
    <w:p w14:paraId="62B395F6" w14:textId="77777777" w:rsidR="00D233E6" w:rsidRDefault="00D30E27">
      <w:pPr>
        <w:keepLines/>
        <w:spacing w:after="140"/>
        <w:rPr>
          <w:rFonts w:hint="eastAsia"/>
        </w:rPr>
      </w:pPr>
      <w:r>
        <w:rPr>
          <w:b/>
          <w:color w:val="9AA6B8"/>
          <w:sz w:val="15"/>
        </w:rPr>
        <w:t xml:space="preserve">PE-07.173  </w:t>
      </w:r>
      <w:r>
        <w:rPr>
          <w:b/>
          <w:color w:val="C62828"/>
          <w:sz w:val="15"/>
        </w:rPr>
        <w:t xml:space="preserve">Q4 C · ANSWER (INCORRECT)   </w:t>
      </w:r>
      <w:r>
        <w:t>It means the tool is being cautious</w:t>
      </w:r>
    </w:p>
    <w:p w14:paraId="1E8CE47F" w14:textId="77777777" w:rsidR="00D233E6" w:rsidRDefault="00D30E27">
      <w:pPr>
        <w:keepLines/>
        <w:spacing w:after="140"/>
        <w:ind w:left="340"/>
        <w:rPr>
          <w:rFonts w:hint="eastAsia"/>
        </w:rPr>
      </w:pPr>
      <w:r>
        <w:rPr>
          <w:b/>
          <w:color w:val="9AA6B8"/>
          <w:sz w:val="15"/>
        </w:rPr>
        <w:t xml:space="preserve">PE-07.174  </w:t>
      </w:r>
      <w:r>
        <w:rPr>
          <w:b/>
          <w:color w:val="2F4BC4"/>
          <w:sz w:val="15"/>
        </w:rPr>
        <w:t xml:space="preserve">Q4 C · FEEDBACK   </w:t>
      </w:r>
      <w:r>
        <w:t>There is no caution happening. It is producing the most likely text, and "there are several factors to consider" is extremely likely text.</w:t>
      </w:r>
    </w:p>
    <w:p w14:paraId="1E26A5B8" w14:textId="77777777" w:rsidR="00D233E6" w:rsidRDefault="00D30E27">
      <w:pPr>
        <w:keepLines/>
        <w:spacing w:after="140"/>
        <w:rPr>
          <w:rFonts w:hint="eastAsia"/>
        </w:rPr>
      </w:pPr>
      <w:r>
        <w:rPr>
          <w:b/>
          <w:color w:val="9AA6B8"/>
          <w:sz w:val="15"/>
        </w:rPr>
        <w:t xml:space="preserve">PE-07.175  </w:t>
      </w:r>
      <w:r>
        <w:rPr>
          <w:b/>
          <w:color w:val="C62828"/>
          <w:sz w:val="15"/>
        </w:rPr>
        <w:t xml:space="preserve">Q4 D · ANSWER (INCORRECT)   </w:t>
      </w:r>
      <w:r>
        <w:t>Balance means the answer is incomplete</w:t>
      </w:r>
    </w:p>
    <w:p w14:paraId="4BB0458E" w14:textId="77777777" w:rsidR="00D233E6" w:rsidRDefault="00D30E27">
      <w:pPr>
        <w:keepLines/>
        <w:spacing w:after="140"/>
        <w:ind w:left="340"/>
        <w:rPr>
          <w:rFonts w:hint="eastAsia"/>
        </w:rPr>
      </w:pPr>
      <w:r>
        <w:rPr>
          <w:b/>
          <w:color w:val="9AA6B8"/>
          <w:sz w:val="15"/>
        </w:rPr>
        <w:t xml:space="preserve">PE-07.176  </w:t>
      </w:r>
      <w:r>
        <w:rPr>
          <w:b/>
          <w:color w:val="2F4BC4"/>
          <w:sz w:val="15"/>
        </w:rPr>
        <w:t xml:space="preserve">Q4 D · FEEDBACK   </w:t>
      </w:r>
      <w:r>
        <w:t>It is complete as a piece of writing. What is missing is any engagement with your particular situation, which is what you asked about.</w:t>
      </w:r>
    </w:p>
    <w:p w14:paraId="44693DE4" w14:textId="77777777" w:rsidR="00D233E6" w:rsidRDefault="00D30E27">
      <w:pPr>
        <w:keepLines/>
        <w:spacing w:after="140"/>
        <w:rPr>
          <w:rFonts w:hint="eastAsia"/>
        </w:rPr>
      </w:pPr>
      <w:r>
        <w:rPr>
          <w:b/>
          <w:color w:val="9AA6B8"/>
          <w:sz w:val="15"/>
        </w:rPr>
        <w:t xml:space="preserve">PE-07.177  </w:t>
      </w:r>
      <w:r>
        <w:rPr>
          <w:b/>
          <w:color w:val="2F4BC4"/>
          <w:sz w:val="15"/>
        </w:rPr>
        <w:t xml:space="preserve">Q4 · REMEMBER   </w:t>
      </w:r>
      <w:r>
        <w:t>Balance is the default when it has nothing specific.</w:t>
      </w:r>
    </w:p>
    <w:p w14:paraId="14781D7C" w14:textId="77777777" w:rsidR="00D233E6" w:rsidRDefault="00D30E27">
      <w:pPr>
        <w:pStyle w:val="Heading3"/>
      </w:pPr>
      <w:r>
        <w:t>Question 5</w:t>
      </w:r>
    </w:p>
    <w:p w14:paraId="5F0FE6BA" w14:textId="77777777" w:rsidR="00D233E6" w:rsidRDefault="00D30E27">
      <w:pPr>
        <w:keepLines/>
        <w:spacing w:after="140"/>
        <w:rPr>
          <w:rFonts w:hint="eastAsia"/>
        </w:rPr>
      </w:pPr>
      <w:r>
        <w:rPr>
          <w:b/>
          <w:color w:val="9AA6B8"/>
          <w:sz w:val="15"/>
        </w:rPr>
        <w:t xml:space="preserve">PE-07.178  </w:t>
      </w:r>
      <w:r>
        <w:rPr>
          <w:b/>
          <w:color w:val="2F4BC4"/>
          <w:sz w:val="15"/>
        </w:rPr>
        <w:t xml:space="preserve">Q5 · QUESTION   </w:t>
      </w:r>
      <w:r>
        <w:t>Where do problems usually hide?</w:t>
      </w:r>
    </w:p>
    <w:p w14:paraId="00134EC2" w14:textId="77777777" w:rsidR="00D233E6" w:rsidRDefault="00D30E27">
      <w:pPr>
        <w:keepLines/>
        <w:spacing w:after="140"/>
        <w:rPr>
          <w:rFonts w:hint="eastAsia"/>
        </w:rPr>
      </w:pPr>
      <w:r>
        <w:rPr>
          <w:b/>
          <w:color w:val="9AA6B8"/>
          <w:sz w:val="15"/>
        </w:rPr>
        <w:t xml:space="preserve">PE-07.179  </w:t>
      </w:r>
      <w:r>
        <w:rPr>
          <w:b/>
          <w:color w:val="C62828"/>
          <w:sz w:val="15"/>
        </w:rPr>
        <w:t xml:space="preserve">Q5 A · ANSWER (INCORRECT)   </w:t>
      </w:r>
      <w:r>
        <w:t>In the opening line</w:t>
      </w:r>
    </w:p>
    <w:p w14:paraId="7FC10C24" w14:textId="77777777" w:rsidR="00D233E6" w:rsidRDefault="00D30E27">
      <w:pPr>
        <w:keepLines/>
        <w:spacing w:after="140"/>
        <w:ind w:left="340"/>
        <w:rPr>
          <w:rFonts w:hint="eastAsia"/>
        </w:rPr>
      </w:pPr>
      <w:r>
        <w:rPr>
          <w:b/>
          <w:color w:val="9AA6B8"/>
          <w:sz w:val="15"/>
        </w:rPr>
        <w:t xml:space="preserve">PE-07.180  </w:t>
      </w:r>
      <w:r>
        <w:rPr>
          <w:b/>
          <w:color w:val="2F4BC4"/>
          <w:sz w:val="15"/>
        </w:rPr>
        <w:t xml:space="preserve">Q5 A · FEEDBACK   </w:t>
      </w:r>
      <w:r>
        <w:t>You read the opening carefully, every time. Almost nothing gets past a first line, which is exactly why problems do not live there.</w:t>
      </w:r>
    </w:p>
    <w:p w14:paraId="2BFBAC9A" w14:textId="77777777" w:rsidR="00D233E6" w:rsidRDefault="00D30E27">
      <w:pPr>
        <w:keepLines/>
        <w:spacing w:after="140"/>
        <w:rPr>
          <w:rFonts w:hint="eastAsia"/>
        </w:rPr>
      </w:pPr>
      <w:r>
        <w:rPr>
          <w:b/>
          <w:color w:val="9AA6B8"/>
          <w:sz w:val="15"/>
        </w:rPr>
        <w:t xml:space="preserve">PE-07.181  </w:t>
      </w:r>
      <w:r>
        <w:rPr>
          <w:b/>
          <w:color w:val="1B7F4B"/>
          <w:sz w:val="15"/>
        </w:rPr>
        <w:t xml:space="preserve">Q5 B · ANSWER (CORRECT)   </w:t>
      </w:r>
      <w:r>
        <w:t>In the middle paragraphs</w:t>
      </w:r>
    </w:p>
    <w:p w14:paraId="71196A3B" w14:textId="77777777" w:rsidR="00D233E6" w:rsidRDefault="00D30E27">
      <w:pPr>
        <w:keepLines/>
        <w:spacing w:after="140"/>
        <w:ind w:left="340"/>
        <w:rPr>
          <w:rFonts w:hint="eastAsia"/>
        </w:rPr>
      </w:pPr>
      <w:r>
        <w:rPr>
          <w:b/>
          <w:color w:val="9AA6B8"/>
          <w:sz w:val="15"/>
        </w:rPr>
        <w:t xml:space="preserve">PE-07.182  </w:t>
      </w:r>
      <w:r>
        <w:rPr>
          <w:b/>
          <w:color w:val="2F4BC4"/>
          <w:sz w:val="15"/>
        </w:rPr>
        <w:t xml:space="preserve">Q5 B · FEEDBACK   </w:t>
      </w:r>
      <w:r>
        <w:t>Attention drops after the opening and returns for the close. Invented steps, dates and clauses survive in the middle because that is where skimming happens.</w:t>
      </w:r>
    </w:p>
    <w:p w14:paraId="770D54EA" w14:textId="77777777" w:rsidR="00D233E6" w:rsidRDefault="00D30E27">
      <w:pPr>
        <w:keepLines/>
        <w:spacing w:after="140"/>
        <w:rPr>
          <w:rFonts w:hint="eastAsia"/>
        </w:rPr>
      </w:pPr>
      <w:r>
        <w:rPr>
          <w:b/>
          <w:color w:val="9AA6B8"/>
          <w:sz w:val="15"/>
        </w:rPr>
        <w:t xml:space="preserve">PE-07.183  </w:t>
      </w:r>
      <w:r>
        <w:rPr>
          <w:b/>
          <w:color w:val="C62828"/>
          <w:sz w:val="15"/>
        </w:rPr>
        <w:t xml:space="preserve">Q5 C · ANSWER (INCORRECT)   </w:t>
      </w:r>
      <w:r>
        <w:t>In the closing sentence</w:t>
      </w:r>
    </w:p>
    <w:p w14:paraId="557F7C09" w14:textId="77777777" w:rsidR="00D233E6" w:rsidRDefault="00D30E27">
      <w:pPr>
        <w:keepLines/>
        <w:spacing w:after="140"/>
        <w:ind w:left="340"/>
        <w:rPr>
          <w:rFonts w:hint="eastAsia"/>
        </w:rPr>
      </w:pPr>
      <w:r>
        <w:rPr>
          <w:b/>
          <w:color w:val="9AA6B8"/>
          <w:sz w:val="15"/>
        </w:rPr>
        <w:t xml:space="preserve">PE-07.184  </w:t>
      </w:r>
      <w:r>
        <w:rPr>
          <w:b/>
          <w:color w:val="2F4BC4"/>
          <w:sz w:val="15"/>
        </w:rPr>
        <w:t xml:space="preserve">Q5 C · FEEDBACK   </w:t>
      </w:r>
      <w:r>
        <w:t>You read the close too, because it usually carries the ask or the next step. It gets checked almost as reliably as the opening.</w:t>
      </w:r>
    </w:p>
    <w:p w14:paraId="16C635D2" w14:textId="77777777" w:rsidR="00D233E6" w:rsidRDefault="00D30E27">
      <w:pPr>
        <w:keepLines/>
        <w:spacing w:after="140"/>
        <w:rPr>
          <w:rFonts w:hint="eastAsia"/>
        </w:rPr>
      </w:pPr>
      <w:r>
        <w:rPr>
          <w:b/>
          <w:color w:val="9AA6B8"/>
          <w:sz w:val="15"/>
        </w:rPr>
        <w:t xml:space="preserve">PE-07.185  </w:t>
      </w:r>
      <w:r>
        <w:rPr>
          <w:b/>
          <w:color w:val="C62828"/>
          <w:sz w:val="15"/>
        </w:rPr>
        <w:t xml:space="preserve">Q5 D · ANSWER (INCORRECT)   </w:t>
      </w:r>
      <w:r>
        <w:t>In the subject line</w:t>
      </w:r>
    </w:p>
    <w:p w14:paraId="4D0B76E1" w14:textId="77777777" w:rsidR="00D233E6" w:rsidRDefault="00D30E27">
      <w:pPr>
        <w:keepLines/>
        <w:spacing w:after="140"/>
        <w:ind w:left="340"/>
        <w:rPr>
          <w:rFonts w:hint="eastAsia"/>
        </w:rPr>
      </w:pPr>
      <w:r>
        <w:rPr>
          <w:b/>
          <w:color w:val="9AA6B8"/>
          <w:sz w:val="15"/>
        </w:rPr>
        <w:t xml:space="preserve">PE-07.186  </w:t>
      </w:r>
      <w:r>
        <w:rPr>
          <w:b/>
          <w:color w:val="2F4BC4"/>
          <w:sz w:val="15"/>
        </w:rPr>
        <w:t xml:space="preserve">Q5 D · FEEDBACK   </w:t>
      </w:r>
      <w:r>
        <w:t>Short, prominent and read by everyone including you. Errors there are caught immediately.</w:t>
      </w:r>
    </w:p>
    <w:p w14:paraId="4BDC7B6A" w14:textId="77777777" w:rsidR="00D233E6" w:rsidRDefault="00D30E27">
      <w:pPr>
        <w:keepLines/>
        <w:spacing w:after="140"/>
        <w:rPr>
          <w:rFonts w:hint="eastAsia"/>
        </w:rPr>
      </w:pPr>
      <w:r>
        <w:rPr>
          <w:b/>
          <w:color w:val="9AA6B8"/>
          <w:sz w:val="15"/>
        </w:rPr>
        <w:t xml:space="preserve">PE-07.187  </w:t>
      </w:r>
      <w:r>
        <w:rPr>
          <w:b/>
          <w:color w:val="2F4BC4"/>
          <w:sz w:val="15"/>
        </w:rPr>
        <w:t xml:space="preserve">Q5 · REMEMBER   </w:t>
      </w:r>
      <w:r>
        <w:t>In the middle, where attention drops.</w:t>
      </w:r>
    </w:p>
    <w:p w14:paraId="64777E01" w14:textId="77777777" w:rsidR="00D233E6" w:rsidRDefault="00D30E27">
      <w:pPr>
        <w:pStyle w:val="Heading2"/>
      </w:pPr>
      <w:bookmarkStart w:id="354" w:name="_Toc239342419"/>
      <w:r>
        <w:t>12. Recap</w:t>
      </w:r>
      <w:bookmarkEnd w:id="354"/>
    </w:p>
    <w:p w14:paraId="5729C6CD" w14:textId="77777777" w:rsidR="00D233E6" w:rsidRDefault="00D30E27">
      <w:pPr>
        <w:keepLines/>
        <w:spacing w:after="140"/>
        <w:rPr>
          <w:rFonts w:hint="eastAsia"/>
        </w:rPr>
      </w:pPr>
      <w:r>
        <w:rPr>
          <w:b/>
          <w:color w:val="9AA6B8"/>
          <w:sz w:val="15"/>
        </w:rPr>
        <w:t xml:space="preserve">PE-07.188  </w:t>
      </w:r>
      <w:r>
        <w:rPr>
          <w:b/>
          <w:color w:val="2F4BC4"/>
          <w:sz w:val="15"/>
        </w:rPr>
        <w:t xml:space="preserve">RECAP HEADING   </w:t>
      </w:r>
      <w:r>
        <w:t>Evaluating answers on one screen</w:t>
      </w:r>
    </w:p>
    <w:p w14:paraId="78BC8986" w14:textId="77777777" w:rsidR="00D233E6" w:rsidRDefault="00D30E27">
      <w:pPr>
        <w:keepLines/>
        <w:spacing w:after="140"/>
        <w:rPr>
          <w:rFonts w:hint="eastAsia"/>
        </w:rPr>
      </w:pPr>
      <w:r>
        <w:rPr>
          <w:b/>
          <w:color w:val="9AA6B8"/>
          <w:sz w:val="15"/>
        </w:rPr>
        <w:t xml:space="preserve">PE-07.189  </w:t>
      </w:r>
      <w:r>
        <w:rPr>
          <w:b/>
          <w:color w:val="2F4BC4"/>
          <w:sz w:val="15"/>
        </w:rPr>
        <w:t xml:space="preserve">RECAP 1 · HEADING   </w:t>
      </w:r>
      <w:r>
        <w:t>Four questions, thirty seconds</w:t>
      </w:r>
    </w:p>
    <w:p w14:paraId="73F4DED3" w14:textId="77777777" w:rsidR="00D233E6" w:rsidRDefault="00D30E27">
      <w:pPr>
        <w:keepLines/>
        <w:spacing w:after="140"/>
        <w:ind w:left="340"/>
        <w:rPr>
          <w:rFonts w:hint="eastAsia"/>
        </w:rPr>
      </w:pPr>
      <w:r>
        <w:rPr>
          <w:b/>
          <w:color w:val="9AA6B8"/>
          <w:sz w:val="15"/>
        </w:rPr>
        <w:t xml:space="preserve">PE-07.190  </w:t>
      </w:r>
      <w:r>
        <w:rPr>
          <w:b/>
          <w:color w:val="2F4BC4"/>
          <w:sz w:val="15"/>
        </w:rPr>
        <w:t xml:space="preserve">RECAP 1 · TEXT   </w:t>
      </w:r>
      <w:r>
        <w:t>Traceable, complete, usable, safe. Most answers fail on the second.</w:t>
      </w:r>
    </w:p>
    <w:p w14:paraId="14153C51" w14:textId="77777777" w:rsidR="00D233E6" w:rsidRDefault="00D30E27">
      <w:pPr>
        <w:keepLines/>
        <w:spacing w:after="140"/>
        <w:rPr>
          <w:rFonts w:hint="eastAsia"/>
        </w:rPr>
      </w:pPr>
      <w:r>
        <w:rPr>
          <w:b/>
          <w:color w:val="9AA6B8"/>
          <w:sz w:val="15"/>
        </w:rPr>
        <w:t xml:space="preserve">PE-07.191  </w:t>
      </w:r>
      <w:r>
        <w:rPr>
          <w:b/>
          <w:color w:val="2F4BC4"/>
          <w:sz w:val="15"/>
        </w:rPr>
        <w:t xml:space="preserve">RECAP 2 · HEADING   </w:t>
      </w:r>
      <w:r>
        <w:t>Ignore how well it reads</w:t>
      </w:r>
    </w:p>
    <w:p w14:paraId="0DB7A60D" w14:textId="77777777" w:rsidR="00D233E6" w:rsidRDefault="00D30E27">
      <w:pPr>
        <w:keepLines/>
        <w:spacing w:after="140"/>
        <w:ind w:left="340"/>
        <w:rPr>
          <w:rFonts w:hint="eastAsia"/>
        </w:rPr>
      </w:pPr>
      <w:r>
        <w:rPr>
          <w:b/>
          <w:color w:val="9AA6B8"/>
          <w:sz w:val="15"/>
        </w:rPr>
        <w:lastRenderedPageBreak/>
        <w:t xml:space="preserve">PE-07.192  </w:t>
      </w:r>
      <w:r>
        <w:rPr>
          <w:b/>
          <w:color w:val="2F4BC4"/>
          <w:sz w:val="15"/>
        </w:rPr>
        <w:t xml:space="preserve">RECAP 2 · TEXT   </w:t>
      </w:r>
      <w:r>
        <w:t>Fluency is constant, so it carries no information about quality.</w:t>
      </w:r>
    </w:p>
    <w:p w14:paraId="596A0428" w14:textId="77777777" w:rsidR="00D233E6" w:rsidRDefault="00D30E27">
      <w:pPr>
        <w:keepLines/>
        <w:spacing w:after="140"/>
        <w:rPr>
          <w:rFonts w:hint="eastAsia"/>
        </w:rPr>
      </w:pPr>
      <w:r>
        <w:rPr>
          <w:b/>
          <w:color w:val="9AA6B8"/>
          <w:sz w:val="15"/>
        </w:rPr>
        <w:t xml:space="preserve">PE-07.193  </w:t>
      </w:r>
      <w:r>
        <w:rPr>
          <w:b/>
          <w:color w:val="2F4BC4"/>
          <w:sz w:val="15"/>
        </w:rPr>
        <w:t xml:space="preserve">RECAP 3 · HEADING   </w:t>
      </w:r>
      <w:r>
        <w:t>Read the middle first</w:t>
      </w:r>
    </w:p>
    <w:p w14:paraId="532E5EA7" w14:textId="77777777" w:rsidR="00D233E6" w:rsidRDefault="00D30E27">
      <w:pPr>
        <w:keepLines/>
        <w:spacing w:after="140"/>
        <w:ind w:left="340"/>
        <w:rPr>
          <w:rFonts w:hint="eastAsia"/>
        </w:rPr>
      </w:pPr>
      <w:r>
        <w:rPr>
          <w:b/>
          <w:color w:val="9AA6B8"/>
          <w:sz w:val="15"/>
        </w:rPr>
        <w:t xml:space="preserve">PE-07.194  </w:t>
      </w:r>
      <w:r>
        <w:rPr>
          <w:b/>
          <w:color w:val="2F4BC4"/>
          <w:sz w:val="15"/>
        </w:rPr>
        <w:t xml:space="preserve">RECAP 3 · TEXT   </w:t>
      </w:r>
      <w:r>
        <w:t>That is where the invented step or date survives a skim.</w:t>
      </w:r>
    </w:p>
    <w:p w14:paraId="34F20AA1" w14:textId="77777777" w:rsidR="00D233E6" w:rsidRDefault="00D30E27">
      <w:pPr>
        <w:keepLines/>
        <w:spacing w:after="140"/>
        <w:rPr>
          <w:rFonts w:hint="eastAsia"/>
        </w:rPr>
      </w:pPr>
      <w:r>
        <w:rPr>
          <w:b/>
          <w:color w:val="9AA6B8"/>
          <w:sz w:val="15"/>
        </w:rPr>
        <w:t xml:space="preserve">PE-07.195  </w:t>
      </w:r>
      <w:r>
        <w:rPr>
          <w:b/>
          <w:color w:val="2F4BC4"/>
          <w:sz w:val="15"/>
        </w:rPr>
        <w:t xml:space="preserve">RECAP 4 · HEADING   </w:t>
      </w:r>
      <w:r>
        <w:t>Keep, change, supply</w:t>
      </w:r>
    </w:p>
    <w:p w14:paraId="448E93C9" w14:textId="77777777" w:rsidR="00D233E6" w:rsidRDefault="00D30E27">
      <w:pPr>
        <w:keepLines/>
        <w:spacing w:after="140"/>
        <w:ind w:left="340"/>
        <w:rPr>
          <w:rFonts w:hint="eastAsia"/>
        </w:rPr>
      </w:pPr>
      <w:r>
        <w:rPr>
          <w:b/>
          <w:color w:val="9AA6B8"/>
          <w:sz w:val="15"/>
        </w:rPr>
        <w:t xml:space="preserve">PE-07.196  </w:t>
      </w:r>
      <w:r>
        <w:rPr>
          <w:b/>
          <w:color w:val="2F4BC4"/>
          <w:sz w:val="15"/>
        </w:rPr>
        <w:t xml:space="preserve">RECAP 4 · TEXT   </w:t>
      </w:r>
      <w:r>
        <w:t>Protect the good part, name two changes, give the right value.</w:t>
      </w:r>
    </w:p>
    <w:p w14:paraId="2CC862EF" w14:textId="77777777" w:rsidR="00D233E6" w:rsidRDefault="00D30E27">
      <w:pPr>
        <w:keepLines/>
        <w:spacing w:after="140"/>
        <w:rPr>
          <w:rFonts w:hint="eastAsia"/>
        </w:rPr>
      </w:pPr>
      <w:r>
        <w:rPr>
          <w:b/>
          <w:color w:val="9AA6B8"/>
          <w:sz w:val="15"/>
        </w:rPr>
        <w:t xml:space="preserve">PE-07.197  </w:t>
      </w:r>
      <w:r>
        <w:rPr>
          <w:b/>
          <w:color w:val="2F4BC4"/>
          <w:sz w:val="15"/>
        </w:rPr>
        <w:t xml:space="preserve">RECAP 5 · HEADING   </w:t>
      </w:r>
      <w:r>
        <w:t>Balance means it has nothing</w:t>
      </w:r>
    </w:p>
    <w:p w14:paraId="1E88274B" w14:textId="77777777" w:rsidR="00D233E6" w:rsidRDefault="00D30E27">
      <w:pPr>
        <w:keepLines/>
        <w:spacing w:after="140"/>
        <w:ind w:left="340"/>
        <w:rPr>
          <w:rFonts w:hint="eastAsia"/>
        </w:rPr>
      </w:pPr>
      <w:r>
        <w:rPr>
          <w:b/>
          <w:color w:val="9AA6B8"/>
          <w:sz w:val="15"/>
        </w:rPr>
        <w:t xml:space="preserve">PE-07.198  </w:t>
      </w:r>
      <w:r>
        <w:rPr>
          <w:b/>
          <w:color w:val="2F4BC4"/>
          <w:sz w:val="15"/>
        </w:rPr>
        <w:t xml:space="preserve">RECAP 5 · TEXT   </w:t>
      </w:r>
      <w:r>
        <w:t>Ask for one recommendation and two reasons instead.</w:t>
      </w:r>
    </w:p>
    <w:p w14:paraId="68583220" w14:textId="77777777" w:rsidR="00D233E6" w:rsidRDefault="00D30E27">
      <w:pPr>
        <w:keepLines/>
        <w:spacing w:after="140"/>
        <w:rPr>
          <w:rFonts w:hint="eastAsia"/>
        </w:rPr>
      </w:pPr>
      <w:r>
        <w:rPr>
          <w:b/>
          <w:color w:val="9AA6B8"/>
          <w:sz w:val="15"/>
        </w:rPr>
        <w:t xml:space="preserve">PE-07.199  </w:t>
      </w:r>
      <w:r>
        <w:rPr>
          <w:b/>
          <w:color w:val="2F4BC4"/>
          <w:sz w:val="15"/>
        </w:rPr>
        <w:t xml:space="preserve">RECAP 6 · HEADING   </w:t>
      </w:r>
      <w:r>
        <w:t>Round four means rewrite</w:t>
      </w:r>
    </w:p>
    <w:p w14:paraId="1A87D337" w14:textId="77777777" w:rsidR="00D233E6" w:rsidRDefault="00D30E27">
      <w:pPr>
        <w:keepLines/>
        <w:spacing w:after="140"/>
        <w:ind w:left="340"/>
        <w:rPr>
          <w:rFonts w:hint="eastAsia"/>
        </w:rPr>
      </w:pPr>
      <w:r>
        <w:rPr>
          <w:b/>
          <w:color w:val="9AA6B8"/>
          <w:sz w:val="15"/>
        </w:rPr>
        <w:t xml:space="preserve">PE-07.200  </w:t>
      </w:r>
      <w:r>
        <w:rPr>
          <w:b/>
          <w:color w:val="2F4BC4"/>
          <w:sz w:val="15"/>
        </w:rPr>
        <w:t xml:space="preserve">RECAP 6 · TEXT   </w:t>
      </w:r>
      <w:r>
        <w:t>Three rounds of drift is a prompt problem, not an answer problem.</w:t>
      </w:r>
    </w:p>
    <w:p w14:paraId="67BE936F" w14:textId="77777777" w:rsidR="00D233E6" w:rsidRDefault="00D30E27">
      <w:pPr>
        <w:keepLines/>
        <w:spacing w:after="140"/>
        <w:rPr>
          <w:rFonts w:hint="eastAsia"/>
        </w:rPr>
      </w:pPr>
      <w:r>
        <w:rPr>
          <w:b/>
          <w:color w:val="9AA6B8"/>
          <w:sz w:val="15"/>
        </w:rPr>
        <w:t xml:space="preserve">PE-07.201  </w:t>
      </w:r>
      <w:r>
        <w:rPr>
          <w:b/>
          <w:color w:val="1B7F4B"/>
          <w:sz w:val="15"/>
        </w:rPr>
        <w:t xml:space="preserve">ONE-LINER   </w:t>
      </w:r>
      <w:r>
        <w:t>Judge it on what it says, never on how well it says it.</w:t>
      </w:r>
    </w:p>
    <w:p w14:paraId="152AFAD8" w14:textId="77777777" w:rsidR="00D233E6" w:rsidRDefault="00D30E27">
      <w:pPr>
        <w:pStyle w:val="Heading2"/>
      </w:pPr>
      <w:bookmarkStart w:id="355" w:name="_Toc239342420"/>
      <w:r>
        <w:t>13. Toolkit</w:t>
      </w:r>
      <w:bookmarkEnd w:id="355"/>
    </w:p>
    <w:p w14:paraId="2CE5EB10" w14:textId="77777777" w:rsidR="00D233E6" w:rsidRDefault="00D30E27">
      <w:pPr>
        <w:keepLines/>
        <w:spacing w:after="140"/>
        <w:rPr>
          <w:rFonts w:hint="eastAsia"/>
        </w:rPr>
      </w:pPr>
      <w:r>
        <w:rPr>
          <w:b/>
          <w:color w:val="9AA6B8"/>
          <w:sz w:val="15"/>
        </w:rPr>
        <w:t xml:space="preserve">PE-07.202  </w:t>
      </w:r>
      <w:r>
        <w:rPr>
          <w:b/>
          <w:color w:val="2F4BC4"/>
          <w:sz w:val="15"/>
        </w:rPr>
        <w:t xml:space="preserve">TOOLKIT HEADING   </w:t>
      </w:r>
      <w:r>
        <w:t>Take these three things with you</w:t>
      </w:r>
    </w:p>
    <w:p w14:paraId="0B77A04E" w14:textId="77777777" w:rsidR="00D233E6" w:rsidRDefault="00D30E27">
      <w:pPr>
        <w:keepLines/>
        <w:spacing w:after="140"/>
        <w:rPr>
          <w:rFonts w:hint="eastAsia"/>
        </w:rPr>
      </w:pPr>
      <w:r>
        <w:rPr>
          <w:b/>
          <w:color w:val="9AA6B8"/>
          <w:sz w:val="15"/>
        </w:rPr>
        <w:t xml:space="preserve">PE-07.203  </w:t>
      </w:r>
      <w:r>
        <w:rPr>
          <w:b/>
          <w:color w:val="2F4BC4"/>
          <w:sz w:val="15"/>
        </w:rPr>
        <w:t xml:space="preserve">TEMPLATE 1 · HEADING   </w:t>
      </w:r>
      <w:r>
        <w:t>The four questions</w:t>
      </w:r>
    </w:p>
    <w:p w14:paraId="074D7B80" w14:textId="77777777" w:rsidR="00D233E6" w:rsidRDefault="00D30E27">
      <w:pPr>
        <w:keepLines/>
        <w:spacing w:after="140"/>
        <w:ind w:left="340"/>
        <w:rPr>
          <w:rFonts w:hint="eastAsia"/>
        </w:rPr>
      </w:pPr>
      <w:r>
        <w:rPr>
          <w:b/>
          <w:color w:val="9AA6B8"/>
          <w:sz w:val="15"/>
        </w:rPr>
        <w:t xml:space="preserve">PE-07.204  </w:t>
      </w:r>
      <w:r>
        <w:rPr>
          <w:b/>
          <w:color w:val="2F4BC4"/>
          <w:sz w:val="15"/>
        </w:rPr>
        <w:t xml:space="preserve">TEMPLATE 1 · TEXT   </w:t>
      </w:r>
      <w:r>
        <w:t>Traceable, complete, usable, safe. Thirty seconds.</w:t>
      </w:r>
    </w:p>
    <w:p w14:paraId="42878297" w14:textId="77777777" w:rsidR="00D233E6" w:rsidRDefault="00D30E27">
      <w:pPr>
        <w:keepLines/>
        <w:spacing w:after="140"/>
        <w:rPr>
          <w:rFonts w:hint="eastAsia"/>
        </w:rPr>
      </w:pPr>
      <w:r>
        <w:rPr>
          <w:b/>
          <w:color w:val="9AA6B8"/>
          <w:sz w:val="15"/>
        </w:rPr>
        <w:t xml:space="preserve">PE-07.205  </w:t>
      </w:r>
      <w:r>
        <w:rPr>
          <w:b/>
          <w:color w:val="2F4BC4"/>
          <w:sz w:val="15"/>
        </w:rPr>
        <w:t xml:space="preserve">TEMPLATE 2 · HEADING   </w:t>
      </w:r>
      <w:r>
        <w:t>The correction pattern</w:t>
      </w:r>
    </w:p>
    <w:p w14:paraId="63A9B152" w14:textId="77777777" w:rsidR="00D233E6" w:rsidRDefault="00D30E27">
      <w:pPr>
        <w:keepLines/>
        <w:spacing w:after="140"/>
        <w:ind w:left="340"/>
        <w:rPr>
          <w:rFonts w:hint="eastAsia"/>
        </w:rPr>
      </w:pPr>
      <w:r>
        <w:rPr>
          <w:b/>
          <w:color w:val="9AA6B8"/>
          <w:sz w:val="15"/>
        </w:rPr>
        <w:t xml:space="preserve">PE-07.206  </w:t>
      </w:r>
      <w:r>
        <w:rPr>
          <w:b/>
          <w:color w:val="2F4BC4"/>
          <w:sz w:val="15"/>
        </w:rPr>
        <w:t xml:space="preserve">TEMPLATE 2 · TEXT   </w:t>
      </w:r>
      <w:r>
        <w:t>Keep this, change that, here is the right value.</w:t>
      </w:r>
    </w:p>
    <w:p w14:paraId="00048829" w14:textId="77777777" w:rsidR="00D233E6" w:rsidRDefault="00D30E27">
      <w:pPr>
        <w:keepLines/>
        <w:spacing w:after="140"/>
        <w:rPr>
          <w:rFonts w:hint="eastAsia"/>
        </w:rPr>
      </w:pPr>
      <w:r>
        <w:rPr>
          <w:b/>
          <w:color w:val="9AA6B8"/>
          <w:sz w:val="15"/>
        </w:rPr>
        <w:t xml:space="preserve">PE-07.207  </w:t>
      </w:r>
      <w:r>
        <w:rPr>
          <w:b/>
          <w:color w:val="2F4BC4"/>
          <w:sz w:val="15"/>
        </w:rPr>
        <w:t xml:space="preserve">TEMPLATE 3 · HEADING   </w:t>
      </w:r>
      <w:r>
        <w:t>The comparison prompt</w:t>
      </w:r>
    </w:p>
    <w:p w14:paraId="48E8398D" w14:textId="77777777" w:rsidR="00D233E6" w:rsidRDefault="00D30E27">
      <w:pPr>
        <w:keepLines/>
        <w:spacing w:after="140"/>
        <w:ind w:left="340"/>
        <w:rPr>
          <w:rFonts w:hint="eastAsia"/>
        </w:rPr>
      </w:pPr>
      <w:r>
        <w:rPr>
          <w:b/>
          <w:color w:val="9AA6B8"/>
          <w:sz w:val="15"/>
        </w:rPr>
        <w:t xml:space="preserve">PE-07.208  </w:t>
      </w:r>
      <w:r>
        <w:rPr>
          <w:b/>
          <w:color w:val="2F4BC4"/>
          <w:sz w:val="15"/>
        </w:rPr>
        <w:t xml:space="preserve">TEMPLATE 3 · TEXT   </w:t>
      </w:r>
      <w:r>
        <w:t>Differences in substance only, one line each.</w:t>
      </w:r>
    </w:p>
    <w:p w14:paraId="0FF4B9F5" w14:textId="77777777" w:rsidR="00D233E6" w:rsidRDefault="00D30E27">
      <w:pPr>
        <w:rPr>
          <w:rFonts w:hint="eastAsia"/>
        </w:rPr>
      </w:pPr>
      <w:r>
        <w:rPr>
          <w:color w:val="5B6779"/>
          <w:sz w:val="18"/>
        </w:rPr>
        <w:t>Tools referenced: ChatGPT — https://chatgpt.com; Microsoft Copilot — https://copilot.microsoft.com; Google Gemini — https://gemini.google.com</w:t>
      </w:r>
    </w:p>
    <w:p w14:paraId="3A8EA447" w14:textId="77777777" w:rsidR="00D233E6" w:rsidRDefault="00D30E27">
      <w:pPr>
        <w:keepLines/>
        <w:spacing w:after="140"/>
        <w:rPr>
          <w:rFonts w:hint="eastAsia"/>
        </w:rPr>
      </w:pPr>
      <w:r>
        <w:rPr>
          <w:b/>
          <w:color w:val="9AA6B8"/>
          <w:sz w:val="15"/>
        </w:rPr>
        <w:t xml:space="preserve">PE-07.209  </w:t>
      </w:r>
      <w:r>
        <w:rPr>
          <w:b/>
          <w:color w:val="2F4BC4"/>
          <w:sz w:val="15"/>
        </w:rPr>
        <w:t xml:space="preserve">NEXT MODULE   </w:t>
      </w:r>
      <w:r>
        <w:t>Next track: DW-01, Email Writing with AI. The same evaluation habits, applied to the thing most people write twenty times a day.</w:t>
      </w:r>
    </w:p>
    <w:p w14:paraId="0D40FB15" w14:textId="77777777" w:rsidR="00D233E6" w:rsidRDefault="00D30E27">
      <w:pPr>
        <w:pStyle w:val="Heading2"/>
      </w:pPr>
      <w:bookmarkStart w:id="356" w:name="_Toc239342421"/>
      <w:r>
        <w:t>14. Glossary</w:t>
      </w:r>
      <w:bookmarkEnd w:id="356"/>
    </w:p>
    <w:p w14:paraId="10ED0C74" w14:textId="77777777" w:rsidR="00D233E6" w:rsidRDefault="00D30E27">
      <w:pPr>
        <w:keepLines/>
        <w:spacing w:after="140"/>
        <w:rPr>
          <w:rFonts w:hint="eastAsia"/>
        </w:rPr>
      </w:pPr>
      <w:r>
        <w:rPr>
          <w:b/>
          <w:color w:val="9AA6B8"/>
          <w:sz w:val="15"/>
        </w:rPr>
        <w:t xml:space="preserve">PE-07.210  </w:t>
      </w:r>
      <w:r>
        <w:rPr>
          <w:b/>
          <w:color w:val="2F4BC4"/>
          <w:sz w:val="15"/>
        </w:rPr>
        <w:t xml:space="preserve">EVALUATION   </w:t>
      </w:r>
      <w:r>
        <w:t>Deciding whether an answer can be sent, needs fixing, or should be thrown away.</w:t>
      </w:r>
    </w:p>
    <w:p w14:paraId="71037DFA" w14:textId="77777777" w:rsidR="00D233E6" w:rsidRDefault="00D30E27">
      <w:pPr>
        <w:keepLines/>
        <w:spacing w:after="140"/>
        <w:rPr>
          <w:rFonts w:hint="eastAsia"/>
        </w:rPr>
      </w:pPr>
      <w:r>
        <w:rPr>
          <w:b/>
          <w:color w:val="9AA6B8"/>
          <w:sz w:val="15"/>
        </w:rPr>
        <w:t xml:space="preserve">PE-07.211  </w:t>
      </w:r>
      <w:r>
        <w:rPr>
          <w:b/>
          <w:color w:val="2F4BC4"/>
          <w:sz w:val="15"/>
        </w:rPr>
        <w:t xml:space="preserve">TRACEABLE   </w:t>
      </w:r>
      <w:r>
        <w:t>Every fact in the answer can be pointed back to something you supplied.</w:t>
      </w:r>
    </w:p>
    <w:p w14:paraId="2E04D6BC" w14:textId="77777777" w:rsidR="00D233E6" w:rsidRDefault="00D30E27">
      <w:pPr>
        <w:keepLines/>
        <w:spacing w:after="140"/>
        <w:rPr>
          <w:rFonts w:hint="eastAsia"/>
        </w:rPr>
      </w:pPr>
      <w:r>
        <w:rPr>
          <w:b/>
          <w:color w:val="9AA6B8"/>
          <w:sz w:val="15"/>
        </w:rPr>
        <w:t xml:space="preserve">PE-07.212  </w:t>
      </w:r>
      <w:r>
        <w:rPr>
          <w:b/>
          <w:color w:val="2F4BC4"/>
          <w:sz w:val="15"/>
        </w:rPr>
        <w:t xml:space="preserve">CORRECTION   </w:t>
      </w:r>
      <w:r>
        <w:t>A follow-up naming what to keep, what to change, and the correct value.</w:t>
      </w:r>
    </w:p>
    <w:p w14:paraId="0AAEA7F7" w14:textId="77777777" w:rsidR="00D233E6" w:rsidRDefault="00D30E27">
      <w:pPr>
        <w:keepLines/>
        <w:spacing w:after="140"/>
        <w:rPr>
          <w:rFonts w:hint="eastAsia"/>
        </w:rPr>
      </w:pPr>
      <w:r>
        <w:rPr>
          <w:b/>
          <w:color w:val="9AA6B8"/>
          <w:sz w:val="15"/>
        </w:rPr>
        <w:t xml:space="preserve">PE-07.213  </w:t>
      </w:r>
      <w:r>
        <w:rPr>
          <w:b/>
          <w:color w:val="2F4BC4"/>
          <w:sz w:val="15"/>
        </w:rPr>
        <w:t xml:space="preserve">HEDGING   </w:t>
      </w:r>
      <w:r>
        <w:t>Answering both ways at once. Usually a sign it has nothing specific to say.</w:t>
      </w:r>
    </w:p>
    <w:p w14:paraId="696E7503" w14:textId="77777777" w:rsidR="00D233E6" w:rsidRDefault="00D30E27">
      <w:pPr>
        <w:keepLines/>
        <w:spacing w:after="140"/>
        <w:rPr>
          <w:rFonts w:hint="eastAsia"/>
        </w:rPr>
      </w:pPr>
      <w:r>
        <w:rPr>
          <w:b/>
          <w:color w:val="9AA6B8"/>
          <w:sz w:val="15"/>
        </w:rPr>
        <w:t xml:space="preserve">PE-07.214  </w:t>
      </w:r>
      <w:r>
        <w:rPr>
          <w:b/>
          <w:color w:val="2F4BC4"/>
          <w:sz w:val="15"/>
        </w:rPr>
        <w:t xml:space="preserve">PROMPT   </w:t>
      </w:r>
      <w:r>
        <w:t>Everything you type in: context plus instructions plus your facts.</w:t>
      </w:r>
    </w:p>
    <w:p w14:paraId="4D8BDC77" w14:textId="77777777" w:rsidR="00D233E6" w:rsidRDefault="00D30E27">
      <w:pPr>
        <w:keepLines/>
        <w:spacing w:after="140"/>
        <w:rPr>
          <w:rFonts w:hint="eastAsia"/>
        </w:rPr>
      </w:pPr>
      <w:r>
        <w:rPr>
          <w:b/>
          <w:color w:val="9AA6B8"/>
          <w:sz w:val="15"/>
        </w:rPr>
        <w:t xml:space="preserve">PE-07.215  </w:t>
      </w:r>
      <w:r>
        <w:rPr>
          <w:b/>
          <w:color w:val="2F4BC4"/>
          <w:sz w:val="15"/>
        </w:rPr>
        <w:t xml:space="preserve">OUTPUT   </w:t>
      </w:r>
      <w:r>
        <w:t>What comes back. Your draft, which you are responsible for checking.</w:t>
      </w:r>
    </w:p>
    <w:p w14:paraId="09959C0C" w14:textId="77777777" w:rsidR="00D233E6" w:rsidRDefault="00D30E27">
      <w:pPr>
        <w:rPr>
          <w:rFonts w:hint="eastAsia"/>
        </w:rPr>
      </w:pPr>
      <w:r>
        <w:br w:type="page"/>
      </w:r>
    </w:p>
    <w:p w14:paraId="4B903187" w14:textId="77777777" w:rsidR="00D233E6" w:rsidRDefault="00D30E27">
      <w:pPr>
        <w:pStyle w:val="Heading1"/>
      </w:pPr>
      <w:bookmarkStart w:id="357" w:name="_Toc239342422"/>
      <w:r>
        <w:rPr>
          <w:color w:val="8A5A00"/>
        </w:rPr>
        <w:lastRenderedPageBreak/>
        <w:t>PS-01 — Business Communication</w:t>
      </w:r>
      <w:bookmarkEnd w:id="357"/>
    </w:p>
    <w:p w14:paraId="75C8F895" w14:textId="77777777" w:rsidR="00D233E6" w:rsidRDefault="00D30E27">
      <w:pPr>
        <w:rPr>
          <w:rFonts w:hint="eastAsia"/>
        </w:rPr>
      </w:pPr>
      <w:r>
        <w:rPr>
          <w:color w:val="5B6779"/>
          <w:sz w:val="18"/>
        </w:rPr>
        <w:t>Module 24 of 39 · Professional Skills · 17 minutes · New joiners + staff</w:t>
      </w:r>
    </w:p>
    <w:tbl>
      <w:tblPr>
        <w:tblStyle w:val="TableGrid"/>
        <w:tblW w:w="0" w:type="auto"/>
        <w:tblLook w:val="04A0" w:firstRow="1" w:lastRow="0" w:firstColumn="1" w:lastColumn="0" w:noHBand="0" w:noVBand="1"/>
      </w:tblPr>
      <w:tblGrid>
        <w:gridCol w:w="2608"/>
        <w:gridCol w:w="6123"/>
      </w:tblGrid>
      <w:tr w:rsidR="00D233E6" w14:paraId="402E0253" w14:textId="77777777">
        <w:tc>
          <w:tcPr>
            <w:tcW w:w="2608" w:type="dxa"/>
          </w:tcPr>
          <w:p w14:paraId="39F56597" w14:textId="77777777" w:rsidR="00D233E6" w:rsidRDefault="00D30E27">
            <w:pPr>
              <w:spacing w:after="40"/>
              <w:rPr>
                <w:rFonts w:hint="eastAsia"/>
              </w:rPr>
            </w:pPr>
            <w:r>
              <w:rPr>
                <w:b/>
                <w:color w:val="5B6779"/>
                <w:sz w:val="18"/>
              </w:rPr>
              <w:t>Where it appears</w:t>
            </w:r>
          </w:p>
        </w:tc>
        <w:tc>
          <w:tcPr>
            <w:tcW w:w="6123" w:type="dxa"/>
          </w:tcPr>
          <w:p w14:paraId="16471645" w14:textId="77777777" w:rsidR="00D233E6" w:rsidRDefault="00D30E27">
            <w:pPr>
              <w:spacing w:after="40"/>
              <w:rPr>
                <w:rFonts w:hint="eastAsia"/>
              </w:rPr>
            </w:pPr>
            <w:r>
              <w:rPr>
                <w:b/>
                <w:color w:val="5B6779"/>
                <w:sz w:val="18"/>
              </w:rPr>
              <w:t>Reference</w:t>
            </w:r>
          </w:p>
        </w:tc>
      </w:tr>
      <w:tr w:rsidR="00D233E6" w14:paraId="0A92FD7D" w14:textId="77777777">
        <w:tc>
          <w:tcPr>
            <w:tcW w:w="2608" w:type="dxa"/>
          </w:tcPr>
          <w:p w14:paraId="401BF8E7" w14:textId="77777777" w:rsidR="00D233E6" w:rsidRDefault="00D30E27">
            <w:pPr>
              <w:spacing w:after="40"/>
              <w:rPr>
                <w:rFonts w:hint="eastAsia"/>
              </w:rPr>
            </w:pPr>
            <w:r>
              <w:rPr>
                <w:sz w:val="18"/>
              </w:rPr>
              <w:t>PowerPoint deck</w:t>
            </w:r>
          </w:p>
        </w:tc>
        <w:tc>
          <w:tcPr>
            <w:tcW w:w="6123" w:type="dxa"/>
          </w:tcPr>
          <w:p w14:paraId="0C288C17" w14:textId="77777777" w:rsidR="00D233E6" w:rsidRDefault="00D30E27">
            <w:pPr>
              <w:spacing w:after="40"/>
              <w:rPr>
                <w:rFonts w:hint="eastAsia"/>
              </w:rPr>
            </w:pPr>
            <w:r>
              <w:rPr>
                <w:sz w:val="18"/>
              </w:rPr>
              <w:t>output/04-01-business-communication.pptx</w:t>
            </w:r>
          </w:p>
        </w:tc>
      </w:tr>
      <w:tr w:rsidR="00D233E6" w14:paraId="23BF8100" w14:textId="77777777">
        <w:tc>
          <w:tcPr>
            <w:tcW w:w="2608" w:type="dxa"/>
          </w:tcPr>
          <w:p w14:paraId="4413618D" w14:textId="77777777" w:rsidR="00D233E6" w:rsidRDefault="00D30E27">
            <w:pPr>
              <w:spacing w:after="40"/>
              <w:rPr>
                <w:rFonts w:hint="eastAsia"/>
              </w:rPr>
            </w:pPr>
            <w:r>
              <w:rPr>
                <w:sz w:val="18"/>
              </w:rPr>
              <w:t>Web page</w:t>
            </w:r>
          </w:p>
        </w:tc>
        <w:tc>
          <w:tcPr>
            <w:tcW w:w="6123" w:type="dxa"/>
          </w:tcPr>
          <w:p w14:paraId="36924074" w14:textId="77777777" w:rsidR="00D233E6" w:rsidRDefault="00D30E27">
            <w:pPr>
              <w:spacing w:after="40"/>
              <w:rPr>
                <w:rFonts w:hint="eastAsia"/>
              </w:rPr>
            </w:pPr>
            <w:r>
              <w:rPr>
                <w:sz w:val="18"/>
              </w:rPr>
              <w:t>site/modules/ps01.html</w:t>
            </w:r>
          </w:p>
        </w:tc>
      </w:tr>
      <w:tr w:rsidR="00D233E6" w14:paraId="72A0BD16" w14:textId="77777777">
        <w:tc>
          <w:tcPr>
            <w:tcW w:w="2608" w:type="dxa"/>
          </w:tcPr>
          <w:p w14:paraId="04C4B532" w14:textId="77777777" w:rsidR="00D233E6" w:rsidRDefault="00D30E27">
            <w:pPr>
              <w:spacing w:after="40"/>
              <w:rPr>
                <w:rFonts w:hint="eastAsia"/>
              </w:rPr>
            </w:pPr>
            <w:r>
              <w:rPr>
                <w:sz w:val="18"/>
              </w:rPr>
              <w:t>Live page</w:t>
            </w:r>
          </w:p>
        </w:tc>
        <w:tc>
          <w:tcPr>
            <w:tcW w:w="6123" w:type="dxa"/>
          </w:tcPr>
          <w:p w14:paraId="0967EAA0" w14:textId="77777777" w:rsidR="00D233E6" w:rsidRDefault="00D30E27">
            <w:pPr>
              <w:spacing w:after="40"/>
              <w:rPr>
                <w:rFonts w:hint="eastAsia"/>
              </w:rPr>
            </w:pPr>
            <w:r>
              <w:rPr>
                <w:sz w:val="18"/>
              </w:rPr>
              <w:t>https://dhrubojyoti-1xl.github.io/inducto-learning-library/modules/ps01.html</w:t>
            </w:r>
          </w:p>
        </w:tc>
      </w:tr>
      <w:tr w:rsidR="00D233E6" w14:paraId="621D1DD8" w14:textId="77777777">
        <w:tc>
          <w:tcPr>
            <w:tcW w:w="2608" w:type="dxa"/>
          </w:tcPr>
          <w:p w14:paraId="1B82E157" w14:textId="77777777" w:rsidR="00D233E6" w:rsidRDefault="00D30E27">
            <w:pPr>
              <w:spacing w:after="40"/>
              <w:rPr>
                <w:rFonts w:hint="eastAsia"/>
              </w:rPr>
            </w:pPr>
            <w:r>
              <w:rPr>
                <w:sz w:val="18"/>
              </w:rPr>
              <w:t>Source of this text</w:t>
            </w:r>
          </w:p>
        </w:tc>
        <w:tc>
          <w:tcPr>
            <w:tcW w:w="6123" w:type="dxa"/>
          </w:tcPr>
          <w:p w14:paraId="070B9343" w14:textId="77777777" w:rsidR="00D233E6" w:rsidRDefault="00D30E27">
            <w:pPr>
              <w:spacing w:after="40"/>
              <w:rPr>
                <w:rFonts w:hint="eastAsia"/>
              </w:rPr>
            </w:pPr>
            <w:r>
              <w:rPr>
                <w:sz w:val="18"/>
              </w:rPr>
              <w:t>content/…/m24_business_communication.py</w:t>
            </w:r>
          </w:p>
        </w:tc>
      </w:tr>
    </w:tbl>
    <w:p w14:paraId="120EE3A1" w14:textId="77777777" w:rsidR="00D233E6" w:rsidRDefault="00D233E6">
      <w:pPr>
        <w:spacing w:after="80"/>
        <w:rPr>
          <w:rFonts w:hint="eastAsia"/>
        </w:rPr>
      </w:pPr>
    </w:p>
    <w:p w14:paraId="603F4A23" w14:textId="77777777" w:rsidR="00D233E6" w:rsidRDefault="00D30E27">
      <w:pPr>
        <w:pStyle w:val="Heading2"/>
      </w:pPr>
      <w:bookmarkStart w:id="358" w:name="_Toc239342423"/>
      <w:r>
        <w:t>1. Cover</w:t>
      </w:r>
      <w:bookmarkEnd w:id="358"/>
    </w:p>
    <w:p w14:paraId="770C18D2" w14:textId="77777777" w:rsidR="00D233E6" w:rsidRDefault="00D30E27">
      <w:pPr>
        <w:keepLines/>
        <w:spacing w:after="140"/>
        <w:rPr>
          <w:rFonts w:hint="eastAsia"/>
        </w:rPr>
      </w:pPr>
      <w:r>
        <w:rPr>
          <w:b/>
          <w:color w:val="9AA6B8"/>
          <w:sz w:val="15"/>
        </w:rPr>
        <w:t xml:space="preserve">PS-01.001  </w:t>
      </w:r>
      <w:r>
        <w:rPr>
          <w:b/>
          <w:color w:val="2F4BC4"/>
          <w:sz w:val="15"/>
        </w:rPr>
        <w:t xml:space="preserve">MODULE TITLE   </w:t>
      </w:r>
      <w:r>
        <w:t>Business Communication</w:t>
      </w:r>
    </w:p>
    <w:p w14:paraId="26213703" w14:textId="77777777" w:rsidR="00D233E6" w:rsidRDefault="00D30E27">
      <w:pPr>
        <w:keepLines/>
        <w:spacing w:after="140"/>
        <w:rPr>
          <w:rFonts w:hint="eastAsia"/>
        </w:rPr>
      </w:pPr>
      <w:r>
        <w:rPr>
          <w:b/>
          <w:color w:val="9AA6B8"/>
          <w:sz w:val="15"/>
        </w:rPr>
        <w:t xml:space="preserve">PS-01.002  </w:t>
      </w:r>
      <w:r>
        <w:rPr>
          <w:b/>
          <w:color w:val="2F4BC4"/>
          <w:sz w:val="15"/>
        </w:rPr>
        <w:t xml:space="preserve">SUBTITLE   </w:t>
      </w:r>
      <w:r>
        <w:t>Getting a decision out of people who are busy, in messages they read to the end.</w:t>
      </w:r>
    </w:p>
    <w:p w14:paraId="63483858" w14:textId="77777777" w:rsidR="00D233E6" w:rsidRDefault="00D30E27">
      <w:pPr>
        <w:pStyle w:val="Heading2"/>
      </w:pPr>
      <w:bookmarkStart w:id="359" w:name="_Toc239342424"/>
      <w:r>
        <w:t>2. Why this matters</w:t>
      </w:r>
      <w:bookmarkEnd w:id="359"/>
    </w:p>
    <w:p w14:paraId="64A66208" w14:textId="77777777" w:rsidR="00D233E6" w:rsidRDefault="00D30E27">
      <w:pPr>
        <w:keepLines/>
        <w:spacing w:after="140"/>
        <w:rPr>
          <w:rFonts w:hint="eastAsia"/>
        </w:rPr>
      </w:pPr>
      <w:r>
        <w:rPr>
          <w:b/>
          <w:color w:val="9AA6B8"/>
          <w:sz w:val="15"/>
        </w:rPr>
        <w:t xml:space="preserve">PS-01.003  </w:t>
      </w:r>
      <w:r>
        <w:rPr>
          <w:b/>
          <w:color w:val="2F4BC4"/>
          <w:sz w:val="15"/>
        </w:rPr>
        <w:t xml:space="preserve">HEADING   </w:t>
      </w:r>
      <w:r>
        <w:t>Gopal writes 400 words and waits</w:t>
      </w:r>
    </w:p>
    <w:p w14:paraId="5E0BB37B" w14:textId="77777777" w:rsidR="00D233E6" w:rsidRDefault="00D30E27">
      <w:pPr>
        <w:keepLines/>
        <w:spacing w:after="140"/>
        <w:rPr>
          <w:rFonts w:hint="eastAsia"/>
        </w:rPr>
      </w:pPr>
      <w:r>
        <w:rPr>
          <w:b/>
          <w:color w:val="9AA6B8"/>
          <w:sz w:val="15"/>
        </w:rPr>
        <w:t xml:space="preserve">PS-01.004  </w:t>
      </w:r>
      <w:r>
        <w:rPr>
          <w:b/>
          <w:color w:val="2F4BC4"/>
          <w:sz w:val="15"/>
        </w:rPr>
        <w:t xml:space="preserve">STORY   </w:t>
      </w:r>
      <w:r>
        <w:t>Gopal manages operations near Nagpur. He needs a decision on overtime by Friday. He writes a careful 400-word email explaining the background, the options and the costs. By Wednesday, nobody has replied.</w:t>
      </w:r>
    </w:p>
    <w:p w14:paraId="01F16914" w14:textId="77777777" w:rsidR="00D233E6" w:rsidRDefault="00D30E27">
      <w:pPr>
        <w:keepLines/>
        <w:spacing w:after="140"/>
        <w:rPr>
          <w:rFonts w:hint="eastAsia"/>
        </w:rPr>
      </w:pPr>
      <w:r>
        <w:rPr>
          <w:b/>
          <w:color w:val="9AA6B8"/>
          <w:sz w:val="15"/>
        </w:rPr>
        <w:t xml:space="preserve">PS-01.005  </w:t>
      </w:r>
      <w:r>
        <w:rPr>
          <w:b/>
          <w:color w:val="C62828"/>
          <w:sz w:val="15"/>
        </w:rPr>
        <w:t xml:space="preserve">THE COST   </w:t>
      </w:r>
      <w:r>
        <w:t>Four days lost, and the decision still not made.</w:t>
      </w:r>
    </w:p>
    <w:p w14:paraId="2558CD41" w14:textId="77777777" w:rsidR="00D233E6" w:rsidRDefault="00D30E27">
      <w:pPr>
        <w:keepLines/>
        <w:spacing w:after="140"/>
        <w:rPr>
          <w:rFonts w:hint="eastAsia"/>
        </w:rPr>
      </w:pPr>
      <w:r>
        <w:rPr>
          <w:b/>
          <w:color w:val="9AA6B8"/>
          <w:sz w:val="15"/>
        </w:rPr>
        <w:t xml:space="preserve">PS-01.006  </w:t>
      </w:r>
      <w:r>
        <w:rPr>
          <w:b/>
          <w:color w:val="1B7F4B"/>
          <w:sz w:val="15"/>
        </w:rPr>
        <w:t xml:space="preserve">WHAT CHANGES   </w:t>
      </w:r>
      <w:r>
        <w:t>The ask in the first line, and everything else underneath it.</w:t>
      </w:r>
    </w:p>
    <w:p w14:paraId="5AC6F7CD" w14:textId="77777777" w:rsidR="00D233E6" w:rsidRDefault="00D30E27">
      <w:pPr>
        <w:pStyle w:val="Heading2"/>
      </w:pPr>
      <w:bookmarkStart w:id="360" w:name="_Toc239342425"/>
      <w:r>
        <w:t>3. What you'll be able to do</w:t>
      </w:r>
      <w:bookmarkEnd w:id="360"/>
    </w:p>
    <w:p w14:paraId="1E1D655E" w14:textId="77777777" w:rsidR="00D233E6" w:rsidRDefault="00D30E27">
      <w:pPr>
        <w:keepLines/>
        <w:spacing w:after="140"/>
        <w:rPr>
          <w:rFonts w:hint="eastAsia"/>
        </w:rPr>
      </w:pPr>
      <w:r>
        <w:rPr>
          <w:b/>
          <w:color w:val="9AA6B8"/>
          <w:sz w:val="15"/>
        </w:rPr>
        <w:t xml:space="preserve">PS-01.007  </w:t>
      </w:r>
      <w:r>
        <w:rPr>
          <w:b/>
          <w:color w:val="2F4BC4"/>
          <w:sz w:val="15"/>
        </w:rPr>
        <w:t xml:space="preserve">OUTCOME 1   </w:t>
      </w:r>
      <w:r>
        <w:t>Put the ask in the first line, every time</w:t>
      </w:r>
    </w:p>
    <w:p w14:paraId="68C67E38" w14:textId="77777777" w:rsidR="00D233E6" w:rsidRDefault="00D30E27">
      <w:pPr>
        <w:keepLines/>
        <w:spacing w:after="140"/>
        <w:rPr>
          <w:rFonts w:hint="eastAsia"/>
        </w:rPr>
      </w:pPr>
      <w:r>
        <w:rPr>
          <w:b/>
          <w:color w:val="9AA6B8"/>
          <w:sz w:val="15"/>
        </w:rPr>
        <w:t xml:space="preserve">PS-01.008  </w:t>
      </w:r>
      <w:r>
        <w:rPr>
          <w:b/>
          <w:color w:val="2F4BC4"/>
          <w:sz w:val="15"/>
        </w:rPr>
        <w:t xml:space="preserve">OUTCOME 2   </w:t>
      </w:r>
      <w:r>
        <w:t>Write one message with one decision in it</w:t>
      </w:r>
    </w:p>
    <w:p w14:paraId="21E51797" w14:textId="77777777" w:rsidR="00D233E6" w:rsidRDefault="00D30E27">
      <w:pPr>
        <w:keepLines/>
        <w:spacing w:after="140"/>
        <w:rPr>
          <w:rFonts w:hint="eastAsia"/>
        </w:rPr>
      </w:pPr>
      <w:r>
        <w:rPr>
          <w:b/>
          <w:color w:val="9AA6B8"/>
          <w:sz w:val="15"/>
        </w:rPr>
        <w:t xml:space="preserve">PS-01.009  </w:t>
      </w:r>
      <w:r>
        <w:rPr>
          <w:b/>
          <w:color w:val="2F4BC4"/>
          <w:sz w:val="15"/>
        </w:rPr>
        <w:t xml:space="preserve">OUTCOME 3   </w:t>
      </w:r>
      <w:r>
        <w:t>Choose the right channel instead of defaulting to email</w:t>
      </w:r>
    </w:p>
    <w:p w14:paraId="6CC6CF40" w14:textId="77777777" w:rsidR="00D233E6" w:rsidRDefault="00D30E27">
      <w:pPr>
        <w:keepLines/>
        <w:spacing w:after="140"/>
        <w:rPr>
          <w:rFonts w:hint="eastAsia"/>
        </w:rPr>
      </w:pPr>
      <w:r>
        <w:rPr>
          <w:b/>
          <w:color w:val="9AA6B8"/>
          <w:sz w:val="15"/>
        </w:rPr>
        <w:t xml:space="preserve">PS-01.010  </w:t>
      </w:r>
      <w:r>
        <w:rPr>
          <w:b/>
          <w:color w:val="2F4BC4"/>
          <w:sz w:val="15"/>
        </w:rPr>
        <w:t xml:space="preserve">OUTCOME 4   </w:t>
      </w:r>
      <w:r>
        <w:t>Say what happens if nobody replies, and mean it</w:t>
      </w:r>
    </w:p>
    <w:p w14:paraId="2209AA76" w14:textId="77777777" w:rsidR="00D233E6" w:rsidRDefault="00D30E27">
      <w:pPr>
        <w:keepLines/>
        <w:spacing w:after="140"/>
        <w:rPr>
          <w:rFonts w:hint="eastAsia"/>
        </w:rPr>
      </w:pPr>
      <w:r>
        <w:rPr>
          <w:b/>
          <w:color w:val="9AA6B8"/>
          <w:sz w:val="15"/>
        </w:rPr>
        <w:t xml:space="preserve">PS-01.011  </w:t>
      </w:r>
      <w:r>
        <w:rPr>
          <w:b/>
          <w:color w:val="2F4BC4"/>
          <w:sz w:val="15"/>
        </w:rPr>
        <w:t xml:space="preserve">OUTCOME 5   </w:t>
      </w:r>
      <w:r>
        <w:t>Rewrite a message that got no response, in two minutes</w:t>
      </w:r>
    </w:p>
    <w:p w14:paraId="67DD2D08" w14:textId="77777777" w:rsidR="00D233E6" w:rsidRDefault="00D30E27">
      <w:pPr>
        <w:pStyle w:val="Heading2"/>
      </w:pPr>
      <w:bookmarkStart w:id="361" w:name="_Toc239342426"/>
      <w:r>
        <w:t>4. Ask first</w:t>
      </w:r>
      <w:bookmarkEnd w:id="361"/>
    </w:p>
    <w:p w14:paraId="2B1586A4" w14:textId="77777777" w:rsidR="00D233E6" w:rsidRDefault="00D30E27">
      <w:pPr>
        <w:keepLines/>
        <w:spacing w:after="140"/>
        <w:rPr>
          <w:rFonts w:hint="eastAsia"/>
        </w:rPr>
      </w:pPr>
      <w:r>
        <w:rPr>
          <w:b/>
          <w:color w:val="9AA6B8"/>
          <w:sz w:val="15"/>
        </w:rPr>
        <w:t xml:space="preserve">PS-01.012  </w:t>
      </w:r>
      <w:r>
        <w:rPr>
          <w:b/>
          <w:color w:val="2F4BC4"/>
          <w:sz w:val="15"/>
        </w:rPr>
        <w:t xml:space="preserve">SECTION SUBTITLE   </w:t>
      </w:r>
      <w:r>
        <w:t>Why 400 words fail</w:t>
      </w:r>
    </w:p>
    <w:p w14:paraId="73DB0948" w14:textId="77777777" w:rsidR="00D233E6" w:rsidRDefault="00D30E27">
      <w:pPr>
        <w:pStyle w:val="Heading3"/>
      </w:pPr>
      <w:r>
        <w:t>Put the ask in line one</w:t>
      </w:r>
    </w:p>
    <w:p w14:paraId="350008D7" w14:textId="77777777" w:rsidR="00D233E6" w:rsidRDefault="00D30E27">
      <w:pPr>
        <w:keepLines/>
        <w:spacing w:after="140"/>
        <w:rPr>
          <w:rFonts w:hint="eastAsia"/>
        </w:rPr>
      </w:pPr>
      <w:r>
        <w:rPr>
          <w:b/>
          <w:color w:val="9AA6B8"/>
          <w:sz w:val="15"/>
        </w:rPr>
        <w:t xml:space="preserve">PS-01.013  </w:t>
      </w:r>
      <w:r>
        <w:rPr>
          <w:b/>
          <w:color w:val="2F4BC4"/>
          <w:sz w:val="15"/>
        </w:rPr>
        <w:t xml:space="preserve">LEAD   </w:t>
      </w:r>
      <w:r>
        <w:t>Most people read the first line and the last. Everything you buried in the middle was never read.</w:t>
      </w:r>
    </w:p>
    <w:p w14:paraId="5D5FF958" w14:textId="77777777" w:rsidR="00D233E6" w:rsidRDefault="00D30E27">
      <w:pPr>
        <w:keepLines/>
        <w:spacing w:after="140"/>
        <w:rPr>
          <w:rFonts w:hint="eastAsia"/>
        </w:rPr>
      </w:pPr>
      <w:r>
        <w:rPr>
          <w:b/>
          <w:color w:val="9AA6B8"/>
          <w:sz w:val="15"/>
        </w:rPr>
        <w:t xml:space="preserve">PS-01.014  </w:t>
      </w:r>
      <w:r>
        <w:rPr>
          <w:b/>
          <w:color w:val="C62828"/>
          <w:sz w:val="15"/>
        </w:rPr>
        <w:t xml:space="preserve">BEFORE · TAG   </w:t>
      </w:r>
      <w:r>
        <w:t>Background first</w:t>
      </w:r>
    </w:p>
    <w:p w14:paraId="45ED8B9F" w14:textId="77777777" w:rsidR="00D233E6" w:rsidRDefault="00D30E27">
      <w:pPr>
        <w:keepLines/>
        <w:spacing w:after="140"/>
        <w:ind w:left="340"/>
        <w:rPr>
          <w:rFonts w:hint="eastAsia"/>
        </w:rPr>
      </w:pPr>
      <w:r>
        <w:rPr>
          <w:b/>
          <w:color w:val="9AA6B8"/>
          <w:sz w:val="15"/>
        </w:rPr>
        <w:t xml:space="preserve">PS-01.015  </w:t>
      </w:r>
      <w:r>
        <w:rPr>
          <w:b/>
          <w:color w:val="C62828"/>
          <w:sz w:val="15"/>
        </w:rPr>
        <w:t xml:space="preserve">BEFORE · POINT 1   </w:t>
      </w:r>
      <w:r>
        <w:t>Four paragraphs of context, then the question.</w:t>
      </w:r>
    </w:p>
    <w:p w14:paraId="451226C2" w14:textId="77777777" w:rsidR="00D233E6" w:rsidRDefault="00D30E27">
      <w:pPr>
        <w:keepLines/>
        <w:spacing w:after="140"/>
        <w:ind w:left="340"/>
        <w:rPr>
          <w:rFonts w:hint="eastAsia"/>
        </w:rPr>
      </w:pPr>
      <w:r>
        <w:rPr>
          <w:b/>
          <w:color w:val="9AA6B8"/>
          <w:sz w:val="15"/>
        </w:rPr>
        <w:lastRenderedPageBreak/>
        <w:t xml:space="preserve">PS-01.016  </w:t>
      </w:r>
      <w:r>
        <w:rPr>
          <w:b/>
          <w:color w:val="C62828"/>
          <w:sz w:val="15"/>
        </w:rPr>
        <w:t xml:space="preserve">BEFORE · POINT 2   </w:t>
      </w:r>
      <w:r>
        <w:t>The reader stops after two, meaning to come back.</w:t>
      </w:r>
    </w:p>
    <w:p w14:paraId="6465ABB4" w14:textId="77777777" w:rsidR="00D233E6" w:rsidRDefault="00D30E27">
      <w:pPr>
        <w:keepLines/>
        <w:spacing w:after="140"/>
        <w:ind w:left="340"/>
        <w:rPr>
          <w:rFonts w:hint="eastAsia"/>
        </w:rPr>
      </w:pPr>
      <w:r>
        <w:rPr>
          <w:b/>
          <w:color w:val="9AA6B8"/>
          <w:sz w:val="15"/>
        </w:rPr>
        <w:t xml:space="preserve">PS-01.017  </w:t>
      </w:r>
      <w:r>
        <w:rPr>
          <w:b/>
          <w:color w:val="C62828"/>
          <w:sz w:val="15"/>
        </w:rPr>
        <w:t xml:space="preserve">BEFORE · POINT 3   </w:t>
      </w:r>
      <w:r>
        <w:t>They never come back, and you are chasing on Thursday.</w:t>
      </w:r>
    </w:p>
    <w:p w14:paraId="2B790051" w14:textId="77777777" w:rsidR="00D233E6" w:rsidRDefault="00D30E27">
      <w:pPr>
        <w:keepLines/>
        <w:spacing w:after="140"/>
        <w:rPr>
          <w:rFonts w:hint="eastAsia"/>
        </w:rPr>
      </w:pPr>
      <w:r>
        <w:rPr>
          <w:b/>
          <w:color w:val="9AA6B8"/>
          <w:sz w:val="15"/>
        </w:rPr>
        <w:t xml:space="preserve">PS-01.018  </w:t>
      </w:r>
      <w:r>
        <w:rPr>
          <w:b/>
          <w:color w:val="1B7F4B"/>
          <w:sz w:val="15"/>
        </w:rPr>
        <w:t xml:space="preserve">AFTER · TAG   </w:t>
      </w:r>
      <w:r>
        <w:t>Ask first</w:t>
      </w:r>
    </w:p>
    <w:p w14:paraId="5C0DFACA" w14:textId="77777777" w:rsidR="00D233E6" w:rsidRDefault="00D30E27">
      <w:pPr>
        <w:keepLines/>
        <w:spacing w:after="140"/>
        <w:ind w:left="340"/>
        <w:rPr>
          <w:rFonts w:hint="eastAsia"/>
        </w:rPr>
      </w:pPr>
      <w:r>
        <w:rPr>
          <w:b/>
          <w:color w:val="9AA6B8"/>
          <w:sz w:val="15"/>
        </w:rPr>
        <w:t xml:space="preserve">PS-01.019  </w:t>
      </w:r>
      <w:r>
        <w:rPr>
          <w:b/>
          <w:color w:val="1B7F4B"/>
          <w:sz w:val="15"/>
        </w:rPr>
        <w:t xml:space="preserve">AFTER · POINT 1   </w:t>
      </w:r>
      <w:r>
        <w:t>"I need a yes or no on weekend overtime by Friday midday."</w:t>
      </w:r>
    </w:p>
    <w:p w14:paraId="1F5B0FA5" w14:textId="77777777" w:rsidR="00D233E6" w:rsidRDefault="00D30E27">
      <w:pPr>
        <w:keepLines/>
        <w:spacing w:after="140"/>
        <w:ind w:left="340"/>
        <w:rPr>
          <w:rFonts w:hint="eastAsia"/>
        </w:rPr>
      </w:pPr>
      <w:r>
        <w:rPr>
          <w:b/>
          <w:color w:val="9AA6B8"/>
          <w:sz w:val="15"/>
        </w:rPr>
        <w:t xml:space="preserve">PS-01.020  </w:t>
      </w:r>
      <w:r>
        <w:rPr>
          <w:b/>
          <w:color w:val="1B7F4B"/>
          <w:sz w:val="15"/>
        </w:rPr>
        <w:t xml:space="preserve">AFTER · POINT 2   </w:t>
      </w:r>
      <w:r>
        <w:t>Then the context, for whoever wants it.</w:t>
      </w:r>
    </w:p>
    <w:p w14:paraId="0373F4E0" w14:textId="77777777" w:rsidR="00D233E6" w:rsidRDefault="00D30E27">
      <w:pPr>
        <w:keepLines/>
        <w:spacing w:after="140"/>
        <w:ind w:left="340"/>
        <w:rPr>
          <w:rFonts w:hint="eastAsia"/>
        </w:rPr>
      </w:pPr>
      <w:r>
        <w:rPr>
          <w:b/>
          <w:color w:val="9AA6B8"/>
          <w:sz w:val="15"/>
        </w:rPr>
        <w:t xml:space="preserve">PS-01.021  </w:t>
      </w:r>
      <w:r>
        <w:rPr>
          <w:b/>
          <w:color w:val="1B7F4B"/>
          <w:sz w:val="15"/>
        </w:rPr>
        <w:t xml:space="preserve">AFTER · POINT 3   </w:t>
      </w:r>
      <w:r>
        <w:t>The reader knows in four seconds whether this needs them.</w:t>
      </w:r>
    </w:p>
    <w:p w14:paraId="1285F73D" w14:textId="77777777" w:rsidR="00D233E6" w:rsidRDefault="00D30E27">
      <w:pPr>
        <w:keepLines/>
        <w:spacing w:after="140"/>
        <w:rPr>
          <w:rFonts w:hint="eastAsia"/>
        </w:rPr>
      </w:pPr>
      <w:r>
        <w:rPr>
          <w:b/>
          <w:color w:val="9AA6B8"/>
          <w:sz w:val="15"/>
        </w:rPr>
        <w:t xml:space="preserve">PS-01.022  </w:t>
      </w:r>
      <w:r>
        <w:rPr>
          <w:b/>
          <w:color w:val="2F4BC4"/>
          <w:sz w:val="15"/>
        </w:rPr>
        <w:t xml:space="preserve">CLOSING NOTE   </w:t>
      </w:r>
      <w:r>
        <w:t>Front-loading is not rudeness. It is the only way a busy person can triage twenty messages before a meeting.</w:t>
      </w:r>
    </w:p>
    <w:p w14:paraId="386AAC0A" w14:textId="77777777" w:rsidR="00D233E6" w:rsidRDefault="00D30E27">
      <w:pPr>
        <w:pStyle w:val="Heading3"/>
      </w:pPr>
      <w:r>
        <w:t>The four-part message</w:t>
      </w:r>
    </w:p>
    <w:p w14:paraId="6F56BD0B" w14:textId="77777777" w:rsidR="00D233E6" w:rsidRDefault="00D30E27">
      <w:pPr>
        <w:keepLines/>
        <w:spacing w:after="140"/>
        <w:rPr>
          <w:rFonts w:hint="eastAsia"/>
        </w:rPr>
      </w:pPr>
      <w:r>
        <w:rPr>
          <w:b/>
          <w:color w:val="9AA6B8"/>
          <w:sz w:val="15"/>
        </w:rPr>
        <w:t xml:space="preserve">PS-01.023  </w:t>
      </w:r>
      <w:r>
        <w:rPr>
          <w:b/>
          <w:color w:val="2F4BC4"/>
          <w:sz w:val="15"/>
        </w:rPr>
        <w:t xml:space="preserve">STEP 1 · HEADING   </w:t>
      </w:r>
      <w:r>
        <w:t>The ask</w:t>
      </w:r>
    </w:p>
    <w:p w14:paraId="6D9F3EC9" w14:textId="77777777" w:rsidR="00D233E6" w:rsidRDefault="00D30E27">
      <w:pPr>
        <w:keepLines/>
        <w:spacing w:after="140"/>
        <w:ind w:left="340"/>
        <w:rPr>
          <w:rFonts w:hint="eastAsia"/>
        </w:rPr>
      </w:pPr>
      <w:r>
        <w:rPr>
          <w:b/>
          <w:color w:val="9AA6B8"/>
          <w:sz w:val="15"/>
        </w:rPr>
        <w:t xml:space="preserve">PS-01.024  </w:t>
      </w:r>
      <w:r>
        <w:rPr>
          <w:b/>
          <w:color w:val="2F4BC4"/>
          <w:sz w:val="15"/>
        </w:rPr>
        <w:t xml:space="preserve">STEP 1 · TEXT   </w:t>
      </w:r>
      <w:r>
        <w:t>What you need, and by when. One sentence.</w:t>
      </w:r>
    </w:p>
    <w:p w14:paraId="1138A586" w14:textId="77777777" w:rsidR="00D233E6" w:rsidRDefault="00D30E27">
      <w:pPr>
        <w:keepLines/>
        <w:spacing w:after="140"/>
        <w:rPr>
          <w:rFonts w:hint="eastAsia"/>
        </w:rPr>
      </w:pPr>
      <w:r>
        <w:rPr>
          <w:b/>
          <w:color w:val="9AA6B8"/>
          <w:sz w:val="15"/>
        </w:rPr>
        <w:t xml:space="preserve">PS-01.025  </w:t>
      </w:r>
      <w:r>
        <w:rPr>
          <w:b/>
          <w:color w:val="2F4BC4"/>
          <w:sz w:val="15"/>
        </w:rPr>
        <w:t xml:space="preserve">STEP 2 · HEADING   </w:t>
      </w:r>
      <w:r>
        <w:t>Why it matters</w:t>
      </w:r>
    </w:p>
    <w:p w14:paraId="4532CCF0" w14:textId="77777777" w:rsidR="00D233E6" w:rsidRDefault="00D30E27">
      <w:pPr>
        <w:keepLines/>
        <w:spacing w:after="140"/>
        <w:ind w:left="340"/>
        <w:rPr>
          <w:rFonts w:hint="eastAsia"/>
        </w:rPr>
      </w:pPr>
      <w:r>
        <w:rPr>
          <w:b/>
          <w:color w:val="9AA6B8"/>
          <w:sz w:val="15"/>
        </w:rPr>
        <w:t xml:space="preserve">PS-01.026  </w:t>
      </w:r>
      <w:r>
        <w:rPr>
          <w:b/>
          <w:color w:val="2F4BC4"/>
          <w:sz w:val="15"/>
        </w:rPr>
        <w:t xml:space="preserve">STEP 2 · TEXT   </w:t>
      </w:r>
      <w:r>
        <w:t>The consequence if it does not happen.</w:t>
      </w:r>
    </w:p>
    <w:p w14:paraId="48ECE310" w14:textId="77777777" w:rsidR="00D233E6" w:rsidRDefault="00D30E27">
      <w:pPr>
        <w:keepLines/>
        <w:spacing w:after="140"/>
        <w:rPr>
          <w:rFonts w:hint="eastAsia"/>
        </w:rPr>
      </w:pPr>
      <w:r>
        <w:rPr>
          <w:b/>
          <w:color w:val="9AA6B8"/>
          <w:sz w:val="15"/>
        </w:rPr>
        <w:t xml:space="preserve">PS-01.027  </w:t>
      </w:r>
      <w:r>
        <w:rPr>
          <w:b/>
          <w:color w:val="2F4BC4"/>
          <w:sz w:val="15"/>
        </w:rPr>
        <w:t xml:space="preserve">STEP 3 · HEADING   </w:t>
      </w:r>
      <w:r>
        <w:t>The options</w:t>
      </w:r>
    </w:p>
    <w:p w14:paraId="42CFA86A" w14:textId="77777777" w:rsidR="00D233E6" w:rsidRDefault="00D30E27">
      <w:pPr>
        <w:keepLines/>
        <w:spacing w:after="140"/>
        <w:ind w:left="340"/>
        <w:rPr>
          <w:rFonts w:hint="eastAsia"/>
        </w:rPr>
      </w:pPr>
      <w:r>
        <w:rPr>
          <w:b/>
          <w:color w:val="9AA6B8"/>
          <w:sz w:val="15"/>
        </w:rPr>
        <w:t xml:space="preserve">PS-01.028  </w:t>
      </w:r>
      <w:r>
        <w:rPr>
          <w:b/>
          <w:color w:val="2F4BC4"/>
          <w:sz w:val="15"/>
        </w:rPr>
        <w:t xml:space="preserve">STEP 3 · TEXT   </w:t>
      </w:r>
      <w:r>
        <w:t>Two or three, not seven.</w:t>
      </w:r>
    </w:p>
    <w:p w14:paraId="337CCEEA" w14:textId="77777777" w:rsidR="00D233E6" w:rsidRDefault="00D30E27">
      <w:pPr>
        <w:keepLines/>
        <w:spacing w:after="140"/>
        <w:rPr>
          <w:rFonts w:hint="eastAsia"/>
        </w:rPr>
      </w:pPr>
      <w:r>
        <w:rPr>
          <w:b/>
          <w:color w:val="9AA6B8"/>
          <w:sz w:val="15"/>
        </w:rPr>
        <w:t xml:space="preserve">PS-01.029  </w:t>
      </w:r>
      <w:r>
        <w:rPr>
          <w:b/>
          <w:color w:val="2F4BC4"/>
          <w:sz w:val="15"/>
        </w:rPr>
        <w:t xml:space="preserve">STEP 4 · HEADING   </w:t>
      </w:r>
      <w:r>
        <w:t>The detail</w:t>
      </w:r>
    </w:p>
    <w:p w14:paraId="561AA9C5" w14:textId="77777777" w:rsidR="00D233E6" w:rsidRDefault="00D30E27">
      <w:pPr>
        <w:keepLines/>
        <w:spacing w:after="140"/>
        <w:ind w:left="340"/>
        <w:rPr>
          <w:rFonts w:hint="eastAsia"/>
        </w:rPr>
      </w:pPr>
      <w:r>
        <w:rPr>
          <w:b/>
          <w:color w:val="9AA6B8"/>
          <w:sz w:val="15"/>
        </w:rPr>
        <w:t xml:space="preserve">PS-01.030  </w:t>
      </w:r>
      <w:r>
        <w:rPr>
          <w:b/>
          <w:color w:val="2F4BC4"/>
          <w:sz w:val="15"/>
        </w:rPr>
        <w:t xml:space="preserve">STEP 4 · TEXT   </w:t>
      </w:r>
      <w:r>
        <w:t>For anyone who wants it. Most will not.</w:t>
      </w:r>
    </w:p>
    <w:p w14:paraId="57EFBE56" w14:textId="77777777" w:rsidR="00D233E6" w:rsidRDefault="00D30E27">
      <w:pPr>
        <w:pStyle w:val="Heading2"/>
      </w:pPr>
      <w:bookmarkStart w:id="362" w:name="_Toc239342427"/>
      <w:r>
        <w:t>5. One message, one ask</w:t>
      </w:r>
      <w:bookmarkEnd w:id="362"/>
    </w:p>
    <w:p w14:paraId="2365C5EE" w14:textId="77777777" w:rsidR="00D233E6" w:rsidRDefault="00D30E27">
      <w:pPr>
        <w:keepLines/>
        <w:spacing w:after="140"/>
        <w:rPr>
          <w:rFonts w:hint="eastAsia"/>
        </w:rPr>
      </w:pPr>
      <w:r>
        <w:rPr>
          <w:b/>
          <w:color w:val="9AA6B8"/>
          <w:sz w:val="15"/>
        </w:rPr>
        <w:t xml:space="preserve">PS-01.031  </w:t>
      </w:r>
      <w:r>
        <w:rPr>
          <w:b/>
          <w:color w:val="2F4BC4"/>
          <w:sz w:val="15"/>
        </w:rPr>
        <w:t xml:space="preserve">SECTION SUBTITLE   </w:t>
      </w:r>
      <w:r>
        <w:t>Two questions get one answer</w:t>
      </w:r>
    </w:p>
    <w:p w14:paraId="12670964" w14:textId="77777777" w:rsidR="00D233E6" w:rsidRDefault="00D30E27">
      <w:pPr>
        <w:pStyle w:val="Heading3"/>
      </w:pPr>
      <w:r>
        <w:t>Two questions get one answer</w:t>
      </w:r>
    </w:p>
    <w:p w14:paraId="15DFF136" w14:textId="77777777" w:rsidR="00D233E6" w:rsidRDefault="00D30E27">
      <w:pPr>
        <w:keepLines/>
        <w:spacing w:after="140"/>
        <w:rPr>
          <w:rFonts w:hint="eastAsia"/>
        </w:rPr>
      </w:pPr>
      <w:r>
        <w:rPr>
          <w:b/>
          <w:color w:val="9AA6B8"/>
          <w:sz w:val="15"/>
        </w:rPr>
        <w:t xml:space="preserve">PS-01.032  </w:t>
      </w:r>
      <w:r>
        <w:rPr>
          <w:b/>
          <w:color w:val="C62828"/>
          <w:sz w:val="15"/>
        </w:rPr>
        <w:t xml:space="preserve">PANEL A · TAG   </w:t>
      </w:r>
      <w:r>
        <w:t>Three asks</w:t>
      </w:r>
    </w:p>
    <w:p w14:paraId="4B355AB7" w14:textId="77777777" w:rsidR="00D233E6" w:rsidRDefault="00D30E27">
      <w:pPr>
        <w:keepLines/>
        <w:spacing w:after="140"/>
        <w:rPr>
          <w:rFonts w:hint="eastAsia"/>
        </w:rPr>
      </w:pPr>
      <w:r>
        <w:rPr>
          <w:b/>
          <w:color w:val="9AA6B8"/>
          <w:sz w:val="15"/>
        </w:rPr>
        <w:t xml:space="preserve">PS-01.033  </w:t>
      </w:r>
      <w:r>
        <w:rPr>
          <w:b/>
          <w:color w:val="C62828"/>
          <w:sz w:val="15"/>
        </w:rPr>
        <w:t xml:space="preserve">PANEL A · HEADING   </w:t>
      </w:r>
      <w:r>
        <w:t>One long message</w:t>
      </w:r>
    </w:p>
    <w:p w14:paraId="58E5FDDD" w14:textId="77777777" w:rsidR="00D233E6" w:rsidRDefault="00D30E27">
      <w:pPr>
        <w:keepLines/>
        <w:spacing w:after="140"/>
        <w:ind w:left="340"/>
        <w:rPr>
          <w:rFonts w:hint="eastAsia"/>
        </w:rPr>
      </w:pPr>
      <w:r>
        <w:rPr>
          <w:b/>
          <w:color w:val="9AA6B8"/>
          <w:sz w:val="15"/>
        </w:rPr>
        <w:t xml:space="preserve">PS-01.034  </w:t>
      </w:r>
      <w:r>
        <w:rPr>
          <w:b/>
          <w:color w:val="2F4BC4"/>
          <w:sz w:val="15"/>
        </w:rPr>
        <w:t xml:space="preserve">PANEL A · POINT 1   </w:t>
      </w:r>
      <w:r>
        <w:t>Approve the overtime, confirm the shift pattern, and sign the PO</w:t>
      </w:r>
    </w:p>
    <w:p w14:paraId="0A48E9E5" w14:textId="77777777" w:rsidR="00D233E6" w:rsidRDefault="00D30E27">
      <w:pPr>
        <w:keepLines/>
        <w:spacing w:after="140"/>
        <w:ind w:left="340"/>
        <w:rPr>
          <w:rFonts w:hint="eastAsia"/>
        </w:rPr>
      </w:pPr>
      <w:r>
        <w:rPr>
          <w:b/>
          <w:color w:val="9AA6B8"/>
          <w:sz w:val="15"/>
        </w:rPr>
        <w:t xml:space="preserve">PS-01.035  </w:t>
      </w:r>
      <w:r>
        <w:rPr>
          <w:b/>
          <w:color w:val="2F4BC4"/>
          <w:sz w:val="15"/>
        </w:rPr>
        <w:t xml:space="preserve">PANEL A · POINT 2   </w:t>
      </w:r>
      <w:r>
        <w:t>The reader answers the easiest one</w:t>
      </w:r>
    </w:p>
    <w:p w14:paraId="2A41AB2B" w14:textId="77777777" w:rsidR="00D233E6" w:rsidRDefault="00D30E27">
      <w:pPr>
        <w:keepLines/>
        <w:spacing w:after="140"/>
        <w:ind w:left="340"/>
        <w:rPr>
          <w:rFonts w:hint="eastAsia"/>
        </w:rPr>
      </w:pPr>
      <w:r>
        <w:rPr>
          <w:b/>
          <w:color w:val="9AA6B8"/>
          <w:sz w:val="15"/>
        </w:rPr>
        <w:t xml:space="preserve">PS-01.036  </w:t>
      </w:r>
      <w:r>
        <w:rPr>
          <w:b/>
          <w:color w:val="2F4BC4"/>
          <w:sz w:val="15"/>
        </w:rPr>
        <w:t xml:space="preserve">PANEL A · POINT 3   </w:t>
      </w:r>
      <w:r>
        <w:t>You chase the other two separately anyway</w:t>
      </w:r>
    </w:p>
    <w:p w14:paraId="34505435" w14:textId="77777777" w:rsidR="00D233E6" w:rsidRDefault="00D30E27">
      <w:pPr>
        <w:keepLines/>
        <w:spacing w:after="140"/>
        <w:ind w:left="340"/>
        <w:rPr>
          <w:rFonts w:hint="eastAsia"/>
        </w:rPr>
      </w:pPr>
      <w:r>
        <w:rPr>
          <w:b/>
          <w:color w:val="9AA6B8"/>
          <w:sz w:val="15"/>
        </w:rPr>
        <w:t xml:space="preserve">PS-01.037  </w:t>
      </w:r>
      <w:r>
        <w:rPr>
          <w:b/>
          <w:color w:val="2F4BC4"/>
          <w:sz w:val="15"/>
        </w:rPr>
        <w:t xml:space="preserve">PANEL A · POINT 4   </w:t>
      </w:r>
      <w:r>
        <w:t>Nobody can tell what is outstanding</w:t>
      </w:r>
    </w:p>
    <w:p w14:paraId="08BB48F4" w14:textId="77777777" w:rsidR="00D233E6" w:rsidRDefault="00D30E27">
      <w:pPr>
        <w:keepLines/>
        <w:spacing w:after="140"/>
        <w:rPr>
          <w:rFonts w:hint="eastAsia"/>
        </w:rPr>
      </w:pPr>
      <w:r>
        <w:rPr>
          <w:b/>
          <w:color w:val="9AA6B8"/>
          <w:sz w:val="15"/>
        </w:rPr>
        <w:t xml:space="preserve">PS-01.038  </w:t>
      </w:r>
      <w:r>
        <w:rPr>
          <w:b/>
          <w:color w:val="1B7F4B"/>
          <w:sz w:val="15"/>
        </w:rPr>
        <w:t xml:space="preserve">PANEL B · TAG   </w:t>
      </w:r>
      <w:r>
        <w:t>One ask each</w:t>
      </w:r>
    </w:p>
    <w:p w14:paraId="13EA6800" w14:textId="77777777" w:rsidR="00D233E6" w:rsidRDefault="00D30E27">
      <w:pPr>
        <w:keepLines/>
        <w:spacing w:after="140"/>
        <w:rPr>
          <w:rFonts w:hint="eastAsia"/>
        </w:rPr>
      </w:pPr>
      <w:r>
        <w:rPr>
          <w:b/>
          <w:color w:val="9AA6B8"/>
          <w:sz w:val="15"/>
        </w:rPr>
        <w:t xml:space="preserve">PS-01.039  </w:t>
      </w:r>
      <w:r>
        <w:rPr>
          <w:b/>
          <w:color w:val="1B7F4B"/>
          <w:sz w:val="15"/>
        </w:rPr>
        <w:t xml:space="preserve">PANEL B · HEADING   </w:t>
      </w:r>
      <w:r>
        <w:t>Three short messages</w:t>
      </w:r>
    </w:p>
    <w:p w14:paraId="22A473AF" w14:textId="77777777" w:rsidR="00D233E6" w:rsidRDefault="00D30E27">
      <w:pPr>
        <w:keepLines/>
        <w:spacing w:after="140"/>
        <w:ind w:left="340"/>
        <w:rPr>
          <w:rFonts w:hint="eastAsia"/>
        </w:rPr>
      </w:pPr>
      <w:r>
        <w:rPr>
          <w:b/>
          <w:color w:val="9AA6B8"/>
          <w:sz w:val="15"/>
        </w:rPr>
        <w:t xml:space="preserve">PS-01.040  </w:t>
      </w:r>
      <w:r>
        <w:rPr>
          <w:b/>
          <w:color w:val="2F4BC4"/>
          <w:sz w:val="15"/>
        </w:rPr>
        <w:t xml:space="preserve">PANEL B · POINT 1   </w:t>
      </w:r>
      <w:r>
        <w:t>Each has one subject line and one question</w:t>
      </w:r>
    </w:p>
    <w:p w14:paraId="19F6D672" w14:textId="77777777" w:rsidR="00D233E6" w:rsidRDefault="00D30E27">
      <w:pPr>
        <w:keepLines/>
        <w:spacing w:after="140"/>
        <w:ind w:left="340"/>
        <w:rPr>
          <w:rFonts w:hint="eastAsia"/>
        </w:rPr>
      </w:pPr>
      <w:r>
        <w:rPr>
          <w:b/>
          <w:color w:val="9AA6B8"/>
          <w:sz w:val="15"/>
        </w:rPr>
        <w:t xml:space="preserve">PS-01.041  </w:t>
      </w:r>
      <w:r>
        <w:rPr>
          <w:b/>
          <w:color w:val="2F4BC4"/>
          <w:sz w:val="15"/>
        </w:rPr>
        <w:t xml:space="preserve">PANEL B · POINT 2   </w:t>
      </w:r>
      <w:r>
        <w:t>Each can be answered in ten seconds</w:t>
      </w:r>
    </w:p>
    <w:p w14:paraId="2D8D8D09" w14:textId="77777777" w:rsidR="00D233E6" w:rsidRDefault="00D30E27">
      <w:pPr>
        <w:keepLines/>
        <w:spacing w:after="140"/>
        <w:ind w:left="340"/>
        <w:rPr>
          <w:rFonts w:hint="eastAsia"/>
        </w:rPr>
      </w:pPr>
      <w:r>
        <w:rPr>
          <w:b/>
          <w:color w:val="9AA6B8"/>
          <w:sz w:val="15"/>
        </w:rPr>
        <w:t xml:space="preserve">PS-01.042  </w:t>
      </w:r>
      <w:r>
        <w:rPr>
          <w:b/>
          <w:color w:val="2F4BC4"/>
          <w:sz w:val="15"/>
        </w:rPr>
        <w:t xml:space="preserve">PANEL B · POINT 3   </w:t>
      </w:r>
      <w:r>
        <w:t>Each can be forwarded to the right person</w:t>
      </w:r>
    </w:p>
    <w:p w14:paraId="2A685FE6" w14:textId="77777777" w:rsidR="00D233E6" w:rsidRDefault="00D30E27">
      <w:pPr>
        <w:keepLines/>
        <w:spacing w:after="140"/>
        <w:ind w:left="340"/>
        <w:rPr>
          <w:rFonts w:hint="eastAsia"/>
        </w:rPr>
      </w:pPr>
      <w:r>
        <w:rPr>
          <w:b/>
          <w:color w:val="9AA6B8"/>
          <w:sz w:val="15"/>
        </w:rPr>
        <w:lastRenderedPageBreak/>
        <w:t xml:space="preserve">PS-01.043  </w:t>
      </w:r>
      <w:r>
        <w:rPr>
          <w:b/>
          <w:color w:val="2F4BC4"/>
          <w:sz w:val="15"/>
        </w:rPr>
        <w:t xml:space="preserve">PANEL B · POINT 4   </w:t>
      </w:r>
      <w:r>
        <w:t>You can see instantly what is still open</w:t>
      </w:r>
    </w:p>
    <w:p w14:paraId="0133B4EE" w14:textId="77777777" w:rsidR="00D233E6" w:rsidRDefault="00D30E27">
      <w:pPr>
        <w:pStyle w:val="Heading3"/>
      </w:pPr>
      <w:r>
        <w:t>The message, ready to use</w:t>
      </w:r>
    </w:p>
    <w:p w14:paraId="37B0AEAE" w14:textId="77777777" w:rsidR="00D233E6" w:rsidRDefault="00D30E27">
      <w:pPr>
        <w:keepLines/>
        <w:spacing w:after="140"/>
        <w:rPr>
          <w:rFonts w:hint="eastAsia"/>
        </w:rPr>
      </w:pPr>
      <w:r>
        <w:rPr>
          <w:b/>
          <w:color w:val="9AA6B8"/>
          <w:sz w:val="15"/>
        </w:rPr>
        <w:t xml:space="preserve">PS-01.044  </w:t>
      </w:r>
      <w:r>
        <w:rPr>
          <w:b/>
          <w:color w:val="2F4BC4"/>
          <w:sz w:val="15"/>
        </w:rPr>
        <w:t xml:space="preserve">PROMPT CARD HEADING   </w:t>
      </w:r>
      <w:r>
        <w:t>Copy this structure</w:t>
      </w:r>
    </w:p>
    <w:p w14:paraId="102A271A" w14:textId="77777777" w:rsidR="00D233E6" w:rsidRDefault="00D30E27">
      <w:pPr>
        <w:keepLines/>
        <w:spacing w:after="140"/>
        <w:rPr>
          <w:rFonts w:hint="eastAsia"/>
        </w:rPr>
      </w:pPr>
      <w:r>
        <w:rPr>
          <w:b/>
          <w:color w:val="9AA6B8"/>
          <w:sz w:val="15"/>
        </w:rPr>
        <w:t xml:space="preserve">PS-01.045  </w:t>
      </w:r>
      <w:r>
        <w:rPr>
          <w:b/>
          <w:color w:val="2F4BC4"/>
          <w:sz w:val="15"/>
        </w:rPr>
        <w:t xml:space="preserve">COPY-PASTE PROMPT   </w:t>
      </w:r>
      <w:r>
        <w:t>I need [a decision / a document / an approval] on [subject] by [day and time]. If we do not have it by then, [what happens]. The options are [A] or [B]. Background is below if you need it, but the question is just A or B.</w:t>
      </w:r>
    </w:p>
    <w:p w14:paraId="3C2ABFE0" w14:textId="77777777" w:rsidR="00D233E6" w:rsidRDefault="00D30E27">
      <w:pPr>
        <w:keepLines/>
        <w:spacing w:after="140"/>
        <w:ind w:left="340"/>
        <w:rPr>
          <w:rFonts w:hint="eastAsia"/>
        </w:rPr>
      </w:pPr>
      <w:r>
        <w:rPr>
          <w:b/>
          <w:color w:val="9AA6B8"/>
          <w:sz w:val="15"/>
        </w:rPr>
        <w:t xml:space="preserve">PS-01.046  </w:t>
      </w:r>
      <w:r>
        <w:rPr>
          <w:b/>
          <w:color w:val="2F4BC4"/>
          <w:sz w:val="15"/>
        </w:rPr>
        <w:t xml:space="preserve">PROMPT CAPTION   </w:t>
      </w:r>
      <w:r>
        <w:t>Five brackets. Fill them in and stop writing.</w:t>
      </w:r>
    </w:p>
    <w:p w14:paraId="4F0FCD64" w14:textId="77777777" w:rsidR="00D233E6" w:rsidRDefault="00D30E27">
      <w:pPr>
        <w:keepLines/>
        <w:spacing w:after="140"/>
        <w:ind w:left="340"/>
        <w:rPr>
          <w:rFonts w:hint="eastAsia"/>
        </w:rPr>
      </w:pPr>
      <w:r>
        <w:rPr>
          <w:b/>
          <w:color w:val="9AA6B8"/>
          <w:sz w:val="15"/>
        </w:rPr>
        <w:t xml:space="preserve">PS-01.047  </w:t>
      </w:r>
      <w:r>
        <w:rPr>
          <w:b/>
          <w:color w:val="2F4BC4"/>
          <w:sz w:val="15"/>
        </w:rPr>
        <w:t xml:space="preserve">WHY IT WORKS 1   </w:t>
      </w:r>
      <w:r>
        <w:t>The deadline is stated, so it is not a suggestion.</w:t>
      </w:r>
    </w:p>
    <w:p w14:paraId="2C474714" w14:textId="77777777" w:rsidR="00D233E6" w:rsidRDefault="00D30E27">
      <w:pPr>
        <w:keepLines/>
        <w:spacing w:after="140"/>
        <w:ind w:left="340"/>
        <w:rPr>
          <w:rFonts w:hint="eastAsia"/>
        </w:rPr>
      </w:pPr>
      <w:r>
        <w:rPr>
          <w:b/>
          <w:color w:val="9AA6B8"/>
          <w:sz w:val="15"/>
        </w:rPr>
        <w:t xml:space="preserve">PS-01.048  </w:t>
      </w:r>
      <w:r>
        <w:rPr>
          <w:b/>
          <w:color w:val="2F4BC4"/>
          <w:sz w:val="15"/>
        </w:rPr>
        <w:t xml:space="preserve">WHY IT WORKS 2   </w:t>
      </w:r>
      <w:r>
        <w:t>The consequence makes the deadline real.</w:t>
      </w:r>
    </w:p>
    <w:p w14:paraId="457E8443" w14:textId="77777777" w:rsidR="00D233E6" w:rsidRDefault="00D30E27">
      <w:pPr>
        <w:keepLines/>
        <w:spacing w:after="140"/>
        <w:ind w:left="340"/>
        <w:rPr>
          <w:rFonts w:hint="eastAsia"/>
        </w:rPr>
      </w:pPr>
      <w:r>
        <w:rPr>
          <w:b/>
          <w:color w:val="9AA6B8"/>
          <w:sz w:val="15"/>
        </w:rPr>
        <w:t xml:space="preserve">PS-01.049  </w:t>
      </w:r>
      <w:r>
        <w:rPr>
          <w:b/>
          <w:color w:val="2F4BC4"/>
          <w:sz w:val="15"/>
        </w:rPr>
        <w:t xml:space="preserve">WHY IT WORKS 3   </w:t>
      </w:r>
      <w:r>
        <w:t>"The question is just A or B" makes replying trivial.</w:t>
      </w:r>
    </w:p>
    <w:p w14:paraId="21A4C872" w14:textId="77777777" w:rsidR="00D233E6" w:rsidRDefault="00D30E27">
      <w:pPr>
        <w:pStyle w:val="Heading2"/>
      </w:pPr>
      <w:bookmarkStart w:id="363" w:name="_Toc239342428"/>
      <w:r>
        <w:t>6. Choosing the channel</w:t>
      </w:r>
      <w:bookmarkEnd w:id="363"/>
    </w:p>
    <w:p w14:paraId="49AA898A" w14:textId="77777777" w:rsidR="00D233E6" w:rsidRDefault="00D30E27">
      <w:pPr>
        <w:keepLines/>
        <w:spacing w:after="140"/>
        <w:rPr>
          <w:rFonts w:hint="eastAsia"/>
        </w:rPr>
      </w:pPr>
      <w:r>
        <w:rPr>
          <w:b/>
          <w:color w:val="9AA6B8"/>
          <w:sz w:val="15"/>
        </w:rPr>
        <w:t xml:space="preserve">PS-01.050  </w:t>
      </w:r>
      <w:r>
        <w:rPr>
          <w:b/>
          <w:color w:val="2F4BC4"/>
          <w:sz w:val="15"/>
        </w:rPr>
        <w:t xml:space="preserve">SECTION SUBTITLE   </w:t>
      </w:r>
      <w:r>
        <w:t>Email is not always right</w:t>
      </w:r>
    </w:p>
    <w:p w14:paraId="2E6B61F4" w14:textId="77777777" w:rsidR="00D233E6" w:rsidRDefault="00D30E27">
      <w:pPr>
        <w:pStyle w:val="Heading3"/>
      </w:pPr>
      <w:r>
        <w:t>Email is not always right</w:t>
      </w:r>
    </w:p>
    <w:p w14:paraId="689999EA" w14:textId="77777777" w:rsidR="00D233E6" w:rsidRDefault="00D30E27">
      <w:pPr>
        <w:keepLines/>
        <w:spacing w:after="140"/>
        <w:rPr>
          <w:rFonts w:hint="eastAsia"/>
        </w:rPr>
      </w:pPr>
      <w:r>
        <w:rPr>
          <w:b/>
          <w:color w:val="9AA6B8"/>
          <w:sz w:val="15"/>
        </w:rPr>
        <w:t xml:space="preserve">PS-01.051  </w:t>
      </w:r>
      <w:r>
        <w:rPr>
          <w:b/>
          <w:color w:val="2F4BC4"/>
          <w:sz w:val="15"/>
        </w:rPr>
        <w:t xml:space="preserve">CHECKLIST 1   </w:t>
      </w:r>
      <w:r>
        <w:t>EMAIL — a decision you will need a record of, later</w:t>
      </w:r>
    </w:p>
    <w:p w14:paraId="67B2A2C3" w14:textId="77777777" w:rsidR="00D233E6" w:rsidRDefault="00D30E27">
      <w:pPr>
        <w:keepLines/>
        <w:spacing w:after="140"/>
        <w:rPr>
          <w:rFonts w:hint="eastAsia"/>
        </w:rPr>
      </w:pPr>
      <w:r>
        <w:rPr>
          <w:b/>
          <w:color w:val="9AA6B8"/>
          <w:sz w:val="15"/>
        </w:rPr>
        <w:t xml:space="preserve">PS-01.052  </w:t>
      </w:r>
      <w:r>
        <w:rPr>
          <w:b/>
          <w:color w:val="2F4BC4"/>
          <w:sz w:val="15"/>
        </w:rPr>
        <w:t xml:space="preserve">CHECKLIST 2   </w:t>
      </w:r>
      <w:r>
        <w:t>CALL — anything with disagreement or bad news in it</w:t>
      </w:r>
    </w:p>
    <w:p w14:paraId="4B1AFD3D" w14:textId="77777777" w:rsidR="00D233E6" w:rsidRDefault="00D30E27">
      <w:pPr>
        <w:keepLines/>
        <w:spacing w:after="140"/>
        <w:rPr>
          <w:rFonts w:hint="eastAsia"/>
        </w:rPr>
      </w:pPr>
      <w:r>
        <w:rPr>
          <w:b/>
          <w:color w:val="9AA6B8"/>
          <w:sz w:val="15"/>
        </w:rPr>
        <w:t xml:space="preserve">PS-01.053  </w:t>
      </w:r>
      <w:r>
        <w:rPr>
          <w:b/>
          <w:color w:val="2F4BC4"/>
          <w:sz w:val="15"/>
        </w:rPr>
        <w:t xml:space="preserve">CHECKLIST 3   </w:t>
      </w:r>
      <w:r>
        <w:t>CHAT — a quick factual question with no consequence</w:t>
      </w:r>
    </w:p>
    <w:p w14:paraId="6571E44D" w14:textId="77777777" w:rsidR="00D233E6" w:rsidRDefault="00D30E27">
      <w:pPr>
        <w:keepLines/>
        <w:spacing w:after="140"/>
        <w:rPr>
          <w:rFonts w:hint="eastAsia"/>
        </w:rPr>
      </w:pPr>
      <w:r>
        <w:rPr>
          <w:b/>
          <w:color w:val="9AA6B8"/>
          <w:sz w:val="15"/>
        </w:rPr>
        <w:t xml:space="preserve">PS-01.054  </w:t>
      </w:r>
      <w:r>
        <w:rPr>
          <w:b/>
          <w:color w:val="2F4BC4"/>
          <w:sz w:val="15"/>
        </w:rPr>
        <w:t xml:space="preserve">CHECKLIST 4   </w:t>
      </w:r>
      <w:r>
        <w:t>IN PERSON — anything about a person's performance</w:t>
      </w:r>
    </w:p>
    <w:p w14:paraId="5D504153" w14:textId="77777777" w:rsidR="00D233E6" w:rsidRDefault="00D30E27">
      <w:pPr>
        <w:pStyle w:val="Heading3"/>
      </w:pPr>
      <w:r>
        <w:t>The escalation ladder</w:t>
      </w:r>
    </w:p>
    <w:p w14:paraId="6AE707CF" w14:textId="77777777" w:rsidR="00D233E6" w:rsidRDefault="00D30E27">
      <w:pPr>
        <w:keepLines/>
        <w:spacing w:after="140"/>
        <w:rPr>
          <w:rFonts w:hint="eastAsia"/>
        </w:rPr>
      </w:pPr>
      <w:r>
        <w:rPr>
          <w:b/>
          <w:color w:val="9AA6B8"/>
          <w:sz w:val="15"/>
        </w:rPr>
        <w:t xml:space="preserve">PS-01.055  </w:t>
      </w:r>
      <w:r>
        <w:rPr>
          <w:b/>
          <w:color w:val="2F4BC4"/>
          <w:sz w:val="15"/>
        </w:rPr>
        <w:t xml:space="preserve">TILE 1 · HEADING   </w:t>
      </w:r>
      <w:r>
        <w:t>First: a clear email</w:t>
      </w:r>
    </w:p>
    <w:p w14:paraId="3C23774D" w14:textId="77777777" w:rsidR="00D233E6" w:rsidRDefault="00D30E27">
      <w:pPr>
        <w:keepLines/>
        <w:spacing w:after="140"/>
        <w:ind w:left="340"/>
        <w:rPr>
          <w:rFonts w:hint="eastAsia"/>
        </w:rPr>
      </w:pPr>
      <w:r>
        <w:rPr>
          <w:b/>
          <w:color w:val="9AA6B8"/>
          <w:sz w:val="15"/>
        </w:rPr>
        <w:t xml:space="preserve">PS-01.056  </w:t>
      </w:r>
      <w:r>
        <w:rPr>
          <w:b/>
          <w:color w:val="2F4BC4"/>
          <w:sz w:val="15"/>
        </w:rPr>
        <w:t xml:space="preserve">TILE 1 · TEXT   </w:t>
      </w:r>
      <w:r>
        <w:t>One ask, a deadline, and a stated consequence. Most things end here.</w:t>
      </w:r>
    </w:p>
    <w:p w14:paraId="37A49C6A" w14:textId="77777777" w:rsidR="00D233E6" w:rsidRDefault="00D30E27">
      <w:pPr>
        <w:keepLines/>
        <w:spacing w:after="140"/>
        <w:rPr>
          <w:rFonts w:hint="eastAsia"/>
        </w:rPr>
      </w:pPr>
      <w:r>
        <w:rPr>
          <w:b/>
          <w:color w:val="9AA6B8"/>
          <w:sz w:val="15"/>
        </w:rPr>
        <w:t xml:space="preserve">PS-01.057  </w:t>
      </w:r>
      <w:r>
        <w:rPr>
          <w:b/>
          <w:color w:val="2F4BC4"/>
          <w:sz w:val="15"/>
        </w:rPr>
        <w:t xml:space="preserve">TILE 2 · HEADING   </w:t>
      </w:r>
      <w:r>
        <w:t>Then: a short call</w:t>
      </w:r>
    </w:p>
    <w:p w14:paraId="4111675F" w14:textId="77777777" w:rsidR="00D233E6" w:rsidRDefault="00D30E27">
      <w:pPr>
        <w:keepLines/>
        <w:spacing w:after="140"/>
        <w:ind w:left="340"/>
        <w:rPr>
          <w:rFonts w:hint="eastAsia"/>
        </w:rPr>
      </w:pPr>
      <w:r>
        <w:rPr>
          <w:b/>
          <w:color w:val="9AA6B8"/>
          <w:sz w:val="15"/>
        </w:rPr>
        <w:t xml:space="preserve">PS-01.058  </w:t>
      </w:r>
      <w:r>
        <w:rPr>
          <w:b/>
          <w:color w:val="2F4BC4"/>
          <w:sz w:val="15"/>
        </w:rPr>
        <w:t xml:space="preserve">TILE 2 · TEXT   </w:t>
      </w:r>
      <w:r>
        <w:t>After one missed deadline. Two minutes on the phone beats a third email.</w:t>
      </w:r>
    </w:p>
    <w:p w14:paraId="53B791AF" w14:textId="77777777" w:rsidR="00D233E6" w:rsidRDefault="00D30E27">
      <w:pPr>
        <w:keepLines/>
        <w:spacing w:after="140"/>
        <w:rPr>
          <w:rFonts w:hint="eastAsia"/>
        </w:rPr>
      </w:pPr>
      <w:r>
        <w:rPr>
          <w:b/>
          <w:color w:val="9AA6B8"/>
          <w:sz w:val="15"/>
        </w:rPr>
        <w:t xml:space="preserve">PS-01.059  </w:t>
      </w:r>
      <w:r>
        <w:rPr>
          <w:b/>
          <w:color w:val="2F4BC4"/>
          <w:sz w:val="15"/>
        </w:rPr>
        <w:t xml:space="preserve">TILE 3 · HEADING   </w:t>
      </w:r>
      <w:r>
        <w:t>Then: involve a manager</w:t>
      </w:r>
    </w:p>
    <w:p w14:paraId="445CCF2D" w14:textId="77777777" w:rsidR="00D233E6" w:rsidRDefault="00D30E27">
      <w:pPr>
        <w:keepLines/>
        <w:spacing w:after="140"/>
        <w:ind w:left="340"/>
        <w:rPr>
          <w:rFonts w:hint="eastAsia"/>
        </w:rPr>
      </w:pPr>
      <w:r>
        <w:rPr>
          <w:b/>
          <w:color w:val="9AA6B8"/>
          <w:sz w:val="15"/>
        </w:rPr>
        <w:t xml:space="preserve">PS-01.060  </w:t>
      </w:r>
      <w:r>
        <w:rPr>
          <w:b/>
          <w:color w:val="2F4BC4"/>
          <w:sz w:val="15"/>
        </w:rPr>
        <w:t xml:space="preserve">TILE 3 · TEXT   </w:t>
      </w:r>
      <w:r>
        <w:t>With the email trail attached, factually, without complaint or commentary.</w:t>
      </w:r>
    </w:p>
    <w:p w14:paraId="3784BAB4" w14:textId="77777777" w:rsidR="00D233E6" w:rsidRDefault="00D30E27">
      <w:pPr>
        <w:pStyle w:val="Heading2"/>
      </w:pPr>
      <w:bookmarkStart w:id="364" w:name="_Toc239342429"/>
      <w:r>
        <w:t>7. The silent default</w:t>
      </w:r>
      <w:bookmarkEnd w:id="364"/>
    </w:p>
    <w:p w14:paraId="79FB5E8F" w14:textId="77777777" w:rsidR="00D233E6" w:rsidRDefault="00D30E27">
      <w:pPr>
        <w:keepLines/>
        <w:spacing w:after="140"/>
        <w:rPr>
          <w:rFonts w:hint="eastAsia"/>
        </w:rPr>
      </w:pPr>
      <w:r>
        <w:rPr>
          <w:b/>
          <w:color w:val="9AA6B8"/>
          <w:sz w:val="15"/>
        </w:rPr>
        <w:t xml:space="preserve">PS-01.061  </w:t>
      </w:r>
      <w:r>
        <w:rPr>
          <w:b/>
          <w:color w:val="2F4BC4"/>
          <w:sz w:val="15"/>
        </w:rPr>
        <w:t xml:space="preserve">SECTION SUBTITLE   </w:t>
      </w:r>
      <w:r>
        <w:t>What happens if nobody replies</w:t>
      </w:r>
    </w:p>
    <w:p w14:paraId="3B67859E" w14:textId="77777777" w:rsidR="00D233E6" w:rsidRDefault="00D30E27">
      <w:pPr>
        <w:pStyle w:val="Heading3"/>
      </w:pPr>
      <w:r>
        <w:t>Say what silence means</w:t>
      </w:r>
    </w:p>
    <w:p w14:paraId="0D7DC702" w14:textId="77777777" w:rsidR="00D233E6" w:rsidRDefault="00D30E27">
      <w:pPr>
        <w:keepLines/>
        <w:spacing w:after="140"/>
        <w:rPr>
          <w:rFonts w:hint="eastAsia"/>
        </w:rPr>
      </w:pPr>
      <w:r>
        <w:rPr>
          <w:b/>
          <w:color w:val="9AA6B8"/>
          <w:sz w:val="15"/>
        </w:rPr>
        <w:t xml:space="preserve">PS-01.062  </w:t>
      </w:r>
      <w:r>
        <w:rPr>
          <w:b/>
          <w:color w:val="2F4BC4"/>
          <w:sz w:val="15"/>
        </w:rPr>
        <w:t xml:space="preserve">LEAD   </w:t>
      </w:r>
      <w:r>
        <w:t>A deadline with no consequence attached is a suggestion, and everybody treats it as one.</w:t>
      </w:r>
    </w:p>
    <w:p w14:paraId="2D484B94" w14:textId="77777777" w:rsidR="00D233E6" w:rsidRDefault="00D30E27">
      <w:pPr>
        <w:keepLines/>
        <w:spacing w:after="140"/>
        <w:rPr>
          <w:rFonts w:hint="eastAsia"/>
        </w:rPr>
      </w:pPr>
      <w:r>
        <w:rPr>
          <w:b/>
          <w:color w:val="9AA6B8"/>
          <w:sz w:val="15"/>
        </w:rPr>
        <w:t xml:space="preserve">PS-01.063  </w:t>
      </w:r>
      <w:r>
        <w:rPr>
          <w:b/>
          <w:color w:val="2F4BC4"/>
          <w:sz w:val="15"/>
        </w:rPr>
        <w:t xml:space="preserve">PROMPT CARD HEADING   </w:t>
      </w:r>
      <w:r>
        <w:t>Copy this wording</w:t>
      </w:r>
    </w:p>
    <w:p w14:paraId="49883AEA" w14:textId="77777777" w:rsidR="00D233E6" w:rsidRDefault="00D30E27">
      <w:pPr>
        <w:keepLines/>
        <w:spacing w:after="140"/>
        <w:rPr>
          <w:rFonts w:hint="eastAsia"/>
        </w:rPr>
      </w:pPr>
      <w:r>
        <w:rPr>
          <w:b/>
          <w:color w:val="9AA6B8"/>
          <w:sz w:val="15"/>
        </w:rPr>
        <w:lastRenderedPageBreak/>
        <w:t xml:space="preserve">PS-01.064  </w:t>
      </w:r>
      <w:r>
        <w:rPr>
          <w:b/>
          <w:color w:val="2F4BC4"/>
          <w:sz w:val="15"/>
        </w:rPr>
        <w:t xml:space="preserve">COPY-PASTE PROMPT   </w:t>
      </w:r>
      <w:r>
        <w:t>If I do not hear back by Thursday 5pm, I will assume we are proceeding with option A and will book the shift accordingly. Please tell me before then if that is not what you want.</w:t>
      </w:r>
    </w:p>
    <w:p w14:paraId="0A490E29" w14:textId="77777777" w:rsidR="00D233E6" w:rsidRDefault="00D30E27">
      <w:pPr>
        <w:keepLines/>
        <w:spacing w:after="140"/>
        <w:ind w:left="340"/>
        <w:rPr>
          <w:rFonts w:hint="eastAsia"/>
        </w:rPr>
      </w:pPr>
      <w:r>
        <w:rPr>
          <w:b/>
          <w:color w:val="9AA6B8"/>
          <w:sz w:val="15"/>
        </w:rPr>
        <w:t xml:space="preserve">PS-01.065  </w:t>
      </w:r>
      <w:r>
        <w:rPr>
          <w:b/>
          <w:color w:val="2F4BC4"/>
          <w:sz w:val="15"/>
        </w:rPr>
        <w:t xml:space="preserve">PROMPT CAPTION   </w:t>
      </w:r>
      <w:r>
        <w:t>Use it only when you can genuinely act on the default.</w:t>
      </w:r>
    </w:p>
    <w:p w14:paraId="2FB0E4A2" w14:textId="77777777" w:rsidR="00D233E6" w:rsidRDefault="00D30E27">
      <w:pPr>
        <w:keepLines/>
        <w:spacing w:after="140"/>
        <w:ind w:left="340"/>
        <w:rPr>
          <w:rFonts w:hint="eastAsia"/>
        </w:rPr>
      </w:pPr>
      <w:r>
        <w:rPr>
          <w:b/>
          <w:color w:val="9AA6B8"/>
          <w:sz w:val="15"/>
        </w:rPr>
        <w:t xml:space="preserve">PS-01.066  </w:t>
      </w:r>
      <w:r>
        <w:rPr>
          <w:b/>
          <w:color w:val="2F4BC4"/>
          <w:sz w:val="15"/>
        </w:rPr>
        <w:t xml:space="preserve">WHY IT WORKS 1   </w:t>
      </w:r>
      <w:r>
        <w:t>It removes the cost of not replying, which was the problem.</w:t>
      </w:r>
    </w:p>
    <w:p w14:paraId="303FD4FF" w14:textId="77777777" w:rsidR="00D233E6" w:rsidRDefault="00D30E27">
      <w:pPr>
        <w:keepLines/>
        <w:spacing w:after="140"/>
        <w:ind w:left="340"/>
        <w:rPr>
          <w:rFonts w:hint="eastAsia"/>
        </w:rPr>
      </w:pPr>
      <w:r>
        <w:rPr>
          <w:b/>
          <w:color w:val="9AA6B8"/>
          <w:sz w:val="15"/>
        </w:rPr>
        <w:t xml:space="preserve">PS-01.067  </w:t>
      </w:r>
      <w:r>
        <w:rPr>
          <w:b/>
          <w:color w:val="2F4BC4"/>
          <w:sz w:val="15"/>
        </w:rPr>
        <w:t xml:space="preserve">WHY IT WORKS 2   </w:t>
      </w:r>
      <w:r>
        <w:t>It gives the reader an easy way to stop you.</w:t>
      </w:r>
    </w:p>
    <w:p w14:paraId="1BDB12AE" w14:textId="77777777" w:rsidR="00D233E6" w:rsidRDefault="00D30E27">
      <w:pPr>
        <w:keepLines/>
        <w:spacing w:after="140"/>
        <w:ind w:left="340"/>
        <w:rPr>
          <w:rFonts w:hint="eastAsia"/>
        </w:rPr>
      </w:pPr>
      <w:r>
        <w:rPr>
          <w:b/>
          <w:color w:val="9AA6B8"/>
          <w:sz w:val="15"/>
        </w:rPr>
        <w:t xml:space="preserve">PS-01.068  </w:t>
      </w:r>
      <w:r>
        <w:rPr>
          <w:b/>
          <w:color w:val="2F4BC4"/>
          <w:sz w:val="15"/>
        </w:rPr>
        <w:t xml:space="preserve">WHY IT WORKS 3   </w:t>
      </w:r>
      <w:r>
        <w:t>It converts silence into a decision instead of a delay.</w:t>
      </w:r>
    </w:p>
    <w:p w14:paraId="3E686119" w14:textId="77777777" w:rsidR="00D233E6" w:rsidRDefault="00D30E27">
      <w:pPr>
        <w:pStyle w:val="Heading3"/>
      </w:pPr>
      <w:r>
        <w:t>When not to use a default</w:t>
      </w:r>
    </w:p>
    <w:p w14:paraId="4561C549" w14:textId="77777777" w:rsidR="00D233E6" w:rsidRDefault="00D30E27">
      <w:pPr>
        <w:keepLines/>
        <w:spacing w:after="140"/>
        <w:rPr>
          <w:rFonts w:hint="eastAsia"/>
        </w:rPr>
      </w:pPr>
      <w:r>
        <w:rPr>
          <w:b/>
          <w:color w:val="9AA6B8"/>
          <w:sz w:val="15"/>
        </w:rPr>
        <w:t xml:space="preserve">PS-01.069  </w:t>
      </w:r>
      <w:r>
        <w:rPr>
          <w:b/>
          <w:color w:val="C62828"/>
          <w:sz w:val="15"/>
        </w:rPr>
        <w:t xml:space="preserve">BAND HEADLINE   </w:t>
      </w:r>
      <w:r>
        <w:t>A silent default only works if you can honestly act on it, and if the reader could reasonably object in time.</w:t>
      </w:r>
    </w:p>
    <w:p w14:paraId="52DA6D1E" w14:textId="77777777" w:rsidR="00D233E6" w:rsidRDefault="00D30E27">
      <w:pPr>
        <w:keepLines/>
        <w:spacing w:after="140"/>
        <w:ind w:left="340"/>
        <w:rPr>
          <w:rFonts w:hint="eastAsia"/>
        </w:rPr>
      </w:pPr>
      <w:r>
        <w:rPr>
          <w:b/>
          <w:color w:val="9AA6B8"/>
          <w:sz w:val="15"/>
        </w:rPr>
        <w:t xml:space="preserve">PS-01.070  </w:t>
      </w:r>
      <w:r>
        <w:rPr>
          <w:b/>
          <w:color w:val="2F4BC4"/>
          <w:sz w:val="15"/>
        </w:rPr>
        <w:t xml:space="preserve">BAND TEXT   </w:t>
      </w:r>
      <w:r>
        <w:t>Used wrongly it reads as a threat, or as a decision taken behind somebody's back.</w:t>
      </w:r>
    </w:p>
    <w:p w14:paraId="2098EB72" w14:textId="77777777" w:rsidR="00D233E6" w:rsidRDefault="00D30E27">
      <w:pPr>
        <w:keepLines/>
        <w:spacing w:after="140"/>
        <w:ind w:left="340"/>
        <w:rPr>
          <w:rFonts w:hint="eastAsia"/>
        </w:rPr>
      </w:pPr>
      <w:r>
        <w:rPr>
          <w:b/>
          <w:color w:val="9AA6B8"/>
          <w:sz w:val="15"/>
        </w:rPr>
        <w:t xml:space="preserve">PS-01.071  </w:t>
      </w:r>
      <w:r>
        <w:rPr>
          <w:b/>
          <w:color w:val="2F4BC4"/>
          <w:sz w:val="15"/>
        </w:rPr>
        <w:t xml:space="preserve">POINT 1   </w:t>
      </w:r>
      <w:r>
        <w:t>Never for spending somebody else's budget.</w:t>
      </w:r>
    </w:p>
    <w:p w14:paraId="258D3C33" w14:textId="77777777" w:rsidR="00D233E6" w:rsidRDefault="00D30E27">
      <w:pPr>
        <w:keepLines/>
        <w:spacing w:after="140"/>
        <w:ind w:left="340"/>
        <w:rPr>
          <w:rFonts w:hint="eastAsia"/>
        </w:rPr>
      </w:pPr>
      <w:r>
        <w:rPr>
          <w:b/>
          <w:color w:val="9AA6B8"/>
          <w:sz w:val="15"/>
        </w:rPr>
        <w:t xml:space="preserve">PS-01.072  </w:t>
      </w:r>
      <w:r>
        <w:rPr>
          <w:b/>
          <w:color w:val="2F4BC4"/>
          <w:sz w:val="15"/>
        </w:rPr>
        <w:t xml:space="preserve">POINT 2   </w:t>
      </w:r>
      <w:r>
        <w:t>Never with under 24 hours' notice.</w:t>
      </w:r>
    </w:p>
    <w:p w14:paraId="364B2474" w14:textId="77777777" w:rsidR="00D233E6" w:rsidRDefault="00D30E27">
      <w:pPr>
        <w:keepLines/>
        <w:spacing w:after="140"/>
        <w:ind w:left="340"/>
        <w:rPr>
          <w:rFonts w:hint="eastAsia"/>
        </w:rPr>
      </w:pPr>
      <w:r>
        <w:rPr>
          <w:b/>
          <w:color w:val="9AA6B8"/>
          <w:sz w:val="15"/>
        </w:rPr>
        <w:t xml:space="preserve">PS-01.073  </w:t>
      </w:r>
      <w:r>
        <w:rPr>
          <w:b/>
          <w:color w:val="2F4BC4"/>
          <w:sz w:val="15"/>
        </w:rPr>
        <w:t xml:space="preserve">POINT 3   </w:t>
      </w:r>
      <w:r>
        <w:t>Never for anything involving a person.</w:t>
      </w:r>
    </w:p>
    <w:p w14:paraId="7BC24B41" w14:textId="77777777" w:rsidR="00D233E6" w:rsidRDefault="00D30E27">
      <w:pPr>
        <w:pStyle w:val="Heading2"/>
      </w:pPr>
      <w:bookmarkStart w:id="365" w:name="_Toc239342430"/>
      <w:r>
        <w:t>8. Do this now</w:t>
      </w:r>
      <w:bookmarkEnd w:id="365"/>
    </w:p>
    <w:p w14:paraId="67CE0A00" w14:textId="77777777" w:rsidR="00D233E6" w:rsidRDefault="00D30E27">
      <w:pPr>
        <w:keepLines/>
        <w:spacing w:after="140"/>
        <w:rPr>
          <w:rFonts w:hint="eastAsia"/>
        </w:rPr>
      </w:pPr>
      <w:r>
        <w:rPr>
          <w:b/>
          <w:color w:val="9AA6B8"/>
          <w:sz w:val="15"/>
        </w:rPr>
        <w:t xml:space="preserve">PS-01.074  </w:t>
      </w:r>
      <w:r>
        <w:rPr>
          <w:b/>
          <w:color w:val="2F4BC4"/>
          <w:sz w:val="15"/>
        </w:rPr>
        <w:t xml:space="preserve">SECTION SUBTITLE   </w:t>
      </w:r>
      <w:r>
        <w:t>Rewrite one real message</w:t>
      </w:r>
    </w:p>
    <w:p w14:paraId="666298E9" w14:textId="77777777" w:rsidR="00D233E6" w:rsidRDefault="00D30E27">
      <w:pPr>
        <w:pStyle w:val="Heading3"/>
      </w:pPr>
      <w:r>
        <w:t>Do this now: rewrite one</w:t>
      </w:r>
    </w:p>
    <w:p w14:paraId="6F910699" w14:textId="77777777" w:rsidR="00D233E6" w:rsidRDefault="00D30E27">
      <w:pPr>
        <w:keepLines/>
        <w:spacing w:after="140"/>
        <w:rPr>
          <w:rFonts w:hint="eastAsia"/>
        </w:rPr>
      </w:pPr>
      <w:r>
        <w:rPr>
          <w:b/>
          <w:color w:val="9AA6B8"/>
          <w:sz w:val="15"/>
        </w:rPr>
        <w:t xml:space="preserve">PS-01.075  </w:t>
      </w:r>
      <w:r>
        <w:rPr>
          <w:b/>
          <w:color w:val="2F4BC4"/>
          <w:sz w:val="15"/>
        </w:rPr>
        <w:t xml:space="preserve">INSTRUCTION 1   </w:t>
      </w:r>
      <w:r>
        <w:t>Find a message you sent that never got a reply.</w:t>
      </w:r>
    </w:p>
    <w:p w14:paraId="29B70143" w14:textId="77777777" w:rsidR="00D233E6" w:rsidRDefault="00D30E27">
      <w:pPr>
        <w:keepLines/>
        <w:spacing w:after="140"/>
        <w:rPr>
          <w:rFonts w:hint="eastAsia"/>
        </w:rPr>
      </w:pPr>
      <w:r>
        <w:rPr>
          <w:b/>
          <w:color w:val="9AA6B8"/>
          <w:sz w:val="15"/>
        </w:rPr>
        <w:t xml:space="preserve">PS-01.076  </w:t>
      </w:r>
      <w:r>
        <w:rPr>
          <w:b/>
          <w:color w:val="2F4BC4"/>
          <w:sz w:val="15"/>
        </w:rPr>
        <w:t xml:space="preserve">INSTRUCTION 2   </w:t>
      </w:r>
      <w:r>
        <w:t>Delete everything except the actual question.</w:t>
      </w:r>
    </w:p>
    <w:p w14:paraId="6CB82D8C" w14:textId="77777777" w:rsidR="00D233E6" w:rsidRDefault="00D30E27">
      <w:pPr>
        <w:keepLines/>
        <w:spacing w:after="140"/>
        <w:rPr>
          <w:rFonts w:hint="eastAsia"/>
        </w:rPr>
      </w:pPr>
      <w:r>
        <w:rPr>
          <w:b/>
          <w:color w:val="9AA6B8"/>
          <w:sz w:val="15"/>
        </w:rPr>
        <w:t xml:space="preserve">PS-01.077  </w:t>
      </w:r>
      <w:r>
        <w:rPr>
          <w:b/>
          <w:color w:val="2F4BC4"/>
          <w:sz w:val="15"/>
        </w:rPr>
        <w:t xml:space="preserve">INSTRUCTION 3   </w:t>
      </w:r>
      <w:r>
        <w:t>Put the deadline and the consequence in the first line.</w:t>
      </w:r>
    </w:p>
    <w:p w14:paraId="70B83543" w14:textId="77777777" w:rsidR="00D233E6" w:rsidRDefault="00D30E27">
      <w:pPr>
        <w:keepLines/>
        <w:spacing w:after="140"/>
        <w:rPr>
          <w:rFonts w:hint="eastAsia"/>
        </w:rPr>
      </w:pPr>
      <w:r>
        <w:rPr>
          <w:b/>
          <w:color w:val="9AA6B8"/>
          <w:sz w:val="15"/>
        </w:rPr>
        <w:t xml:space="preserve">PS-01.078  </w:t>
      </w:r>
      <w:r>
        <w:rPr>
          <w:b/>
          <w:color w:val="2F4BC4"/>
          <w:sz w:val="15"/>
        </w:rPr>
        <w:t xml:space="preserve">INSTRUCTION 4   </w:t>
      </w:r>
      <w:r>
        <w:t>Send it again, with a subject line naming the decision.</w:t>
      </w:r>
    </w:p>
    <w:p w14:paraId="65E050A3" w14:textId="77777777" w:rsidR="00D233E6" w:rsidRDefault="00D30E27">
      <w:pPr>
        <w:keepLines/>
        <w:spacing w:after="140"/>
        <w:rPr>
          <w:rFonts w:hint="eastAsia"/>
        </w:rPr>
      </w:pPr>
      <w:r>
        <w:rPr>
          <w:b/>
          <w:color w:val="9AA6B8"/>
          <w:sz w:val="15"/>
        </w:rPr>
        <w:t xml:space="preserve">PS-01.079  </w:t>
      </w:r>
      <w:r>
        <w:rPr>
          <w:b/>
          <w:color w:val="2F4BC4"/>
          <w:sz w:val="15"/>
        </w:rPr>
        <w:t xml:space="preserve">COPY-PASTE PROMPT   </w:t>
      </w:r>
      <w:r>
        <w:t>Rewrite the message below so the ask, the deadline and the consequence are all in the first two sentences. Move everything else below a line marked "Background". Keep it under 120 words. Do not add anything I have not written.</w:t>
      </w:r>
    </w:p>
    <w:p w14:paraId="69825C72" w14:textId="77777777" w:rsidR="00D233E6" w:rsidRDefault="00D30E27">
      <w:pPr>
        <w:keepLines/>
        <w:spacing w:after="140"/>
        <w:ind w:left="340"/>
        <w:rPr>
          <w:rFonts w:hint="eastAsia"/>
        </w:rPr>
      </w:pPr>
      <w:r>
        <w:rPr>
          <w:b/>
          <w:color w:val="9AA6B8"/>
          <w:sz w:val="15"/>
        </w:rPr>
        <w:t xml:space="preserve">PS-01.080  </w:t>
      </w:r>
      <w:r>
        <w:rPr>
          <w:b/>
          <w:color w:val="2F4BC4"/>
          <w:sz w:val="15"/>
        </w:rPr>
        <w:t xml:space="preserve">PROMPT CAPTION   </w:t>
      </w:r>
      <w:r>
        <w:t>Two minutes, and a message people can actually answer.</w:t>
      </w:r>
    </w:p>
    <w:p w14:paraId="49217C72" w14:textId="77777777" w:rsidR="00D233E6" w:rsidRDefault="00D30E27">
      <w:pPr>
        <w:pStyle w:val="Heading3"/>
      </w:pPr>
      <w:r>
        <w:t>The subject line does work</w:t>
      </w:r>
    </w:p>
    <w:p w14:paraId="24B004FF" w14:textId="77777777" w:rsidR="00D233E6" w:rsidRDefault="00D30E27">
      <w:pPr>
        <w:keepLines/>
        <w:spacing w:after="140"/>
        <w:rPr>
          <w:rFonts w:hint="eastAsia"/>
        </w:rPr>
      </w:pPr>
      <w:r>
        <w:rPr>
          <w:b/>
          <w:color w:val="9AA6B8"/>
          <w:sz w:val="15"/>
        </w:rPr>
        <w:t xml:space="preserve">PS-01.081  </w:t>
      </w:r>
      <w:r>
        <w:rPr>
          <w:b/>
          <w:color w:val="C62828"/>
          <w:sz w:val="15"/>
        </w:rPr>
        <w:t xml:space="preserve">BEFORE · TAG   </w:t>
      </w:r>
      <w:r>
        <w:t>Weak subject</w:t>
      </w:r>
    </w:p>
    <w:p w14:paraId="0FBC6D7A" w14:textId="77777777" w:rsidR="00D233E6" w:rsidRDefault="00D30E27">
      <w:pPr>
        <w:keepLines/>
        <w:spacing w:after="140"/>
        <w:ind w:left="340"/>
        <w:rPr>
          <w:rFonts w:hint="eastAsia"/>
        </w:rPr>
      </w:pPr>
      <w:r>
        <w:rPr>
          <w:b/>
          <w:color w:val="9AA6B8"/>
          <w:sz w:val="15"/>
        </w:rPr>
        <w:t xml:space="preserve">PS-01.082  </w:t>
      </w:r>
      <w:r>
        <w:rPr>
          <w:b/>
          <w:color w:val="C62828"/>
          <w:sz w:val="15"/>
        </w:rPr>
        <w:t xml:space="preserve">BEFORE · POINT 1   </w:t>
      </w:r>
      <w:r>
        <w:t>Subject: Overtime</w:t>
      </w:r>
    </w:p>
    <w:p w14:paraId="4AC095B2" w14:textId="77777777" w:rsidR="00D233E6" w:rsidRDefault="00D30E27">
      <w:pPr>
        <w:keepLines/>
        <w:spacing w:after="140"/>
        <w:ind w:left="340"/>
        <w:rPr>
          <w:rFonts w:hint="eastAsia"/>
        </w:rPr>
      </w:pPr>
      <w:r>
        <w:rPr>
          <w:b/>
          <w:color w:val="9AA6B8"/>
          <w:sz w:val="15"/>
        </w:rPr>
        <w:t xml:space="preserve">PS-01.083  </w:t>
      </w:r>
      <w:r>
        <w:rPr>
          <w:b/>
          <w:color w:val="C62828"/>
          <w:sz w:val="15"/>
        </w:rPr>
        <w:t xml:space="preserve">BEFORE · POINT 2   </w:t>
      </w:r>
      <w:r>
        <w:t>Says nothing about what is needed or by when.</w:t>
      </w:r>
    </w:p>
    <w:p w14:paraId="593BA63A" w14:textId="77777777" w:rsidR="00D233E6" w:rsidRDefault="00D30E27">
      <w:pPr>
        <w:keepLines/>
        <w:spacing w:after="140"/>
        <w:ind w:left="340"/>
        <w:rPr>
          <w:rFonts w:hint="eastAsia"/>
        </w:rPr>
      </w:pPr>
      <w:r>
        <w:rPr>
          <w:b/>
          <w:color w:val="9AA6B8"/>
          <w:sz w:val="15"/>
        </w:rPr>
        <w:t xml:space="preserve">PS-01.084  </w:t>
      </w:r>
      <w:r>
        <w:rPr>
          <w:b/>
          <w:color w:val="C62828"/>
          <w:sz w:val="15"/>
        </w:rPr>
        <w:t xml:space="preserve">BEFORE · POINT 3   </w:t>
      </w:r>
      <w:r>
        <w:t>Sits in a list of forty other one-word subjects.</w:t>
      </w:r>
    </w:p>
    <w:p w14:paraId="6064F3BB" w14:textId="77777777" w:rsidR="00D233E6" w:rsidRDefault="00D30E27">
      <w:pPr>
        <w:keepLines/>
        <w:spacing w:after="140"/>
        <w:rPr>
          <w:rFonts w:hint="eastAsia"/>
        </w:rPr>
      </w:pPr>
      <w:r>
        <w:rPr>
          <w:b/>
          <w:color w:val="9AA6B8"/>
          <w:sz w:val="15"/>
        </w:rPr>
        <w:t xml:space="preserve">PS-01.085  </w:t>
      </w:r>
      <w:r>
        <w:rPr>
          <w:b/>
          <w:color w:val="1B7F4B"/>
          <w:sz w:val="15"/>
        </w:rPr>
        <w:t xml:space="preserve">AFTER · TAG   </w:t>
      </w:r>
      <w:r>
        <w:t>Working subject</w:t>
      </w:r>
    </w:p>
    <w:p w14:paraId="1BE74605" w14:textId="77777777" w:rsidR="00D233E6" w:rsidRDefault="00D30E27">
      <w:pPr>
        <w:keepLines/>
        <w:spacing w:after="140"/>
        <w:ind w:left="340"/>
        <w:rPr>
          <w:rFonts w:hint="eastAsia"/>
        </w:rPr>
      </w:pPr>
      <w:r>
        <w:rPr>
          <w:b/>
          <w:color w:val="9AA6B8"/>
          <w:sz w:val="15"/>
        </w:rPr>
        <w:t xml:space="preserve">PS-01.086  </w:t>
      </w:r>
      <w:r>
        <w:rPr>
          <w:b/>
          <w:color w:val="1B7F4B"/>
          <w:sz w:val="15"/>
        </w:rPr>
        <w:t xml:space="preserve">AFTER · POINT 1   </w:t>
      </w:r>
      <w:r>
        <w:t>Subject: Decision needed by Fri 12pm — weekend overtime, A or B</w:t>
      </w:r>
    </w:p>
    <w:p w14:paraId="1275F5AD" w14:textId="77777777" w:rsidR="00D233E6" w:rsidRDefault="00D30E27">
      <w:pPr>
        <w:keepLines/>
        <w:spacing w:after="140"/>
        <w:ind w:left="340"/>
        <w:rPr>
          <w:rFonts w:hint="eastAsia"/>
        </w:rPr>
      </w:pPr>
      <w:r>
        <w:rPr>
          <w:b/>
          <w:color w:val="9AA6B8"/>
          <w:sz w:val="15"/>
        </w:rPr>
        <w:lastRenderedPageBreak/>
        <w:t xml:space="preserve">PS-01.087  </w:t>
      </w:r>
      <w:r>
        <w:rPr>
          <w:b/>
          <w:color w:val="1B7F4B"/>
          <w:sz w:val="15"/>
        </w:rPr>
        <w:t xml:space="preserve">AFTER · POINT 2   </w:t>
      </w:r>
      <w:r>
        <w:t>Readable without opening. Filterable. Findable in June.</w:t>
      </w:r>
    </w:p>
    <w:p w14:paraId="525EA8BE" w14:textId="77777777" w:rsidR="00D233E6" w:rsidRDefault="00D30E27">
      <w:pPr>
        <w:keepLines/>
        <w:spacing w:after="140"/>
        <w:ind w:left="340"/>
        <w:rPr>
          <w:rFonts w:hint="eastAsia"/>
        </w:rPr>
      </w:pPr>
      <w:r>
        <w:rPr>
          <w:b/>
          <w:color w:val="9AA6B8"/>
          <w:sz w:val="15"/>
        </w:rPr>
        <w:t xml:space="preserve">PS-01.088  </w:t>
      </w:r>
      <w:r>
        <w:rPr>
          <w:b/>
          <w:color w:val="1B7F4B"/>
          <w:sz w:val="15"/>
        </w:rPr>
        <w:t xml:space="preserve">AFTER · POINT 3   </w:t>
      </w:r>
      <w:r>
        <w:t>The reader knows immediately whether it is theirs.</w:t>
      </w:r>
    </w:p>
    <w:p w14:paraId="147C5206" w14:textId="77777777" w:rsidR="00D233E6" w:rsidRDefault="00D30E27">
      <w:pPr>
        <w:keepLines/>
        <w:spacing w:after="140"/>
        <w:rPr>
          <w:rFonts w:hint="eastAsia"/>
        </w:rPr>
      </w:pPr>
      <w:r>
        <w:rPr>
          <w:b/>
          <w:color w:val="9AA6B8"/>
          <w:sz w:val="15"/>
        </w:rPr>
        <w:t xml:space="preserve">PS-01.089  </w:t>
      </w:r>
      <w:r>
        <w:rPr>
          <w:b/>
          <w:color w:val="2F4BC4"/>
          <w:sz w:val="15"/>
        </w:rPr>
        <w:t xml:space="preserve">CLOSING NOTE   </w:t>
      </w:r>
      <w:r>
        <w:t>A subject line naming the decision and the deadline does more for your response rate than anything in the body.</w:t>
      </w:r>
    </w:p>
    <w:p w14:paraId="00637139" w14:textId="77777777" w:rsidR="00D233E6" w:rsidRDefault="00D30E27">
      <w:pPr>
        <w:pStyle w:val="Heading3"/>
      </w:pPr>
      <w:r>
        <w:t>Four habits worth having</w:t>
      </w:r>
    </w:p>
    <w:p w14:paraId="01FB3E4D" w14:textId="77777777" w:rsidR="00D233E6" w:rsidRDefault="00D30E27">
      <w:pPr>
        <w:keepLines/>
        <w:spacing w:after="140"/>
        <w:rPr>
          <w:rFonts w:hint="eastAsia"/>
        </w:rPr>
      </w:pPr>
      <w:r>
        <w:rPr>
          <w:b/>
          <w:color w:val="9AA6B8"/>
          <w:sz w:val="15"/>
        </w:rPr>
        <w:t xml:space="preserve">PS-01.090  </w:t>
      </w:r>
      <w:r>
        <w:rPr>
          <w:b/>
          <w:color w:val="2F4BC4"/>
          <w:sz w:val="15"/>
        </w:rPr>
        <w:t xml:space="preserve">CHECKLIST 1   </w:t>
      </w:r>
      <w:r>
        <w:t>One message, one decision. Split anything with two.</w:t>
      </w:r>
    </w:p>
    <w:p w14:paraId="1E91B1FE" w14:textId="77777777" w:rsidR="00D233E6" w:rsidRDefault="00D30E27">
      <w:pPr>
        <w:keepLines/>
        <w:spacing w:after="140"/>
        <w:rPr>
          <w:rFonts w:hint="eastAsia"/>
        </w:rPr>
      </w:pPr>
      <w:r>
        <w:rPr>
          <w:b/>
          <w:color w:val="9AA6B8"/>
          <w:sz w:val="15"/>
        </w:rPr>
        <w:t xml:space="preserve">PS-01.091  </w:t>
      </w:r>
      <w:r>
        <w:rPr>
          <w:b/>
          <w:color w:val="2F4BC4"/>
          <w:sz w:val="15"/>
        </w:rPr>
        <w:t xml:space="preserve">CHECKLIST 2   </w:t>
      </w:r>
      <w:r>
        <w:t>Deadline and consequence in the first two sentences.</w:t>
      </w:r>
    </w:p>
    <w:p w14:paraId="566630F5" w14:textId="77777777" w:rsidR="00D233E6" w:rsidRDefault="00D30E27">
      <w:pPr>
        <w:keepLines/>
        <w:spacing w:after="140"/>
        <w:rPr>
          <w:rFonts w:hint="eastAsia"/>
        </w:rPr>
      </w:pPr>
      <w:r>
        <w:rPr>
          <w:b/>
          <w:color w:val="9AA6B8"/>
          <w:sz w:val="15"/>
        </w:rPr>
        <w:t xml:space="preserve">PS-01.092  </w:t>
      </w:r>
      <w:r>
        <w:rPr>
          <w:b/>
          <w:color w:val="2F4BC4"/>
          <w:sz w:val="15"/>
        </w:rPr>
        <w:t xml:space="preserve">CHECKLIST 3   </w:t>
      </w:r>
      <w:r>
        <w:t>Subject line names the decision, not the topic.</w:t>
      </w:r>
    </w:p>
    <w:p w14:paraId="2970FCD6" w14:textId="77777777" w:rsidR="00D233E6" w:rsidRDefault="00D30E27">
      <w:pPr>
        <w:keepLines/>
        <w:spacing w:after="140"/>
        <w:rPr>
          <w:rFonts w:hint="eastAsia"/>
        </w:rPr>
      </w:pPr>
      <w:r>
        <w:rPr>
          <w:b/>
          <w:color w:val="9AA6B8"/>
          <w:sz w:val="15"/>
        </w:rPr>
        <w:t xml:space="preserve">PS-01.093  </w:t>
      </w:r>
      <w:r>
        <w:rPr>
          <w:b/>
          <w:color w:val="2F4BC4"/>
          <w:sz w:val="15"/>
        </w:rPr>
        <w:t xml:space="preserve">CHECKLIST 4   </w:t>
      </w:r>
      <w:r>
        <w:t>After one missed deadline, pick up the phone.</w:t>
      </w:r>
    </w:p>
    <w:p w14:paraId="6EA06705" w14:textId="77777777" w:rsidR="00D233E6" w:rsidRDefault="00D30E27">
      <w:pPr>
        <w:pStyle w:val="Heading3"/>
      </w:pPr>
      <w:r>
        <w:t>Five mistakes people really make</w:t>
      </w:r>
    </w:p>
    <w:p w14:paraId="1A9D1D62" w14:textId="77777777" w:rsidR="00D233E6" w:rsidRDefault="00D30E27">
      <w:pPr>
        <w:keepLines/>
        <w:spacing w:after="140"/>
        <w:rPr>
          <w:rFonts w:hint="eastAsia"/>
        </w:rPr>
      </w:pPr>
      <w:r>
        <w:rPr>
          <w:b/>
          <w:color w:val="9AA6B8"/>
          <w:sz w:val="15"/>
        </w:rPr>
        <w:t xml:space="preserve">PS-01.094  </w:t>
      </w:r>
      <w:r>
        <w:rPr>
          <w:b/>
          <w:color w:val="C62828"/>
          <w:sz w:val="15"/>
        </w:rPr>
        <w:t xml:space="preserve">MISTAKE 1 · WHAT   </w:t>
      </w:r>
      <w:r>
        <w:t>Explaining before asking</w:t>
      </w:r>
    </w:p>
    <w:p w14:paraId="187D081A" w14:textId="77777777" w:rsidR="00D233E6" w:rsidRDefault="00D30E27">
      <w:pPr>
        <w:keepLines/>
        <w:spacing w:after="140"/>
        <w:ind w:left="340"/>
        <w:rPr>
          <w:rFonts w:hint="eastAsia"/>
        </w:rPr>
      </w:pPr>
      <w:r>
        <w:rPr>
          <w:b/>
          <w:color w:val="9AA6B8"/>
          <w:sz w:val="15"/>
        </w:rPr>
        <w:t xml:space="preserve">PS-01.095  </w:t>
      </w:r>
      <w:r>
        <w:rPr>
          <w:b/>
          <w:color w:val="2F4BC4"/>
          <w:sz w:val="15"/>
        </w:rPr>
        <w:t xml:space="preserve">MISTAKE 1 · CONSEQUENCE   </w:t>
      </w:r>
      <w:r>
        <w:t>The reader stops in paragraph two, meaning to come back. They do not come back.</w:t>
      </w:r>
    </w:p>
    <w:p w14:paraId="0FAC9C93" w14:textId="77777777" w:rsidR="00D233E6" w:rsidRDefault="00D30E27">
      <w:pPr>
        <w:keepLines/>
        <w:spacing w:after="140"/>
        <w:rPr>
          <w:rFonts w:hint="eastAsia"/>
        </w:rPr>
      </w:pPr>
      <w:r>
        <w:rPr>
          <w:b/>
          <w:color w:val="9AA6B8"/>
          <w:sz w:val="15"/>
        </w:rPr>
        <w:t xml:space="preserve">PS-01.096  </w:t>
      </w:r>
      <w:r>
        <w:rPr>
          <w:b/>
          <w:color w:val="C62828"/>
          <w:sz w:val="15"/>
        </w:rPr>
        <w:t xml:space="preserve">MISTAKE 2 · WHAT   </w:t>
      </w:r>
      <w:r>
        <w:t>Three questions in one email</w:t>
      </w:r>
    </w:p>
    <w:p w14:paraId="6BFF5FAF" w14:textId="77777777" w:rsidR="00D233E6" w:rsidRDefault="00D30E27">
      <w:pPr>
        <w:keepLines/>
        <w:spacing w:after="140"/>
        <w:ind w:left="340"/>
        <w:rPr>
          <w:rFonts w:hint="eastAsia"/>
        </w:rPr>
      </w:pPr>
      <w:r>
        <w:rPr>
          <w:b/>
          <w:color w:val="9AA6B8"/>
          <w:sz w:val="15"/>
        </w:rPr>
        <w:t xml:space="preserve">PS-01.097  </w:t>
      </w:r>
      <w:r>
        <w:rPr>
          <w:b/>
          <w:color w:val="2F4BC4"/>
          <w:sz w:val="15"/>
        </w:rPr>
        <w:t xml:space="preserve">MISTAKE 2 · CONSEQUENCE   </w:t>
      </w:r>
      <w:r>
        <w:t>You get an answer to the easiest one and chase the other two for a week.</w:t>
      </w:r>
    </w:p>
    <w:p w14:paraId="3F06A3D3" w14:textId="77777777" w:rsidR="00D233E6" w:rsidRDefault="00D30E27">
      <w:pPr>
        <w:keepLines/>
        <w:spacing w:after="140"/>
        <w:rPr>
          <w:rFonts w:hint="eastAsia"/>
        </w:rPr>
      </w:pPr>
      <w:r>
        <w:rPr>
          <w:b/>
          <w:color w:val="9AA6B8"/>
          <w:sz w:val="15"/>
        </w:rPr>
        <w:t xml:space="preserve">PS-01.098  </w:t>
      </w:r>
      <w:r>
        <w:rPr>
          <w:b/>
          <w:color w:val="C62828"/>
          <w:sz w:val="15"/>
        </w:rPr>
        <w:t xml:space="preserve">MISTAKE 3 · WHAT   </w:t>
      </w:r>
      <w:r>
        <w:t>A deadline with no consequence</w:t>
      </w:r>
    </w:p>
    <w:p w14:paraId="7CC7BB2D" w14:textId="77777777" w:rsidR="00D233E6" w:rsidRDefault="00D30E27">
      <w:pPr>
        <w:keepLines/>
        <w:spacing w:after="140"/>
        <w:ind w:left="340"/>
        <w:rPr>
          <w:rFonts w:hint="eastAsia"/>
        </w:rPr>
      </w:pPr>
      <w:r>
        <w:rPr>
          <w:b/>
          <w:color w:val="9AA6B8"/>
          <w:sz w:val="15"/>
        </w:rPr>
        <w:t xml:space="preserve">PS-01.099  </w:t>
      </w:r>
      <w:r>
        <w:rPr>
          <w:b/>
          <w:color w:val="2F4BC4"/>
          <w:sz w:val="15"/>
        </w:rPr>
        <w:t xml:space="preserve">MISTAKE 3 · CONSEQUENCE   </w:t>
      </w:r>
      <w:r>
        <w:t>It reads as a preference. Nobody has ever missed a preference and felt anything.</w:t>
      </w:r>
    </w:p>
    <w:p w14:paraId="1564B246" w14:textId="77777777" w:rsidR="00D233E6" w:rsidRDefault="00D30E27">
      <w:pPr>
        <w:keepLines/>
        <w:spacing w:after="140"/>
        <w:rPr>
          <w:rFonts w:hint="eastAsia"/>
        </w:rPr>
      </w:pPr>
      <w:r>
        <w:rPr>
          <w:b/>
          <w:color w:val="9AA6B8"/>
          <w:sz w:val="15"/>
        </w:rPr>
        <w:t xml:space="preserve">PS-01.100  </w:t>
      </w:r>
      <w:r>
        <w:rPr>
          <w:b/>
          <w:color w:val="C62828"/>
          <w:sz w:val="15"/>
        </w:rPr>
        <w:t xml:space="preserve">MISTAKE 4 · WHAT   </w:t>
      </w:r>
      <w:r>
        <w:t>Using email for a disagreement</w:t>
      </w:r>
    </w:p>
    <w:p w14:paraId="5317E3E5" w14:textId="77777777" w:rsidR="00D233E6" w:rsidRDefault="00D30E27">
      <w:pPr>
        <w:keepLines/>
        <w:spacing w:after="140"/>
        <w:ind w:left="340"/>
        <w:rPr>
          <w:rFonts w:hint="eastAsia"/>
        </w:rPr>
      </w:pPr>
      <w:r>
        <w:rPr>
          <w:b/>
          <w:color w:val="9AA6B8"/>
          <w:sz w:val="15"/>
        </w:rPr>
        <w:t xml:space="preserve">PS-01.101  </w:t>
      </w:r>
      <w:r>
        <w:rPr>
          <w:b/>
          <w:color w:val="2F4BC4"/>
          <w:sz w:val="15"/>
        </w:rPr>
        <w:t xml:space="preserve">MISTAKE 4 · CONSEQUENCE   </w:t>
      </w:r>
      <w:r>
        <w:t>Tone is unreadable in text, and both sides reread it uncharitably.</w:t>
      </w:r>
    </w:p>
    <w:p w14:paraId="568EB86F" w14:textId="77777777" w:rsidR="00D233E6" w:rsidRDefault="00D30E27">
      <w:pPr>
        <w:keepLines/>
        <w:spacing w:after="140"/>
        <w:rPr>
          <w:rFonts w:hint="eastAsia"/>
        </w:rPr>
      </w:pPr>
      <w:r>
        <w:rPr>
          <w:b/>
          <w:color w:val="9AA6B8"/>
          <w:sz w:val="15"/>
        </w:rPr>
        <w:t xml:space="preserve">PS-01.102  </w:t>
      </w:r>
      <w:r>
        <w:rPr>
          <w:b/>
          <w:color w:val="C62828"/>
          <w:sz w:val="15"/>
        </w:rPr>
        <w:t xml:space="preserve">MISTAKE 5 · WHAT   </w:t>
      </w:r>
      <w:r>
        <w:t>Chasing by sending the same email again</w:t>
      </w:r>
    </w:p>
    <w:p w14:paraId="3C4657E9" w14:textId="77777777" w:rsidR="00D233E6" w:rsidRDefault="00D30E27">
      <w:pPr>
        <w:keepLines/>
        <w:spacing w:after="140"/>
        <w:ind w:left="340"/>
        <w:rPr>
          <w:rFonts w:hint="eastAsia"/>
        </w:rPr>
      </w:pPr>
      <w:r>
        <w:rPr>
          <w:b/>
          <w:color w:val="9AA6B8"/>
          <w:sz w:val="15"/>
        </w:rPr>
        <w:t xml:space="preserve">PS-01.103  </w:t>
      </w:r>
      <w:r>
        <w:rPr>
          <w:b/>
          <w:color w:val="2F4BC4"/>
          <w:sz w:val="15"/>
        </w:rPr>
        <w:t xml:space="preserve">MISTAKE 5 · CONSEQUENCE   </w:t>
      </w:r>
      <w:r>
        <w:t>It was not read the first time. Sending it twice mostly annoys people.</w:t>
      </w:r>
    </w:p>
    <w:p w14:paraId="71A75A76" w14:textId="77777777" w:rsidR="00D233E6" w:rsidRDefault="00D30E27">
      <w:pPr>
        <w:pStyle w:val="Heading3"/>
      </w:pPr>
      <w:r>
        <w:t>Writing for someone senior</w:t>
      </w:r>
    </w:p>
    <w:p w14:paraId="3C465262" w14:textId="77777777" w:rsidR="00D233E6" w:rsidRDefault="00D30E27">
      <w:pPr>
        <w:keepLines/>
        <w:spacing w:after="140"/>
        <w:rPr>
          <w:rFonts w:hint="eastAsia"/>
        </w:rPr>
      </w:pPr>
      <w:r>
        <w:rPr>
          <w:b/>
          <w:color w:val="9AA6B8"/>
          <w:sz w:val="15"/>
        </w:rPr>
        <w:t xml:space="preserve">PS-01.104  </w:t>
      </w:r>
      <w:r>
        <w:rPr>
          <w:b/>
          <w:color w:val="2F4BC4"/>
          <w:sz w:val="15"/>
        </w:rPr>
        <w:t xml:space="preserve">DECISION QUESTION   </w:t>
      </w:r>
      <w:r>
        <w:t>Do they need to decide, or just to know?</w:t>
      </w:r>
    </w:p>
    <w:p w14:paraId="70D35AA2" w14:textId="77777777" w:rsidR="00D233E6" w:rsidRDefault="00D30E27">
      <w:pPr>
        <w:keepLines/>
        <w:spacing w:after="140"/>
        <w:ind w:left="340"/>
        <w:rPr>
          <w:rFonts w:hint="eastAsia"/>
        </w:rPr>
      </w:pPr>
      <w:r>
        <w:rPr>
          <w:b/>
          <w:color w:val="9AA6B8"/>
          <w:sz w:val="15"/>
        </w:rPr>
        <w:t xml:space="preserve">PS-01.105  </w:t>
      </w:r>
      <w:r>
        <w:rPr>
          <w:b/>
          <w:color w:val="1B7F4B"/>
          <w:sz w:val="15"/>
        </w:rPr>
        <w:t xml:space="preserve">BRANCH · PATH   </w:t>
      </w:r>
      <w:r>
        <w:t>Decide</w:t>
      </w:r>
    </w:p>
    <w:p w14:paraId="7748DB4E" w14:textId="77777777" w:rsidR="00D233E6" w:rsidRDefault="00D30E27">
      <w:pPr>
        <w:keepLines/>
        <w:spacing w:after="140"/>
        <w:ind w:left="340"/>
        <w:rPr>
          <w:rFonts w:hint="eastAsia"/>
        </w:rPr>
      </w:pPr>
      <w:r>
        <w:rPr>
          <w:b/>
          <w:color w:val="9AA6B8"/>
          <w:sz w:val="15"/>
        </w:rPr>
        <w:t xml:space="preserve">PS-01.106  </w:t>
      </w:r>
      <w:r>
        <w:rPr>
          <w:b/>
          <w:color w:val="1B7F4B"/>
          <w:sz w:val="15"/>
        </w:rPr>
        <w:t xml:space="preserve">BRANCH · HEADING   </w:t>
      </w:r>
      <w:r>
        <w:t>Ask first</w:t>
      </w:r>
    </w:p>
    <w:p w14:paraId="41123340" w14:textId="77777777" w:rsidR="00D233E6" w:rsidRDefault="00D30E27">
      <w:pPr>
        <w:keepLines/>
        <w:spacing w:after="140"/>
        <w:ind w:left="680"/>
        <w:rPr>
          <w:rFonts w:hint="eastAsia"/>
        </w:rPr>
      </w:pPr>
      <w:r>
        <w:rPr>
          <w:b/>
          <w:color w:val="9AA6B8"/>
          <w:sz w:val="15"/>
        </w:rPr>
        <w:t xml:space="preserve">PS-01.107  </w:t>
      </w:r>
      <w:r>
        <w:rPr>
          <w:b/>
          <w:color w:val="2F4BC4"/>
          <w:sz w:val="15"/>
        </w:rPr>
        <w:t xml:space="preserve">BRANCH · TEXT   </w:t>
      </w:r>
      <w:r>
        <w:t>Lead with the decision, the deadline and two options. Recommend one of them — people rarely resent a recommendation, and always resent a shapeless choice.</w:t>
      </w:r>
    </w:p>
    <w:p w14:paraId="7244F816" w14:textId="77777777" w:rsidR="00D233E6" w:rsidRDefault="00D30E27">
      <w:pPr>
        <w:keepLines/>
        <w:spacing w:after="140"/>
        <w:ind w:left="340"/>
        <w:rPr>
          <w:rFonts w:hint="eastAsia"/>
        </w:rPr>
      </w:pPr>
      <w:r>
        <w:rPr>
          <w:b/>
          <w:color w:val="9AA6B8"/>
          <w:sz w:val="15"/>
        </w:rPr>
        <w:t xml:space="preserve">PS-01.108  </w:t>
      </w:r>
      <w:r>
        <w:rPr>
          <w:b/>
          <w:color w:val="2F4BC4"/>
          <w:sz w:val="15"/>
        </w:rPr>
        <w:t xml:space="preserve">BRANCH · PATH   </w:t>
      </w:r>
      <w:r>
        <w:t>Just know</w:t>
      </w:r>
    </w:p>
    <w:p w14:paraId="5AEE5C07" w14:textId="77777777" w:rsidR="00D233E6" w:rsidRDefault="00D30E27">
      <w:pPr>
        <w:keepLines/>
        <w:spacing w:after="140"/>
        <w:ind w:left="340"/>
        <w:rPr>
          <w:rFonts w:hint="eastAsia"/>
        </w:rPr>
      </w:pPr>
      <w:r>
        <w:rPr>
          <w:b/>
          <w:color w:val="9AA6B8"/>
          <w:sz w:val="15"/>
        </w:rPr>
        <w:t xml:space="preserve">PS-01.109  </w:t>
      </w:r>
      <w:r>
        <w:rPr>
          <w:b/>
          <w:color w:val="2F4BC4"/>
          <w:sz w:val="15"/>
        </w:rPr>
        <w:t xml:space="preserve">BRANCH · HEADING   </w:t>
      </w:r>
      <w:r>
        <w:t>Say so at the top</w:t>
      </w:r>
    </w:p>
    <w:p w14:paraId="054D5216" w14:textId="77777777" w:rsidR="00D233E6" w:rsidRDefault="00D30E27">
      <w:pPr>
        <w:keepLines/>
        <w:spacing w:after="140"/>
        <w:ind w:left="680"/>
        <w:rPr>
          <w:rFonts w:hint="eastAsia"/>
        </w:rPr>
      </w:pPr>
      <w:r>
        <w:rPr>
          <w:b/>
          <w:color w:val="9AA6B8"/>
          <w:sz w:val="15"/>
        </w:rPr>
        <w:lastRenderedPageBreak/>
        <w:t xml:space="preserve">PS-01.110  </w:t>
      </w:r>
      <w:r>
        <w:rPr>
          <w:b/>
          <w:color w:val="2F4BC4"/>
          <w:sz w:val="15"/>
        </w:rPr>
        <w:t xml:space="preserve">BRANCH · TEXT   </w:t>
      </w:r>
      <w:r>
        <w:t>"No action needed — for information only." It takes four words and it stops a senior person reading carefully for a request that is not there.</w:t>
      </w:r>
    </w:p>
    <w:p w14:paraId="0252CBCB" w14:textId="77777777" w:rsidR="00D233E6" w:rsidRDefault="00D30E27">
      <w:pPr>
        <w:pStyle w:val="Heading3"/>
      </w:pPr>
      <w:r>
        <w:t>The communication rule</w:t>
      </w:r>
    </w:p>
    <w:p w14:paraId="3D60EE42" w14:textId="77777777" w:rsidR="00D233E6" w:rsidRDefault="00D30E27">
      <w:pPr>
        <w:keepLines/>
        <w:spacing w:after="140"/>
        <w:rPr>
          <w:rFonts w:hint="eastAsia"/>
        </w:rPr>
      </w:pPr>
      <w:r>
        <w:rPr>
          <w:b/>
          <w:color w:val="9AA6B8"/>
          <w:sz w:val="15"/>
        </w:rPr>
        <w:t xml:space="preserve">PS-01.111  </w:t>
      </w:r>
      <w:r>
        <w:rPr>
          <w:b/>
          <w:color w:val="2F4BC4"/>
          <w:sz w:val="15"/>
        </w:rPr>
        <w:t xml:space="preserve">BAND HEADLINE   </w:t>
      </w:r>
      <w:r>
        <w:t>Every message should answer three things in the first two sentences: what, by when, and what happens if not.</w:t>
      </w:r>
    </w:p>
    <w:p w14:paraId="4AA126B5" w14:textId="77777777" w:rsidR="00D233E6" w:rsidRDefault="00D30E27">
      <w:pPr>
        <w:keepLines/>
        <w:spacing w:after="140"/>
        <w:ind w:left="340"/>
        <w:rPr>
          <w:rFonts w:hint="eastAsia"/>
        </w:rPr>
      </w:pPr>
      <w:r>
        <w:rPr>
          <w:b/>
          <w:color w:val="9AA6B8"/>
          <w:sz w:val="15"/>
        </w:rPr>
        <w:t xml:space="preserve">PS-01.112  </w:t>
      </w:r>
      <w:r>
        <w:rPr>
          <w:b/>
          <w:color w:val="2F4BC4"/>
          <w:sz w:val="15"/>
        </w:rPr>
        <w:t xml:space="preserve">BAND TEXT   </w:t>
      </w:r>
      <w:r>
        <w:t>Everything else is background, and background belongs underneath.</w:t>
      </w:r>
    </w:p>
    <w:p w14:paraId="2356B83C" w14:textId="77777777" w:rsidR="00D233E6" w:rsidRDefault="00D30E27">
      <w:pPr>
        <w:keepLines/>
        <w:spacing w:after="140"/>
        <w:ind w:left="340"/>
        <w:rPr>
          <w:rFonts w:hint="eastAsia"/>
        </w:rPr>
      </w:pPr>
      <w:r>
        <w:rPr>
          <w:b/>
          <w:color w:val="9AA6B8"/>
          <w:sz w:val="15"/>
        </w:rPr>
        <w:t xml:space="preserve">PS-01.113  </w:t>
      </w:r>
      <w:r>
        <w:rPr>
          <w:b/>
          <w:color w:val="2F4BC4"/>
          <w:sz w:val="15"/>
        </w:rPr>
        <w:t xml:space="preserve">POINT 1   </w:t>
      </w:r>
      <w:r>
        <w:t>What you need.</w:t>
      </w:r>
    </w:p>
    <w:p w14:paraId="50E69E67" w14:textId="77777777" w:rsidR="00D233E6" w:rsidRDefault="00D30E27">
      <w:pPr>
        <w:keepLines/>
        <w:spacing w:after="140"/>
        <w:ind w:left="340"/>
        <w:rPr>
          <w:rFonts w:hint="eastAsia"/>
        </w:rPr>
      </w:pPr>
      <w:r>
        <w:rPr>
          <w:b/>
          <w:color w:val="9AA6B8"/>
          <w:sz w:val="15"/>
        </w:rPr>
        <w:t xml:space="preserve">PS-01.114  </w:t>
      </w:r>
      <w:r>
        <w:rPr>
          <w:b/>
          <w:color w:val="2F4BC4"/>
          <w:sz w:val="15"/>
        </w:rPr>
        <w:t xml:space="preserve">POINT 2   </w:t>
      </w:r>
      <w:r>
        <w:t>By when.</w:t>
      </w:r>
    </w:p>
    <w:p w14:paraId="3A57AFA2" w14:textId="77777777" w:rsidR="00D233E6" w:rsidRDefault="00D30E27">
      <w:pPr>
        <w:keepLines/>
        <w:spacing w:after="140"/>
        <w:ind w:left="340"/>
        <w:rPr>
          <w:rFonts w:hint="eastAsia"/>
        </w:rPr>
      </w:pPr>
      <w:r>
        <w:rPr>
          <w:b/>
          <w:color w:val="9AA6B8"/>
          <w:sz w:val="15"/>
        </w:rPr>
        <w:t xml:space="preserve">PS-01.115  </w:t>
      </w:r>
      <w:r>
        <w:rPr>
          <w:b/>
          <w:color w:val="2F4BC4"/>
          <w:sz w:val="15"/>
        </w:rPr>
        <w:t xml:space="preserve">POINT 3   </w:t>
      </w:r>
      <w:r>
        <w:t>What happens if not.</w:t>
      </w:r>
    </w:p>
    <w:p w14:paraId="50F9A800" w14:textId="77777777" w:rsidR="00D233E6" w:rsidRDefault="00D30E27">
      <w:pPr>
        <w:pStyle w:val="Heading2"/>
      </w:pPr>
      <w:bookmarkStart w:id="366" w:name="_Toc239342431"/>
      <w:r>
        <w:t>9. Choose what you'd do</w:t>
      </w:r>
      <w:bookmarkEnd w:id="366"/>
    </w:p>
    <w:p w14:paraId="14AEF327" w14:textId="77777777" w:rsidR="00D233E6" w:rsidRDefault="00D30E27">
      <w:pPr>
        <w:keepLines/>
        <w:spacing w:after="140"/>
        <w:rPr>
          <w:rFonts w:hint="eastAsia"/>
        </w:rPr>
      </w:pPr>
      <w:r>
        <w:rPr>
          <w:b/>
          <w:color w:val="9AA6B8"/>
          <w:sz w:val="15"/>
        </w:rPr>
        <w:t xml:space="preserve">PS-01.116  </w:t>
      </w:r>
      <w:r>
        <w:rPr>
          <w:b/>
          <w:color w:val="2F4BC4"/>
          <w:sz w:val="15"/>
        </w:rPr>
        <w:t xml:space="preserve">SECTION SUBTITLE   </w:t>
      </w:r>
      <w:r>
        <w:t>A Wednesday afternoon decision</w:t>
      </w:r>
    </w:p>
    <w:p w14:paraId="16B2C8E8" w14:textId="77777777" w:rsidR="00D233E6" w:rsidRDefault="00D30E27">
      <w:pPr>
        <w:keepLines/>
        <w:spacing w:after="140"/>
        <w:rPr>
          <w:rFonts w:hint="eastAsia"/>
        </w:rPr>
      </w:pPr>
      <w:r>
        <w:rPr>
          <w:b/>
          <w:color w:val="9AA6B8"/>
          <w:sz w:val="15"/>
        </w:rPr>
        <w:t xml:space="preserve">PS-01.117  </w:t>
      </w:r>
      <w:r>
        <w:rPr>
          <w:b/>
          <w:color w:val="2F4BC4"/>
          <w:sz w:val="15"/>
        </w:rPr>
        <w:t xml:space="preserve">SCENARIO HEADING   </w:t>
      </w:r>
      <w:r>
        <w:t>Wednesday, 3:00 pm</w:t>
      </w:r>
    </w:p>
    <w:p w14:paraId="63D2266C" w14:textId="77777777" w:rsidR="00D233E6" w:rsidRDefault="00D30E27">
      <w:pPr>
        <w:keepLines/>
        <w:spacing w:after="140"/>
        <w:rPr>
          <w:rFonts w:hint="eastAsia"/>
        </w:rPr>
      </w:pPr>
      <w:r>
        <w:rPr>
          <w:b/>
          <w:color w:val="9AA6B8"/>
          <w:sz w:val="15"/>
        </w:rPr>
        <w:t xml:space="preserve">PS-01.118  </w:t>
      </w:r>
      <w:r>
        <w:rPr>
          <w:b/>
          <w:color w:val="2F4BC4"/>
          <w:sz w:val="15"/>
        </w:rPr>
        <w:t xml:space="preserve">THE SITUATION   </w:t>
      </w:r>
      <w:r>
        <w:t>You emailed on Monday asking for an overtime decision by Friday. Nobody has replied. The shift has to be booked with the contractor by Friday evening.</w:t>
      </w:r>
    </w:p>
    <w:p w14:paraId="1018FBA4" w14:textId="77777777" w:rsidR="00D233E6" w:rsidRDefault="00D30E27">
      <w:pPr>
        <w:pStyle w:val="Heading3"/>
      </w:pPr>
      <w:r>
        <w:t>Choice A (bad)</w:t>
      </w:r>
    </w:p>
    <w:p w14:paraId="297A8677" w14:textId="77777777" w:rsidR="00D233E6" w:rsidRDefault="00D30E27">
      <w:pPr>
        <w:keepLines/>
        <w:spacing w:after="140"/>
        <w:rPr>
          <w:rFonts w:hint="eastAsia"/>
        </w:rPr>
      </w:pPr>
      <w:r>
        <w:rPr>
          <w:b/>
          <w:color w:val="9AA6B8"/>
          <w:sz w:val="15"/>
        </w:rPr>
        <w:t xml:space="preserve">PS-01.119  </w:t>
      </w:r>
      <w:r>
        <w:rPr>
          <w:b/>
          <w:color w:val="C62828"/>
          <w:sz w:val="15"/>
        </w:rPr>
        <w:t xml:space="preserve">CHOICE A · TEXT   </w:t>
      </w:r>
      <w:r>
        <w:t>Forward the original email with "Any update?" on top.</w:t>
      </w:r>
    </w:p>
    <w:p w14:paraId="5C854C6F" w14:textId="77777777" w:rsidR="00D233E6" w:rsidRDefault="00D30E27">
      <w:pPr>
        <w:keepLines/>
        <w:spacing w:after="140"/>
        <w:ind w:left="340"/>
        <w:rPr>
          <w:rFonts w:hint="eastAsia"/>
        </w:rPr>
      </w:pPr>
      <w:r>
        <w:rPr>
          <w:b/>
          <w:color w:val="9AA6B8"/>
          <w:sz w:val="15"/>
        </w:rPr>
        <w:t xml:space="preserve">PS-01.120  </w:t>
      </w:r>
      <w:r>
        <w:rPr>
          <w:b/>
          <w:color w:val="C62828"/>
          <w:sz w:val="15"/>
        </w:rPr>
        <w:t xml:space="preserve">CHOICE A · FEEDBACK HEADING   </w:t>
      </w:r>
      <w:r>
        <w:t>It was not read the first time</w:t>
      </w:r>
    </w:p>
    <w:p w14:paraId="00D229ED" w14:textId="77777777" w:rsidR="00D233E6" w:rsidRDefault="00D30E27">
      <w:pPr>
        <w:keepLines/>
        <w:spacing w:after="140"/>
        <w:ind w:left="340"/>
        <w:rPr>
          <w:rFonts w:hint="eastAsia"/>
        </w:rPr>
      </w:pPr>
      <w:r>
        <w:rPr>
          <w:b/>
          <w:color w:val="9AA6B8"/>
          <w:sz w:val="15"/>
        </w:rPr>
        <w:t xml:space="preserve">PS-01.121  </w:t>
      </w:r>
      <w:r>
        <w:rPr>
          <w:b/>
          <w:color w:val="2F4BC4"/>
          <w:sz w:val="15"/>
        </w:rPr>
        <w:t xml:space="preserve">CHOICE A · WHAT HAPPENS   </w:t>
      </w:r>
      <w:r>
        <w:t>The same 400 words arrive again, with two more words on top. Whoever skipped it on Monday skips it again on Wednesday, and now finds the chasing slightly irritating. Friday arrives with no decision.</w:t>
      </w:r>
    </w:p>
    <w:p w14:paraId="199F1648" w14:textId="77777777" w:rsidR="00D233E6" w:rsidRDefault="00D30E27">
      <w:pPr>
        <w:keepLines/>
        <w:spacing w:after="140"/>
        <w:ind w:left="340"/>
        <w:rPr>
          <w:rFonts w:hint="eastAsia"/>
        </w:rPr>
      </w:pPr>
      <w:r>
        <w:rPr>
          <w:b/>
          <w:color w:val="9AA6B8"/>
          <w:sz w:val="15"/>
        </w:rPr>
        <w:t xml:space="preserve">PS-01.122  </w:t>
      </w:r>
      <w:r>
        <w:rPr>
          <w:b/>
          <w:color w:val="2F4BC4"/>
          <w:sz w:val="15"/>
        </w:rPr>
        <w:t xml:space="preserve">CHOICE A · THE RULE   </w:t>
      </w:r>
      <w:r>
        <w:t>Resending an unread message mostly resends the problem.</w:t>
      </w:r>
    </w:p>
    <w:p w14:paraId="07268FF1" w14:textId="77777777" w:rsidR="00D233E6" w:rsidRDefault="00D30E27">
      <w:pPr>
        <w:pStyle w:val="Heading3"/>
      </w:pPr>
      <w:r>
        <w:t>Choice B (good)</w:t>
      </w:r>
    </w:p>
    <w:p w14:paraId="6D6CCFFA" w14:textId="77777777" w:rsidR="00D233E6" w:rsidRDefault="00D30E27">
      <w:pPr>
        <w:keepLines/>
        <w:spacing w:after="140"/>
        <w:rPr>
          <w:rFonts w:hint="eastAsia"/>
        </w:rPr>
      </w:pPr>
      <w:r>
        <w:rPr>
          <w:b/>
          <w:color w:val="9AA6B8"/>
          <w:sz w:val="15"/>
        </w:rPr>
        <w:t xml:space="preserve">PS-01.123  </w:t>
      </w:r>
      <w:r>
        <w:rPr>
          <w:b/>
          <w:color w:val="1B7F4B"/>
          <w:sz w:val="15"/>
        </w:rPr>
        <w:t xml:space="preserve">CHOICE B · TEXT   </w:t>
      </w:r>
      <w:r>
        <w:t>Send a three-line message with the ask, the deadline and the default.</w:t>
      </w:r>
    </w:p>
    <w:p w14:paraId="02738D97" w14:textId="77777777" w:rsidR="00D233E6" w:rsidRDefault="00D30E27">
      <w:pPr>
        <w:keepLines/>
        <w:spacing w:after="140"/>
        <w:ind w:left="340"/>
        <w:rPr>
          <w:rFonts w:hint="eastAsia"/>
        </w:rPr>
      </w:pPr>
      <w:r>
        <w:rPr>
          <w:b/>
          <w:color w:val="9AA6B8"/>
          <w:sz w:val="15"/>
        </w:rPr>
        <w:t xml:space="preserve">PS-01.124  </w:t>
      </w:r>
      <w:r>
        <w:rPr>
          <w:b/>
          <w:color w:val="1B7F4B"/>
          <w:sz w:val="15"/>
        </w:rPr>
        <w:t xml:space="preserve">CHOICE B · FEEDBACK HEADING   </w:t>
      </w:r>
      <w:r>
        <w:t>Three lines, answered in eleven minutes</w:t>
      </w:r>
    </w:p>
    <w:p w14:paraId="260B9AF8" w14:textId="77777777" w:rsidR="00D233E6" w:rsidRDefault="00D30E27">
      <w:pPr>
        <w:keepLines/>
        <w:spacing w:after="140"/>
        <w:ind w:left="340"/>
        <w:rPr>
          <w:rFonts w:hint="eastAsia"/>
        </w:rPr>
      </w:pPr>
      <w:r>
        <w:rPr>
          <w:b/>
          <w:color w:val="9AA6B8"/>
          <w:sz w:val="15"/>
        </w:rPr>
        <w:t xml:space="preserve">PS-01.125  </w:t>
      </w:r>
      <w:r>
        <w:rPr>
          <w:b/>
          <w:color w:val="2F4BC4"/>
          <w:sz w:val="15"/>
        </w:rPr>
        <w:t xml:space="preserve">CHOICE B · WHAT HAPPENS   </w:t>
      </w:r>
      <w:r>
        <w:t>"I need a yes or no on weekend overtime by Friday midday. If I do not hear back, I will book option A. Cost difference is about ₹18,000." You get a one-word reply before half past three.</w:t>
      </w:r>
    </w:p>
    <w:p w14:paraId="2644F005" w14:textId="77777777" w:rsidR="00D233E6" w:rsidRDefault="00D30E27">
      <w:pPr>
        <w:keepLines/>
        <w:spacing w:after="140"/>
        <w:ind w:left="340"/>
        <w:rPr>
          <w:rFonts w:hint="eastAsia"/>
        </w:rPr>
      </w:pPr>
      <w:r>
        <w:rPr>
          <w:b/>
          <w:color w:val="9AA6B8"/>
          <w:sz w:val="15"/>
        </w:rPr>
        <w:t xml:space="preserve">PS-01.126  </w:t>
      </w:r>
      <w:r>
        <w:rPr>
          <w:b/>
          <w:color w:val="2F4BC4"/>
          <w:sz w:val="15"/>
        </w:rPr>
        <w:t xml:space="preserve">CHOICE B · THE RULE   </w:t>
      </w:r>
      <w:r>
        <w:t>Short, with a stated default, is far easier to answer than long and open.</w:t>
      </w:r>
    </w:p>
    <w:p w14:paraId="3DB8A4B7" w14:textId="77777777" w:rsidR="00D233E6" w:rsidRDefault="00D30E27">
      <w:pPr>
        <w:pStyle w:val="Heading3"/>
      </w:pPr>
      <w:r>
        <w:t>Choice C (good)</w:t>
      </w:r>
    </w:p>
    <w:p w14:paraId="6F93E375" w14:textId="77777777" w:rsidR="00D233E6" w:rsidRDefault="00D30E27">
      <w:pPr>
        <w:keepLines/>
        <w:spacing w:after="140"/>
        <w:rPr>
          <w:rFonts w:hint="eastAsia"/>
        </w:rPr>
      </w:pPr>
      <w:r>
        <w:rPr>
          <w:b/>
          <w:color w:val="9AA6B8"/>
          <w:sz w:val="15"/>
        </w:rPr>
        <w:t xml:space="preserve">PS-01.127  </w:t>
      </w:r>
      <w:r>
        <w:rPr>
          <w:b/>
          <w:color w:val="1B7F4B"/>
          <w:sz w:val="15"/>
        </w:rPr>
        <w:t xml:space="preserve">CHOICE C · TEXT   </w:t>
      </w:r>
      <w:r>
        <w:t>Ring them and confirm in writing afterwards.</w:t>
      </w:r>
    </w:p>
    <w:p w14:paraId="1789FDB0" w14:textId="77777777" w:rsidR="00D233E6" w:rsidRDefault="00D30E27">
      <w:pPr>
        <w:keepLines/>
        <w:spacing w:after="140"/>
        <w:ind w:left="340"/>
        <w:rPr>
          <w:rFonts w:hint="eastAsia"/>
        </w:rPr>
      </w:pPr>
      <w:r>
        <w:rPr>
          <w:b/>
          <w:color w:val="9AA6B8"/>
          <w:sz w:val="15"/>
        </w:rPr>
        <w:t xml:space="preserve">PS-01.128  </w:t>
      </w:r>
      <w:r>
        <w:rPr>
          <w:b/>
          <w:color w:val="1B7F4B"/>
          <w:sz w:val="15"/>
        </w:rPr>
        <w:t xml:space="preserve">CHOICE C · FEEDBACK HEADING   </w:t>
      </w:r>
      <w:r>
        <w:t>Also right, and often faster</w:t>
      </w:r>
    </w:p>
    <w:p w14:paraId="23D5F7EB" w14:textId="77777777" w:rsidR="00D233E6" w:rsidRDefault="00D30E27">
      <w:pPr>
        <w:keepLines/>
        <w:spacing w:after="140"/>
        <w:ind w:left="340"/>
        <w:rPr>
          <w:rFonts w:hint="eastAsia"/>
        </w:rPr>
      </w:pPr>
      <w:r>
        <w:rPr>
          <w:b/>
          <w:color w:val="9AA6B8"/>
          <w:sz w:val="15"/>
        </w:rPr>
        <w:lastRenderedPageBreak/>
        <w:t xml:space="preserve">PS-01.129  </w:t>
      </w:r>
      <w:r>
        <w:rPr>
          <w:b/>
          <w:color w:val="2F4BC4"/>
          <w:sz w:val="15"/>
        </w:rPr>
        <w:t xml:space="preserve">CHOICE C · WHAT HAPPENS   </w:t>
      </w:r>
      <w:r>
        <w:t>Two minutes on the phone settles it, and a one-line email afterwards gives you the record. This is the correct move after one missed deadline, and better than a third email.</w:t>
      </w:r>
    </w:p>
    <w:p w14:paraId="6294C7F0" w14:textId="77777777" w:rsidR="00D233E6" w:rsidRDefault="00D30E27">
      <w:pPr>
        <w:keepLines/>
        <w:spacing w:after="140"/>
        <w:ind w:left="340"/>
        <w:rPr>
          <w:rFonts w:hint="eastAsia"/>
        </w:rPr>
      </w:pPr>
      <w:r>
        <w:rPr>
          <w:b/>
          <w:color w:val="9AA6B8"/>
          <w:sz w:val="15"/>
        </w:rPr>
        <w:t xml:space="preserve">PS-01.130  </w:t>
      </w:r>
      <w:r>
        <w:rPr>
          <w:b/>
          <w:color w:val="2F4BC4"/>
          <w:sz w:val="15"/>
        </w:rPr>
        <w:t xml:space="preserve">CHOICE C · THE RULE   </w:t>
      </w:r>
      <w:r>
        <w:t>After one missed deadline, change channel rather than repeating yourself.</w:t>
      </w:r>
    </w:p>
    <w:p w14:paraId="00C72CAA" w14:textId="77777777" w:rsidR="00D233E6" w:rsidRDefault="00D30E27">
      <w:pPr>
        <w:pStyle w:val="Heading2"/>
      </w:pPr>
      <w:bookmarkStart w:id="367" w:name="_Toc239342432"/>
      <w:r>
        <w:t>10. Watch this</w:t>
      </w:r>
      <w:bookmarkEnd w:id="367"/>
    </w:p>
    <w:p w14:paraId="74092D80" w14:textId="77777777" w:rsidR="00D233E6" w:rsidRDefault="00D30E27">
      <w:pPr>
        <w:keepLines/>
        <w:spacing w:after="140"/>
        <w:rPr>
          <w:rFonts w:hint="eastAsia"/>
        </w:rPr>
      </w:pPr>
      <w:r>
        <w:rPr>
          <w:b/>
          <w:color w:val="9AA6B8"/>
          <w:sz w:val="15"/>
        </w:rPr>
        <w:t xml:space="preserve">PS-01.131  </w:t>
      </w:r>
      <w:r>
        <w:rPr>
          <w:b/>
          <w:color w:val="2F4BC4"/>
          <w:sz w:val="15"/>
        </w:rPr>
        <w:t xml:space="preserve">SECTION SUBTITLE   </w:t>
      </w:r>
      <w:r>
        <w:t>A 4-minute outside guide</w:t>
      </w:r>
    </w:p>
    <w:p w14:paraId="1F238D1A" w14:textId="77777777" w:rsidR="00D233E6" w:rsidRDefault="00D30E27">
      <w:pPr>
        <w:keepLines/>
        <w:spacing w:after="140"/>
        <w:rPr>
          <w:rFonts w:hint="eastAsia"/>
        </w:rPr>
      </w:pPr>
      <w:r>
        <w:rPr>
          <w:b/>
          <w:color w:val="9AA6B8"/>
          <w:sz w:val="15"/>
        </w:rPr>
        <w:t xml:space="preserve">PS-01.132  </w:t>
      </w:r>
      <w:r>
        <w:rPr>
          <w:b/>
          <w:color w:val="2F4BC4"/>
          <w:sz w:val="15"/>
        </w:rPr>
        <w:t xml:space="preserve">SECTION HEADING   </w:t>
      </w:r>
      <w:r>
        <w:t>Four minutes on writing sharply</w:t>
      </w:r>
    </w:p>
    <w:p w14:paraId="31E8D85E" w14:textId="77777777" w:rsidR="00D233E6" w:rsidRDefault="00D30E27">
      <w:pPr>
        <w:rPr>
          <w:rFonts w:hint="eastAsia"/>
        </w:rPr>
      </w:pPr>
      <w:r>
        <w:rPr>
          <w:color w:val="5B6779"/>
          <w:sz w:val="18"/>
        </w:rPr>
        <w:t>Video: “How to Write Email with Military Precision” · Harvard Business Review · 4:02 · https://www.youtube.com/watch?v=LBNF6l2n3YM</w:t>
      </w:r>
    </w:p>
    <w:p w14:paraId="4CC15149" w14:textId="77777777" w:rsidR="00D233E6" w:rsidRDefault="00D30E27">
      <w:pPr>
        <w:keepLines/>
        <w:spacing w:after="140"/>
        <w:rPr>
          <w:rFonts w:hint="eastAsia"/>
        </w:rPr>
      </w:pPr>
      <w:r>
        <w:rPr>
          <w:b/>
          <w:color w:val="9AA6B8"/>
          <w:sz w:val="15"/>
        </w:rPr>
        <w:t xml:space="preserve">PS-01.133  </w:t>
      </w:r>
      <w:r>
        <w:rPr>
          <w:b/>
          <w:color w:val="2F4BC4"/>
          <w:sz w:val="15"/>
        </w:rPr>
        <w:t xml:space="preserve">NOTE TO THE LEARNER   </w:t>
      </w:r>
      <w:r>
        <w:t>An outside video, not company material. Where it differs from this module, follow this module.</w:t>
      </w:r>
    </w:p>
    <w:p w14:paraId="2F582DC5" w14:textId="77777777" w:rsidR="00D233E6" w:rsidRDefault="00D30E27">
      <w:pPr>
        <w:keepLines/>
        <w:spacing w:after="140"/>
        <w:ind w:left="340"/>
        <w:rPr>
          <w:rFonts w:hint="eastAsia"/>
        </w:rPr>
      </w:pPr>
      <w:r>
        <w:rPr>
          <w:b/>
          <w:color w:val="9AA6B8"/>
          <w:sz w:val="15"/>
        </w:rPr>
        <w:t xml:space="preserve">PS-01.134  </w:t>
      </w:r>
      <w:r>
        <w:rPr>
          <w:b/>
          <w:color w:val="2F4BC4"/>
          <w:sz w:val="15"/>
        </w:rPr>
        <w:t xml:space="preserve">HOW TO USE IT 1   </w:t>
      </w:r>
      <w:r>
        <w:t>Optional. Everything you need is already in this deck.</w:t>
      </w:r>
    </w:p>
    <w:p w14:paraId="64E0A6A5" w14:textId="77777777" w:rsidR="00D233E6" w:rsidRDefault="00D30E27">
      <w:pPr>
        <w:keepLines/>
        <w:spacing w:after="140"/>
        <w:ind w:left="340"/>
        <w:rPr>
          <w:rFonts w:hint="eastAsia"/>
        </w:rPr>
      </w:pPr>
      <w:r>
        <w:rPr>
          <w:b/>
          <w:color w:val="9AA6B8"/>
          <w:sz w:val="15"/>
        </w:rPr>
        <w:t xml:space="preserve">PS-01.135  </w:t>
      </w:r>
      <w:r>
        <w:rPr>
          <w:b/>
          <w:color w:val="2F4BC4"/>
          <w:sz w:val="15"/>
        </w:rPr>
        <w:t xml:space="preserve">HOW TO USE IT 2   </w:t>
      </w:r>
      <w:r>
        <w:t>Useful if you prefer watching to reading.</w:t>
      </w:r>
    </w:p>
    <w:p w14:paraId="1965FE1B" w14:textId="77777777" w:rsidR="00D233E6" w:rsidRDefault="00D30E27">
      <w:pPr>
        <w:keepLines/>
        <w:spacing w:after="140"/>
        <w:ind w:left="340"/>
        <w:rPr>
          <w:rFonts w:hint="eastAsia"/>
        </w:rPr>
      </w:pPr>
      <w:r>
        <w:rPr>
          <w:b/>
          <w:color w:val="9AA6B8"/>
          <w:sz w:val="15"/>
        </w:rPr>
        <w:t xml:space="preserve">PS-01.136  </w:t>
      </w:r>
      <w:r>
        <w:rPr>
          <w:b/>
          <w:color w:val="2F4BC4"/>
          <w:sz w:val="15"/>
        </w:rPr>
        <w:t xml:space="preserve">HOW TO USE IT 3   </w:t>
      </w:r>
      <w:r>
        <w:t>It opens in your browser. Turn the sound on.</w:t>
      </w:r>
    </w:p>
    <w:p w14:paraId="78D21671" w14:textId="77777777" w:rsidR="00D233E6" w:rsidRDefault="00D30E27">
      <w:pPr>
        <w:pStyle w:val="Heading2"/>
      </w:pPr>
      <w:bookmarkStart w:id="368" w:name="_Toc239342433"/>
      <w:r>
        <w:t>11. Knowledge check</w:t>
      </w:r>
      <w:bookmarkEnd w:id="368"/>
    </w:p>
    <w:p w14:paraId="2EB3D594" w14:textId="77777777" w:rsidR="00D233E6" w:rsidRDefault="00D30E27">
      <w:pPr>
        <w:pStyle w:val="Heading3"/>
      </w:pPr>
      <w:r>
        <w:t>Question 1</w:t>
      </w:r>
    </w:p>
    <w:p w14:paraId="4415513A" w14:textId="77777777" w:rsidR="00D233E6" w:rsidRDefault="00D30E27">
      <w:pPr>
        <w:keepLines/>
        <w:spacing w:after="140"/>
        <w:rPr>
          <w:rFonts w:hint="eastAsia"/>
        </w:rPr>
      </w:pPr>
      <w:r>
        <w:rPr>
          <w:b/>
          <w:color w:val="9AA6B8"/>
          <w:sz w:val="15"/>
        </w:rPr>
        <w:t xml:space="preserve">PS-01.137  </w:t>
      </w:r>
      <w:r>
        <w:rPr>
          <w:b/>
          <w:color w:val="2F4BC4"/>
          <w:sz w:val="15"/>
        </w:rPr>
        <w:t xml:space="preserve">Q1 · QUESTION   </w:t>
      </w:r>
      <w:r>
        <w:t>Where should the ask go?</w:t>
      </w:r>
    </w:p>
    <w:p w14:paraId="00D9FC56" w14:textId="77777777" w:rsidR="00D233E6" w:rsidRDefault="00D30E27">
      <w:pPr>
        <w:keepLines/>
        <w:spacing w:after="140"/>
        <w:rPr>
          <w:rFonts w:hint="eastAsia"/>
        </w:rPr>
      </w:pPr>
      <w:r>
        <w:rPr>
          <w:b/>
          <w:color w:val="9AA6B8"/>
          <w:sz w:val="15"/>
        </w:rPr>
        <w:t xml:space="preserve">PS-01.138  </w:t>
      </w:r>
      <w:r>
        <w:rPr>
          <w:b/>
          <w:color w:val="C62828"/>
          <w:sz w:val="15"/>
        </w:rPr>
        <w:t xml:space="preserve">Q1 A · ANSWER (INCORRECT)   </w:t>
      </w:r>
      <w:r>
        <w:t>At the end, after the reasoning</w:t>
      </w:r>
    </w:p>
    <w:p w14:paraId="45B20FB0" w14:textId="77777777" w:rsidR="00D233E6" w:rsidRDefault="00D30E27">
      <w:pPr>
        <w:keepLines/>
        <w:spacing w:after="140"/>
        <w:ind w:left="340"/>
        <w:rPr>
          <w:rFonts w:hint="eastAsia"/>
        </w:rPr>
      </w:pPr>
      <w:r>
        <w:rPr>
          <w:b/>
          <w:color w:val="9AA6B8"/>
          <w:sz w:val="15"/>
        </w:rPr>
        <w:t xml:space="preserve">PS-01.139  </w:t>
      </w:r>
      <w:r>
        <w:rPr>
          <w:b/>
          <w:color w:val="2F4BC4"/>
          <w:sz w:val="15"/>
        </w:rPr>
        <w:t xml:space="preserve">Q1 A · FEEDBACK   </w:t>
      </w:r>
      <w:r>
        <w:t>Almost nobody reaches the end of a work email. Your question sits below the point where the reader stopped, meaning to come back later.</w:t>
      </w:r>
    </w:p>
    <w:p w14:paraId="5B109F5D" w14:textId="77777777" w:rsidR="00D233E6" w:rsidRDefault="00D30E27">
      <w:pPr>
        <w:keepLines/>
        <w:spacing w:after="140"/>
        <w:rPr>
          <w:rFonts w:hint="eastAsia"/>
        </w:rPr>
      </w:pPr>
      <w:r>
        <w:rPr>
          <w:b/>
          <w:color w:val="9AA6B8"/>
          <w:sz w:val="15"/>
        </w:rPr>
        <w:t xml:space="preserve">PS-01.140  </w:t>
      </w:r>
      <w:r>
        <w:rPr>
          <w:b/>
          <w:color w:val="1B7F4B"/>
          <w:sz w:val="15"/>
        </w:rPr>
        <w:t xml:space="preserve">Q1 B · ANSWER (CORRECT)   </w:t>
      </w:r>
      <w:r>
        <w:t>In the first sentence, with the deadline</w:t>
      </w:r>
    </w:p>
    <w:p w14:paraId="27BEA294" w14:textId="77777777" w:rsidR="00D233E6" w:rsidRDefault="00D30E27">
      <w:pPr>
        <w:keepLines/>
        <w:spacing w:after="140"/>
        <w:ind w:left="340"/>
        <w:rPr>
          <w:rFonts w:hint="eastAsia"/>
        </w:rPr>
      </w:pPr>
      <w:r>
        <w:rPr>
          <w:b/>
          <w:color w:val="9AA6B8"/>
          <w:sz w:val="15"/>
        </w:rPr>
        <w:t xml:space="preserve">PS-01.141  </w:t>
      </w:r>
      <w:r>
        <w:rPr>
          <w:b/>
          <w:color w:val="2F4BC4"/>
          <w:sz w:val="15"/>
        </w:rPr>
        <w:t xml:space="preserve">Q1 B · FEEDBACK   </w:t>
      </w:r>
      <w:r>
        <w:t>The reader can decide in four seconds whether this needs them, and can answer without reading anything else. Background belongs below, for the few who want it.</w:t>
      </w:r>
    </w:p>
    <w:p w14:paraId="576FE1E7" w14:textId="77777777" w:rsidR="00D233E6" w:rsidRDefault="00D30E27">
      <w:pPr>
        <w:keepLines/>
        <w:spacing w:after="140"/>
        <w:rPr>
          <w:rFonts w:hint="eastAsia"/>
        </w:rPr>
      </w:pPr>
      <w:r>
        <w:rPr>
          <w:b/>
          <w:color w:val="9AA6B8"/>
          <w:sz w:val="15"/>
        </w:rPr>
        <w:t xml:space="preserve">PS-01.142  </w:t>
      </w:r>
      <w:r>
        <w:rPr>
          <w:b/>
          <w:color w:val="C62828"/>
          <w:sz w:val="15"/>
        </w:rPr>
        <w:t xml:space="preserve">Q1 C · ANSWER (INCORRECT)   </w:t>
      </w:r>
      <w:r>
        <w:t>In the middle, after the context</w:t>
      </w:r>
    </w:p>
    <w:p w14:paraId="7A3A4876" w14:textId="77777777" w:rsidR="00D233E6" w:rsidRDefault="00D30E27">
      <w:pPr>
        <w:keepLines/>
        <w:spacing w:after="140"/>
        <w:ind w:left="340"/>
        <w:rPr>
          <w:rFonts w:hint="eastAsia"/>
        </w:rPr>
      </w:pPr>
      <w:r>
        <w:rPr>
          <w:b/>
          <w:color w:val="9AA6B8"/>
          <w:sz w:val="15"/>
        </w:rPr>
        <w:t xml:space="preserve">PS-01.143  </w:t>
      </w:r>
      <w:r>
        <w:rPr>
          <w:b/>
          <w:color w:val="2F4BC4"/>
          <w:sz w:val="15"/>
        </w:rPr>
        <w:t xml:space="preserve">Q1 C · FEEDBACK   </w:t>
      </w:r>
      <w:r>
        <w:t>The middle is where attention is lowest. It is the worst place in the message for the one sentence that has to be read.</w:t>
      </w:r>
    </w:p>
    <w:p w14:paraId="28FAC623" w14:textId="77777777" w:rsidR="00D233E6" w:rsidRDefault="00D30E27">
      <w:pPr>
        <w:keepLines/>
        <w:spacing w:after="140"/>
        <w:rPr>
          <w:rFonts w:hint="eastAsia"/>
        </w:rPr>
      </w:pPr>
      <w:r>
        <w:rPr>
          <w:b/>
          <w:color w:val="9AA6B8"/>
          <w:sz w:val="15"/>
        </w:rPr>
        <w:t xml:space="preserve">PS-01.144  </w:t>
      </w:r>
      <w:r>
        <w:rPr>
          <w:b/>
          <w:color w:val="C62828"/>
          <w:sz w:val="15"/>
        </w:rPr>
        <w:t xml:space="preserve">Q1 D · ANSWER (INCORRECT)   </w:t>
      </w:r>
      <w:r>
        <w:t>In a separate follow-up message</w:t>
      </w:r>
    </w:p>
    <w:p w14:paraId="378FFC84" w14:textId="77777777" w:rsidR="00D233E6" w:rsidRDefault="00D30E27">
      <w:pPr>
        <w:keepLines/>
        <w:spacing w:after="140"/>
        <w:ind w:left="340"/>
        <w:rPr>
          <w:rFonts w:hint="eastAsia"/>
        </w:rPr>
      </w:pPr>
      <w:r>
        <w:rPr>
          <w:b/>
          <w:color w:val="9AA6B8"/>
          <w:sz w:val="15"/>
        </w:rPr>
        <w:t xml:space="preserve">PS-01.145  </w:t>
      </w:r>
      <w:r>
        <w:rPr>
          <w:b/>
          <w:color w:val="2F4BC4"/>
          <w:sz w:val="15"/>
        </w:rPr>
        <w:t xml:space="preserve">Q1 D · FEEDBACK   </w:t>
      </w:r>
      <w:r>
        <w:t>Now there are two messages and it is unclear which one to reply to. One message with one ask is the goal.</w:t>
      </w:r>
    </w:p>
    <w:p w14:paraId="29D71897" w14:textId="77777777" w:rsidR="00D233E6" w:rsidRDefault="00D30E27">
      <w:pPr>
        <w:keepLines/>
        <w:spacing w:after="140"/>
        <w:rPr>
          <w:rFonts w:hint="eastAsia"/>
        </w:rPr>
      </w:pPr>
      <w:r>
        <w:rPr>
          <w:b/>
          <w:color w:val="9AA6B8"/>
          <w:sz w:val="15"/>
        </w:rPr>
        <w:t xml:space="preserve">PS-01.146  </w:t>
      </w:r>
      <w:r>
        <w:rPr>
          <w:b/>
          <w:color w:val="2F4BC4"/>
          <w:sz w:val="15"/>
        </w:rPr>
        <w:t xml:space="preserve">Q1 · REMEMBER   </w:t>
      </w:r>
      <w:r>
        <w:t>First line, with the deadline.</w:t>
      </w:r>
    </w:p>
    <w:p w14:paraId="3BD71B05" w14:textId="77777777" w:rsidR="00D233E6" w:rsidRDefault="00D30E27">
      <w:pPr>
        <w:pStyle w:val="Heading3"/>
      </w:pPr>
      <w:r>
        <w:t>Question 2</w:t>
      </w:r>
    </w:p>
    <w:p w14:paraId="46345134" w14:textId="77777777" w:rsidR="00D233E6" w:rsidRDefault="00D30E27">
      <w:pPr>
        <w:keepLines/>
        <w:spacing w:after="140"/>
        <w:rPr>
          <w:rFonts w:hint="eastAsia"/>
        </w:rPr>
      </w:pPr>
      <w:r>
        <w:rPr>
          <w:b/>
          <w:color w:val="9AA6B8"/>
          <w:sz w:val="15"/>
        </w:rPr>
        <w:t xml:space="preserve">PS-01.147  </w:t>
      </w:r>
      <w:r>
        <w:rPr>
          <w:b/>
          <w:color w:val="2F4BC4"/>
          <w:sz w:val="15"/>
        </w:rPr>
        <w:t xml:space="preserve">Q2 · QUESTION   </w:t>
      </w:r>
      <w:r>
        <w:t>Why one ask per message?</w:t>
      </w:r>
    </w:p>
    <w:p w14:paraId="601C0F2E" w14:textId="77777777" w:rsidR="00D233E6" w:rsidRDefault="00D30E27">
      <w:pPr>
        <w:keepLines/>
        <w:spacing w:after="140"/>
        <w:rPr>
          <w:rFonts w:hint="eastAsia"/>
        </w:rPr>
      </w:pPr>
      <w:r>
        <w:rPr>
          <w:b/>
          <w:color w:val="9AA6B8"/>
          <w:sz w:val="15"/>
        </w:rPr>
        <w:lastRenderedPageBreak/>
        <w:t xml:space="preserve">PS-01.148  </w:t>
      </w:r>
      <w:r>
        <w:rPr>
          <w:b/>
          <w:color w:val="C62828"/>
          <w:sz w:val="15"/>
        </w:rPr>
        <w:t xml:space="preserve">Q2 A · ANSWER (INCORRECT)   </w:t>
      </w:r>
      <w:r>
        <w:t>It is more polite</w:t>
      </w:r>
    </w:p>
    <w:p w14:paraId="2F7F4901" w14:textId="77777777" w:rsidR="00D233E6" w:rsidRDefault="00D30E27">
      <w:pPr>
        <w:keepLines/>
        <w:spacing w:after="140"/>
        <w:ind w:left="340"/>
        <w:rPr>
          <w:rFonts w:hint="eastAsia"/>
        </w:rPr>
      </w:pPr>
      <w:r>
        <w:rPr>
          <w:b/>
          <w:color w:val="9AA6B8"/>
          <w:sz w:val="15"/>
        </w:rPr>
        <w:t xml:space="preserve">PS-01.149  </w:t>
      </w:r>
      <w:r>
        <w:rPr>
          <w:b/>
          <w:color w:val="2F4BC4"/>
          <w:sz w:val="15"/>
        </w:rPr>
        <w:t xml:space="preserve">Q2 A · FEEDBACK   </w:t>
      </w:r>
      <w:r>
        <w:t>Politeness is not the issue. The issue is that people answer the easiest question and forget the rest, which leaves you chasing.</w:t>
      </w:r>
    </w:p>
    <w:p w14:paraId="4120776A" w14:textId="77777777" w:rsidR="00D233E6" w:rsidRDefault="00D30E27">
      <w:pPr>
        <w:keepLines/>
        <w:spacing w:after="140"/>
        <w:rPr>
          <w:rFonts w:hint="eastAsia"/>
        </w:rPr>
      </w:pPr>
      <w:r>
        <w:rPr>
          <w:b/>
          <w:color w:val="9AA6B8"/>
          <w:sz w:val="15"/>
        </w:rPr>
        <w:t xml:space="preserve">PS-01.150  </w:t>
      </w:r>
      <w:r>
        <w:rPr>
          <w:b/>
          <w:color w:val="1B7F4B"/>
          <w:sz w:val="15"/>
        </w:rPr>
        <w:t xml:space="preserve">Q2 B · ANSWER (CORRECT)   </w:t>
      </w:r>
      <w:r>
        <w:t>People answer one and forget the others</w:t>
      </w:r>
    </w:p>
    <w:p w14:paraId="1592055D" w14:textId="77777777" w:rsidR="00D233E6" w:rsidRDefault="00D30E27">
      <w:pPr>
        <w:keepLines/>
        <w:spacing w:after="140"/>
        <w:ind w:left="340"/>
        <w:rPr>
          <w:rFonts w:hint="eastAsia"/>
        </w:rPr>
      </w:pPr>
      <w:r>
        <w:rPr>
          <w:b/>
          <w:color w:val="9AA6B8"/>
          <w:sz w:val="15"/>
        </w:rPr>
        <w:t xml:space="preserve">PS-01.151  </w:t>
      </w:r>
      <w:r>
        <w:rPr>
          <w:b/>
          <w:color w:val="2F4BC4"/>
          <w:sz w:val="15"/>
        </w:rPr>
        <w:t xml:space="preserve">Q2 B · FEEDBACK   </w:t>
      </w:r>
      <w:r>
        <w:t>Reliably. Three asks in one email produces one answer, and you cannot tell from the reply which of the other two were even read.</w:t>
      </w:r>
    </w:p>
    <w:p w14:paraId="1DE46AD3" w14:textId="77777777" w:rsidR="00D233E6" w:rsidRDefault="00D30E27">
      <w:pPr>
        <w:keepLines/>
        <w:spacing w:after="140"/>
        <w:rPr>
          <w:rFonts w:hint="eastAsia"/>
        </w:rPr>
      </w:pPr>
      <w:r>
        <w:rPr>
          <w:b/>
          <w:color w:val="9AA6B8"/>
          <w:sz w:val="15"/>
        </w:rPr>
        <w:t xml:space="preserve">PS-01.152  </w:t>
      </w:r>
      <w:r>
        <w:rPr>
          <w:b/>
          <w:color w:val="C62828"/>
          <w:sz w:val="15"/>
        </w:rPr>
        <w:t xml:space="preserve">Q2 C · ANSWER (INCORRECT)   </w:t>
      </w:r>
      <w:r>
        <w:t>Long emails break spam filters</w:t>
      </w:r>
    </w:p>
    <w:p w14:paraId="5EE2D04E" w14:textId="77777777" w:rsidR="00D233E6" w:rsidRDefault="00D30E27">
      <w:pPr>
        <w:keepLines/>
        <w:spacing w:after="140"/>
        <w:ind w:left="340"/>
        <w:rPr>
          <w:rFonts w:hint="eastAsia"/>
        </w:rPr>
      </w:pPr>
      <w:r>
        <w:rPr>
          <w:b/>
          <w:color w:val="9AA6B8"/>
          <w:sz w:val="15"/>
        </w:rPr>
        <w:t xml:space="preserve">PS-01.153  </w:t>
      </w:r>
      <w:r>
        <w:rPr>
          <w:b/>
          <w:color w:val="2F4BC4"/>
          <w:sz w:val="15"/>
        </w:rPr>
        <w:t xml:space="preserve">Q2 C · FEEDBACK   </w:t>
      </w:r>
      <w:r>
        <w:t>Not a real consideration for internal mail. The problem is entirely about how people actually read and reply.</w:t>
      </w:r>
    </w:p>
    <w:p w14:paraId="3E5E2E42" w14:textId="77777777" w:rsidR="00D233E6" w:rsidRDefault="00D30E27">
      <w:pPr>
        <w:keepLines/>
        <w:spacing w:after="140"/>
        <w:rPr>
          <w:rFonts w:hint="eastAsia"/>
        </w:rPr>
      </w:pPr>
      <w:r>
        <w:rPr>
          <w:b/>
          <w:color w:val="9AA6B8"/>
          <w:sz w:val="15"/>
        </w:rPr>
        <w:t xml:space="preserve">PS-01.154  </w:t>
      </w:r>
      <w:r>
        <w:rPr>
          <w:b/>
          <w:color w:val="C62828"/>
          <w:sz w:val="15"/>
        </w:rPr>
        <w:t xml:space="preserve">Q2 D · ANSWER (INCORRECT)   </w:t>
      </w:r>
      <w:r>
        <w:t>It looks more professional</w:t>
      </w:r>
    </w:p>
    <w:p w14:paraId="3E215F5C" w14:textId="77777777" w:rsidR="00D233E6" w:rsidRDefault="00D30E27">
      <w:pPr>
        <w:keepLines/>
        <w:spacing w:after="140"/>
        <w:ind w:left="340"/>
        <w:rPr>
          <w:rFonts w:hint="eastAsia"/>
        </w:rPr>
      </w:pPr>
      <w:r>
        <w:rPr>
          <w:b/>
          <w:color w:val="9AA6B8"/>
          <w:sz w:val="15"/>
        </w:rPr>
        <w:t xml:space="preserve">PS-01.155  </w:t>
      </w:r>
      <w:r>
        <w:rPr>
          <w:b/>
          <w:color w:val="2F4BC4"/>
          <w:sz w:val="15"/>
        </w:rPr>
        <w:t xml:space="preserve">Q2 D · FEEDBACK   </w:t>
      </w:r>
      <w:r>
        <w:t>It does read better, and that is a side effect. The practical reason is that each one becomes separately trackable and answerable.</w:t>
      </w:r>
    </w:p>
    <w:p w14:paraId="21542DE8" w14:textId="77777777" w:rsidR="00D233E6" w:rsidRDefault="00D30E27">
      <w:pPr>
        <w:keepLines/>
        <w:spacing w:after="140"/>
        <w:rPr>
          <w:rFonts w:hint="eastAsia"/>
        </w:rPr>
      </w:pPr>
      <w:r>
        <w:rPr>
          <w:b/>
          <w:color w:val="9AA6B8"/>
          <w:sz w:val="15"/>
        </w:rPr>
        <w:t xml:space="preserve">PS-01.156  </w:t>
      </w:r>
      <w:r>
        <w:rPr>
          <w:b/>
          <w:color w:val="2F4BC4"/>
          <w:sz w:val="15"/>
        </w:rPr>
        <w:t xml:space="preserve">Q2 · REMEMBER   </w:t>
      </w:r>
      <w:r>
        <w:t>Two questions get one answer.</w:t>
      </w:r>
    </w:p>
    <w:p w14:paraId="3571DCD2" w14:textId="77777777" w:rsidR="00D233E6" w:rsidRDefault="00D30E27">
      <w:pPr>
        <w:pStyle w:val="Heading3"/>
      </w:pPr>
      <w:r>
        <w:t>Question 3</w:t>
      </w:r>
    </w:p>
    <w:p w14:paraId="6C313F53" w14:textId="77777777" w:rsidR="00D233E6" w:rsidRDefault="00D30E27">
      <w:pPr>
        <w:keepLines/>
        <w:spacing w:after="140"/>
        <w:rPr>
          <w:rFonts w:hint="eastAsia"/>
        </w:rPr>
      </w:pPr>
      <w:r>
        <w:rPr>
          <w:b/>
          <w:color w:val="9AA6B8"/>
          <w:sz w:val="15"/>
        </w:rPr>
        <w:t xml:space="preserve">PS-01.157  </w:t>
      </w:r>
      <w:r>
        <w:rPr>
          <w:b/>
          <w:color w:val="2F4BC4"/>
          <w:sz w:val="15"/>
        </w:rPr>
        <w:t xml:space="preserve">Q3 · QUESTION   </w:t>
      </w:r>
      <w:r>
        <w:t>Which needs a call, not an email?</w:t>
      </w:r>
    </w:p>
    <w:p w14:paraId="38574797" w14:textId="77777777" w:rsidR="00D233E6" w:rsidRDefault="00D30E27">
      <w:pPr>
        <w:keepLines/>
        <w:spacing w:after="140"/>
        <w:rPr>
          <w:rFonts w:hint="eastAsia"/>
        </w:rPr>
      </w:pPr>
      <w:r>
        <w:rPr>
          <w:b/>
          <w:color w:val="9AA6B8"/>
          <w:sz w:val="15"/>
        </w:rPr>
        <w:t xml:space="preserve">PS-01.158  </w:t>
      </w:r>
      <w:r>
        <w:rPr>
          <w:b/>
          <w:color w:val="C62828"/>
          <w:sz w:val="15"/>
        </w:rPr>
        <w:t xml:space="preserve">Q3 A · ANSWER (INCORRECT)   </w:t>
      </w:r>
      <w:r>
        <w:t>Confirming a delivery slot</w:t>
      </w:r>
    </w:p>
    <w:p w14:paraId="07625030" w14:textId="77777777" w:rsidR="00D233E6" w:rsidRDefault="00D30E27">
      <w:pPr>
        <w:keepLines/>
        <w:spacing w:after="140"/>
        <w:ind w:left="340"/>
        <w:rPr>
          <w:rFonts w:hint="eastAsia"/>
        </w:rPr>
      </w:pPr>
      <w:r>
        <w:rPr>
          <w:b/>
          <w:color w:val="9AA6B8"/>
          <w:sz w:val="15"/>
        </w:rPr>
        <w:t xml:space="preserve">PS-01.159  </w:t>
      </w:r>
      <w:r>
        <w:rPr>
          <w:b/>
          <w:color w:val="2F4BC4"/>
          <w:sz w:val="15"/>
        </w:rPr>
        <w:t xml:space="preserve">Q3 A · FEEDBACK   </w:t>
      </w:r>
      <w:r>
        <w:t>Factual, uncontroversial and worth having in writing. Email is exactly right, and a call would need confirming afterwards anyway.</w:t>
      </w:r>
    </w:p>
    <w:p w14:paraId="61AAFD3B" w14:textId="77777777" w:rsidR="00D233E6" w:rsidRDefault="00D30E27">
      <w:pPr>
        <w:keepLines/>
        <w:spacing w:after="140"/>
        <w:rPr>
          <w:rFonts w:hint="eastAsia"/>
        </w:rPr>
      </w:pPr>
      <w:r>
        <w:rPr>
          <w:b/>
          <w:color w:val="9AA6B8"/>
          <w:sz w:val="15"/>
        </w:rPr>
        <w:t xml:space="preserve">PS-01.160  </w:t>
      </w:r>
      <w:r>
        <w:rPr>
          <w:b/>
          <w:color w:val="1B7F4B"/>
          <w:sz w:val="15"/>
        </w:rPr>
        <w:t xml:space="preserve">Q3 B · ANSWER (CORRECT)   </w:t>
      </w:r>
      <w:r>
        <w:t>Telling a supplier we are rejecting their claim</w:t>
      </w:r>
    </w:p>
    <w:p w14:paraId="77C19852" w14:textId="77777777" w:rsidR="00D233E6" w:rsidRDefault="00D30E27">
      <w:pPr>
        <w:keepLines/>
        <w:spacing w:after="140"/>
        <w:ind w:left="340"/>
        <w:rPr>
          <w:rFonts w:hint="eastAsia"/>
        </w:rPr>
      </w:pPr>
      <w:r>
        <w:rPr>
          <w:b/>
          <w:color w:val="9AA6B8"/>
          <w:sz w:val="15"/>
        </w:rPr>
        <w:t xml:space="preserve">PS-01.161  </w:t>
      </w:r>
      <w:r>
        <w:rPr>
          <w:b/>
          <w:color w:val="2F4BC4"/>
          <w:sz w:val="15"/>
        </w:rPr>
        <w:t xml:space="preserve">Q3 B · FEEDBACK   </w:t>
      </w:r>
      <w:r>
        <w:t>Bad news and likely disagreement. Tone is unreadable in text and both sides reread it uncharitably. Call first, then confirm the outcome in writing.</w:t>
      </w:r>
    </w:p>
    <w:p w14:paraId="58FD8476" w14:textId="77777777" w:rsidR="00D233E6" w:rsidRDefault="00D30E27">
      <w:pPr>
        <w:keepLines/>
        <w:spacing w:after="140"/>
        <w:rPr>
          <w:rFonts w:hint="eastAsia"/>
        </w:rPr>
      </w:pPr>
      <w:r>
        <w:rPr>
          <w:b/>
          <w:color w:val="9AA6B8"/>
          <w:sz w:val="15"/>
        </w:rPr>
        <w:t xml:space="preserve">PS-01.162  </w:t>
      </w:r>
      <w:r>
        <w:rPr>
          <w:b/>
          <w:color w:val="C62828"/>
          <w:sz w:val="15"/>
        </w:rPr>
        <w:t xml:space="preserve">Q3 C · ANSWER (INCORRECT)   </w:t>
      </w:r>
      <w:r>
        <w:t>Sharing next month's schedule</w:t>
      </w:r>
    </w:p>
    <w:p w14:paraId="10CF9AAE" w14:textId="77777777" w:rsidR="00D233E6" w:rsidRDefault="00D30E27">
      <w:pPr>
        <w:keepLines/>
        <w:spacing w:after="140"/>
        <w:ind w:left="340"/>
        <w:rPr>
          <w:rFonts w:hint="eastAsia"/>
        </w:rPr>
      </w:pPr>
      <w:r>
        <w:rPr>
          <w:b/>
          <w:color w:val="9AA6B8"/>
          <w:sz w:val="15"/>
        </w:rPr>
        <w:t xml:space="preserve">PS-01.163  </w:t>
      </w:r>
      <w:r>
        <w:rPr>
          <w:b/>
          <w:color w:val="2F4BC4"/>
          <w:sz w:val="15"/>
        </w:rPr>
        <w:t xml:space="preserve">Q3 C · FEEDBACK   </w:t>
      </w:r>
      <w:r>
        <w:t>Information people need to refer back to. Writing is the point, and a call would leave nothing to check against.</w:t>
      </w:r>
    </w:p>
    <w:p w14:paraId="076DC9B3" w14:textId="77777777" w:rsidR="00D233E6" w:rsidRDefault="00D30E27">
      <w:pPr>
        <w:keepLines/>
        <w:spacing w:after="140"/>
        <w:rPr>
          <w:rFonts w:hint="eastAsia"/>
        </w:rPr>
      </w:pPr>
      <w:r>
        <w:rPr>
          <w:b/>
          <w:color w:val="9AA6B8"/>
          <w:sz w:val="15"/>
        </w:rPr>
        <w:t xml:space="preserve">PS-01.164  </w:t>
      </w:r>
      <w:r>
        <w:rPr>
          <w:b/>
          <w:color w:val="C62828"/>
          <w:sz w:val="15"/>
        </w:rPr>
        <w:t xml:space="preserve">Q3 D · ANSWER (INCORRECT)   </w:t>
      </w:r>
      <w:r>
        <w:t>Asking for a document</w:t>
      </w:r>
    </w:p>
    <w:p w14:paraId="19DF8C41" w14:textId="77777777" w:rsidR="00D233E6" w:rsidRDefault="00D30E27">
      <w:pPr>
        <w:keepLines/>
        <w:spacing w:after="140"/>
        <w:ind w:left="340"/>
        <w:rPr>
          <w:rFonts w:hint="eastAsia"/>
        </w:rPr>
      </w:pPr>
      <w:r>
        <w:rPr>
          <w:b/>
          <w:color w:val="9AA6B8"/>
          <w:sz w:val="15"/>
        </w:rPr>
        <w:t xml:space="preserve">PS-01.165  </w:t>
      </w:r>
      <w:r>
        <w:rPr>
          <w:b/>
          <w:color w:val="2F4BC4"/>
          <w:sz w:val="15"/>
        </w:rPr>
        <w:t xml:space="preserve">Q3 D · FEEDBACK   </w:t>
      </w:r>
      <w:r>
        <w:t>A small, factual request. Chat or email is fine, and a call for this would be more interruption than it is worth.</w:t>
      </w:r>
    </w:p>
    <w:p w14:paraId="3014643E" w14:textId="77777777" w:rsidR="00D233E6" w:rsidRDefault="00D30E27">
      <w:pPr>
        <w:keepLines/>
        <w:spacing w:after="140"/>
        <w:rPr>
          <w:rFonts w:hint="eastAsia"/>
        </w:rPr>
      </w:pPr>
      <w:r>
        <w:rPr>
          <w:b/>
          <w:color w:val="9AA6B8"/>
          <w:sz w:val="15"/>
        </w:rPr>
        <w:t xml:space="preserve">PS-01.166  </w:t>
      </w:r>
      <w:r>
        <w:rPr>
          <w:b/>
          <w:color w:val="2F4BC4"/>
          <w:sz w:val="15"/>
        </w:rPr>
        <w:t xml:space="preserve">Q3 · REMEMBER   </w:t>
      </w:r>
      <w:r>
        <w:t>Disagreement and bad news.</w:t>
      </w:r>
    </w:p>
    <w:p w14:paraId="19567511" w14:textId="77777777" w:rsidR="00D233E6" w:rsidRDefault="00D30E27">
      <w:pPr>
        <w:pStyle w:val="Heading3"/>
      </w:pPr>
      <w:r>
        <w:t>Question 4</w:t>
      </w:r>
    </w:p>
    <w:p w14:paraId="24D5DF26" w14:textId="77777777" w:rsidR="00D233E6" w:rsidRDefault="00D30E27">
      <w:pPr>
        <w:keepLines/>
        <w:spacing w:after="140"/>
        <w:rPr>
          <w:rFonts w:hint="eastAsia"/>
        </w:rPr>
      </w:pPr>
      <w:r>
        <w:rPr>
          <w:b/>
          <w:color w:val="9AA6B8"/>
          <w:sz w:val="15"/>
        </w:rPr>
        <w:t xml:space="preserve">PS-01.167  </w:t>
      </w:r>
      <w:r>
        <w:rPr>
          <w:b/>
          <w:color w:val="2F4BC4"/>
          <w:sz w:val="15"/>
        </w:rPr>
        <w:t xml:space="preserve">Q4 · QUESTION   </w:t>
      </w:r>
      <w:r>
        <w:t>When is a stated default fair?</w:t>
      </w:r>
    </w:p>
    <w:p w14:paraId="3BDE83B4" w14:textId="77777777" w:rsidR="00D233E6" w:rsidRDefault="00D30E27">
      <w:pPr>
        <w:keepLines/>
        <w:spacing w:after="140"/>
        <w:rPr>
          <w:rFonts w:hint="eastAsia"/>
        </w:rPr>
      </w:pPr>
      <w:r>
        <w:rPr>
          <w:b/>
          <w:color w:val="9AA6B8"/>
          <w:sz w:val="15"/>
        </w:rPr>
        <w:t xml:space="preserve">PS-01.168  </w:t>
      </w:r>
      <w:r>
        <w:rPr>
          <w:b/>
          <w:color w:val="C62828"/>
          <w:sz w:val="15"/>
        </w:rPr>
        <w:t xml:space="preserve">Q4 A · ANSWER (INCORRECT)   </w:t>
      </w:r>
      <w:r>
        <w:t>Any time you need a fast answer</w:t>
      </w:r>
    </w:p>
    <w:p w14:paraId="626F747E" w14:textId="77777777" w:rsidR="00D233E6" w:rsidRDefault="00D30E27">
      <w:pPr>
        <w:keepLines/>
        <w:spacing w:after="140"/>
        <w:ind w:left="340"/>
        <w:rPr>
          <w:rFonts w:hint="eastAsia"/>
        </w:rPr>
      </w:pPr>
      <w:r>
        <w:rPr>
          <w:b/>
          <w:color w:val="9AA6B8"/>
          <w:sz w:val="15"/>
        </w:rPr>
        <w:t xml:space="preserve">PS-01.169  </w:t>
      </w:r>
      <w:r>
        <w:rPr>
          <w:b/>
          <w:color w:val="2F4BC4"/>
          <w:sz w:val="15"/>
        </w:rPr>
        <w:t xml:space="preserve">Q4 A · FEEDBACK   </w:t>
      </w:r>
      <w:r>
        <w:t>Used as a general pressure tactic it reads as a threat, and it stops working once people notice you never actually act on the default.</w:t>
      </w:r>
    </w:p>
    <w:p w14:paraId="68D4F963" w14:textId="77777777" w:rsidR="00D233E6" w:rsidRDefault="00D30E27">
      <w:pPr>
        <w:keepLines/>
        <w:spacing w:after="140"/>
        <w:rPr>
          <w:rFonts w:hint="eastAsia"/>
        </w:rPr>
      </w:pPr>
      <w:r>
        <w:rPr>
          <w:b/>
          <w:color w:val="9AA6B8"/>
          <w:sz w:val="15"/>
        </w:rPr>
        <w:t xml:space="preserve">PS-01.170  </w:t>
      </w:r>
      <w:r>
        <w:rPr>
          <w:b/>
          <w:color w:val="1B7F4B"/>
          <w:sz w:val="15"/>
        </w:rPr>
        <w:t xml:space="preserve">Q4 B · ANSWER (CORRECT)   </w:t>
      </w:r>
      <w:r>
        <w:t>When you genuinely can proceed and they have time to object</w:t>
      </w:r>
    </w:p>
    <w:p w14:paraId="4D702F38" w14:textId="77777777" w:rsidR="00D233E6" w:rsidRDefault="00D30E27">
      <w:pPr>
        <w:keepLines/>
        <w:spacing w:after="140"/>
        <w:ind w:left="340"/>
        <w:rPr>
          <w:rFonts w:hint="eastAsia"/>
        </w:rPr>
      </w:pPr>
      <w:r>
        <w:rPr>
          <w:b/>
          <w:color w:val="9AA6B8"/>
          <w:sz w:val="15"/>
        </w:rPr>
        <w:lastRenderedPageBreak/>
        <w:t xml:space="preserve">PS-01.171  </w:t>
      </w:r>
      <w:r>
        <w:rPr>
          <w:b/>
          <w:color w:val="2F4BC4"/>
          <w:sz w:val="15"/>
        </w:rPr>
        <w:t xml:space="preserve">Q4 B · FEEDBACK   </w:t>
      </w:r>
      <w:r>
        <w:t>Both conditions matter. If you could not really proceed, it is a bluff. If they have four hours' notice, it is not a real opportunity to object.</w:t>
      </w:r>
    </w:p>
    <w:p w14:paraId="63D05288" w14:textId="77777777" w:rsidR="00D233E6" w:rsidRDefault="00D30E27">
      <w:pPr>
        <w:keepLines/>
        <w:spacing w:after="140"/>
        <w:rPr>
          <w:rFonts w:hint="eastAsia"/>
        </w:rPr>
      </w:pPr>
      <w:r>
        <w:rPr>
          <w:b/>
          <w:color w:val="9AA6B8"/>
          <w:sz w:val="15"/>
        </w:rPr>
        <w:t xml:space="preserve">PS-01.172  </w:t>
      </w:r>
      <w:r>
        <w:rPr>
          <w:b/>
          <w:color w:val="C62828"/>
          <w:sz w:val="15"/>
        </w:rPr>
        <w:t xml:space="preserve">Q4 C · ANSWER (INCORRECT)   </w:t>
      </w:r>
      <w:r>
        <w:t>When your manager is away</w:t>
      </w:r>
    </w:p>
    <w:p w14:paraId="49FB076B" w14:textId="77777777" w:rsidR="00D233E6" w:rsidRDefault="00D30E27">
      <w:pPr>
        <w:keepLines/>
        <w:spacing w:after="140"/>
        <w:ind w:left="340"/>
        <w:rPr>
          <w:rFonts w:hint="eastAsia"/>
        </w:rPr>
      </w:pPr>
      <w:r>
        <w:rPr>
          <w:b/>
          <w:color w:val="9AA6B8"/>
          <w:sz w:val="15"/>
        </w:rPr>
        <w:t xml:space="preserve">PS-01.173  </w:t>
      </w:r>
      <w:r>
        <w:rPr>
          <w:b/>
          <w:color w:val="2F4BC4"/>
          <w:sz w:val="15"/>
        </w:rPr>
        <w:t xml:space="preserve">Q4 C · FEEDBACK   </w:t>
      </w:r>
      <w:r>
        <w:t>Absence is not authority. If the decision is theirs, it stays theirs, and a default cannot manufacture permission.</w:t>
      </w:r>
    </w:p>
    <w:p w14:paraId="3E586FCF" w14:textId="77777777" w:rsidR="00D233E6" w:rsidRDefault="00D30E27">
      <w:pPr>
        <w:keepLines/>
        <w:spacing w:after="140"/>
        <w:rPr>
          <w:rFonts w:hint="eastAsia"/>
        </w:rPr>
      </w:pPr>
      <w:r>
        <w:rPr>
          <w:b/>
          <w:color w:val="9AA6B8"/>
          <w:sz w:val="15"/>
        </w:rPr>
        <w:t xml:space="preserve">PS-01.174  </w:t>
      </w:r>
      <w:r>
        <w:rPr>
          <w:b/>
          <w:color w:val="C62828"/>
          <w:sz w:val="15"/>
        </w:rPr>
        <w:t xml:space="preserve">Q4 D · ANSWER (INCORRECT)   </w:t>
      </w:r>
      <w:r>
        <w:t>When the cost is small</w:t>
      </w:r>
    </w:p>
    <w:p w14:paraId="61C62D2B" w14:textId="77777777" w:rsidR="00D233E6" w:rsidRDefault="00D30E27">
      <w:pPr>
        <w:keepLines/>
        <w:spacing w:after="140"/>
        <w:ind w:left="340"/>
        <w:rPr>
          <w:rFonts w:hint="eastAsia"/>
        </w:rPr>
      </w:pPr>
      <w:r>
        <w:rPr>
          <w:b/>
          <w:color w:val="9AA6B8"/>
          <w:sz w:val="15"/>
        </w:rPr>
        <w:t xml:space="preserve">PS-01.175  </w:t>
      </w:r>
      <w:r>
        <w:rPr>
          <w:b/>
          <w:color w:val="2F4BC4"/>
          <w:sz w:val="15"/>
        </w:rPr>
        <w:t xml:space="preserve">Q4 D · FEEDBACK   </w:t>
      </w:r>
      <w:r>
        <w:t>Small cost helps, and it is not sufficient. The test is whether you could act on the default honestly, whatever the amount.</w:t>
      </w:r>
    </w:p>
    <w:p w14:paraId="0ABFA3B7" w14:textId="77777777" w:rsidR="00D233E6" w:rsidRDefault="00D30E27">
      <w:pPr>
        <w:keepLines/>
        <w:spacing w:after="140"/>
        <w:rPr>
          <w:rFonts w:hint="eastAsia"/>
        </w:rPr>
      </w:pPr>
      <w:r>
        <w:rPr>
          <w:b/>
          <w:color w:val="9AA6B8"/>
          <w:sz w:val="15"/>
        </w:rPr>
        <w:t xml:space="preserve">PS-01.176  </w:t>
      </w:r>
      <w:r>
        <w:rPr>
          <w:b/>
          <w:color w:val="2F4BC4"/>
          <w:sz w:val="15"/>
        </w:rPr>
        <w:t xml:space="preserve">Q4 · REMEMBER   </w:t>
      </w:r>
      <w:r>
        <w:t>Only when you can honestly act on it.</w:t>
      </w:r>
    </w:p>
    <w:p w14:paraId="74F855D4" w14:textId="77777777" w:rsidR="00D233E6" w:rsidRDefault="00D30E27">
      <w:pPr>
        <w:pStyle w:val="Heading3"/>
      </w:pPr>
      <w:r>
        <w:t>Question 5</w:t>
      </w:r>
    </w:p>
    <w:p w14:paraId="7601A89D" w14:textId="77777777" w:rsidR="00D233E6" w:rsidRDefault="00D30E27">
      <w:pPr>
        <w:keepLines/>
        <w:spacing w:after="140"/>
        <w:rPr>
          <w:rFonts w:hint="eastAsia"/>
        </w:rPr>
      </w:pPr>
      <w:r>
        <w:rPr>
          <w:b/>
          <w:color w:val="9AA6B8"/>
          <w:sz w:val="15"/>
        </w:rPr>
        <w:t xml:space="preserve">PS-01.177  </w:t>
      </w:r>
      <w:r>
        <w:rPr>
          <w:b/>
          <w:color w:val="2F4BC4"/>
          <w:sz w:val="15"/>
        </w:rPr>
        <w:t xml:space="preserve">Q5 · QUESTION   </w:t>
      </w:r>
      <w:r>
        <w:t>What makes a subject line work?</w:t>
      </w:r>
    </w:p>
    <w:p w14:paraId="38AE7FF4" w14:textId="77777777" w:rsidR="00D233E6" w:rsidRDefault="00D30E27">
      <w:pPr>
        <w:keepLines/>
        <w:spacing w:after="140"/>
        <w:rPr>
          <w:rFonts w:hint="eastAsia"/>
        </w:rPr>
      </w:pPr>
      <w:r>
        <w:rPr>
          <w:b/>
          <w:color w:val="9AA6B8"/>
          <w:sz w:val="15"/>
        </w:rPr>
        <w:t xml:space="preserve">PS-01.178  </w:t>
      </w:r>
      <w:r>
        <w:rPr>
          <w:b/>
          <w:color w:val="C62828"/>
          <w:sz w:val="15"/>
        </w:rPr>
        <w:t xml:space="preserve">Q5 A · ANSWER (INCORRECT)   </w:t>
      </w:r>
      <w:r>
        <w:t>It is short</w:t>
      </w:r>
    </w:p>
    <w:p w14:paraId="196F834B" w14:textId="77777777" w:rsidR="00D233E6" w:rsidRDefault="00D30E27">
      <w:pPr>
        <w:keepLines/>
        <w:spacing w:after="140"/>
        <w:ind w:left="340"/>
        <w:rPr>
          <w:rFonts w:hint="eastAsia"/>
        </w:rPr>
      </w:pPr>
      <w:r>
        <w:rPr>
          <w:b/>
          <w:color w:val="9AA6B8"/>
          <w:sz w:val="15"/>
        </w:rPr>
        <w:t xml:space="preserve">PS-01.179  </w:t>
      </w:r>
      <w:r>
        <w:rPr>
          <w:b/>
          <w:color w:val="2F4BC4"/>
          <w:sz w:val="15"/>
        </w:rPr>
        <w:t xml:space="preserve">Q5 A · FEEDBACK   </w:t>
      </w:r>
      <w:r>
        <w:t>"Overtime" is very short and tells the reader nothing. A longer subject that names the decision and the date is far more useful.</w:t>
      </w:r>
    </w:p>
    <w:p w14:paraId="660C8AF1" w14:textId="77777777" w:rsidR="00D233E6" w:rsidRDefault="00D30E27">
      <w:pPr>
        <w:keepLines/>
        <w:spacing w:after="140"/>
        <w:rPr>
          <w:rFonts w:hint="eastAsia"/>
        </w:rPr>
      </w:pPr>
      <w:r>
        <w:rPr>
          <w:b/>
          <w:color w:val="9AA6B8"/>
          <w:sz w:val="15"/>
        </w:rPr>
        <w:t xml:space="preserve">PS-01.180  </w:t>
      </w:r>
      <w:r>
        <w:rPr>
          <w:b/>
          <w:color w:val="1B7F4B"/>
          <w:sz w:val="15"/>
        </w:rPr>
        <w:t xml:space="preserve">Q5 B · ANSWER (CORRECT)   </w:t>
      </w:r>
      <w:r>
        <w:t>It names the decision and when it is needed</w:t>
      </w:r>
    </w:p>
    <w:p w14:paraId="0A3B3052" w14:textId="77777777" w:rsidR="00D233E6" w:rsidRDefault="00D30E27">
      <w:pPr>
        <w:keepLines/>
        <w:spacing w:after="140"/>
        <w:ind w:left="340"/>
        <w:rPr>
          <w:rFonts w:hint="eastAsia"/>
        </w:rPr>
      </w:pPr>
      <w:r>
        <w:rPr>
          <w:b/>
          <w:color w:val="9AA6B8"/>
          <w:sz w:val="15"/>
        </w:rPr>
        <w:t xml:space="preserve">PS-01.181  </w:t>
      </w:r>
      <w:r>
        <w:rPr>
          <w:b/>
          <w:color w:val="2F4BC4"/>
          <w:sz w:val="15"/>
        </w:rPr>
        <w:t xml:space="preserve">Q5 B · FEEDBACK   </w:t>
      </w:r>
      <w:r>
        <w:t>"Decision needed by Fri 12pm — weekend overtime, A or B" is readable without opening, filterable, and findable months later.</w:t>
      </w:r>
    </w:p>
    <w:p w14:paraId="1BB97B6E" w14:textId="77777777" w:rsidR="00D233E6" w:rsidRDefault="00D30E27">
      <w:pPr>
        <w:keepLines/>
        <w:spacing w:after="140"/>
        <w:rPr>
          <w:rFonts w:hint="eastAsia"/>
        </w:rPr>
      </w:pPr>
      <w:r>
        <w:rPr>
          <w:b/>
          <w:color w:val="9AA6B8"/>
          <w:sz w:val="15"/>
        </w:rPr>
        <w:t xml:space="preserve">PS-01.182  </w:t>
      </w:r>
      <w:r>
        <w:rPr>
          <w:b/>
          <w:color w:val="C62828"/>
          <w:sz w:val="15"/>
        </w:rPr>
        <w:t xml:space="preserve">Q5 C · ANSWER (INCORRECT)   </w:t>
      </w:r>
      <w:r>
        <w:t>It matches the first line of the email</w:t>
      </w:r>
    </w:p>
    <w:p w14:paraId="35C0E2EF" w14:textId="77777777" w:rsidR="00D233E6" w:rsidRDefault="00D30E27">
      <w:pPr>
        <w:keepLines/>
        <w:spacing w:after="140"/>
        <w:ind w:left="340"/>
        <w:rPr>
          <w:rFonts w:hint="eastAsia"/>
        </w:rPr>
      </w:pPr>
      <w:r>
        <w:rPr>
          <w:b/>
          <w:color w:val="9AA6B8"/>
          <w:sz w:val="15"/>
        </w:rPr>
        <w:t xml:space="preserve">PS-01.183  </w:t>
      </w:r>
      <w:r>
        <w:rPr>
          <w:b/>
          <w:color w:val="2F4BC4"/>
          <w:sz w:val="15"/>
        </w:rPr>
        <w:t xml:space="preserve">Q5 C · FEEDBACK   </w:t>
      </w:r>
      <w:r>
        <w:t>Duplication wastes the one line most likely to be read. Use it to carry information the body then builds on.</w:t>
      </w:r>
    </w:p>
    <w:p w14:paraId="43CEB89A" w14:textId="77777777" w:rsidR="00D233E6" w:rsidRDefault="00D30E27">
      <w:pPr>
        <w:keepLines/>
        <w:spacing w:after="140"/>
        <w:rPr>
          <w:rFonts w:hint="eastAsia"/>
        </w:rPr>
      </w:pPr>
      <w:r>
        <w:rPr>
          <w:b/>
          <w:color w:val="9AA6B8"/>
          <w:sz w:val="15"/>
        </w:rPr>
        <w:t xml:space="preserve">PS-01.184  </w:t>
      </w:r>
      <w:r>
        <w:rPr>
          <w:b/>
          <w:color w:val="C62828"/>
          <w:sz w:val="15"/>
        </w:rPr>
        <w:t xml:space="preserve">Q5 D · ANSWER (INCORRECT)   </w:t>
      </w:r>
      <w:r>
        <w:t>It marks the message as urgent</w:t>
      </w:r>
    </w:p>
    <w:p w14:paraId="6C8CB440" w14:textId="77777777" w:rsidR="00D233E6" w:rsidRDefault="00D30E27">
      <w:pPr>
        <w:keepLines/>
        <w:spacing w:after="140"/>
        <w:ind w:left="340"/>
        <w:rPr>
          <w:rFonts w:hint="eastAsia"/>
        </w:rPr>
      </w:pPr>
      <w:r>
        <w:rPr>
          <w:b/>
          <w:color w:val="9AA6B8"/>
          <w:sz w:val="15"/>
        </w:rPr>
        <w:t xml:space="preserve">PS-01.185  </w:t>
      </w:r>
      <w:r>
        <w:rPr>
          <w:b/>
          <w:color w:val="2F4BC4"/>
          <w:sz w:val="15"/>
        </w:rPr>
        <w:t xml:space="preserve">Q5 D · FEEDBACK   </w:t>
      </w:r>
      <w:r>
        <w:t>Urgency flags stop working after the second use, and they make the genuinely urgent messages invisible.</w:t>
      </w:r>
    </w:p>
    <w:p w14:paraId="6CEBDFF4" w14:textId="77777777" w:rsidR="00D233E6" w:rsidRDefault="00D30E27">
      <w:pPr>
        <w:keepLines/>
        <w:spacing w:after="140"/>
        <w:rPr>
          <w:rFonts w:hint="eastAsia"/>
        </w:rPr>
      </w:pPr>
      <w:r>
        <w:rPr>
          <w:b/>
          <w:color w:val="9AA6B8"/>
          <w:sz w:val="15"/>
        </w:rPr>
        <w:t xml:space="preserve">PS-01.186  </w:t>
      </w:r>
      <w:r>
        <w:rPr>
          <w:b/>
          <w:color w:val="2F4BC4"/>
          <w:sz w:val="15"/>
        </w:rPr>
        <w:t xml:space="preserve">Q5 · REMEMBER   </w:t>
      </w:r>
      <w:r>
        <w:t>The decision and the deadline.</w:t>
      </w:r>
    </w:p>
    <w:p w14:paraId="2FFB7247" w14:textId="77777777" w:rsidR="00D233E6" w:rsidRDefault="00D30E27">
      <w:pPr>
        <w:pStyle w:val="Heading2"/>
      </w:pPr>
      <w:bookmarkStart w:id="369" w:name="_Toc239342434"/>
      <w:r>
        <w:t>12. Recap</w:t>
      </w:r>
      <w:bookmarkEnd w:id="369"/>
    </w:p>
    <w:p w14:paraId="5C5BD127" w14:textId="77777777" w:rsidR="00D233E6" w:rsidRDefault="00D30E27">
      <w:pPr>
        <w:keepLines/>
        <w:spacing w:after="140"/>
        <w:rPr>
          <w:rFonts w:hint="eastAsia"/>
        </w:rPr>
      </w:pPr>
      <w:r>
        <w:rPr>
          <w:b/>
          <w:color w:val="9AA6B8"/>
          <w:sz w:val="15"/>
        </w:rPr>
        <w:t xml:space="preserve">PS-01.187  </w:t>
      </w:r>
      <w:r>
        <w:rPr>
          <w:b/>
          <w:color w:val="2F4BC4"/>
          <w:sz w:val="15"/>
        </w:rPr>
        <w:t xml:space="preserve">RECAP HEADING   </w:t>
      </w:r>
      <w:r>
        <w:t>Business communication on one screen</w:t>
      </w:r>
    </w:p>
    <w:p w14:paraId="4973AA52" w14:textId="77777777" w:rsidR="00D233E6" w:rsidRDefault="00D30E27">
      <w:pPr>
        <w:keepLines/>
        <w:spacing w:after="140"/>
        <w:rPr>
          <w:rFonts w:hint="eastAsia"/>
        </w:rPr>
      </w:pPr>
      <w:r>
        <w:rPr>
          <w:b/>
          <w:color w:val="9AA6B8"/>
          <w:sz w:val="15"/>
        </w:rPr>
        <w:t xml:space="preserve">PS-01.188  </w:t>
      </w:r>
      <w:r>
        <w:rPr>
          <w:b/>
          <w:color w:val="2F4BC4"/>
          <w:sz w:val="15"/>
        </w:rPr>
        <w:t xml:space="preserve">RECAP 1 · HEADING   </w:t>
      </w:r>
      <w:r>
        <w:t>Ask first, always</w:t>
      </w:r>
    </w:p>
    <w:p w14:paraId="7559EDDE" w14:textId="77777777" w:rsidR="00D233E6" w:rsidRDefault="00D30E27">
      <w:pPr>
        <w:keepLines/>
        <w:spacing w:after="140"/>
        <w:ind w:left="340"/>
        <w:rPr>
          <w:rFonts w:hint="eastAsia"/>
        </w:rPr>
      </w:pPr>
      <w:r>
        <w:rPr>
          <w:b/>
          <w:color w:val="9AA6B8"/>
          <w:sz w:val="15"/>
        </w:rPr>
        <w:t xml:space="preserve">PS-01.189  </w:t>
      </w:r>
      <w:r>
        <w:rPr>
          <w:b/>
          <w:color w:val="2F4BC4"/>
          <w:sz w:val="15"/>
        </w:rPr>
        <w:t xml:space="preserve">RECAP 1 · TEXT   </w:t>
      </w:r>
      <w:r>
        <w:t>What you need and by when, in the first sentence. Background below.</w:t>
      </w:r>
    </w:p>
    <w:p w14:paraId="160754F0" w14:textId="77777777" w:rsidR="00D233E6" w:rsidRDefault="00D30E27">
      <w:pPr>
        <w:keepLines/>
        <w:spacing w:after="140"/>
        <w:rPr>
          <w:rFonts w:hint="eastAsia"/>
        </w:rPr>
      </w:pPr>
      <w:r>
        <w:rPr>
          <w:b/>
          <w:color w:val="9AA6B8"/>
          <w:sz w:val="15"/>
        </w:rPr>
        <w:t xml:space="preserve">PS-01.190  </w:t>
      </w:r>
      <w:r>
        <w:rPr>
          <w:b/>
          <w:color w:val="2F4BC4"/>
          <w:sz w:val="15"/>
        </w:rPr>
        <w:t xml:space="preserve">RECAP 2 · HEADING   </w:t>
      </w:r>
      <w:r>
        <w:t>One message, one ask</w:t>
      </w:r>
    </w:p>
    <w:p w14:paraId="32523542" w14:textId="77777777" w:rsidR="00D233E6" w:rsidRDefault="00D30E27">
      <w:pPr>
        <w:keepLines/>
        <w:spacing w:after="140"/>
        <w:ind w:left="340"/>
        <w:rPr>
          <w:rFonts w:hint="eastAsia"/>
        </w:rPr>
      </w:pPr>
      <w:r>
        <w:rPr>
          <w:b/>
          <w:color w:val="9AA6B8"/>
          <w:sz w:val="15"/>
        </w:rPr>
        <w:t xml:space="preserve">PS-01.191  </w:t>
      </w:r>
      <w:r>
        <w:rPr>
          <w:b/>
          <w:color w:val="2F4BC4"/>
          <w:sz w:val="15"/>
        </w:rPr>
        <w:t xml:space="preserve">RECAP 2 · TEXT   </w:t>
      </w:r>
      <w:r>
        <w:t>Two questions reliably produce one answer and a week of chasing.</w:t>
      </w:r>
    </w:p>
    <w:p w14:paraId="16D1F60D" w14:textId="77777777" w:rsidR="00D233E6" w:rsidRDefault="00D30E27">
      <w:pPr>
        <w:keepLines/>
        <w:spacing w:after="140"/>
        <w:rPr>
          <w:rFonts w:hint="eastAsia"/>
        </w:rPr>
      </w:pPr>
      <w:r>
        <w:rPr>
          <w:b/>
          <w:color w:val="9AA6B8"/>
          <w:sz w:val="15"/>
        </w:rPr>
        <w:t xml:space="preserve">PS-01.192  </w:t>
      </w:r>
      <w:r>
        <w:rPr>
          <w:b/>
          <w:color w:val="2F4BC4"/>
          <w:sz w:val="15"/>
        </w:rPr>
        <w:t xml:space="preserve">RECAP 3 · HEADING   </w:t>
      </w:r>
      <w:r>
        <w:t>Say what happens if not</w:t>
      </w:r>
    </w:p>
    <w:p w14:paraId="0FD918BB" w14:textId="77777777" w:rsidR="00D233E6" w:rsidRDefault="00D30E27">
      <w:pPr>
        <w:keepLines/>
        <w:spacing w:after="140"/>
        <w:ind w:left="340"/>
        <w:rPr>
          <w:rFonts w:hint="eastAsia"/>
        </w:rPr>
      </w:pPr>
      <w:r>
        <w:rPr>
          <w:b/>
          <w:color w:val="9AA6B8"/>
          <w:sz w:val="15"/>
        </w:rPr>
        <w:t xml:space="preserve">PS-01.193  </w:t>
      </w:r>
      <w:r>
        <w:rPr>
          <w:b/>
          <w:color w:val="2F4BC4"/>
          <w:sz w:val="15"/>
        </w:rPr>
        <w:t xml:space="preserve">RECAP 3 · TEXT   </w:t>
      </w:r>
      <w:r>
        <w:t>A deadline with no consequence is read as a preference.</w:t>
      </w:r>
    </w:p>
    <w:p w14:paraId="169686C4" w14:textId="77777777" w:rsidR="00D233E6" w:rsidRDefault="00D30E27">
      <w:pPr>
        <w:keepLines/>
        <w:spacing w:after="140"/>
        <w:rPr>
          <w:rFonts w:hint="eastAsia"/>
        </w:rPr>
      </w:pPr>
      <w:r>
        <w:rPr>
          <w:b/>
          <w:color w:val="9AA6B8"/>
          <w:sz w:val="15"/>
        </w:rPr>
        <w:lastRenderedPageBreak/>
        <w:t xml:space="preserve">PS-01.194  </w:t>
      </w:r>
      <w:r>
        <w:rPr>
          <w:b/>
          <w:color w:val="2F4BC4"/>
          <w:sz w:val="15"/>
        </w:rPr>
        <w:t xml:space="preserve">RECAP 4 · HEADING   </w:t>
      </w:r>
      <w:r>
        <w:t>Subject lines carry the decision</w:t>
      </w:r>
    </w:p>
    <w:p w14:paraId="27BCD5F6" w14:textId="77777777" w:rsidR="00D233E6" w:rsidRDefault="00D30E27">
      <w:pPr>
        <w:keepLines/>
        <w:spacing w:after="140"/>
        <w:ind w:left="340"/>
        <w:rPr>
          <w:rFonts w:hint="eastAsia"/>
        </w:rPr>
      </w:pPr>
      <w:r>
        <w:rPr>
          <w:b/>
          <w:color w:val="9AA6B8"/>
          <w:sz w:val="15"/>
        </w:rPr>
        <w:t xml:space="preserve">PS-01.195  </w:t>
      </w:r>
      <w:r>
        <w:rPr>
          <w:b/>
          <w:color w:val="2F4BC4"/>
          <w:sz w:val="15"/>
        </w:rPr>
        <w:t xml:space="preserve">RECAP 4 · TEXT   </w:t>
      </w:r>
      <w:r>
        <w:t>Name the decision and the date, not the topic.</w:t>
      </w:r>
    </w:p>
    <w:p w14:paraId="12690028" w14:textId="77777777" w:rsidR="00D233E6" w:rsidRDefault="00D30E27">
      <w:pPr>
        <w:keepLines/>
        <w:spacing w:after="140"/>
        <w:rPr>
          <w:rFonts w:hint="eastAsia"/>
        </w:rPr>
      </w:pPr>
      <w:r>
        <w:rPr>
          <w:b/>
          <w:color w:val="9AA6B8"/>
          <w:sz w:val="15"/>
        </w:rPr>
        <w:t xml:space="preserve">PS-01.196  </w:t>
      </w:r>
      <w:r>
        <w:rPr>
          <w:b/>
          <w:color w:val="2F4BC4"/>
          <w:sz w:val="15"/>
        </w:rPr>
        <w:t xml:space="preserve">RECAP 5 · HEADING   </w:t>
      </w:r>
      <w:r>
        <w:t>Change channel, do not repeat</w:t>
      </w:r>
    </w:p>
    <w:p w14:paraId="6137C470" w14:textId="77777777" w:rsidR="00D233E6" w:rsidRDefault="00D30E27">
      <w:pPr>
        <w:keepLines/>
        <w:spacing w:after="140"/>
        <w:ind w:left="340"/>
        <w:rPr>
          <w:rFonts w:hint="eastAsia"/>
        </w:rPr>
      </w:pPr>
      <w:r>
        <w:rPr>
          <w:b/>
          <w:color w:val="9AA6B8"/>
          <w:sz w:val="15"/>
        </w:rPr>
        <w:t xml:space="preserve">PS-01.197  </w:t>
      </w:r>
      <w:r>
        <w:rPr>
          <w:b/>
          <w:color w:val="2F4BC4"/>
          <w:sz w:val="15"/>
        </w:rPr>
        <w:t xml:space="preserve">RECAP 5 · TEXT   </w:t>
      </w:r>
      <w:r>
        <w:t>After one missed deadline, a two-minute call beats a third email.</w:t>
      </w:r>
    </w:p>
    <w:p w14:paraId="3377E896" w14:textId="77777777" w:rsidR="00D233E6" w:rsidRDefault="00D30E27">
      <w:pPr>
        <w:keepLines/>
        <w:spacing w:after="140"/>
        <w:rPr>
          <w:rFonts w:hint="eastAsia"/>
        </w:rPr>
      </w:pPr>
      <w:r>
        <w:rPr>
          <w:b/>
          <w:color w:val="9AA6B8"/>
          <w:sz w:val="15"/>
        </w:rPr>
        <w:t xml:space="preserve">PS-01.198  </w:t>
      </w:r>
      <w:r>
        <w:rPr>
          <w:b/>
          <w:color w:val="2F4BC4"/>
          <w:sz w:val="15"/>
        </w:rPr>
        <w:t xml:space="preserve">RECAP 6 · HEADING   </w:t>
      </w:r>
      <w:r>
        <w:t>Disagreement goes on the phone</w:t>
      </w:r>
    </w:p>
    <w:p w14:paraId="1A228B8D" w14:textId="77777777" w:rsidR="00D233E6" w:rsidRDefault="00D30E27">
      <w:pPr>
        <w:keepLines/>
        <w:spacing w:after="140"/>
        <w:ind w:left="340"/>
        <w:rPr>
          <w:rFonts w:hint="eastAsia"/>
        </w:rPr>
      </w:pPr>
      <w:r>
        <w:rPr>
          <w:b/>
          <w:color w:val="9AA6B8"/>
          <w:sz w:val="15"/>
        </w:rPr>
        <w:t xml:space="preserve">PS-01.199  </w:t>
      </w:r>
      <w:r>
        <w:rPr>
          <w:b/>
          <w:color w:val="2F4BC4"/>
          <w:sz w:val="15"/>
        </w:rPr>
        <w:t xml:space="preserve">RECAP 6 · TEXT   </w:t>
      </w:r>
      <w:r>
        <w:t>Tone is unreadable in text, and both sides reread it uncharitably.</w:t>
      </w:r>
    </w:p>
    <w:p w14:paraId="3A505785" w14:textId="77777777" w:rsidR="00D233E6" w:rsidRDefault="00D30E27">
      <w:pPr>
        <w:keepLines/>
        <w:spacing w:after="140"/>
        <w:rPr>
          <w:rFonts w:hint="eastAsia"/>
        </w:rPr>
      </w:pPr>
      <w:r>
        <w:rPr>
          <w:b/>
          <w:color w:val="9AA6B8"/>
          <w:sz w:val="15"/>
        </w:rPr>
        <w:t xml:space="preserve">PS-01.200  </w:t>
      </w:r>
      <w:r>
        <w:rPr>
          <w:b/>
          <w:color w:val="1B7F4B"/>
          <w:sz w:val="15"/>
        </w:rPr>
        <w:t xml:space="preserve">ONE-LINER   </w:t>
      </w:r>
      <w:r>
        <w:t>What you need, by when, and what happens if not — in the first two sentences.</w:t>
      </w:r>
    </w:p>
    <w:p w14:paraId="373A651B" w14:textId="77777777" w:rsidR="00D233E6" w:rsidRDefault="00D30E27">
      <w:pPr>
        <w:pStyle w:val="Heading2"/>
      </w:pPr>
      <w:bookmarkStart w:id="370" w:name="_Toc239342435"/>
      <w:r>
        <w:t>13. Toolkit</w:t>
      </w:r>
      <w:bookmarkEnd w:id="370"/>
    </w:p>
    <w:p w14:paraId="564583D7" w14:textId="77777777" w:rsidR="00D233E6" w:rsidRDefault="00D30E27">
      <w:pPr>
        <w:keepLines/>
        <w:spacing w:after="140"/>
        <w:rPr>
          <w:rFonts w:hint="eastAsia"/>
        </w:rPr>
      </w:pPr>
      <w:r>
        <w:rPr>
          <w:b/>
          <w:color w:val="9AA6B8"/>
          <w:sz w:val="15"/>
        </w:rPr>
        <w:t xml:space="preserve">PS-01.201  </w:t>
      </w:r>
      <w:r>
        <w:rPr>
          <w:b/>
          <w:color w:val="2F4BC4"/>
          <w:sz w:val="15"/>
        </w:rPr>
        <w:t xml:space="preserve">TOOLKIT HEADING   </w:t>
      </w:r>
      <w:r>
        <w:t>Take these three things with you</w:t>
      </w:r>
    </w:p>
    <w:p w14:paraId="43DFB070" w14:textId="77777777" w:rsidR="00D233E6" w:rsidRDefault="00D30E27">
      <w:pPr>
        <w:keepLines/>
        <w:spacing w:after="140"/>
        <w:rPr>
          <w:rFonts w:hint="eastAsia"/>
        </w:rPr>
      </w:pPr>
      <w:r>
        <w:rPr>
          <w:b/>
          <w:color w:val="9AA6B8"/>
          <w:sz w:val="15"/>
        </w:rPr>
        <w:t xml:space="preserve">PS-01.202  </w:t>
      </w:r>
      <w:r>
        <w:rPr>
          <w:b/>
          <w:color w:val="2F4BC4"/>
          <w:sz w:val="15"/>
        </w:rPr>
        <w:t xml:space="preserve">TEMPLATE 1 · HEADING   </w:t>
      </w:r>
      <w:r>
        <w:t>The five-bracket message</w:t>
      </w:r>
    </w:p>
    <w:p w14:paraId="778090A6" w14:textId="77777777" w:rsidR="00D233E6" w:rsidRDefault="00D30E27">
      <w:pPr>
        <w:keepLines/>
        <w:spacing w:after="140"/>
        <w:ind w:left="340"/>
        <w:rPr>
          <w:rFonts w:hint="eastAsia"/>
        </w:rPr>
      </w:pPr>
      <w:r>
        <w:rPr>
          <w:b/>
          <w:color w:val="9AA6B8"/>
          <w:sz w:val="15"/>
        </w:rPr>
        <w:t xml:space="preserve">PS-01.203  </w:t>
      </w:r>
      <w:r>
        <w:rPr>
          <w:b/>
          <w:color w:val="2F4BC4"/>
          <w:sz w:val="15"/>
        </w:rPr>
        <w:t xml:space="preserve">TEMPLATE 1 · TEXT   </w:t>
      </w:r>
      <w:r>
        <w:t>Ask, deadline, consequence, options, background below.</w:t>
      </w:r>
    </w:p>
    <w:p w14:paraId="1A3A39F3" w14:textId="77777777" w:rsidR="00D233E6" w:rsidRDefault="00D30E27">
      <w:pPr>
        <w:keepLines/>
        <w:spacing w:after="140"/>
        <w:rPr>
          <w:rFonts w:hint="eastAsia"/>
        </w:rPr>
      </w:pPr>
      <w:r>
        <w:rPr>
          <w:b/>
          <w:color w:val="9AA6B8"/>
          <w:sz w:val="15"/>
        </w:rPr>
        <w:t xml:space="preserve">PS-01.204  </w:t>
      </w:r>
      <w:r>
        <w:rPr>
          <w:b/>
          <w:color w:val="2F4BC4"/>
          <w:sz w:val="15"/>
        </w:rPr>
        <w:t xml:space="preserve">TEMPLATE 2 · HEADING   </w:t>
      </w:r>
      <w:r>
        <w:t>The stated default</w:t>
      </w:r>
    </w:p>
    <w:p w14:paraId="46CDECAE" w14:textId="77777777" w:rsidR="00D233E6" w:rsidRDefault="00D30E27">
      <w:pPr>
        <w:keepLines/>
        <w:spacing w:after="140"/>
        <w:ind w:left="340"/>
        <w:rPr>
          <w:rFonts w:hint="eastAsia"/>
        </w:rPr>
      </w:pPr>
      <w:r>
        <w:rPr>
          <w:b/>
          <w:color w:val="9AA6B8"/>
          <w:sz w:val="15"/>
        </w:rPr>
        <w:t xml:space="preserve">PS-01.205  </w:t>
      </w:r>
      <w:r>
        <w:rPr>
          <w:b/>
          <w:color w:val="2F4BC4"/>
          <w:sz w:val="15"/>
        </w:rPr>
        <w:t xml:space="preserve">TEMPLATE 2 · TEXT   </w:t>
      </w:r>
      <w:r>
        <w:t>"If I do not hear by Thursday, I will proceed with A."</w:t>
      </w:r>
    </w:p>
    <w:p w14:paraId="64FD9B09" w14:textId="77777777" w:rsidR="00D233E6" w:rsidRDefault="00D30E27">
      <w:pPr>
        <w:keepLines/>
        <w:spacing w:after="140"/>
        <w:rPr>
          <w:rFonts w:hint="eastAsia"/>
        </w:rPr>
      </w:pPr>
      <w:r>
        <w:rPr>
          <w:b/>
          <w:color w:val="9AA6B8"/>
          <w:sz w:val="15"/>
        </w:rPr>
        <w:t xml:space="preserve">PS-01.206  </w:t>
      </w:r>
      <w:r>
        <w:rPr>
          <w:b/>
          <w:color w:val="2F4BC4"/>
          <w:sz w:val="15"/>
        </w:rPr>
        <w:t xml:space="preserve">TEMPLATE 3 · HEADING   </w:t>
      </w:r>
      <w:r>
        <w:t>The channel test</w:t>
      </w:r>
    </w:p>
    <w:p w14:paraId="7031A193" w14:textId="77777777" w:rsidR="00D233E6" w:rsidRDefault="00D30E27">
      <w:pPr>
        <w:keepLines/>
        <w:spacing w:after="140"/>
        <w:ind w:left="340"/>
        <w:rPr>
          <w:rFonts w:hint="eastAsia"/>
        </w:rPr>
      </w:pPr>
      <w:r>
        <w:rPr>
          <w:b/>
          <w:color w:val="9AA6B8"/>
          <w:sz w:val="15"/>
        </w:rPr>
        <w:t xml:space="preserve">PS-01.207  </w:t>
      </w:r>
      <w:r>
        <w:rPr>
          <w:b/>
          <w:color w:val="2F4BC4"/>
          <w:sz w:val="15"/>
        </w:rPr>
        <w:t xml:space="preserve">TEMPLATE 3 · TEXT   </w:t>
      </w:r>
      <w:r>
        <w:t>Record, disagreement, quick question, or a person.</w:t>
      </w:r>
    </w:p>
    <w:p w14:paraId="3B108787"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042C1B17" w14:textId="77777777" w:rsidR="00D233E6" w:rsidRDefault="00D30E27">
      <w:pPr>
        <w:keepLines/>
        <w:spacing w:after="140"/>
        <w:rPr>
          <w:rFonts w:hint="eastAsia"/>
        </w:rPr>
      </w:pPr>
      <w:r>
        <w:rPr>
          <w:b/>
          <w:color w:val="9AA6B8"/>
          <w:sz w:val="15"/>
        </w:rPr>
        <w:t xml:space="preserve">PS-01.208  </w:t>
      </w:r>
      <w:r>
        <w:rPr>
          <w:b/>
          <w:color w:val="2F4BC4"/>
          <w:sz w:val="15"/>
        </w:rPr>
        <w:t xml:space="preserve">NEXT MODULE   </w:t>
      </w:r>
      <w:r>
        <w:t>Next module: PS-02, Professional Email Writing. The mechanics — subject lines, openings, and knowing when not to send at all.</w:t>
      </w:r>
    </w:p>
    <w:p w14:paraId="2B17FB0D" w14:textId="77777777" w:rsidR="00D233E6" w:rsidRDefault="00D30E27">
      <w:pPr>
        <w:pStyle w:val="Heading2"/>
      </w:pPr>
      <w:bookmarkStart w:id="371" w:name="_Toc239342436"/>
      <w:r>
        <w:t>14. Glossary</w:t>
      </w:r>
      <w:bookmarkEnd w:id="371"/>
    </w:p>
    <w:p w14:paraId="5206F651" w14:textId="77777777" w:rsidR="00D233E6" w:rsidRDefault="00D30E27">
      <w:pPr>
        <w:keepLines/>
        <w:spacing w:after="140"/>
        <w:rPr>
          <w:rFonts w:hint="eastAsia"/>
        </w:rPr>
      </w:pPr>
      <w:r>
        <w:rPr>
          <w:b/>
          <w:color w:val="9AA6B8"/>
          <w:sz w:val="15"/>
        </w:rPr>
        <w:t xml:space="preserve">PS-01.209  </w:t>
      </w:r>
      <w:r>
        <w:rPr>
          <w:b/>
          <w:color w:val="2F4BC4"/>
          <w:sz w:val="15"/>
        </w:rPr>
        <w:t xml:space="preserve">ASK   </w:t>
      </w:r>
      <w:r>
        <w:t>The one thing you need the reader to do. It belongs in the first sentence.</w:t>
      </w:r>
    </w:p>
    <w:p w14:paraId="70245E09" w14:textId="77777777" w:rsidR="00D233E6" w:rsidRDefault="00D30E27">
      <w:pPr>
        <w:keepLines/>
        <w:spacing w:after="140"/>
        <w:rPr>
          <w:rFonts w:hint="eastAsia"/>
        </w:rPr>
      </w:pPr>
      <w:r>
        <w:rPr>
          <w:b/>
          <w:color w:val="9AA6B8"/>
          <w:sz w:val="15"/>
        </w:rPr>
        <w:t xml:space="preserve">PS-01.210  </w:t>
      </w:r>
      <w:r>
        <w:rPr>
          <w:b/>
          <w:color w:val="2F4BC4"/>
          <w:sz w:val="15"/>
        </w:rPr>
        <w:t xml:space="preserve">STATED DEFAULT   </w:t>
      </w:r>
      <w:r>
        <w:t>What you will do if nobody replies. It turns silence into a decision.</w:t>
      </w:r>
    </w:p>
    <w:p w14:paraId="3E386C97" w14:textId="77777777" w:rsidR="00D233E6" w:rsidRDefault="00D30E27">
      <w:pPr>
        <w:keepLines/>
        <w:spacing w:after="140"/>
        <w:rPr>
          <w:rFonts w:hint="eastAsia"/>
        </w:rPr>
      </w:pPr>
      <w:r>
        <w:rPr>
          <w:b/>
          <w:color w:val="9AA6B8"/>
          <w:sz w:val="15"/>
        </w:rPr>
        <w:t xml:space="preserve">PS-01.211  </w:t>
      </w:r>
      <w:r>
        <w:rPr>
          <w:b/>
          <w:color w:val="2F4BC4"/>
          <w:sz w:val="15"/>
        </w:rPr>
        <w:t xml:space="preserve">CHANNEL   </w:t>
      </w:r>
      <w:r>
        <w:t>Email, call, chat or in person. Choosing deliberately prevents most communication problems.</w:t>
      </w:r>
    </w:p>
    <w:p w14:paraId="15AAB74C" w14:textId="77777777" w:rsidR="00D233E6" w:rsidRDefault="00D30E27">
      <w:pPr>
        <w:keepLines/>
        <w:spacing w:after="140"/>
        <w:rPr>
          <w:rFonts w:hint="eastAsia"/>
        </w:rPr>
      </w:pPr>
      <w:r>
        <w:rPr>
          <w:b/>
          <w:color w:val="9AA6B8"/>
          <w:sz w:val="15"/>
        </w:rPr>
        <w:t xml:space="preserve">PS-01.212  </w:t>
      </w:r>
      <w:r>
        <w:rPr>
          <w:b/>
          <w:color w:val="2F4BC4"/>
          <w:sz w:val="15"/>
        </w:rPr>
        <w:t xml:space="preserve">ESCALATION   </w:t>
      </w:r>
      <w:r>
        <w:t>Moving a stalled request to a call, then to a manager, factually and without complaint.</w:t>
      </w:r>
    </w:p>
    <w:p w14:paraId="51469B4D" w14:textId="77777777" w:rsidR="00D233E6" w:rsidRDefault="00D30E27">
      <w:pPr>
        <w:keepLines/>
        <w:spacing w:after="140"/>
        <w:rPr>
          <w:rFonts w:hint="eastAsia"/>
        </w:rPr>
      </w:pPr>
      <w:r>
        <w:rPr>
          <w:b/>
          <w:color w:val="9AA6B8"/>
          <w:sz w:val="15"/>
        </w:rPr>
        <w:t xml:space="preserve">PS-01.213  </w:t>
      </w:r>
      <w:r>
        <w:rPr>
          <w:b/>
          <w:color w:val="2F4BC4"/>
          <w:sz w:val="15"/>
        </w:rPr>
        <w:t xml:space="preserve">FRONT-LOADING   </w:t>
      </w:r>
      <w:r>
        <w:t>Putting the conclusion and the request before the reasoning.</w:t>
      </w:r>
    </w:p>
    <w:p w14:paraId="1CC0B7C2" w14:textId="77777777" w:rsidR="00D233E6" w:rsidRDefault="00D30E27">
      <w:pPr>
        <w:keepLines/>
        <w:spacing w:after="140"/>
        <w:rPr>
          <w:rFonts w:hint="eastAsia"/>
        </w:rPr>
      </w:pPr>
      <w:r>
        <w:rPr>
          <w:b/>
          <w:color w:val="9AA6B8"/>
          <w:sz w:val="15"/>
        </w:rPr>
        <w:t xml:space="preserve">PS-01.214  </w:t>
      </w:r>
      <w:r>
        <w:rPr>
          <w:b/>
          <w:color w:val="2F4BC4"/>
          <w:sz w:val="15"/>
        </w:rPr>
        <w:t xml:space="preserve">BACKGROUND   </w:t>
      </w:r>
      <w:r>
        <w:t>Context for the few readers who want it. Always below the ask.</w:t>
      </w:r>
    </w:p>
    <w:p w14:paraId="28565EB3" w14:textId="77777777" w:rsidR="00D233E6" w:rsidRDefault="00D30E27">
      <w:pPr>
        <w:rPr>
          <w:rFonts w:hint="eastAsia"/>
        </w:rPr>
      </w:pPr>
      <w:r>
        <w:br w:type="page"/>
      </w:r>
    </w:p>
    <w:p w14:paraId="147BCEF9" w14:textId="77777777" w:rsidR="00D233E6" w:rsidRDefault="00D30E27">
      <w:pPr>
        <w:pStyle w:val="Heading1"/>
      </w:pPr>
      <w:bookmarkStart w:id="372" w:name="_Toc239342437"/>
      <w:r>
        <w:rPr>
          <w:color w:val="8A5A00"/>
        </w:rPr>
        <w:lastRenderedPageBreak/>
        <w:t>PS-02 — Professional Email Writing</w:t>
      </w:r>
      <w:bookmarkEnd w:id="372"/>
    </w:p>
    <w:p w14:paraId="6CBFE70B" w14:textId="77777777" w:rsidR="00D233E6" w:rsidRDefault="00D30E27">
      <w:pPr>
        <w:rPr>
          <w:rFonts w:hint="eastAsia"/>
        </w:rPr>
      </w:pPr>
      <w:r>
        <w:rPr>
          <w:color w:val="5B6779"/>
          <w:sz w:val="18"/>
        </w:rPr>
        <w:t>Module 25 of 39 · Professional Skills · 17 minutes · New joiners + staff</w:t>
      </w:r>
    </w:p>
    <w:tbl>
      <w:tblPr>
        <w:tblStyle w:val="TableGrid"/>
        <w:tblW w:w="0" w:type="auto"/>
        <w:tblLook w:val="04A0" w:firstRow="1" w:lastRow="0" w:firstColumn="1" w:lastColumn="0" w:noHBand="0" w:noVBand="1"/>
      </w:tblPr>
      <w:tblGrid>
        <w:gridCol w:w="2608"/>
        <w:gridCol w:w="6123"/>
      </w:tblGrid>
      <w:tr w:rsidR="00D233E6" w14:paraId="6D59E89F" w14:textId="77777777">
        <w:tc>
          <w:tcPr>
            <w:tcW w:w="2608" w:type="dxa"/>
          </w:tcPr>
          <w:p w14:paraId="190F80DE" w14:textId="77777777" w:rsidR="00D233E6" w:rsidRDefault="00D30E27">
            <w:pPr>
              <w:spacing w:after="40"/>
              <w:rPr>
                <w:rFonts w:hint="eastAsia"/>
              </w:rPr>
            </w:pPr>
            <w:r>
              <w:rPr>
                <w:b/>
                <w:color w:val="5B6779"/>
                <w:sz w:val="18"/>
              </w:rPr>
              <w:t>Where it appears</w:t>
            </w:r>
          </w:p>
        </w:tc>
        <w:tc>
          <w:tcPr>
            <w:tcW w:w="6123" w:type="dxa"/>
          </w:tcPr>
          <w:p w14:paraId="02CF7F79" w14:textId="77777777" w:rsidR="00D233E6" w:rsidRDefault="00D30E27">
            <w:pPr>
              <w:spacing w:after="40"/>
              <w:rPr>
                <w:rFonts w:hint="eastAsia"/>
              </w:rPr>
            </w:pPr>
            <w:r>
              <w:rPr>
                <w:b/>
                <w:color w:val="5B6779"/>
                <w:sz w:val="18"/>
              </w:rPr>
              <w:t>Reference</w:t>
            </w:r>
          </w:p>
        </w:tc>
      </w:tr>
      <w:tr w:rsidR="00D233E6" w14:paraId="060F2B49" w14:textId="77777777">
        <w:tc>
          <w:tcPr>
            <w:tcW w:w="2608" w:type="dxa"/>
          </w:tcPr>
          <w:p w14:paraId="2D3E074A" w14:textId="77777777" w:rsidR="00D233E6" w:rsidRDefault="00D30E27">
            <w:pPr>
              <w:spacing w:after="40"/>
              <w:rPr>
                <w:rFonts w:hint="eastAsia"/>
              </w:rPr>
            </w:pPr>
            <w:r>
              <w:rPr>
                <w:sz w:val="18"/>
              </w:rPr>
              <w:t>PowerPoint deck</w:t>
            </w:r>
          </w:p>
        </w:tc>
        <w:tc>
          <w:tcPr>
            <w:tcW w:w="6123" w:type="dxa"/>
          </w:tcPr>
          <w:p w14:paraId="3FAA5F19" w14:textId="77777777" w:rsidR="00D233E6" w:rsidRDefault="00D30E27">
            <w:pPr>
              <w:spacing w:after="40"/>
              <w:rPr>
                <w:rFonts w:hint="eastAsia"/>
              </w:rPr>
            </w:pPr>
            <w:r>
              <w:rPr>
                <w:sz w:val="18"/>
              </w:rPr>
              <w:t>output/04-02-professional-email-writing.pptx</w:t>
            </w:r>
          </w:p>
        </w:tc>
      </w:tr>
      <w:tr w:rsidR="00D233E6" w14:paraId="79E960C6" w14:textId="77777777">
        <w:tc>
          <w:tcPr>
            <w:tcW w:w="2608" w:type="dxa"/>
          </w:tcPr>
          <w:p w14:paraId="0EFC43E6" w14:textId="77777777" w:rsidR="00D233E6" w:rsidRDefault="00D30E27">
            <w:pPr>
              <w:spacing w:after="40"/>
              <w:rPr>
                <w:rFonts w:hint="eastAsia"/>
              </w:rPr>
            </w:pPr>
            <w:r>
              <w:rPr>
                <w:sz w:val="18"/>
              </w:rPr>
              <w:t>Web page</w:t>
            </w:r>
          </w:p>
        </w:tc>
        <w:tc>
          <w:tcPr>
            <w:tcW w:w="6123" w:type="dxa"/>
          </w:tcPr>
          <w:p w14:paraId="7EC580C1" w14:textId="77777777" w:rsidR="00D233E6" w:rsidRDefault="00D30E27">
            <w:pPr>
              <w:spacing w:after="40"/>
              <w:rPr>
                <w:rFonts w:hint="eastAsia"/>
              </w:rPr>
            </w:pPr>
            <w:r>
              <w:rPr>
                <w:sz w:val="18"/>
              </w:rPr>
              <w:t>site/modules/ps02.html</w:t>
            </w:r>
          </w:p>
        </w:tc>
      </w:tr>
      <w:tr w:rsidR="00D233E6" w14:paraId="197FABB8" w14:textId="77777777">
        <w:tc>
          <w:tcPr>
            <w:tcW w:w="2608" w:type="dxa"/>
          </w:tcPr>
          <w:p w14:paraId="09328518" w14:textId="77777777" w:rsidR="00D233E6" w:rsidRDefault="00D30E27">
            <w:pPr>
              <w:spacing w:after="40"/>
              <w:rPr>
                <w:rFonts w:hint="eastAsia"/>
              </w:rPr>
            </w:pPr>
            <w:r>
              <w:rPr>
                <w:sz w:val="18"/>
              </w:rPr>
              <w:t>Live page</w:t>
            </w:r>
          </w:p>
        </w:tc>
        <w:tc>
          <w:tcPr>
            <w:tcW w:w="6123" w:type="dxa"/>
          </w:tcPr>
          <w:p w14:paraId="72289241" w14:textId="77777777" w:rsidR="00D233E6" w:rsidRDefault="00D30E27">
            <w:pPr>
              <w:spacing w:after="40"/>
              <w:rPr>
                <w:rFonts w:hint="eastAsia"/>
              </w:rPr>
            </w:pPr>
            <w:r>
              <w:rPr>
                <w:sz w:val="18"/>
              </w:rPr>
              <w:t>https://dhrubojyoti-1xl.github.io/inducto-learning-library/modules/ps02.html</w:t>
            </w:r>
          </w:p>
        </w:tc>
      </w:tr>
      <w:tr w:rsidR="00D233E6" w14:paraId="5240EEA5" w14:textId="77777777">
        <w:tc>
          <w:tcPr>
            <w:tcW w:w="2608" w:type="dxa"/>
          </w:tcPr>
          <w:p w14:paraId="51EB7F18" w14:textId="77777777" w:rsidR="00D233E6" w:rsidRDefault="00D30E27">
            <w:pPr>
              <w:spacing w:after="40"/>
              <w:rPr>
                <w:rFonts w:hint="eastAsia"/>
              </w:rPr>
            </w:pPr>
            <w:r>
              <w:rPr>
                <w:sz w:val="18"/>
              </w:rPr>
              <w:t>Source of this text</w:t>
            </w:r>
          </w:p>
        </w:tc>
        <w:tc>
          <w:tcPr>
            <w:tcW w:w="6123" w:type="dxa"/>
          </w:tcPr>
          <w:p w14:paraId="52779FF9" w14:textId="77777777" w:rsidR="00D233E6" w:rsidRDefault="00D30E27">
            <w:pPr>
              <w:spacing w:after="40"/>
              <w:rPr>
                <w:rFonts w:hint="eastAsia"/>
              </w:rPr>
            </w:pPr>
            <w:r>
              <w:rPr>
                <w:sz w:val="18"/>
              </w:rPr>
              <w:t>content/…/m25_professional_email.py</w:t>
            </w:r>
          </w:p>
        </w:tc>
      </w:tr>
    </w:tbl>
    <w:p w14:paraId="20100BF5" w14:textId="77777777" w:rsidR="00D233E6" w:rsidRDefault="00D233E6">
      <w:pPr>
        <w:spacing w:after="80"/>
        <w:rPr>
          <w:rFonts w:hint="eastAsia"/>
        </w:rPr>
      </w:pPr>
    </w:p>
    <w:p w14:paraId="22A76B94" w14:textId="77777777" w:rsidR="00D233E6" w:rsidRDefault="00D30E27">
      <w:pPr>
        <w:pStyle w:val="Heading2"/>
      </w:pPr>
      <w:bookmarkStart w:id="373" w:name="_Toc239342438"/>
      <w:r>
        <w:t>1. Cover</w:t>
      </w:r>
      <w:bookmarkEnd w:id="373"/>
    </w:p>
    <w:p w14:paraId="0BD6E1BD" w14:textId="77777777" w:rsidR="00D233E6" w:rsidRDefault="00D30E27">
      <w:pPr>
        <w:keepLines/>
        <w:spacing w:after="140"/>
        <w:rPr>
          <w:rFonts w:hint="eastAsia"/>
        </w:rPr>
      </w:pPr>
      <w:r>
        <w:rPr>
          <w:b/>
          <w:color w:val="9AA6B8"/>
          <w:sz w:val="15"/>
        </w:rPr>
        <w:t xml:space="preserve">PS-02.001  </w:t>
      </w:r>
      <w:r>
        <w:rPr>
          <w:b/>
          <w:color w:val="2F4BC4"/>
          <w:sz w:val="15"/>
        </w:rPr>
        <w:t xml:space="preserve">MODULE TITLE   </w:t>
      </w:r>
      <w:r>
        <w:t>Professional Email Writing</w:t>
      </w:r>
    </w:p>
    <w:p w14:paraId="4D9EC263" w14:textId="77777777" w:rsidR="00D233E6" w:rsidRDefault="00D30E27">
      <w:pPr>
        <w:keepLines/>
        <w:spacing w:after="140"/>
        <w:rPr>
          <w:rFonts w:hint="eastAsia"/>
        </w:rPr>
      </w:pPr>
      <w:r>
        <w:rPr>
          <w:b/>
          <w:color w:val="9AA6B8"/>
          <w:sz w:val="15"/>
        </w:rPr>
        <w:t xml:space="preserve">PS-02.002  </w:t>
      </w:r>
      <w:r>
        <w:rPr>
          <w:b/>
          <w:color w:val="2F4BC4"/>
          <w:sz w:val="15"/>
        </w:rPr>
        <w:t xml:space="preserve">SUBTITLE   </w:t>
      </w:r>
      <w:r>
        <w:t>The mechanics — subject lines, openings, tone, and knowing when not to send at all.</w:t>
      </w:r>
    </w:p>
    <w:p w14:paraId="5E9428AE" w14:textId="77777777" w:rsidR="00D233E6" w:rsidRDefault="00D30E27">
      <w:pPr>
        <w:pStyle w:val="Heading2"/>
      </w:pPr>
      <w:bookmarkStart w:id="374" w:name="_Toc239342439"/>
      <w:r>
        <w:t>2. Why this matters</w:t>
      </w:r>
      <w:bookmarkEnd w:id="374"/>
    </w:p>
    <w:p w14:paraId="74E97772" w14:textId="77777777" w:rsidR="00D233E6" w:rsidRDefault="00D30E27">
      <w:pPr>
        <w:keepLines/>
        <w:spacing w:after="140"/>
        <w:rPr>
          <w:rFonts w:hint="eastAsia"/>
        </w:rPr>
      </w:pPr>
      <w:r>
        <w:rPr>
          <w:b/>
          <w:color w:val="9AA6B8"/>
          <w:sz w:val="15"/>
        </w:rPr>
        <w:t xml:space="preserve">PS-02.003  </w:t>
      </w:r>
      <w:r>
        <w:rPr>
          <w:b/>
          <w:color w:val="2F4BC4"/>
          <w:sz w:val="15"/>
        </w:rPr>
        <w:t xml:space="preserve">HEADING   </w:t>
      </w:r>
      <w:r>
        <w:t>Pooja's email starts a fight</w:t>
      </w:r>
    </w:p>
    <w:p w14:paraId="3B984142" w14:textId="77777777" w:rsidR="00D233E6" w:rsidRDefault="00D30E27">
      <w:pPr>
        <w:keepLines/>
        <w:spacing w:after="140"/>
        <w:rPr>
          <w:rFonts w:hint="eastAsia"/>
        </w:rPr>
      </w:pPr>
      <w:r>
        <w:rPr>
          <w:b/>
          <w:color w:val="9AA6B8"/>
          <w:sz w:val="15"/>
        </w:rPr>
        <w:t xml:space="preserve">PS-02.004  </w:t>
      </w:r>
      <w:r>
        <w:rPr>
          <w:b/>
          <w:color w:val="2F4BC4"/>
          <w:sz w:val="15"/>
        </w:rPr>
        <w:t xml:space="preserve">STORY   </w:t>
      </w:r>
      <w:r>
        <w:t>Pooja handles customer service in Kochi. She writes "As per my previous email, kindly do the needful urgently." She means it neutrally. The customer reads it as sarcasm and escalates to her director.</w:t>
      </w:r>
    </w:p>
    <w:p w14:paraId="5B0C49BB" w14:textId="77777777" w:rsidR="00D233E6" w:rsidRDefault="00D30E27">
      <w:pPr>
        <w:keepLines/>
        <w:spacing w:after="140"/>
        <w:rPr>
          <w:rFonts w:hint="eastAsia"/>
        </w:rPr>
      </w:pPr>
      <w:r>
        <w:rPr>
          <w:b/>
          <w:color w:val="9AA6B8"/>
          <w:sz w:val="15"/>
        </w:rPr>
        <w:t xml:space="preserve">PS-02.005  </w:t>
      </w:r>
      <w:r>
        <w:rPr>
          <w:b/>
          <w:color w:val="C62828"/>
          <w:sz w:val="15"/>
        </w:rPr>
        <w:t xml:space="preserve">THE COST   </w:t>
      </w:r>
      <w:r>
        <w:t>A routine query turned into a complaint about her.</w:t>
      </w:r>
    </w:p>
    <w:p w14:paraId="01757317" w14:textId="77777777" w:rsidR="00D233E6" w:rsidRDefault="00D30E27">
      <w:pPr>
        <w:keepLines/>
        <w:spacing w:after="140"/>
        <w:rPr>
          <w:rFonts w:hint="eastAsia"/>
        </w:rPr>
      </w:pPr>
      <w:r>
        <w:rPr>
          <w:b/>
          <w:color w:val="9AA6B8"/>
          <w:sz w:val="15"/>
        </w:rPr>
        <w:t xml:space="preserve">PS-02.006  </w:t>
      </w:r>
      <w:r>
        <w:rPr>
          <w:b/>
          <w:color w:val="1B7F4B"/>
          <w:sz w:val="15"/>
        </w:rPr>
        <w:t xml:space="preserve">WHAT CHANGES   </w:t>
      </w:r>
      <w:r>
        <w:t>Four phrases to retire, and one structure that never reads badly.</w:t>
      </w:r>
    </w:p>
    <w:p w14:paraId="11CCD8E7" w14:textId="77777777" w:rsidR="00D233E6" w:rsidRDefault="00D30E27">
      <w:pPr>
        <w:pStyle w:val="Heading2"/>
      </w:pPr>
      <w:bookmarkStart w:id="375" w:name="_Toc239342440"/>
      <w:r>
        <w:t>3. What you'll be able to do</w:t>
      </w:r>
      <w:bookmarkEnd w:id="375"/>
    </w:p>
    <w:p w14:paraId="7AA9DB73" w14:textId="77777777" w:rsidR="00D233E6" w:rsidRDefault="00D30E27">
      <w:pPr>
        <w:keepLines/>
        <w:spacing w:after="140"/>
        <w:rPr>
          <w:rFonts w:hint="eastAsia"/>
        </w:rPr>
      </w:pPr>
      <w:r>
        <w:rPr>
          <w:b/>
          <w:color w:val="9AA6B8"/>
          <w:sz w:val="15"/>
        </w:rPr>
        <w:t xml:space="preserve">PS-02.007  </w:t>
      </w:r>
      <w:r>
        <w:rPr>
          <w:b/>
          <w:color w:val="2F4BC4"/>
          <w:sz w:val="15"/>
        </w:rPr>
        <w:t xml:space="preserve">OUTCOME 1   </w:t>
      </w:r>
      <w:r>
        <w:t>Write an opening line that is not throat-clearing</w:t>
      </w:r>
    </w:p>
    <w:p w14:paraId="6154C5B2" w14:textId="77777777" w:rsidR="00D233E6" w:rsidRDefault="00D30E27">
      <w:pPr>
        <w:keepLines/>
        <w:spacing w:after="140"/>
        <w:rPr>
          <w:rFonts w:hint="eastAsia"/>
        </w:rPr>
      </w:pPr>
      <w:r>
        <w:rPr>
          <w:b/>
          <w:color w:val="9AA6B8"/>
          <w:sz w:val="15"/>
        </w:rPr>
        <w:t xml:space="preserve">PS-02.008  </w:t>
      </w:r>
      <w:r>
        <w:rPr>
          <w:b/>
          <w:color w:val="2F4BC4"/>
          <w:sz w:val="15"/>
        </w:rPr>
        <w:t xml:space="preserve">OUTCOME 2   </w:t>
      </w:r>
      <w:r>
        <w:t>Retire four phrases that read worse than you intend</w:t>
      </w:r>
    </w:p>
    <w:p w14:paraId="0C312A17" w14:textId="77777777" w:rsidR="00D233E6" w:rsidRDefault="00D30E27">
      <w:pPr>
        <w:keepLines/>
        <w:spacing w:after="140"/>
        <w:rPr>
          <w:rFonts w:hint="eastAsia"/>
        </w:rPr>
      </w:pPr>
      <w:r>
        <w:rPr>
          <w:b/>
          <w:color w:val="9AA6B8"/>
          <w:sz w:val="15"/>
        </w:rPr>
        <w:t xml:space="preserve">PS-02.009  </w:t>
      </w:r>
      <w:r>
        <w:rPr>
          <w:b/>
          <w:color w:val="2F4BC4"/>
          <w:sz w:val="15"/>
        </w:rPr>
        <w:t xml:space="preserve">OUTCOME 3   </w:t>
      </w:r>
      <w:r>
        <w:t>Keep tone neutral when you are annoyed</w:t>
      </w:r>
    </w:p>
    <w:p w14:paraId="55286176" w14:textId="77777777" w:rsidR="00D233E6" w:rsidRDefault="00D30E27">
      <w:pPr>
        <w:keepLines/>
        <w:spacing w:after="140"/>
        <w:rPr>
          <w:rFonts w:hint="eastAsia"/>
        </w:rPr>
      </w:pPr>
      <w:r>
        <w:rPr>
          <w:b/>
          <w:color w:val="9AA6B8"/>
          <w:sz w:val="15"/>
        </w:rPr>
        <w:t xml:space="preserve">PS-02.010  </w:t>
      </w:r>
      <w:r>
        <w:rPr>
          <w:b/>
          <w:color w:val="2F4BC4"/>
          <w:sz w:val="15"/>
        </w:rPr>
        <w:t xml:space="preserve">OUTCOME 4   </w:t>
      </w:r>
      <w:r>
        <w:t>Know the three times you should not send at all</w:t>
      </w:r>
    </w:p>
    <w:p w14:paraId="092FD30C" w14:textId="77777777" w:rsidR="00D233E6" w:rsidRDefault="00D30E27">
      <w:pPr>
        <w:keepLines/>
        <w:spacing w:after="140"/>
        <w:rPr>
          <w:rFonts w:hint="eastAsia"/>
        </w:rPr>
      </w:pPr>
      <w:r>
        <w:rPr>
          <w:b/>
          <w:color w:val="9AA6B8"/>
          <w:sz w:val="15"/>
        </w:rPr>
        <w:t xml:space="preserve">PS-02.011  </w:t>
      </w:r>
      <w:r>
        <w:rPr>
          <w:b/>
          <w:color w:val="2F4BC4"/>
          <w:sz w:val="15"/>
        </w:rPr>
        <w:t xml:space="preserve">OUTCOME 5   </w:t>
      </w:r>
      <w:r>
        <w:t>Run a ten-second check before every external email</w:t>
      </w:r>
    </w:p>
    <w:p w14:paraId="0AC02B69" w14:textId="77777777" w:rsidR="00D233E6" w:rsidRDefault="00D30E27">
      <w:pPr>
        <w:pStyle w:val="Heading2"/>
      </w:pPr>
      <w:bookmarkStart w:id="376" w:name="_Toc239342441"/>
      <w:r>
        <w:t>4. The opening line</w:t>
      </w:r>
      <w:bookmarkEnd w:id="376"/>
    </w:p>
    <w:p w14:paraId="094E0987" w14:textId="77777777" w:rsidR="00D233E6" w:rsidRDefault="00D30E27">
      <w:pPr>
        <w:keepLines/>
        <w:spacing w:after="140"/>
        <w:rPr>
          <w:rFonts w:hint="eastAsia"/>
        </w:rPr>
      </w:pPr>
      <w:r>
        <w:rPr>
          <w:b/>
          <w:color w:val="9AA6B8"/>
          <w:sz w:val="15"/>
        </w:rPr>
        <w:t xml:space="preserve">PS-02.012  </w:t>
      </w:r>
      <w:r>
        <w:rPr>
          <w:b/>
          <w:color w:val="2F4BC4"/>
          <w:sz w:val="15"/>
        </w:rPr>
        <w:t xml:space="preserve">SECTION SUBTITLE   </w:t>
      </w:r>
      <w:r>
        <w:t>Delete the first sentence</w:t>
      </w:r>
    </w:p>
    <w:p w14:paraId="11D0443B" w14:textId="77777777" w:rsidR="00D233E6" w:rsidRDefault="00D30E27">
      <w:pPr>
        <w:pStyle w:val="Heading3"/>
      </w:pPr>
      <w:r>
        <w:t>Delete the first sentence</w:t>
      </w:r>
    </w:p>
    <w:p w14:paraId="7DD64A25" w14:textId="77777777" w:rsidR="00D233E6" w:rsidRDefault="00D30E27">
      <w:pPr>
        <w:keepLines/>
        <w:spacing w:after="140"/>
        <w:rPr>
          <w:rFonts w:hint="eastAsia"/>
        </w:rPr>
      </w:pPr>
      <w:r>
        <w:rPr>
          <w:b/>
          <w:color w:val="9AA6B8"/>
          <w:sz w:val="15"/>
        </w:rPr>
        <w:t xml:space="preserve">PS-02.013  </w:t>
      </w:r>
      <w:r>
        <w:rPr>
          <w:b/>
          <w:color w:val="2F4BC4"/>
          <w:sz w:val="15"/>
        </w:rPr>
        <w:t xml:space="preserve">LEAD   </w:t>
      </w:r>
      <w:r>
        <w:t>The first sentence of most work emails carries no information. Try deleting it and see if anything is lost.</w:t>
      </w:r>
    </w:p>
    <w:p w14:paraId="20E76EEB" w14:textId="77777777" w:rsidR="00D233E6" w:rsidRDefault="00D30E27">
      <w:pPr>
        <w:keepLines/>
        <w:spacing w:after="140"/>
        <w:rPr>
          <w:rFonts w:hint="eastAsia"/>
        </w:rPr>
      </w:pPr>
      <w:r>
        <w:rPr>
          <w:b/>
          <w:color w:val="9AA6B8"/>
          <w:sz w:val="15"/>
        </w:rPr>
        <w:t xml:space="preserve">PS-02.014  </w:t>
      </w:r>
      <w:r>
        <w:rPr>
          <w:b/>
          <w:color w:val="C62828"/>
          <w:sz w:val="15"/>
        </w:rPr>
        <w:t xml:space="preserve">BEFORE · TAG   </w:t>
      </w:r>
      <w:r>
        <w:t>Throat-clearing</w:t>
      </w:r>
    </w:p>
    <w:p w14:paraId="6997026A" w14:textId="77777777" w:rsidR="00D233E6" w:rsidRDefault="00D30E27">
      <w:pPr>
        <w:keepLines/>
        <w:spacing w:after="140"/>
        <w:ind w:left="340"/>
        <w:rPr>
          <w:rFonts w:hint="eastAsia"/>
        </w:rPr>
      </w:pPr>
      <w:r>
        <w:rPr>
          <w:b/>
          <w:color w:val="9AA6B8"/>
          <w:sz w:val="15"/>
        </w:rPr>
        <w:t xml:space="preserve">PS-02.015  </w:t>
      </w:r>
      <w:r>
        <w:rPr>
          <w:b/>
          <w:color w:val="C62828"/>
          <w:sz w:val="15"/>
        </w:rPr>
        <w:t xml:space="preserve">BEFORE · POINT 1   </w:t>
      </w:r>
      <w:r>
        <w:t>"I hope this email finds you well."</w:t>
      </w:r>
    </w:p>
    <w:p w14:paraId="61447C90" w14:textId="77777777" w:rsidR="00D233E6" w:rsidRDefault="00D30E27">
      <w:pPr>
        <w:keepLines/>
        <w:spacing w:after="140"/>
        <w:ind w:left="340"/>
        <w:rPr>
          <w:rFonts w:hint="eastAsia"/>
        </w:rPr>
      </w:pPr>
      <w:r>
        <w:rPr>
          <w:b/>
          <w:color w:val="9AA6B8"/>
          <w:sz w:val="15"/>
        </w:rPr>
        <w:lastRenderedPageBreak/>
        <w:t xml:space="preserve">PS-02.016  </w:t>
      </w:r>
      <w:r>
        <w:rPr>
          <w:b/>
          <w:color w:val="C62828"/>
          <w:sz w:val="15"/>
        </w:rPr>
        <w:t xml:space="preserve">BEFORE · POINT 2   </w:t>
      </w:r>
      <w:r>
        <w:t>"I am writing to you regarding the below matter."</w:t>
      </w:r>
    </w:p>
    <w:p w14:paraId="1B6B9B46" w14:textId="77777777" w:rsidR="00D233E6" w:rsidRDefault="00D30E27">
      <w:pPr>
        <w:keepLines/>
        <w:spacing w:after="140"/>
        <w:ind w:left="340"/>
        <w:rPr>
          <w:rFonts w:hint="eastAsia"/>
        </w:rPr>
      </w:pPr>
      <w:r>
        <w:rPr>
          <w:b/>
          <w:color w:val="9AA6B8"/>
          <w:sz w:val="15"/>
        </w:rPr>
        <w:t xml:space="preserve">PS-02.017  </w:t>
      </w:r>
      <w:r>
        <w:rPr>
          <w:b/>
          <w:color w:val="C62828"/>
          <w:sz w:val="15"/>
        </w:rPr>
        <w:t xml:space="preserve">BEFORE · POINT 3   </w:t>
      </w:r>
      <w:r>
        <w:t>"Further to our earlier correspondence on this subject..."</w:t>
      </w:r>
    </w:p>
    <w:p w14:paraId="0A3082AE" w14:textId="77777777" w:rsidR="00D233E6" w:rsidRDefault="00D30E27">
      <w:pPr>
        <w:keepLines/>
        <w:spacing w:after="140"/>
        <w:rPr>
          <w:rFonts w:hint="eastAsia"/>
        </w:rPr>
      </w:pPr>
      <w:r>
        <w:rPr>
          <w:b/>
          <w:color w:val="9AA6B8"/>
          <w:sz w:val="15"/>
        </w:rPr>
        <w:t xml:space="preserve">PS-02.018  </w:t>
      </w:r>
      <w:r>
        <w:rPr>
          <w:b/>
          <w:color w:val="1B7F4B"/>
          <w:sz w:val="15"/>
        </w:rPr>
        <w:t xml:space="preserve">AFTER · TAG   </w:t>
      </w:r>
      <w:r>
        <w:t>Straight in</w:t>
      </w:r>
    </w:p>
    <w:p w14:paraId="0212142C" w14:textId="77777777" w:rsidR="00D233E6" w:rsidRDefault="00D30E27">
      <w:pPr>
        <w:keepLines/>
        <w:spacing w:after="140"/>
        <w:ind w:left="340"/>
        <w:rPr>
          <w:rFonts w:hint="eastAsia"/>
        </w:rPr>
      </w:pPr>
      <w:r>
        <w:rPr>
          <w:b/>
          <w:color w:val="9AA6B8"/>
          <w:sz w:val="15"/>
        </w:rPr>
        <w:t xml:space="preserve">PS-02.019  </w:t>
      </w:r>
      <w:r>
        <w:rPr>
          <w:b/>
          <w:color w:val="1B7F4B"/>
          <w:sz w:val="15"/>
        </w:rPr>
        <w:t xml:space="preserve">AFTER · POINT 1   </w:t>
      </w:r>
      <w:r>
        <w:t>"Your order 4471 will now arrive on 15 March."</w:t>
      </w:r>
    </w:p>
    <w:p w14:paraId="0A9C8FFD" w14:textId="77777777" w:rsidR="00D233E6" w:rsidRDefault="00D30E27">
      <w:pPr>
        <w:keepLines/>
        <w:spacing w:after="140"/>
        <w:ind w:left="340"/>
        <w:rPr>
          <w:rFonts w:hint="eastAsia"/>
        </w:rPr>
      </w:pPr>
      <w:r>
        <w:rPr>
          <w:b/>
          <w:color w:val="9AA6B8"/>
          <w:sz w:val="15"/>
        </w:rPr>
        <w:t xml:space="preserve">PS-02.020  </w:t>
      </w:r>
      <w:r>
        <w:rPr>
          <w:b/>
          <w:color w:val="1B7F4B"/>
          <w:sz w:val="15"/>
        </w:rPr>
        <w:t xml:space="preserve">AFTER · POINT 2   </w:t>
      </w:r>
      <w:r>
        <w:t>"I need your approval on the revised quote by Thursday."</w:t>
      </w:r>
    </w:p>
    <w:p w14:paraId="334C92A3" w14:textId="77777777" w:rsidR="00D233E6" w:rsidRDefault="00D30E27">
      <w:pPr>
        <w:keepLines/>
        <w:spacing w:after="140"/>
        <w:ind w:left="340"/>
        <w:rPr>
          <w:rFonts w:hint="eastAsia"/>
        </w:rPr>
      </w:pPr>
      <w:r>
        <w:rPr>
          <w:b/>
          <w:color w:val="9AA6B8"/>
          <w:sz w:val="15"/>
        </w:rPr>
        <w:t xml:space="preserve">PS-02.021  </w:t>
      </w:r>
      <w:r>
        <w:rPr>
          <w:b/>
          <w:color w:val="1B7F4B"/>
          <w:sz w:val="15"/>
        </w:rPr>
        <w:t xml:space="preserve">AFTER · POINT 3   </w:t>
      </w:r>
      <w:r>
        <w:t>"Two cartons were damaged. We are replacing them this week."</w:t>
      </w:r>
    </w:p>
    <w:p w14:paraId="1BA24AC1" w14:textId="77777777" w:rsidR="00D233E6" w:rsidRDefault="00D30E27">
      <w:pPr>
        <w:keepLines/>
        <w:spacing w:after="140"/>
        <w:rPr>
          <w:rFonts w:hint="eastAsia"/>
        </w:rPr>
      </w:pPr>
      <w:r>
        <w:rPr>
          <w:b/>
          <w:color w:val="9AA6B8"/>
          <w:sz w:val="15"/>
        </w:rPr>
        <w:t xml:space="preserve">PS-02.022  </w:t>
      </w:r>
      <w:r>
        <w:rPr>
          <w:b/>
          <w:color w:val="2F4BC4"/>
          <w:sz w:val="15"/>
        </w:rPr>
        <w:t xml:space="preserve">CLOSING NOTE   </w:t>
      </w:r>
      <w:r>
        <w:t>Warmth comes from what you say and how you close, not from a sentence everybody skips.</w:t>
      </w:r>
    </w:p>
    <w:p w14:paraId="3C1A86A6" w14:textId="77777777" w:rsidR="00D233E6" w:rsidRDefault="00D30E27">
      <w:pPr>
        <w:pStyle w:val="Heading3"/>
      </w:pPr>
      <w:r>
        <w:t>The four-part email</w:t>
      </w:r>
    </w:p>
    <w:p w14:paraId="60AC56CC" w14:textId="77777777" w:rsidR="00D233E6" w:rsidRDefault="00D30E27">
      <w:pPr>
        <w:keepLines/>
        <w:spacing w:after="140"/>
        <w:rPr>
          <w:rFonts w:hint="eastAsia"/>
        </w:rPr>
      </w:pPr>
      <w:r>
        <w:rPr>
          <w:b/>
          <w:color w:val="9AA6B8"/>
          <w:sz w:val="15"/>
        </w:rPr>
        <w:t xml:space="preserve">PS-02.023  </w:t>
      </w:r>
      <w:r>
        <w:rPr>
          <w:b/>
          <w:color w:val="2F4BC4"/>
          <w:sz w:val="15"/>
        </w:rPr>
        <w:t xml:space="preserve">STEP 1 · HEADING   </w:t>
      </w:r>
      <w:r>
        <w:t>The point</w:t>
      </w:r>
    </w:p>
    <w:p w14:paraId="4E8AB304" w14:textId="77777777" w:rsidR="00D233E6" w:rsidRDefault="00D30E27">
      <w:pPr>
        <w:keepLines/>
        <w:spacing w:after="140"/>
        <w:ind w:left="340"/>
        <w:rPr>
          <w:rFonts w:hint="eastAsia"/>
        </w:rPr>
      </w:pPr>
      <w:r>
        <w:rPr>
          <w:b/>
          <w:color w:val="9AA6B8"/>
          <w:sz w:val="15"/>
        </w:rPr>
        <w:t xml:space="preserve">PS-02.024  </w:t>
      </w:r>
      <w:r>
        <w:rPr>
          <w:b/>
          <w:color w:val="2F4BC4"/>
          <w:sz w:val="15"/>
        </w:rPr>
        <w:t xml:space="preserve">STEP 1 · TEXT   </w:t>
      </w:r>
      <w:r>
        <w:t>What has happened, or what you need.</w:t>
      </w:r>
    </w:p>
    <w:p w14:paraId="3A02714D" w14:textId="77777777" w:rsidR="00D233E6" w:rsidRDefault="00D30E27">
      <w:pPr>
        <w:keepLines/>
        <w:spacing w:after="140"/>
        <w:rPr>
          <w:rFonts w:hint="eastAsia"/>
        </w:rPr>
      </w:pPr>
      <w:r>
        <w:rPr>
          <w:b/>
          <w:color w:val="9AA6B8"/>
          <w:sz w:val="15"/>
        </w:rPr>
        <w:t xml:space="preserve">PS-02.025  </w:t>
      </w:r>
      <w:r>
        <w:rPr>
          <w:b/>
          <w:color w:val="2F4BC4"/>
          <w:sz w:val="15"/>
        </w:rPr>
        <w:t xml:space="preserve">STEP 2 · HEADING   </w:t>
      </w:r>
      <w:r>
        <w:t>The detail</w:t>
      </w:r>
    </w:p>
    <w:p w14:paraId="0AC17071" w14:textId="77777777" w:rsidR="00D233E6" w:rsidRDefault="00D30E27">
      <w:pPr>
        <w:keepLines/>
        <w:spacing w:after="140"/>
        <w:ind w:left="340"/>
        <w:rPr>
          <w:rFonts w:hint="eastAsia"/>
        </w:rPr>
      </w:pPr>
      <w:r>
        <w:rPr>
          <w:b/>
          <w:color w:val="9AA6B8"/>
          <w:sz w:val="15"/>
        </w:rPr>
        <w:t xml:space="preserve">PS-02.026  </w:t>
      </w:r>
      <w:r>
        <w:rPr>
          <w:b/>
          <w:color w:val="2F4BC4"/>
          <w:sz w:val="15"/>
        </w:rPr>
        <w:t xml:space="preserve">STEP 2 · TEXT   </w:t>
      </w:r>
      <w:r>
        <w:t>Dates, numbers, references. Short.</w:t>
      </w:r>
    </w:p>
    <w:p w14:paraId="3A034DE2" w14:textId="77777777" w:rsidR="00D233E6" w:rsidRDefault="00D30E27">
      <w:pPr>
        <w:keepLines/>
        <w:spacing w:after="140"/>
        <w:rPr>
          <w:rFonts w:hint="eastAsia"/>
        </w:rPr>
      </w:pPr>
      <w:r>
        <w:rPr>
          <w:b/>
          <w:color w:val="9AA6B8"/>
          <w:sz w:val="15"/>
        </w:rPr>
        <w:t xml:space="preserve">PS-02.027  </w:t>
      </w:r>
      <w:r>
        <w:rPr>
          <w:b/>
          <w:color w:val="2F4BC4"/>
          <w:sz w:val="15"/>
        </w:rPr>
        <w:t xml:space="preserve">STEP 3 · HEADING   </w:t>
      </w:r>
      <w:r>
        <w:t>The ask</w:t>
      </w:r>
    </w:p>
    <w:p w14:paraId="2BCF9EBC" w14:textId="77777777" w:rsidR="00D233E6" w:rsidRDefault="00D30E27">
      <w:pPr>
        <w:keepLines/>
        <w:spacing w:after="140"/>
        <w:ind w:left="340"/>
        <w:rPr>
          <w:rFonts w:hint="eastAsia"/>
        </w:rPr>
      </w:pPr>
      <w:r>
        <w:rPr>
          <w:b/>
          <w:color w:val="9AA6B8"/>
          <w:sz w:val="15"/>
        </w:rPr>
        <w:t xml:space="preserve">PS-02.028  </w:t>
      </w:r>
      <w:r>
        <w:rPr>
          <w:b/>
          <w:color w:val="2F4BC4"/>
          <w:sz w:val="15"/>
        </w:rPr>
        <w:t xml:space="preserve">STEP 3 · TEXT   </w:t>
      </w:r>
      <w:r>
        <w:t>One thing, with a date on it.</w:t>
      </w:r>
    </w:p>
    <w:p w14:paraId="57095EA6" w14:textId="77777777" w:rsidR="00D233E6" w:rsidRDefault="00D30E27">
      <w:pPr>
        <w:keepLines/>
        <w:spacing w:after="140"/>
        <w:rPr>
          <w:rFonts w:hint="eastAsia"/>
        </w:rPr>
      </w:pPr>
      <w:r>
        <w:rPr>
          <w:b/>
          <w:color w:val="9AA6B8"/>
          <w:sz w:val="15"/>
        </w:rPr>
        <w:t xml:space="preserve">PS-02.029  </w:t>
      </w:r>
      <w:r>
        <w:rPr>
          <w:b/>
          <w:color w:val="2F4BC4"/>
          <w:sz w:val="15"/>
        </w:rPr>
        <w:t xml:space="preserve">STEP 4 · HEADING   </w:t>
      </w:r>
      <w:r>
        <w:t>The close</w:t>
      </w:r>
    </w:p>
    <w:p w14:paraId="1D80E3AB" w14:textId="77777777" w:rsidR="00D233E6" w:rsidRDefault="00D30E27">
      <w:pPr>
        <w:keepLines/>
        <w:spacing w:after="140"/>
        <w:ind w:left="340"/>
        <w:rPr>
          <w:rFonts w:hint="eastAsia"/>
        </w:rPr>
      </w:pPr>
      <w:r>
        <w:rPr>
          <w:b/>
          <w:color w:val="9AA6B8"/>
          <w:sz w:val="15"/>
        </w:rPr>
        <w:t xml:space="preserve">PS-02.030  </w:t>
      </w:r>
      <w:r>
        <w:rPr>
          <w:b/>
          <w:color w:val="2F4BC4"/>
          <w:sz w:val="15"/>
        </w:rPr>
        <w:t xml:space="preserve">STEP 4 · TEXT   </w:t>
      </w:r>
      <w:r>
        <w:t>Where the warmth goes, in one line.</w:t>
      </w:r>
    </w:p>
    <w:p w14:paraId="74AAD708" w14:textId="77777777" w:rsidR="00D233E6" w:rsidRDefault="00D30E27">
      <w:pPr>
        <w:pStyle w:val="Heading2"/>
      </w:pPr>
      <w:bookmarkStart w:id="377" w:name="_Toc239342442"/>
      <w:r>
        <w:t>5. Phrases to retire</w:t>
      </w:r>
      <w:bookmarkEnd w:id="377"/>
    </w:p>
    <w:p w14:paraId="59084BC9" w14:textId="77777777" w:rsidR="00D233E6" w:rsidRDefault="00D30E27">
      <w:pPr>
        <w:keepLines/>
        <w:spacing w:after="140"/>
        <w:rPr>
          <w:rFonts w:hint="eastAsia"/>
        </w:rPr>
      </w:pPr>
      <w:r>
        <w:rPr>
          <w:b/>
          <w:color w:val="9AA6B8"/>
          <w:sz w:val="15"/>
        </w:rPr>
        <w:t xml:space="preserve">PS-02.031  </w:t>
      </w:r>
      <w:r>
        <w:rPr>
          <w:b/>
          <w:color w:val="2F4BC4"/>
          <w:sz w:val="15"/>
        </w:rPr>
        <w:t xml:space="preserve">SECTION SUBTITLE   </w:t>
      </w:r>
      <w:r>
        <w:t>They read worse than you mean</w:t>
      </w:r>
    </w:p>
    <w:p w14:paraId="2E503DDB" w14:textId="77777777" w:rsidR="00D233E6" w:rsidRDefault="00D30E27">
      <w:pPr>
        <w:pStyle w:val="Heading3"/>
      </w:pPr>
      <w:r>
        <w:t>Four phrases to retire</w:t>
      </w:r>
    </w:p>
    <w:p w14:paraId="5761BA3F" w14:textId="77777777" w:rsidR="00D233E6" w:rsidRDefault="00D30E27">
      <w:pPr>
        <w:keepLines/>
        <w:spacing w:after="140"/>
        <w:rPr>
          <w:rFonts w:hint="eastAsia"/>
        </w:rPr>
      </w:pPr>
      <w:r>
        <w:rPr>
          <w:b/>
          <w:color w:val="9AA6B8"/>
          <w:sz w:val="15"/>
        </w:rPr>
        <w:t xml:space="preserve">PS-02.032  </w:t>
      </w:r>
      <w:r>
        <w:rPr>
          <w:b/>
          <w:color w:val="C62828"/>
          <w:sz w:val="15"/>
        </w:rPr>
        <w:t xml:space="preserve">MISTAKE 1 · WHAT   </w:t>
      </w:r>
      <w:r>
        <w:t>"As per my previous email"</w:t>
      </w:r>
    </w:p>
    <w:p w14:paraId="5B32EBDC" w14:textId="77777777" w:rsidR="00D233E6" w:rsidRDefault="00D30E27">
      <w:pPr>
        <w:keepLines/>
        <w:spacing w:after="140"/>
        <w:ind w:left="340"/>
        <w:rPr>
          <w:rFonts w:hint="eastAsia"/>
        </w:rPr>
      </w:pPr>
      <w:r>
        <w:rPr>
          <w:b/>
          <w:color w:val="9AA6B8"/>
          <w:sz w:val="15"/>
        </w:rPr>
        <w:t xml:space="preserve">PS-02.033  </w:t>
      </w:r>
      <w:r>
        <w:rPr>
          <w:b/>
          <w:color w:val="2F4BC4"/>
          <w:sz w:val="15"/>
        </w:rPr>
        <w:t xml:space="preserve">MISTAKE 1 · CONSEQUENCE   </w:t>
      </w:r>
      <w:r>
        <w:t>Reads as an accusation, whatever you intended. Say "following up on" instead.</w:t>
      </w:r>
    </w:p>
    <w:p w14:paraId="4B8F431E" w14:textId="77777777" w:rsidR="00D233E6" w:rsidRDefault="00D30E27">
      <w:pPr>
        <w:keepLines/>
        <w:spacing w:after="140"/>
        <w:rPr>
          <w:rFonts w:hint="eastAsia"/>
        </w:rPr>
      </w:pPr>
      <w:r>
        <w:rPr>
          <w:b/>
          <w:color w:val="9AA6B8"/>
          <w:sz w:val="15"/>
        </w:rPr>
        <w:t xml:space="preserve">PS-02.034  </w:t>
      </w:r>
      <w:r>
        <w:rPr>
          <w:b/>
          <w:color w:val="C62828"/>
          <w:sz w:val="15"/>
        </w:rPr>
        <w:t xml:space="preserve">MISTAKE 2 · WHAT   </w:t>
      </w:r>
      <w:r>
        <w:t>"Kindly do the needful"</w:t>
      </w:r>
    </w:p>
    <w:p w14:paraId="520EBAD3" w14:textId="77777777" w:rsidR="00D233E6" w:rsidRDefault="00D30E27">
      <w:pPr>
        <w:keepLines/>
        <w:spacing w:after="140"/>
        <w:ind w:left="340"/>
        <w:rPr>
          <w:rFonts w:hint="eastAsia"/>
        </w:rPr>
      </w:pPr>
      <w:r>
        <w:rPr>
          <w:b/>
          <w:color w:val="9AA6B8"/>
          <w:sz w:val="15"/>
        </w:rPr>
        <w:t xml:space="preserve">PS-02.035  </w:t>
      </w:r>
      <w:r>
        <w:rPr>
          <w:b/>
          <w:color w:val="2F4BC4"/>
          <w:sz w:val="15"/>
        </w:rPr>
        <w:t xml:space="preserve">MISTAKE 2 · CONSEQUENCE   </w:t>
      </w:r>
      <w:r>
        <w:t>Says nothing about what you actually want done. Name the action and the date.</w:t>
      </w:r>
    </w:p>
    <w:p w14:paraId="1A222432" w14:textId="77777777" w:rsidR="00D233E6" w:rsidRDefault="00D30E27">
      <w:pPr>
        <w:keepLines/>
        <w:spacing w:after="140"/>
        <w:rPr>
          <w:rFonts w:hint="eastAsia"/>
        </w:rPr>
      </w:pPr>
      <w:r>
        <w:rPr>
          <w:b/>
          <w:color w:val="9AA6B8"/>
          <w:sz w:val="15"/>
        </w:rPr>
        <w:t xml:space="preserve">PS-02.036  </w:t>
      </w:r>
      <w:r>
        <w:rPr>
          <w:b/>
          <w:color w:val="C62828"/>
          <w:sz w:val="15"/>
        </w:rPr>
        <w:t xml:space="preserve">MISTAKE 3 · WHAT   </w:t>
      </w:r>
      <w:r>
        <w:t>"Please revert"</w:t>
      </w:r>
    </w:p>
    <w:p w14:paraId="2AD34917" w14:textId="77777777" w:rsidR="00D233E6" w:rsidRDefault="00D30E27">
      <w:pPr>
        <w:keepLines/>
        <w:spacing w:after="140"/>
        <w:ind w:left="340"/>
        <w:rPr>
          <w:rFonts w:hint="eastAsia"/>
        </w:rPr>
      </w:pPr>
      <w:r>
        <w:rPr>
          <w:b/>
          <w:color w:val="9AA6B8"/>
          <w:sz w:val="15"/>
        </w:rPr>
        <w:t xml:space="preserve">PS-02.037  </w:t>
      </w:r>
      <w:r>
        <w:rPr>
          <w:b/>
          <w:color w:val="2F4BC4"/>
          <w:sz w:val="15"/>
        </w:rPr>
        <w:t xml:space="preserve">MISTAKE 3 · CONSEQUENCE   </w:t>
      </w:r>
      <w:r>
        <w:t>In most of the world this means go back to a previous state. Say "please reply".</w:t>
      </w:r>
    </w:p>
    <w:p w14:paraId="06A7B04E" w14:textId="77777777" w:rsidR="00D233E6" w:rsidRDefault="00D30E27">
      <w:pPr>
        <w:keepLines/>
        <w:spacing w:after="140"/>
        <w:rPr>
          <w:rFonts w:hint="eastAsia"/>
        </w:rPr>
      </w:pPr>
      <w:r>
        <w:rPr>
          <w:b/>
          <w:color w:val="9AA6B8"/>
          <w:sz w:val="15"/>
        </w:rPr>
        <w:t xml:space="preserve">PS-02.038  </w:t>
      </w:r>
      <w:r>
        <w:rPr>
          <w:b/>
          <w:color w:val="C62828"/>
          <w:sz w:val="15"/>
        </w:rPr>
        <w:t xml:space="preserve">MISTAKE 4 · WHAT   </w:t>
      </w:r>
      <w:r>
        <w:t>"Urgent" in every subject line</w:t>
      </w:r>
    </w:p>
    <w:p w14:paraId="6A23559C" w14:textId="77777777" w:rsidR="00D233E6" w:rsidRDefault="00D30E27">
      <w:pPr>
        <w:keepLines/>
        <w:spacing w:after="140"/>
        <w:ind w:left="340"/>
        <w:rPr>
          <w:rFonts w:hint="eastAsia"/>
        </w:rPr>
      </w:pPr>
      <w:r>
        <w:rPr>
          <w:b/>
          <w:color w:val="9AA6B8"/>
          <w:sz w:val="15"/>
        </w:rPr>
        <w:t xml:space="preserve">PS-02.039  </w:t>
      </w:r>
      <w:r>
        <w:rPr>
          <w:b/>
          <w:color w:val="2F4BC4"/>
          <w:sz w:val="15"/>
        </w:rPr>
        <w:t xml:space="preserve">MISTAKE 4 · CONSEQUENCE   </w:t>
      </w:r>
      <w:r>
        <w:t>It stops meaning anything after the second use, and hides the ones that are.</w:t>
      </w:r>
    </w:p>
    <w:p w14:paraId="68982121" w14:textId="77777777" w:rsidR="00D233E6" w:rsidRDefault="00D30E27">
      <w:pPr>
        <w:pStyle w:val="Heading3"/>
      </w:pPr>
      <w:r>
        <w:lastRenderedPageBreak/>
        <w:t>Say what you want instead</w:t>
      </w:r>
    </w:p>
    <w:p w14:paraId="2F3BD890" w14:textId="77777777" w:rsidR="00D233E6" w:rsidRDefault="00D30E27">
      <w:pPr>
        <w:keepLines/>
        <w:spacing w:after="140"/>
        <w:rPr>
          <w:rFonts w:hint="eastAsia"/>
        </w:rPr>
      </w:pPr>
      <w:r>
        <w:rPr>
          <w:b/>
          <w:color w:val="9AA6B8"/>
          <w:sz w:val="15"/>
        </w:rPr>
        <w:t xml:space="preserve">PS-02.040  </w:t>
      </w:r>
      <w:r>
        <w:rPr>
          <w:b/>
          <w:color w:val="C62828"/>
          <w:sz w:val="15"/>
        </w:rPr>
        <w:t xml:space="preserve">PANEL A · TAG   </w:t>
      </w:r>
      <w:r>
        <w:t>Vague</w:t>
      </w:r>
    </w:p>
    <w:p w14:paraId="25EFE388" w14:textId="77777777" w:rsidR="00D233E6" w:rsidRDefault="00D30E27">
      <w:pPr>
        <w:keepLines/>
        <w:spacing w:after="140"/>
        <w:rPr>
          <w:rFonts w:hint="eastAsia"/>
        </w:rPr>
      </w:pPr>
      <w:r>
        <w:rPr>
          <w:b/>
          <w:color w:val="9AA6B8"/>
          <w:sz w:val="15"/>
        </w:rPr>
        <w:t xml:space="preserve">PS-02.041  </w:t>
      </w:r>
      <w:r>
        <w:rPr>
          <w:b/>
          <w:color w:val="C62828"/>
          <w:sz w:val="15"/>
        </w:rPr>
        <w:t xml:space="preserve">PANEL A · HEADING   </w:t>
      </w:r>
      <w:r>
        <w:t>Reader has to guess</w:t>
      </w:r>
    </w:p>
    <w:p w14:paraId="7EF89C5D" w14:textId="77777777" w:rsidR="00D233E6" w:rsidRDefault="00D30E27">
      <w:pPr>
        <w:keepLines/>
        <w:spacing w:after="140"/>
        <w:ind w:left="340"/>
        <w:rPr>
          <w:rFonts w:hint="eastAsia"/>
        </w:rPr>
      </w:pPr>
      <w:r>
        <w:rPr>
          <w:b/>
          <w:color w:val="9AA6B8"/>
          <w:sz w:val="15"/>
        </w:rPr>
        <w:t xml:space="preserve">PS-02.042  </w:t>
      </w:r>
      <w:r>
        <w:rPr>
          <w:b/>
          <w:color w:val="2F4BC4"/>
          <w:sz w:val="15"/>
        </w:rPr>
        <w:t xml:space="preserve">PANEL A · POINT 1   </w:t>
      </w:r>
      <w:r>
        <w:t>"Kindly do the needful"</w:t>
      </w:r>
    </w:p>
    <w:p w14:paraId="22939253" w14:textId="77777777" w:rsidR="00D233E6" w:rsidRDefault="00D30E27">
      <w:pPr>
        <w:keepLines/>
        <w:spacing w:after="140"/>
        <w:ind w:left="340"/>
        <w:rPr>
          <w:rFonts w:hint="eastAsia"/>
        </w:rPr>
      </w:pPr>
      <w:r>
        <w:rPr>
          <w:b/>
          <w:color w:val="9AA6B8"/>
          <w:sz w:val="15"/>
        </w:rPr>
        <w:t xml:space="preserve">PS-02.043  </w:t>
      </w:r>
      <w:r>
        <w:rPr>
          <w:b/>
          <w:color w:val="2F4BC4"/>
          <w:sz w:val="15"/>
        </w:rPr>
        <w:t xml:space="preserve">PANEL A · POINT 2   </w:t>
      </w:r>
      <w:r>
        <w:t>"Please look into this"</w:t>
      </w:r>
    </w:p>
    <w:p w14:paraId="12613B6B" w14:textId="77777777" w:rsidR="00D233E6" w:rsidRDefault="00D30E27">
      <w:pPr>
        <w:keepLines/>
        <w:spacing w:after="140"/>
        <w:ind w:left="340"/>
        <w:rPr>
          <w:rFonts w:hint="eastAsia"/>
        </w:rPr>
      </w:pPr>
      <w:r>
        <w:rPr>
          <w:b/>
          <w:color w:val="9AA6B8"/>
          <w:sz w:val="15"/>
        </w:rPr>
        <w:t xml:space="preserve">PS-02.044  </w:t>
      </w:r>
      <w:r>
        <w:rPr>
          <w:b/>
          <w:color w:val="2F4BC4"/>
          <w:sz w:val="15"/>
        </w:rPr>
        <w:t xml:space="preserve">PANEL A · POINT 3   </w:t>
      </w:r>
      <w:r>
        <w:t>"Awaiting your revert"</w:t>
      </w:r>
    </w:p>
    <w:p w14:paraId="3731335D" w14:textId="77777777" w:rsidR="00D233E6" w:rsidRDefault="00D30E27">
      <w:pPr>
        <w:keepLines/>
        <w:spacing w:after="140"/>
        <w:ind w:left="340"/>
        <w:rPr>
          <w:rFonts w:hint="eastAsia"/>
        </w:rPr>
      </w:pPr>
      <w:r>
        <w:rPr>
          <w:b/>
          <w:color w:val="9AA6B8"/>
          <w:sz w:val="15"/>
        </w:rPr>
        <w:t xml:space="preserve">PS-02.045  </w:t>
      </w:r>
      <w:r>
        <w:rPr>
          <w:b/>
          <w:color w:val="2F4BC4"/>
          <w:sz w:val="15"/>
        </w:rPr>
        <w:t xml:space="preserve">PANEL A · POINT 4   </w:t>
      </w:r>
      <w:r>
        <w:t>"Treat as most urgent"</w:t>
      </w:r>
    </w:p>
    <w:p w14:paraId="758C592A" w14:textId="77777777" w:rsidR="00D233E6" w:rsidRDefault="00D30E27">
      <w:pPr>
        <w:keepLines/>
        <w:spacing w:after="140"/>
        <w:rPr>
          <w:rFonts w:hint="eastAsia"/>
        </w:rPr>
      </w:pPr>
      <w:r>
        <w:rPr>
          <w:b/>
          <w:color w:val="9AA6B8"/>
          <w:sz w:val="15"/>
        </w:rPr>
        <w:t xml:space="preserve">PS-02.046  </w:t>
      </w:r>
      <w:r>
        <w:rPr>
          <w:b/>
          <w:color w:val="1B7F4B"/>
          <w:sz w:val="15"/>
        </w:rPr>
        <w:t xml:space="preserve">PANEL B · TAG   </w:t>
      </w:r>
      <w:r>
        <w:t>Specific</w:t>
      </w:r>
    </w:p>
    <w:p w14:paraId="24458D0E" w14:textId="77777777" w:rsidR="00D233E6" w:rsidRDefault="00D30E27">
      <w:pPr>
        <w:keepLines/>
        <w:spacing w:after="140"/>
        <w:rPr>
          <w:rFonts w:hint="eastAsia"/>
        </w:rPr>
      </w:pPr>
      <w:r>
        <w:rPr>
          <w:b/>
          <w:color w:val="9AA6B8"/>
          <w:sz w:val="15"/>
        </w:rPr>
        <w:t xml:space="preserve">PS-02.047  </w:t>
      </w:r>
      <w:r>
        <w:rPr>
          <w:b/>
          <w:color w:val="1B7F4B"/>
          <w:sz w:val="15"/>
        </w:rPr>
        <w:t xml:space="preserve">PANEL B · HEADING   </w:t>
      </w:r>
      <w:r>
        <w:t>Reader knows exactly</w:t>
      </w:r>
    </w:p>
    <w:p w14:paraId="1B412209" w14:textId="77777777" w:rsidR="00D233E6" w:rsidRDefault="00D30E27">
      <w:pPr>
        <w:keepLines/>
        <w:spacing w:after="140"/>
        <w:ind w:left="340"/>
        <w:rPr>
          <w:rFonts w:hint="eastAsia"/>
        </w:rPr>
      </w:pPr>
      <w:r>
        <w:rPr>
          <w:b/>
          <w:color w:val="9AA6B8"/>
          <w:sz w:val="15"/>
        </w:rPr>
        <w:t xml:space="preserve">PS-02.048  </w:t>
      </w:r>
      <w:r>
        <w:rPr>
          <w:b/>
          <w:color w:val="2F4BC4"/>
          <w:sz w:val="15"/>
        </w:rPr>
        <w:t xml:space="preserve">PANEL B · POINT 1   </w:t>
      </w:r>
      <w:r>
        <w:t>"Please approve the revised quote"</w:t>
      </w:r>
    </w:p>
    <w:p w14:paraId="2CC385D8" w14:textId="77777777" w:rsidR="00D233E6" w:rsidRDefault="00D30E27">
      <w:pPr>
        <w:keepLines/>
        <w:spacing w:after="140"/>
        <w:ind w:left="340"/>
        <w:rPr>
          <w:rFonts w:hint="eastAsia"/>
        </w:rPr>
      </w:pPr>
      <w:r>
        <w:rPr>
          <w:b/>
          <w:color w:val="9AA6B8"/>
          <w:sz w:val="15"/>
        </w:rPr>
        <w:t xml:space="preserve">PS-02.049  </w:t>
      </w:r>
      <w:r>
        <w:rPr>
          <w:b/>
          <w:color w:val="2F4BC4"/>
          <w:sz w:val="15"/>
        </w:rPr>
        <w:t xml:space="preserve">PANEL B · POINT 2   </w:t>
      </w:r>
      <w:r>
        <w:t>"Please confirm the new date"</w:t>
      </w:r>
    </w:p>
    <w:p w14:paraId="63F26963" w14:textId="77777777" w:rsidR="00D233E6" w:rsidRDefault="00D30E27">
      <w:pPr>
        <w:keepLines/>
        <w:spacing w:after="140"/>
        <w:ind w:left="340"/>
        <w:rPr>
          <w:rFonts w:hint="eastAsia"/>
        </w:rPr>
      </w:pPr>
      <w:r>
        <w:rPr>
          <w:b/>
          <w:color w:val="9AA6B8"/>
          <w:sz w:val="15"/>
        </w:rPr>
        <w:t xml:space="preserve">PS-02.050  </w:t>
      </w:r>
      <w:r>
        <w:rPr>
          <w:b/>
          <w:color w:val="2F4BC4"/>
          <w:sz w:val="15"/>
        </w:rPr>
        <w:t xml:space="preserve">PANEL B · POINT 3   </w:t>
      </w:r>
      <w:r>
        <w:t>"A yes or no by Thursday would help"</w:t>
      </w:r>
    </w:p>
    <w:p w14:paraId="65C1E476" w14:textId="77777777" w:rsidR="00D233E6" w:rsidRDefault="00D30E27">
      <w:pPr>
        <w:keepLines/>
        <w:spacing w:after="140"/>
        <w:ind w:left="340"/>
        <w:rPr>
          <w:rFonts w:hint="eastAsia"/>
        </w:rPr>
      </w:pPr>
      <w:r>
        <w:rPr>
          <w:b/>
          <w:color w:val="9AA6B8"/>
          <w:sz w:val="15"/>
        </w:rPr>
        <w:t xml:space="preserve">PS-02.051  </w:t>
      </w:r>
      <w:r>
        <w:rPr>
          <w:b/>
          <w:color w:val="2F4BC4"/>
          <w:sz w:val="15"/>
        </w:rPr>
        <w:t xml:space="preserve">PANEL B · POINT 4   </w:t>
      </w:r>
      <w:r>
        <w:t>"We need this before the 3pm dispatch"</w:t>
      </w:r>
    </w:p>
    <w:p w14:paraId="5A66797A" w14:textId="77777777" w:rsidR="00D233E6" w:rsidRDefault="00D30E27">
      <w:pPr>
        <w:pStyle w:val="Heading2"/>
      </w:pPr>
      <w:bookmarkStart w:id="378" w:name="_Toc239342443"/>
      <w:r>
        <w:t>6. Tone when annoyed</w:t>
      </w:r>
      <w:bookmarkEnd w:id="378"/>
    </w:p>
    <w:p w14:paraId="284F2BC4" w14:textId="77777777" w:rsidR="00D233E6" w:rsidRDefault="00D30E27">
      <w:pPr>
        <w:keepLines/>
        <w:spacing w:after="140"/>
        <w:rPr>
          <w:rFonts w:hint="eastAsia"/>
        </w:rPr>
      </w:pPr>
      <w:r>
        <w:rPr>
          <w:b/>
          <w:color w:val="9AA6B8"/>
          <w:sz w:val="15"/>
        </w:rPr>
        <w:t xml:space="preserve">PS-02.052  </w:t>
      </w:r>
      <w:r>
        <w:rPr>
          <w:b/>
          <w:color w:val="2F4BC4"/>
          <w:sz w:val="15"/>
        </w:rPr>
        <w:t xml:space="preserve">SECTION SUBTITLE   </w:t>
      </w:r>
      <w:r>
        <w:t>Neutral is a skill</w:t>
      </w:r>
    </w:p>
    <w:p w14:paraId="004ECE02" w14:textId="77777777" w:rsidR="00D233E6" w:rsidRDefault="00D30E27">
      <w:pPr>
        <w:pStyle w:val="Heading3"/>
      </w:pPr>
      <w:r>
        <w:t>Neutral is a skill</w:t>
      </w:r>
    </w:p>
    <w:p w14:paraId="6A41C0FF" w14:textId="77777777" w:rsidR="00D233E6" w:rsidRDefault="00D30E27">
      <w:pPr>
        <w:keepLines/>
        <w:spacing w:after="140"/>
        <w:rPr>
          <w:rFonts w:hint="eastAsia"/>
        </w:rPr>
      </w:pPr>
      <w:r>
        <w:rPr>
          <w:b/>
          <w:color w:val="9AA6B8"/>
          <w:sz w:val="15"/>
        </w:rPr>
        <w:t xml:space="preserve">PS-02.053  </w:t>
      </w:r>
      <w:r>
        <w:rPr>
          <w:b/>
          <w:color w:val="2F4BC4"/>
          <w:sz w:val="15"/>
        </w:rPr>
        <w:t xml:space="preserve">LEAD   </w:t>
      </w:r>
      <w:r>
        <w:t>When you are annoyed, the email you write will read angrier than you meant. Every time.</w:t>
      </w:r>
    </w:p>
    <w:p w14:paraId="7795DF29" w14:textId="77777777" w:rsidR="00D233E6" w:rsidRDefault="00D30E27">
      <w:pPr>
        <w:keepLines/>
        <w:spacing w:after="140"/>
        <w:rPr>
          <w:rFonts w:hint="eastAsia"/>
        </w:rPr>
      </w:pPr>
      <w:r>
        <w:rPr>
          <w:b/>
          <w:color w:val="9AA6B8"/>
          <w:sz w:val="15"/>
        </w:rPr>
        <w:t xml:space="preserve">PS-02.054  </w:t>
      </w:r>
      <w:r>
        <w:rPr>
          <w:b/>
          <w:color w:val="2F4BC4"/>
          <w:sz w:val="15"/>
        </w:rPr>
        <w:t xml:space="preserve">CHECKLIST 1   </w:t>
      </w:r>
      <w:r>
        <w:t>Remove every "you" that assigns blame. Use "the order", not "your team".</w:t>
      </w:r>
    </w:p>
    <w:p w14:paraId="4B9F1F08" w14:textId="77777777" w:rsidR="00D233E6" w:rsidRDefault="00D30E27">
      <w:pPr>
        <w:keepLines/>
        <w:spacing w:after="140"/>
        <w:rPr>
          <w:rFonts w:hint="eastAsia"/>
        </w:rPr>
      </w:pPr>
      <w:r>
        <w:rPr>
          <w:b/>
          <w:color w:val="9AA6B8"/>
          <w:sz w:val="15"/>
        </w:rPr>
        <w:t xml:space="preserve">PS-02.055  </w:t>
      </w:r>
      <w:r>
        <w:rPr>
          <w:b/>
          <w:color w:val="2F4BC4"/>
          <w:sz w:val="15"/>
        </w:rPr>
        <w:t xml:space="preserve">CHECKLIST 2   </w:t>
      </w:r>
      <w:r>
        <w:t>Delete adverbs. "Repeatedly", "clearly", "again" all sharpen the tone.</w:t>
      </w:r>
    </w:p>
    <w:p w14:paraId="3276488E" w14:textId="77777777" w:rsidR="00D233E6" w:rsidRDefault="00D30E27">
      <w:pPr>
        <w:keepLines/>
        <w:spacing w:after="140"/>
        <w:rPr>
          <w:rFonts w:hint="eastAsia"/>
        </w:rPr>
      </w:pPr>
      <w:r>
        <w:rPr>
          <w:b/>
          <w:color w:val="9AA6B8"/>
          <w:sz w:val="15"/>
        </w:rPr>
        <w:t xml:space="preserve">PS-02.056  </w:t>
      </w:r>
      <w:r>
        <w:rPr>
          <w:b/>
          <w:color w:val="2F4BC4"/>
          <w:sz w:val="15"/>
        </w:rPr>
        <w:t xml:space="preserve">CHECKLIST 3   </w:t>
      </w:r>
      <w:r>
        <w:t>State facts with dates. Facts do not need heat to land.</w:t>
      </w:r>
    </w:p>
    <w:p w14:paraId="7ECA3078" w14:textId="77777777" w:rsidR="00D233E6" w:rsidRDefault="00D30E27">
      <w:pPr>
        <w:keepLines/>
        <w:spacing w:after="140"/>
        <w:rPr>
          <w:rFonts w:hint="eastAsia"/>
        </w:rPr>
      </w:pPr>
      <w:r>
        <w:rPr>
          <w:b/>
          <w:color w:val="9AA6B8"/>
          <w:sz w:val="15"/>
        </w:rPr>
        <w:t xml:space="preserve">PS-02.057  </w:t>
      </w:r>
      <w:r>
        <w:rPr>
          <w:b/>
          <w:color w:val="2F4BC4"/>
          <w:sz w:val="15"/>
        </w:rPr>
        <w:t xml:space="preserve">CHECKLIST 4   </w:t>
      </w:r>
      <w:r>
        <w:t>Write it, then send it thirty minutes later.</w:t>
      </w:r>
    </w:p>
    <w:p w14:paraId="2DB27756" w14:textId="77777777" w:rsidR="00D233E6" w:rsidRDefault="00D30E27">
      <w:pPr>
        <w:pStyle w:val="Heading3"/>
      </w:pPr>
      <w:r>
        <w:t>The neutral chaser</w:t>
      </w:r>
    </w:p>
    <w:p w14:paraId="3298EEF1" w14:textId="77777777" w:rsidR="00D233E6" w:rsidRDefault="00D30E27">
      <w:pPr>
        <w:keepLines/>
        <w:spacing w:after="140"/>
        <w:rPr>
          <w:rFonts w:hint="eastAsia"/>
        </w:rPr>
      </w:pPr>
      <w:r>
        <w:rPr>
          <w:b/>
          <w:color w:val="9AA6B8"/>
          <w:sz w:val="15"/>
        </w:rPr>
        <w:t xml:space="preserve">PS-02.058  </w:t>
      </w:r>
      <w:r>
        <w:rPr>
          <w:b/>
          <w:color w:val="2F4BC4"/>
          <w:sz w:val="15"/>
        </w:rPr>
        <w:t xml:space="preserve">PROMPT CARD HEADING   </w:t>
      </w:r>
      <w:r>
        <w:t>Copy this wording</w:t>
      </w:r>
    </w:p>
    <w:p w14:paraId="30135F14" w14:textId="77777777" w:rsidR="00D233E6" w:rsidRDefault="00D30E27">
      <w:pPr>
        <w:keepLines/>
        <w:spacing w:after="140"/>
        <w:rPr>
          <w:rFonts w:hint="eastAsia"/>
        </w:rPr>
      </w:pPr>
      <w:r>
        <w:rPr>
          <w:b/>
          <w:color w:val="9AA6B8"/>
          <w:sz w:val="15"/>
        </w:rPr>
        <w:t xml:space="preserve">PS-02.059  </w:t>
      </w:r>
      <w:r>
        <w:rPr>
          <w:b/>
          <w:color w:val="2F4BC4"/>
          <w:sz w:val="15"/>
        </w:rPr>
        <w:t xml:space="preserve">COPY-PASTE PROMPT   </w:t>
      </w:r>
      <w:r>
        <w:t>Following up on the revised drawings. These were due on the 8th and we have not received them yet. The install team is booked for the 19th, so we would need them by the 14th at the latest. Could you confirm a date today?</w:t>
      </w:r>
    </w:p>
    <w:p w14:paraId="72335FB3" w14:textId="77777777" w:rsidR="00D233E6" w:rsidRDefault="00D30E27">
      <w:pPr>
        <w:keepLines/>
        <w:spacing w:after="140"/>
        <w:ind w:left="340"/>
        <w:rPr>
          <w:rFonts w:hint="eastAsia"/>
        </w:rPr>
      </w:pPr>
      <w:r>
        <w:rPr>
          <w:b/>
          <w:color w:val="9AA6B8"/>
          <w:sz w:val="15"/>
        </w:rPr>
        <w:t xml:space="preserve">PS-02.060  </w:t>
      </w:r>
      <w:r>
        <w:rPr>
          <w:b/>
          <w:color w:val="2F4BC4"/>
          <w:sz w:val="15"/>
        </w:rPr>
        <w:t xml:space="preserve">PROMPT CAPTION   </w:t>
      </w:r>
      <w:r>
        <w:t>Two missed deadlines, and not one word of heat in it.</w:t>
      </w:r>
    </w:p>
    <w:p w14:paraId="37EB4346" w14:textId="77777777" w:rsidR="00D233E6" w:rsidRDefault="00D30E27">
      <w:pPr>
        <w:keepLines/>
        <w:spacing w:after="140"/>
        <w:ind w:left="340"/>
        <w:rPr>
          <w:rFonts w:hint="eastAsia"/>
        </w:rPr>
      </w:pPr>
      <w:r>
        <w:rPr>
          <w:b/>
          <w:color w:val="9AA6B8"/>
          <w:sz w:val="15"/>
        </w:rPr>
        <w:t xml:space="preserve">PS-02.061  </w:t>
      </w:r>
      <w:r>
        <w:rPr>
          <w:b/>
          <w:color w:val="2F4BC4"/>
          <w:sz w:val="15"/>
        </w:rPr>
        <w:t xml:space="preserve">WHY IT WORKS 1   </w:t>
      </w:r>
      <w:r>
        <w:t>Dates do the work that adjectives would have done badly.</w:t>
      </w:r>
    </w:p>
    <w:p w14:paraId="5780A7F9" w14:textId="77777777" w:rsidR="00D233E6" w:rsidRDefault="00D30E27">
      <w:pPr>
        <w:keepLines/>
        <w:spacing w:after="140"/>
        <w:ind w:left="340"/>
        <w:rPr>
          <w:rFonts w:hint="eastAsia"/>
        </w:rPr>
      </w:pPr>
      <w:r>
        <w:rPr>
          <w:b/>
          <w:color w:val="9AA6B8"/>
          <w:sz w:val="15"/>
        </w:rPr>
        <w:t xml:space="preserve">PS-02.062  </w:t>
      </w:r>
      <w:r>
        <w:rPr>
          <w:b/>
          <w:color w:val="2F4BC4"/>
          <w:sz w:val="15"/>
        </w:rPr>
        <w:t xml:space="preserve">WHY IT WORKS 2   </w:t>
      </w:r>
      <w:r>
        <w:t>No "you" appears, so nobody is being accused.</w:t>
      </w:r>
    </w:p>
    <w:p w14:paraId="7DB8E999" w14:textId="77777777" w:rsidR="00D233E6" w:rsidRDefault="00D30E27">
      <w:pPr>
        <w:keepLines/>
        <w:spacing w:after="140"/>
        <w:ind w:left="340"/>
        <w:rPr>
          <w:rFonts w:hint="eastAsia"/>
        </w:rPr>
      </w:pPr>
      <w:r>
        <w:rPr>
          <w:b/>
          <w:color w:val="9AA6B8"/>
          <w:sz w:val="15"/>
        </w:rPr>
        <w:t xml:space="preserve">PS-02.063  </w:t>
      </w:r>
      <w:r>
        <w:rPr>
          <w:b/>
          <w:color w:val="2F4BC4"/>
          <w:sz w:val="15"/>
        </w:rPr>
        <w:t xml:space="preserve">WHY IT WORKS 3   </w:t>
      </w:r>
      <w:r>
        <w:t>It ends with a small, easy request rather than a complaint.</w:t>
      </w:r>
    </w:p>
    <w:p w14:paraId="39E6933C" w14:textId="77777777" w:rsidR="00D233E6" w:rsidRDefault="00D30E27">
      <w:pPr>
        <w:pStyle w:val="Heading2"/>
      </w:pPr>
      <w:bookmarkStart w:id="379" w:name="_Toc239342444"/>
      <w:r>
        <w:lastRenderedPageBreak/>
        <w:t>7. When not to send</w:t>
      </w:r>
      <w:bookmarkEnd w:id="379"/>
    </w:p>
    <w:p w14:paraId="5DAB39FD" w14:textId="77777777" w:rsidR="00D233E6" w:rsidRDefault="00D30E27">
      <w:pPr>
        <w:keepLines/>
        <w:spacing w:after="140"/>
        <w:rPr>
          <w:rFonts w:hint="eastAsia"/>
        </w:rPr>
      </w:pPr>
      <w:r>
        <w:rPr>
          <w:b/>
          <w:color w:val="9AA6B8"/>
          <w:sz w:val="15"/>
        </w:rPr>
        <w:t xml:space="preserve">PS-02.064  </w:t>
      </w:r>
      <w:r>
        <w:rPr>
          <w:b/>
          <w:color w:val="2F4BC4"/>
          <w:sz w:val="15"/>
        </w:rPr>
        <w:t xml:space="preserve">SECTION SUBTITLE   </w:t>
      </w:r>
      <w:r>
        <w:t>Three situations</w:t>
      </w:r>
    </w:p>
    <w:p w14:paraId="0CDC8CE9" w14:textId="77777777" w:rsidR="00D233E6" w:rsidRDefault="00D30E27">
      <w:pPr>
        <w:pStyle w:val="Heading3"/>
      </w:pPr>
      <w:r>
        <w:t>Three times not to send</w:t>
      </w:r>
    </w:p>
    <w:p w14:paraId="04166CA3" w14:textId="77777777" w:rsidR="00D233E6" w:rsidRDefault="00D30E27">
      <w:pPr>
        <w:keepLines/>
        <w:spacing w:after="140"/>
        <w:rPr>
          <w:rFonts w:hint="eastAsia"/>
        </w:rPr>
      </w:pPr>
      <w:r>
        <w:rPr>
          <w:b/>
          <w:color w:val="9AA6B8"/>
          <w:sz w:val="15"/>
        </w:rPr>
        <w:t xml:space="preserve">PS-02.065  </w:t>
      </w:r>
      <w:r>
        <w:rPr>
          <w:b/>
          <w:color w:val="2F4BC4"/>
          <w:sz w:val="15"/>
        </w:rPr>
        <w:t xml:space="preserve">TILE 1 · HEADING   </w:t>
      </w:r>
      <w:r>
        <w:t>When you are angry</w:t>
      </w:r>
    </w:p>
    <w:p w14:paraId="6B526036" w14:textId="77777777" w:rsidR="00D233E6" w:rsidRDefault="00D30E27">
      <w:pPr>
        <w:keepLines/>
        <w:spacing w:after="140"/>
        <w:ind w:left="340"/>
        <w:rPr>
          <w:rFonts w:hint="eastAsia"/>
        </w:rPr>
      </w:pPr>
      <w:r>
        <w:rPr>
          <w:b/>
          <w:color w:val="9AA6B8"/>
          <w:sz w:val="15"/>
        </w:rPr>
        <w:t xml:space="preserve">PS-02.066  </w:t>
      </w:r>
      <w:r>
        <w:rPr>
          <w:b/>
          <w:color w:val="2F4BC4"/>
          <w:sz w:val="15"/>
        </w:rPr>
        <w:t xml:space="preserve">TILE 1 · TEXT   </w:t>
      </w:r>
      <w:r>
        <w:t>Write it, save it, reread it after lunch. You will change three things, every time.</w:t>
      </w:r>
    </w:p>
    <w:p w14:paraId="5241DDE5" w14:textId="77777777" w:rsidR="00D233E6" w:rsidRDefault="00D30E27">
      <w:pPr>
        <w:keepLines/>
        <w:spacing w:after="140"/>
        <w:rPr>
          <w:rFonts w:hint="eastAsia"/>
        </w:rPr>
      </w:pPr>
      <w:r>
        <w:rPr>
          <w:b/>
          <w:color w:val="9AA6B8"/>
          <w:sz w:val="15"/>
        </w:rPr>
        <w:t xml:space="preserve">PS-02.067  </w:t>
      </w:r>
      <w:r>
        <w:rPr>
          <w:b/>
          <w:color w:val="2F4BC4"/>
          <w:sz w:val="15"/>
        </w:rPr>
        <w:t xml:space="preserve">TILE 2 · HEADING   </w:t>
      </w:r>
      <w:r>
        <w:t>When it is about a person</w:t>
      </w:r>
    </w:p>
    <w:p w14:paraId="43EA71C8" w14:textId="77777777" w:rsidR="00D233E6" w:rsidRDefault="00D30E27">
      <w:pPr>
        <w:keepLines/>
        <w:spacing w:after="140"/>
        <w:ind w:left="340"/>
        <w:rPr>
          <w:rFonts w:hint="eastAsia"/>
        </w:rPr>
      </w:pPr>
      <w:r>
        <w:rPr>
          <w:b/>
          <w:color w:val="9AA6B8"/>
          <w:sz w:val="15"/>
        </w:rPr>
        <w:t xml:space="preserve">PS-02.068  </w:t>
      </w:r>
      <w:r>
        <w:rPr>
          <w:b/>
          <w:color w:val="2F4BC4"/>
          <w:sz w:val="15"/>
        </w:rPr>
        <w:t xml:space="preserve">TILE 2 · TEXT   </w:t>
      </w:r>
      <w:r>
        <w:t>Performance, conduct, capability. Those conversations happen face to face.</w:t>
      </w:r>
    </w:p>
    <w:p w14:paraId="141BEC76" w14:textId="77777777" w:rsidR="00D233E6" w:rsidRDefault="00D30E27">
      <w:pPr>
        <w:keepLines/>
        <w:spacing w:after="140"/>
        <w:rPr>
          <w:rFonts w:hint="eastAsia"/>
        </w:rPr>
      </w:pPr>
      <w:r>
        <w:rPr>
          <w:b/>
          <w:color w:val="9AA6B8"/>
          <w:sz w:val="15"/>
        </w:rPr>
        <w:t xml:space="preserve">PS-02.069  </w:t>
      </w:r>
      <w:r>
        <w:rPr>
          <w:b/>
          <w:color w:val="2F4BC4"/>
          <w:sz w:val="15"/>
        </w:rPr>
        <w:t xml:space="preserve">TILE 3 · HEADING   </w:t>
      </w:r>
      <w:r>
        <w:t>When it needs a discussion</w:t>
      </w:r>
    </w:p>
    <w:p w14:paraId="0E4B2670" w14:textId="77777777" w:rsidR="00D233E6" w:rsidRDefault="00D30E27">
      <w:pPr>
        <w:keepLines/>
        <w:spacing w:after="140"/>
        <w:ind w:left="340"/>
        <w:rPr>
          <w:rFonts w:hint="eastAsia"/>
        </w:rPr>
      </w:pPr>
      <w:r>
        <w:rPr>
          <w:b/>
          <w:color w:val="9AA6B8"/>
          <w:sz w:val="15"/>
        </w:rPr>
        <w:t xml:space="preserve">PS-02.070  </w:t>
      </w:r>
      <w:r>
        <w:rPr>
          <w:b/>
          <w:color w:val="2F4BC4"/>
          <w:sz w:val="15"/>
        </w:rPr>
        <w:t xml:space="preserve">TILE 3 · TEXT   </w:t>
      </w:r>
      <w:r>
        <w:t>If it will take four emails, it is a five-minute call you have not made yet.</w:t>
      </w:r>
    </w:p>
    <w:p w14:paraId="740E59AC" w14:textId="77777777" w:rsidR="00D233E6" w:rsidRDefault="00D30E27">
      <w:pPr>
        <w:pStyle w:val="Heading3"/>
      </w:pPr>
      <w:r>
        <w:t>The reply-all question</w:t>
      </w:r>
    </w:p>
    <w:p w14:paraId="65930428" w14:textId="77777777" w:rsidR="00D233E6" w:rsidRDefault="00D30E27">
      <w:pPr>
        <w:keepLines/>
        <w:spacing w:after="140"/>
        <w:rPr>
          <w:rFonts w:hint="eastAsia"/>
        </w:rPr>
      </w:pPr>
      <w:r>
        <w:rPr>
          <w:b/>
          <w:color w:val="9AA6B8"/>
          <w:sz w:val="15"/>
        </w:rPr>
        <w:t xml:space="preserve">PS-02.071  </w:t>
      </w:r>
      <w:r>
        <w:rPr>
          <w:b/>
          <w:color w:val="2F4BC4"/>
          <w:sz w:val="15"/>
        </w:rPr>
        <w:t xml:space="preserve">DECISION QUESTION   </w:t>
      </w:r>
      <w:r>
        <w:t>Does everyone on this thread need my reply?</w:t>
      </w:r>
    </w:p>
    <w:p w14:paraId="5413694B" w14:textId="77777777" w:rsidR="00D233E6" w:rsidRDefault="00D30E27">
      <w:pPr>
        <w:keepLines/>
        <w:spacing w:after="140"/>
        <w:ind w:left="340"/>
        <w:rPr>
          <w:rFonts w:hint="eastAsia"/>
        </w:rPr>
      </w:pPr>
      <w:r>
        <w:rPr>
          <w:b/>
          <w:color w:val="9AA6B8"/>
          <w:sz w:val="15"/>
        </w:rPr>
        <w:t xml:space="preserve">PS-02.072  </w:t>
      </w:r>
      <w:r>
        <w:rPr>
          <w:b/>
          <w:color w:val="1B7F4B"/>
          <w:sz w:val="15"/>
        </w:rPr>
        <w:t xml:space="preserve">BRANCH · PATH   </w:t>
      </w:r>
      <w:r>
        <w:t>Yes</w:t>
      </w:r>
    </w:p>
    <w:p w14:paraId="07BB3844" w14:textId="77777777" w:rsidR="00D233E6" w:rsidRDefault="00D30E27">
      <w:pPr>
        <w:keepLines/>
        <w:spacing w:after="140"/>
        <w:ind w:left="340"/>
        <w:rPr>
          <w:rFonts w:hint="eastAsia"/>
        </w:rPr>
      </w:pPr>
      <w:r>
        <w:rPr>
          <w:b/>
          <w:color w:val="9AA6B8"/>
          <w:sz w:val="15"/>
        </w:rPr>
        <w:t xml:space="preserve">PS-02.073  </w:t>
      </w:r>
      <w:r>
        <w:rPr>
          <w:b/>
          <w:color w:val="1B7F4B"/>
          <w:sz w:val="15"/>
        </w:rPr>
        <w:t xml:space="preserve">BRANCH · HEADING   </w:t>
      </w:r>
      <w:r>
        <w:t>Reply all</w:t>
      </w:r>
    </w:p>
    <w:p w14:paraId="346A5043" w14:textId="77777777" w:rsidR="00D233E6" w:rsidRDefault="00D30E27">
      <w:pPr>
        <w:keepLines/>
        <w:spacing w:after="140"/>
        <w:ind w:left="680"/>
        <w:rPr>
          <w:rFonts w:hint="eastAsia"/>
        </w:rPr>
      </w:pPr>
      <w:r>
        <w:rPr>
          <w:b/>
          <w:color w:val="9AA6B8"/>
          <w:sz w:val="15"/>
        </w:rPr>
        <w:t xml:space="preserve">PS-02.074  </w:t>
      </w:r>
      <w:r>
        <w:rPr>
          <w:b/>
          <w:color w:val="2F4BC4"/>
          <w:sz w:val="15"/>
        </w:rPr>
        <w:t xml:space="preserve">BRANCH · TEXT   </w:t>
      </w:r>
      <w:r>
        <w:t>A decision the group is waiting on, or information that stops others duplicating work. Rare, and genuinely useful when it applies.</w:t>
      </w:r>
    </w:p>
    <w:p w14:paraId="6D95DFB9" w14:textId="77777777" w:rsidR="00D233E6" w:rsidRDefault="00D30E27">
      <w:pPr>
        <w:keepLines/>
        <w:spacing w:after="140"/>
        <w:ind w:left="340"/>
        <w:rPr>
          <w:rFonts w:hint="eastAsia"/>
        </w:rPr>
      </w:pPr>
      <w:r>
        <w:rPr>
          <w:b/>
          <w:color w:val="9AA6B8"/>
          <w:sz w:val="15"/>
        </w:rPr>
        <w:t xml:space="preserve">PS-02.075  </w:t>
      </w:r>
      <w:r>
        <w:rPr>
          <w:b/>
          <w:color w:val="C62828"/>
          <w:sz w:val="15"/>
        </w:rPr>
        <w:t xml:space="preserve">BRANCH · PATH   </w:t>
      </w:r>
      <w:r>
        <w:t>No</w:t>
      </w:r>
    </w:p>
    <w:p w14:paraId="29B49DB1" w14:textId="77777777" w:rsidR="00D233E6" w:rsidRDefault="00D30E27">
      <w:pPr>
        <w:keepLines/>
        <w:spacing w:after="140"/>
        <w:ind w:left="340"/>
        <w:rPr>
          <w:rFonts w:hint="eastAsia"/>
        </w:rPr>
      </w:pPr>
      <w:r>
        <w:rPr>
          <w:b/>
          <w:color w:val="9AA6B8"/>
          <w:sz w:val="15"/>
        </w:rPr>
        <w:t xml:space="preserve">PS-02.076  </w:t>
      </w:r>
      <w:r>
        <w:rPr>
          <w:b/>
          <w:color w:val="C62828"/>
          <w:sz w:val="15"/>
        </w:rPr>
        <w:t xml:space="preserve">BRANCH · HEADING   </w:t>
      </w:r>
      <w:r>
        <w:t>Reply to sender</w:t>
      </w:r>
    </w:p>
    <w:p w14:paraId="11124EEB" w14:textId="77777777" w:rsidR="00D233E6" w:rsidRDefault="00D30E27">
      <w:pPr>
        <w:keepLines/>
        <w:spacing w:after="140"/>
        <w:ind w:left="680"/>
        <w:rPr>
          <w:rFonts w:hint="eastAsia"/>
        </w:rPr>
      </w:pPr>
      <w:r>
        <w:rPr>
          <w:b/>
          <w:color w:val="9AA6B8"/>
          <w:sz w:val="15"/>
        </w:rPr>
        <w:t xml:space="preserve">PS-02.077  </w:t>
      </w:r>
      <w:r>
        <w:rPr>
          <w:b/>
          <w:color w:val="2F4BC4"/>
          <w:sz w:val="15"/>
        </w:rPr>
        <w:t xml:space="preserve">BRANCH · TEXT   </w:t>
      </w:r>
      <w:r>
        <w:t>"Thanks", "Noted", or anything only the sender needs. Twelve people receiving "Thanks" is twelve interruptions for nothing.</w:t>
      </w:r>
    </w:p>
    <w:p w14:paraId="066A4905" w14:textId="77777777" w:rsidR="00D233E6" w:rsidRDefault="00D30E27">
      <w:pPr>
        <w:pStyle w:val="Heading2"/>
      </w:pPr>
      <w:bookmarkStart w:id="380" w:name="_Toc239342445"/>
      <w:r>
        <w:t>8. Do this now</w:t>
      </w:r>
      <w:bookmarkEnd w:id="380"/>
    </w:p>
    <w:p w14:paraId="367FE869" w14:textId="77777777" w:rsidR="00D233E6" w:rsidRDefault="00D30E27">
      <w:pPr>
        <w:keepLines/>
        <w:spacing w:after="140"/>
        <w:rPr>
          <w:rFonts w:hint="eastAsia"/>
        </w:rPr>
      </w:pPr>
      <w:r>
        <w:rPr>
          <w:b/>
          <w:color w:val="9AA6B8"/>
          <w:sz w:val="15"/>
        </w:rPr>
        <w:t xml:space="preserve">PS-02.078  </w:t>
      </w:r>
      <w:r>
        <w:rPr>
          <w:b/>
          <w:color w:val="2F4BC4"/>
          <w:sz w:val="15"/>
        </w:rPr>
        <w:t xml:space="preserve">SECTION SUBTITLE   </w:t>
      </w:r>
      <w:r>
        <w:t>Fix one real email</w:t>
      </w:r>
    </w:p>
    <w:p w14:paraId="6403C255" w14:textId="77777777" w:rsidR="00D233E6" w:rsidRDefault="00D30E27">
      <w:pPr>
        <w:pStyle w:val="Heading3"/>
      </w:pPr>
      <w:r>
        <w:t>Do this now: fix one email</w:t>
      </w:r>
    </w:p>
    <w:p w14:paraId="7F432DF0" w14:textId="77777777" w:rsidR="00D233E6" w:rsidRDefault="00D30E27">
      <w:pPr>
        <w:keepLines/>
        <w:spacing w:after="140"/>
        <w:rPr>
          <w:rFonts w:hint="eastAsia"/>
        </w:rPr>
      </w:pPr>
      <w:r>
        <w:rPr>
          <w:b/>
          <w:color w:val="9AA6B8"/>
          <w:sz w:val="15"/>
        </w:rPr>
        <w:t xml:space="preserve">PS-02.079  </w:t>
      </w:r>
      <w:r>
        <w:rPr>
          <w:b/>
          <w:color w:val="2F4BC4"/>
          <w:sz w:val="15"/>
        </w:rPr>
        <w:t xml:space="preserve">INSTRUCTION 1   </w:t>
      </w:r>
      <w:r>
        <w:t>Open a sent email you were slightly unhappy with.</w:t>
      </w:r>
    </w:p>
    <w:p w14:paraId="4F464214" w14:textId="77777777" w:rsidR="00D233E6" w:rsidRDefault="00D30E27">
      <w:pPr>
        <w:keepLines/>
        <w:spacing w:after="140"/>
        <w:rPr>
          <w:rFonts w:hint="eastAsia"/>
        </w:rPr>
      </w:pPr>
      <w:r>
        <w:rPr>
          <w:b/>
          <w:color w:val="9AA6B8"/>
          <w:sz w:val="15"/>
        </w:rPr>
        <w:t xml:space="preserve">PS-02.080  </w:t>
      </w:r>
      <w:r>
        <w:rPr>
          <w:b/>
          <w:color w:val="2F4BC4"/>
          <w:sz w:val="15"/>
        </w:rPr>
        <w:t xml:space="preserve">INSTRUCTION 2   </w:t>
      </w:r>
      <w:r>
        <w:t>Delete the first sentence and see whether anything is lost.</w:t>
      </w:r>
    </w:p>
    <w:p w14:paraId="5561D6B3" w14:textId="77777777" w:rsidR="00D233E6" w:rsidRDefault="00D30E27">
      <w:pPr>
        <w:keepLines/>
        <w:spacing w:after="140"/>
        <w:rPr>
          <w:rFonts w:hint="eastAsia"/>
        </w:rPr>
      </w:pPr>
      <w:r>
        <w:rPr>
          <w:b/>
          <w:color w:val="9AA6B8"/>
          <w:sz w:val="15"/>
        </w:rPr>
        <w:t xml:space="preserve">PS-02.081  </w:t>
      </w:r>
      <w:r>
        <w:rPr>
          <w:b/>
          <w:color w:val="2F4BC4"/>
          <w:sz w:val="15"/>
        </w:rPr>
        <w:t xml:space="preserve">INSTRUCTION 3   </w:t>
      </w:r>
      <w:r>
        <w:t>Remove every "you" that assigns blame, and every adverb.</w:t>
      </w:r>
    </w:p>
    <w:p w14:paraId="25767E46" w14:textId="77777777" w:rsidR="00D233E6" w:rsidRDefault="00D30E27">
      <w:pPr>
        <w:keepLines/>
        <w:spacing w:after="140"/>
        <w:rPr>
          <w:rFonts w:hint="eastAsia"/>
        </w:rPr>
      </w:pPr>
      <w:r>
        <w:rPr>
          <w:b/>
          <w:color w:val="9AA6B8"/>
          <w:sz w:val="15"/>
        </w:rPr>
        <w:t xml:space="preserve">PS-02.082  </w:t>
      </w:r>
      <w:r>
        <w:rPr>
          <w:b/>
          <w:color w:val="2F4BC4"/>
          <w:sz w:val="15"/>
        </w:rPr>
        <w:t xml:space="preserve">INSTRUCTION 4   </w:t>
      </w:r>
      <w:r>
        <w:t>Check the subject line names the decision and the date.</w:t>
      </w:r>
    </w:p>
    <w:p w14:paraId="4DD716D3" w14:textId="77777777" w:rsidR="00D233E6" w:rsidRDefault="00D30E27">
      <w:pPr>
        <w:keepLines/>
        <w:spacing w:after="140"/>
        <w:rPr>
          <w:rFonts w:hint="eastAsia"/>
        </w:rPr>
      </w:pPr>
      <w:r>
        <w:rPr>
          <w:b/>
          <w:color w:val="9AA6B8"/>
          <w:sz w:val="15"/>
        </w:rPr>
        <w:t xml:space="preserve">PS-02.083  </w:t>
      </w:r>
      <w:r>
        <w:rPr>
          <w:b/>
          <w:color w:val="2F4BC4"/>
          <w:sz w:val="15"/>
        </w:rPr>
        <w:t xml:space="preserve">COPY-PASTE PROMPT   </w:t>
      </w:r>
      <w:r>
        <w:t>Rewrite this email to be neutral in tone. Remove any wording that assigns blame, delete adverbs, and state the facts with dates instead. Keep the same meaning and the same request. Under 100 words. Do not add an apology.</w:t>
      </w:r>
    </w:p>
    <w:p w14:paraId="4F937CDC" w14:textId="77777777" w:rsidR="00D233E6" w:rsidRDefault="00D30E27">
      <w:pPr>
        <w:keepLines/>
        <w:spacing w:after="140"/>
        <w:ind w:left="340"/>
        <w:rPr>
          <w:rFonts w:hint="eastAsia"/>
        </w:rPr>
      </w:pPr>
      <w:r>
        <w:rPr>
          <w:b/>
          <w:color w:val="9AA6B8"/>
          <w:sz w:val="15"/>
        </w:rPr>
        <w:t xml:space="preserve">PS-02.084  </w:t>
      </w:r>
      <w:r>
        <w:rPr>
          <w:b/>
          <w:color w:val="2F4BC4"/>
          <w:sz w:val="15"/>
        </w:rPr>
        <w:t xml:space="preserve">PROMPT CAPTION   </w:t>
      </w:r>
      <w:r>
        <w:t>Use this on anything you wrote while irritated.</w:t>
      </w:r>
    </w:p>
    <w:p w14:paraId="6829E673" w14:textId="77777777" w:rsidR="00D233E6" w:rsidRDefault="00D30E27">
      <w:pPr>
        <w:pStyle w:val="Heading3"/>
      </w:pPr>
      <w:r>
        <w:lastRenderedPageBreak/>
        <w:t>The ten-second check</w:t>
      </w:r>
    </w:p>
    <w:p w14:paraId="2A7AC483" w14:textId="77777777" w:rsidR="00D233E6" w:rsidRDefault="00D30E27">
      <w:pPr>
        <w:keepLines/>
        <w:spacing w:after="140"/>
        <w:rPr>
          <w:rFonts w:hint="eastAsia"/>
        </w:rPr>
      </w:pPr>
      <w:r>
        <w:rPr>
          <w:b/>
          <w:color w:val="9AA6B8"/>
          <w:sz w:val="15"/>
        </w:rPr>
        <w:t xml:space="preserve">PS-02.085  </w:t>
      </w:r>
      <w:r>
        <w:rPr>
          <w:b/>
          <w:color w:val="2F4BC4"/>
          <w:sz w:val="15"/>
        </w:rPr>
        <w:t xml:space="preserve">CHECKLIST 1   </w:t>
      </w:r>
      <w:r>
        <w:t>Is the recipient right, and is anyone in CC unnecessary?</w:t>
      </w:r>
    </w:p>
    <w:p w14:paraId="42D19D4C" w14:textId="77777777" w:rsidR="00D233E6" w:rsidRDefault="00D30E27">
      <w:pPr>
        <w:keepLines/>
        <w:spacing w:after="140"/>
        <w:rPr>
          <w:rFonts w:hint="eastAsia"/>
        </w:rPr>
      </w:pPr>
      <w:r>
        <w:rPr>
          <w:b/>
          <w:color w:val="9AA6B8"/>
          <w:sz w:val="15"/>
        </w:rPr>
        <w:t xml:space="preserve">PS-02.086  </w:t>
      </w:r>
      <w:r>
        <w:rPr>
          <w:b/>
          <w:color w:val="2F4BC4"/>
          <w:sz w:val="15"/>
        </w:rPr>
        <w:t xml:space="preserve">CHECKLIST 2   </w:t>
      </w:r>
      <w:r>
        <w:t>Does the subject line name the decision and the date?</w:t>
      </w:r>
    </w:p>
    <w:p w14:paraId="7E8C3FED" w14:textId="77777777" w:rsidR="00D233E6" w:rsidRDefault="00D30E27">
      <w:pPr>
        <w:keepLines/>
        <w:spacing w:after="140"/>
        <w:rPr>
          <w:rFonts w:hint="eastAsia"/>
        </w:rPr>
      </w:pPr>
      <w:r>
        <w:rPr>
          <w:b/>
          <w:color w:val="9AA6B8"/>
          <w:sz w:val="15"/>
        </w:rPr>
        <w:t xml:space="preserve">PS-02.087  </w:t>
      </w:r>
      <w:r>
        <w:rPr>
          <w:b/>
          <w:color w:val="2F4BC4"/>
          <w:sz w:val="15"/>
        </w:rPr>
        <w:t xml:space="preserve">CHECKLIST 3   </w:t>
      </w:r>
      <w:r>
        <w:t>Is there exactly one ask, with a date on it?</w:t>
      </w:r>
    </w:p>
    <w:p w14:paraId="657D66B3" w14:textId="77777777" w:rsidR="00D233E6" w:rsidRDefault="00D30E27">
      <w:pPr>
        <w:keepLines/>
        <w:spacing w:after="140"/>
        <w:rPr>
          <w:rFonts w:hint="eastAsia"/>
        </w:rPr>
      </w:pPr>
      <w:r>
        <w:rPr>
          <w:b/>
          <w:color w:val="9AA6B8"/>
          <w:sz w:val="15"/>
        </w:rPr>
        <w:t xml:space="preserve">PS-02.088  </w:t>
      </w:r>
      <w:r>
        <w:rPr>
          <w:b/>
          <w:color w:val="2F4BC4"/>
          <w:sz w:val="15"/>
        </w:rPr>
        <w:t xml:space="preserve">CHECKLIST 4   </w:t>
      </w:r>
      <w:r>
        <w:t>Would I be comfortable if this were forwarded to their director?</w:t>
      </w:r>
    </w:p>
    <w:p w14:paraId="16D9C7C2" w14:textId="77777777" w:rsidR="00D233E6" w:rsidRDefault="00D30E27">
      <w:pPr>
        <w:pStyle w:val="Heading3"/>
      </w:pPr>
      <w:r>
        <w:t>Five mistakes people really make</w:t>
      </w:r>
    </w:p>
    <w:p w14:paraId="3BD11214" w14:textId="77777777" w:rsidR="00D233E6" w:rsidRDefault="00D30E27">
      <w:pPr>
        <w:keepLines/>
        <w:spacing w:after="140"/>
        <w:rPr>
          <w:rFonts w:hint="eastAsia"/>
        </w:rPr>
      </w:pPr>
      <w:r>
        <w:rPr>
          <w:b/>
          <w:color w:val="9AA6B8"/>
          <w:sz w:val="15"/>
        </w:rPr>
        <w:t xml:space="preserve">PS-02.089  </w:t>
      </w:r>
      <w:r>
        <w:rPr>
          <w:b/>
          <w:color w:val="C62828"/>
          <w:sz w:val="15"/>
        </w:rPr>
        <w:t xml:space="preserve">MISTAKE 1 · WHAT   </w:t>
      </w:r>
      <w:r>
        <w:t>Writing while annoyed and sending immediately</w:t>
      </w:r>
    </w:p>
    <w:p w14:paraId="5EAF505F" w14:textId="77777777" w:rsidR="00D233E6" w:rsidRDefault="00D30E27">
      <w:pPr>
        <w:keepLines/>
        <w:spacing w:after="140"/>
        <w:ind w:left="340"/>
        <w:rPr>
          <w:rFonts w:hint="eastAsia"/>
        </w:rPr>
      </w:pPr>
      <w:r>
        <w:rPr>
          <w:b/>
          <w:color w:val="9AA6B8"/>
          <w:sz w:val="15"/>
        </w:rPr>
        <w:t xml:space="preserve">PS-02.090  </w:t>
      </w:r>
      <w:r>
        <w:rPr>
          <w:b/>
          <w:color w:val="2F4BC4"/>
          <w:sz w:val="15"/>
        </w:rPr>
        <w:t xml:space="preserve">MISTAKE 1 · CONSEQUENCE   </w:t>
      </w:r>
      <w:r>
        <w:t>It always reads sharper than you meant, and it is on the record forever.</w:t>
      </w:r>
    </w:p>
    <w:p w14:paraId="06AB34D1" w14:textId="77777777" w:rsidR="00D233E6" w:rsidRDefault="00D30E27">
      <w:pPr>
        <w:keepLines/>
        <w:spacing w:after="140"/>
        <w:rPr>
          <w:rFonts w:hint="eastAsia"/>
        </w:rPr>
      </w:pPr>
      <w:r>
        <w:rPr>
          <w:b/>
          <w:color w:val="9AA6B8"/>
          <w:sz w:val="15"/>
        </w:rPr>
        <w:t xml:space="preserve">PS-02.091  </w:t>
      </w:r>
      <w:r>
        <w:rPr>
          <w:b/>
          <w:color w:val="C62828"/>
          <w:sz w:val="15"/>
        </w:rPr>
        <w:t xml:space="preserve">MISTAKE 2 · WHAT   </w:t>
      </w:r>
      <w:r>
        <w:t>Reply-all with "Thanks"</w:t>
      </w:r>
    </w:p>
    <w:p w14:paraId="7115E368" w14:textId="77777777" w:rsidR="00D233E6" w:rsidRDefault="00D30E27">
      <w:pPr>
        <w:keepLines/>
        <w:spacing w:after="140"/>
        <w:ind w:left="340"/>
        <w:rPr>
          <w:rFonts w:hint="eastAsia"/>
        </w:rPr>
      </w:pPr>
      <w:r>
        <w:rPr>
          <w:b/>
          <w:color w:val="9AA6B8"/>
          <w:sz w:val="15"/>
        </w:rPr>
        <w:t xml:space="preserve">PS-02.092  </w:t>
      </w:r>
      <w:r>
        <w:rPr>
          <w:b/>
          <w:color w:val="2F4BC4"/>
          <w:sz w:val="15"/>
        </w:rPr>
        <w:t xml:space="preserve">MISTAKE 2 · CONSEQUENCE   </w:t>
      </w:r>
      <w:r>
        <w:t>Twelve interruptions for a message eleven of them did not need.</w:t>
      </w:r>
    </w:p>
    <w:p w14:paraId="6FC1F06F" w14:textId="77777777" w:rsidR="00D233E6" w:rsidRDefault="00D30E27">
      <w:pPr>
        <w:keepLines/>
        <w:spacing w:after="140"/>
        <w:rPr>
          <w:rFonts w:hint="eastAsia"/>
        </w:rPr>
      </w:pPr>
      <w:r>
        <w:rPr>
          <w:b/>
          <w:color w:val="9AA6B8"/>
          <w:sz w:val="15"/>
        </w:rPr>
        <w:t xml:space="preserve">PS-02.093  </w:t>
      </w:r>
      <w:r>
        <w:rPr>
          <w:b/>
          <w:color w:val="C62828"/>
          <w:sz w:val="15"/>
        </w:rPr>
        <w:t xml:space="preserve">MISTAKE 3 · WHAT   </w:t>
      </w:r>
      <w:r>
        <w:t>Marking everything urgent</w:t>
      </w:r>
    </w:p>
    <w:p w14:paraId="7E31C2A3" w14:textId="77777777" w:rsidR="00D233E6" w:rsidRDefault="00D30E27">
      <w:pPr>
        <w:keepLines/>
        <w:spacing w:after="140"/>
        <w:ind w:left="340"/>
        <w:rPr>
          <w:rFonts w:hint="eastAsia"/>
        </w:rPr>
      </w:pPr>
      <w:r>
        <w:rPr>
          <w:b/>
          <w:color w:val="9AA6B8"/>
          <w:sz w:val="15"/>
        </w:rPr>
        <w:t xml:space="preserve">PS-02.094  </w:t>
      </w:r>
      <w:r>
        <w:rPr>
          <w:b/>
          <w:color w:val="2F4BC4"/>
          <w:sz w:val="15"/>
        </w:rPr>
        <w:t xml:space="preserve">MISTAKE 3 · CONSEQUENCE   </w:t>
      </w:r>
      <w:r>
        <w:t>The flag stops meaning anything, including on the one that genuinely is.</w:t>
      </w:r>
    </w:p>
    <w:p w14:paraId="5604F235" w14:textId="77777777" w:rsidR="00D233E6" w:rsidRDefault="00D30E27">
      <w:pPr>
        <w:keepLines/>
        <w:spacing w:after="140"/>
        <w:rPr>
          <w:rFonts w:hint="eastAsia"/>
        </w:rPr>
      </w:pPr>
      <w:r>
        <w:rPr>
          <w:b/>
          <w:color w:val="9AA6B8"/>
          <w:sz w:val="15"/>
        </w:rPr>
        <w:t xml:space="preserve">PS-02.095  </w:t>
      </w:r>
      <w:r>
        <w:rPr>
          <w:b/>
          <w:color w:val="C62828"/>
          <w:sz w:val="15"/>
        </w:rPr>
        <w:t xml:space="preserve">MISTAKE 4 · WHAT   </w:t>
      </w:r>
      <w:r>
        <w:t>Burying the ask in paragraph three</w:t>
      </w:r>
    </w:p>
    <w:p w14:paraId="16CCB2FF" w14:textId="77777777" w:rsidR="00D233E6" w:rsidRDefault="00D30E27">
      <w:pPr>
        <w:keepLines/>
        <w:spacing w:after="140"/>
        <w:ind w:left="340"/>
        <w:rPr>
          <w:rFonts w:hint="eastAsia"/>
        </w:rPr>
      </w:pPr>
      <w:r>
        <w:rPr>
          <w:b/>
          <w:color w:val="9AA6B8"/>
          <w:sz w:val="15"/>
        </w:rPr>
        <w:t xml:space="preserve">PS-02.096  </w:t>
      </w:r>
      <w:r>
        <w:rPr>
          <w:b/>
          <w:color w:val="2F4BC4"/>
          <w:sz w:val="15"/>
        </w:rPr>
        <w:t xml:space="preserve">MISTAKE 4 · CONSEQUENCE   </w:t>
      </w:r>
      <w:r>
        <w:t>The reader stopped at paragraph two and meant to come back.</w:t>
      </w:r>
    </w:p>
    <w:p w14:paraId="45FBAF03" w14:textId="77777777" w:rsidR="00D233E6" w:rsidRDefault="00D30E27">
      <w:pPr>
        <w:keepLines/>
        <w:spacing w:after="140"/>
        <w:rPr>
          <w:rFonts w:hint="eastAsia"/>
        </w:rPr>
      </w:pPr>
      <w:r>
        <w:rPr>
          <w:b/>
          <w:color w:val="9AA6B8"/>
          <w:sz w:val="15"/>
        </w:rPr>
        <w:t xml:space="preserve">PS-02.097  </w:t>
      </w:r>
      <w:r>
        <w:rPr>
          <w:b/>
          <w:color w:val="C62828"/>
          <w:sz w:val="15"/>
        </w:rPr>
        <w:t xml:space="preserve">MISTAKE 5 · WHAT   </w:t>
      </w:r>
      <w:r>
        <w:t>Copying somebody's manager to apply pressure</w:t>
      </w:r>
    </w:p>
    <w:p w14:paraId="6375DFC7" w14:textId="77777777" w:rsidR="00D233E6" w:rsidRDefault="00D30E27">
      <w:pPr>
        <w:keepLines/>
        <w:spacing w:after="140"/>
        <w:ind w:left="340"/>
        <w:rPr>
          <w:rFonts w:hint="eastAsia"/>
        </w:rPr>
      </w:pPr>
      <w:r>
        <w:rPr>
          <w:b/>
          <w:color w:val="9AA6B8"/>
          <w:sz w:val="15"/>
        </w:rPr>
        <w:t xml:space="preserve">PS-02.098  </w:t>
      </w:r>
      <w:r>
        <w:rPr>
          <w:b/>
          <w:color w:val="2F4BC4"/>
          <w:sz w:val="15"/>
        </w:rPr>
        <w:t xml:space="preserve">MISTAKE 5 · CONSEQUENCE   </w:t>
      </w:r>
      <w:r>
        <w:t>It is read as an escalation, and it usually ends cooperation immediately.</w:t>
      </w:r>
    </w:p>
    <w:p w14:paraId="3C16BF64" w14:textId="77777777" w:rsidR="00D233E6" w:rsidRDefault="00D30E27">
      <w:pPr>
        <w:pStyle w:val="Heading3"/>
      </w:pPr>
      <w:r>
        <w:t>The close does the warmth</w:t>
      </w:r>
    </w:p>
    <w:p w14:paraId="4FB940F6" w14:textId="77777777" w:rsidR="00D233E6" w:rsidRDefault="00D30E27">
      <w:pPr>
        <w:keepLines/>
        <w:spacing w:after="140"/>
        <w:rPr>
          <w:rFonts w:hint="eastAsia"/>
        </w:rPr>
      </w:pPr>
      <w:r>
        <w:rPr>
          <w:b/>
          <w:color w:val="9AA6B8"/>
          <w:sz w:val="15"/>
        </w:rPr>
        <w:t xml:space="preserve">PS-02.099  </w:t>
      </w:r>
      <w:r>
        <w:rPr>
          <w:b/>
          <w:color w:val="2F4BC4"/>
          <w:sz w:val="15"/>
        </w:rPr>
        <w:t xml:space="preserve">PROMPT CARD HEADING   </w:t>
      </w:r>
      <w:r>
        <w:t>Copy these closes</w:t>
      </w:r>
    </w:p>
    <w:p w14:paraId="10FDEAD9" w14:textId="77777777" w:rsidR="00D233E6" w:rsidRDefault="00D30E27">
      <w:pPr>
        <w:keepLines/>
        <w:spacing w:after="140"/>
        <w:rPr>
          <w:rFonts w:hint="eastAsia"/>
        </w:rPr>
      </w:pPr>
      <w:r>
        <w:rPr>
          <w:b/>
          <w:color w:val="9AA6B8"/>
          <w:sz w:val="15"/>
        </w:rPr>
        <w:t xml:space="preserve">PS-02.100  </w:t>
      </w:r>
      <w:r>
        <w:rPr>
          <w:b/>
          <w:color w:val="2F4BC4"/>
          <w:sz w:val="15"/>
        </w:rPr>
        <w:t xml:space="preserve">COPY-PASTE PROMPT   </w:t>
      </w:r>
      <w:r>
        <w:t>"Thanks — shout if anything is unclear."  /  "Happy to talk it through if that is easier."  /  "Thanks for turning this around quickly."  /  "Let me know if the date is a problem and we will work around it."</w:t>
      </w:r>
    </w:p>
    <w:p w14:paraId="78273343" w14:textId="77777777" w:rsidR="00D233E6" w:rsidRDefault="00D30E27">
      <w:pPr>
        <w:keepLines/>
        <w:spacing w:after="140"/>
        <w:ind w:left="340"/>
        <w:rPr>
          <w:rFonts w:hint="eastAsia"/>
        </w:rPr>
      </w:pPr>
      <w:r>
        <w:rPr>
          <w:b/>
          <w:color w:val="9AA6B8"/>
          <w:sz w:val="15"/>
        </w:rPr>
        <w:t xml:space="preserve">PS-02.101  </w:t>
      </w:r>
      <w:r>
        <w:rPr>
          <w:b/>
          <w:color w:val="2F4BC4"/>
          <w:sz w:val="15"/>
        </w:rPr>
        <w:t xml:space="preserve">PROMPT CAPTION   </w:t>
      </w:r>
      <w:r>
        <w:t>One line at the end does more than three at the start.</w:t>
      </w:r>
    </w:p>
    <w:p w14:paraId="12E68688" w14:textId="77777777" w:rsidR="00D233E6" w:rsidRDefault="00D30E27">
      <w:pPr>
        <w:keepLines/>
        <w:spacing w:after="140"/>
        <w:ind w:left="340"/>
        <w:rPr>
          <w:rFonts w:hint="eastAsia"/>
        </w:rPr>
      </w:pPr>
      <w:r>
        <w:rPr>
          <w:b/>
          <w:color w:val="9AA6B8"/>
          <w:sz w:val="15"/>
        </w:rPr>
        <w:t xml:space="preserve">PS-02.102  </w:t>
      </w:r>
      <w:r>
        <w:rPr>
          <w:b/>
          <w:color w:val="2F4BC4"/>
          <w:sz w:val="15"/>
        </w:rPr>
        <w:t xml:space="preserve">WHY IT WORKS 1   </w:t>
      </w:r>
      <w:r>
        <w:t>It arrives after the reader has the information.</w:t>
      </w:r>
    </w:p>
    <w:p w14:paraId="30C3C62E" w14:textId="77777777" w:rsidR="00D233E6" w:rsidRDefault="00D30E27">
      <w:pPr>
        <w:keepLines/>
        <w:spacing w:after="140"/>
        <w:ind w:left="340"/>
        <w:rPr>
          <w:rFonts w:hint="eastAsia"/>
        </w:rPr>
      </w:pPr>
      <w:r>
        <w:rPr>
          <w:b/>
          <w:color w:val="9AA6B8"/>
          <w:sz w:val="15"/>
        </w:rPr>
        <w:t xml:space="preserve">PS-02.103  </w:t>
      </w:r>
      <w:r>
        <w:rPr>
          <w:b/>
          <w:color w:val="2F4BC4"/>
          <w:sz w:val="15"/>
        </w:rPr>
        <w:t xml:space="preserve">WHY IT WORKS 2   </w:t>
      </w:r>
      <w:r>
        <w:t>It offers something, rather than performing politeness.</w:t>
      </w:r>
    </w:p>
    <w:p w14:paraId="6196A415" w14:textId="77777777" w:rsidR="00D233E6" w:rsidRDefault="00D30E27">
      <w:pPr>
        <w:keepLines/>
        <w:spacing w:after="140"/>
        <w:ind w:left="340"/>
        <w:rPr>
          <w:rFonts w:hint="eastAsia"/>
        </w:rPr>
      </w:pPr>
      <w:r>
        <w:rPr>
          <w:b/>
          <w:color w:val="9AA6B8"/>
          <w:sz w:val="15"/>
        </w:rPr>
        <w:t xml:space="preserve">PS-02.104  </w:t>
      </w:r>
      <w:r>
        <w:rPr>
          <w:b/>
          <w:color w:val="2F4BC4"/>
          <w:sz w:val="15"/>
        </w:rPr>
        <w:t xml:space="preserve">WHY IT WORKS 3   </w:t>
      </w:r>
      <w:r>
        <w:t>It works even when the news in the middle was bad.</w:t>
      </w:r>
    </w:p>
    <w:p w14:paraId="6B219D82" w14:textId="77777777" w:rsidR="00D233E6" w:rsidRDefault="00D30E27">
      <w:pPr>
        <w:pStyle w:val="Heading3"/>
      </w:pPr>
      <w:r>
        <w:t>Writing across cultures</w:t>
      </w:r>
    </w:p>
    <w:p w14:paraId="03A462F1" w14:textId="77777777" w:rsidR="00D233E6" w:rsidRDefault="00D30E27">
      <w:pPr>
        <w:keepLines/>
        <w:spacing w:after="140"/>
        <w:rPr>
          <w:rFonts w:hint="eastAsia"/>
        </w:rPr>
      </w:pPr>
      <w:r>
        <w:rPr>
          <w:b/>
          <w:color w:val="9AA6B8"/>
          <w:sz w:val="15"/>
        </w:rPr>
        <w:t xml:space="preserve">PS-02.105  </w:t>
      </w:r>
      <w:r>
        <w:rPr>
          <w:b/>
          <w:color w:val="2F4BC4"/>
          <w:sz w:val="15"/>
        </w:rPr>
        <w:t xml:space="preserve">BAND HEADLINE   </w:t>
      </w:r>
      <w:r>
        <w:t>Our email goes between India, the UAE and clients elsewhere. Plain and specific travels best.</w:t>
      </w:r>
    </w:p>
    <w:p w14:paraId="54745B71" w14:textId="77777777" w:rsidR="00D233E6" w:rsidRDefault="00D30E27">
      <w:pPr>
        <w:keepLines/>
        <w:spacing w:after="140"/>
        <w:ind w:left="340"/>
        <w:rPr>
          <w:rFonts w:hint="eastAsia"/>
        </w:rPr>
      </w:pPr>
      <w:r>
        <w:rPr>
          <w:b/>
          <w:color w:val="9AA6B8"/>
          <w:sz w:val="15"/>
        </w:rPr>
        <w:lastRenderedPageBreak/>
        <w:t xml:space="preserve">PS-02.106  </w:t>
      </w:r>
      <w:r>
        <w:rPr>
          <w:b/>
          <w:color w:val="2F4BC4"/>
          <w:sz w:val="15"/>
        </w:rPr>
        <w:t xml:space="preserve">BAND TEXT   </w:t>
      </w:r>
      <w:r>
        <w:t>Idiom, sarcasm and heavy formality all read differently in different offices.</w:t>
      </w:r>
    </w:p>
    <w:p w14:paraId="0EE4D81E" w14:textId="77777777" w:rsidR="00D233E6" w:rsidRDefault="00D30E27">
      <w:pPr>
        <w:keepLines/>
        <w:spacing w:after="140"/>
        <w:ind w:left="340"/>
        <w:rPr>
          <w:rFonts w:hint="eastAsia"/>
        </w:rPr>
      </w:pPr>
      <w:r>
        <w:rPr>
          <w:b/>
          <w:color w:val="9AA6B8"/>
          <w:sz w:val="15"/>
        </w:rPr>
        <w:t xml:space="preserve">PS-02.107  </w:t>
      </w:r>
      <w:r>
        <w:rPr>
          <w:b/>
          <w:color w:val="2F4BC4"/>
          <w:sz w:val="15"/>
        </w:rPr>
        <w:t xml:space="preserve">POINT 1   </w:t>
      </w:r>
      <w:r>
        <w:t>Short sentences, one idea each.</w:t>
      </w:r>
    </w:p>
    <w:p w14:paraId="7C43B71C" w14:textId="77777777" w:rsidR="00D233E6" w:rsidRDefault="00D30E27">
      <w:pPr>
        <w:keepLines/>
        <w:spacing w:after="140"/>
        <w:ind w:left="340"/>
        <w:rPr>
          <w:rFonts w:hint="eastAsia"/>
        </w:rPr>
      </w:pPr>
      <w:r>
        <w:rPr>
          <w:b/>
          <w:color w:val="9AA6B8"/>
          <w:sz w:val="15"/>
        </w:rPr>
        <w:t xml:space="preserve">PS-02.108  </w:t>
      </w:r>
      <w:r>
        <w:rPr>
          <w:b/>
          <w:color w:val="2F4BC4"/>
          <w:sz w:val="15"/>
        </w:rPr>
        <w:t xml:space="preserve">POINT 2   </w:t>
      </w:r>
      <w:r>
        <w:t>Dates written in full, never 03/04.</w:t>
      </w:r>
    </w:p>
    <w:p w14:paraId="4CD4A090" w14:textId="77777777" w:rsidR="00D233E6" w:rsidRDefault="00D30E27">
      <w:pPr>
        <w:keepLines/>
        <w:spacing w:after="140"/>
        <w:ind w:left="340"/>
        <w:rPr>
          <w:rFonts w:hint="eastAsia"/>
        </w:rPr>
      </w:pPr>
      <w:r>
        <w:rPr>
          <w:b/>
          <w:color w:val="9AA6B8"/>
          <w:sz w:val="15"/>
        </w:rPr>
        <w:t xml:space="preserve">PS-02.109  </w:t>
      </w:r>
      <w:r>
        <w:rPr>
          <w:b/>
          <w:color w:val="2F4BC4"/>
          <w:sz w:val="15"/>
        </w:rPr>
        <w:t xml:space="preserve">POINT 3   </w:t>
      </w:r>
      <w:r>
        <w:t>No idiom, no jokes about delays.</w:t>
      </w:r>
    </w:p>
    <w:p w14:paraId="142083AA" w14:textId="77777777" w:rsidR="00D233E6" w:rsidRDefault="00D30E27">
      <w:pPr>
        <w:pStyle w:val="Heading3"/>
      </w:pPr>
      <w:r>
        <w:t>The email rule</w:t>
      </w:r>
    </w:p>
    <w:p w14:paraId="3E67D1F2" w14:textId="77777777" w:rsidR="00D233E6" w:rsidRDefault="00D30E27">
      <w:pPr>
        <w:keepLines/>
        <w:spacing w:after="140"/>
        <w:rPr>
          <w:rFonts w:hint="eastAsia"/>
        </w:rPr>
      </w:pPr>
      <w:r>
        <w:rPr>
          <w:b/>
          <w:color w:val="9AA6B8"/>
          <w:sz w:val="15"/>
        </w:rPr>
        <w:t xml:space="preserve">PS-02.110  </w:t>
      </w:r>
      <w:r>
        <w:rPr>
          <w:b/>
          <w:color w:val="2F4BC4"/>
          <w:sz w:val="15"/>
        </w:rPr>
        <w:t xml:space="preserve">BAND HEADLINE   </w:t>
      </w:r>
      <w:r>
        <w:t>Say the thing, give the date, make one ask, and put the warmth at the end.</w:t>
      </w:r>
    </w:p>
    <w:p w14:paraId="2FEE0BCE" w14:textId="77777777" w:rsidR="00D233E6" w:rsidRDefault="00D30E27">
      <w:pPr>
        <w:keepLines/>
        <w:spacing w:after="140"/>
        <w:ind w:left="340"/>
        <w:rPr>
          <w:rFonts w:hint="eastAsia"/>
        </w:rPr>
      </w:pPr>
      <w:r>
        <w:rPr>
          <w:b/>
          <w:color w:val="9AA6B8"/>
          <w:sz w:val="15"/>
        </w:rPr>
        <w:t xml:space="preserve">PS-02.111  </w:t>
      </w:r>
      <w:r>
        <w:rPr>
          <w:b/>
          <w:color w:val="2F4BC4"/>
          <w:sz w:val="15"/>
        </w:rPr>
        <w:t xml:space="preserve">BAND TEXT   </w:t>
      </w:r>
      <w:r>
        <w:t>That order works for good news, bad news and everything routine in between.</w:t>
      </w:r>
    </w:p>
    <w:p w14:paraId="5A479DF9" w14:textId="77777777" w:rsidR="00D233E6" w:rsidRDefault="00D30E27">
      <w:pPr>
        <w:keepLines/>
        <w:spacing w:after="140"/>
        <w:ind w:left="340"/>
        <w:rPr>
          <w:rFonts w:hint="eastAsia"/>
        </w:rPr>
      </w:pPr>
      <w:r>
        <w:rPr>
          <w:b/>
          <w:color w:val="9AA6B8"/>
          <w:sz w:val="15"/>
        </w:rPr>
        <w:t xml:space="preserve">PS-02.112  </w:t>
      </w:r>
      <w:r>
        <w:rPr>
          <w:b/>
          <w:color w:val="2F4BC4"/>
          <w:sz w:val="15"/>
        </w:rPr>
        <w:t xml:space="preserve">POINT 1   </w:t>
      </w:r>
      <w:r>
        <w:t>Point first.</w:t>
      </w:r>
    </w:p>
    <w:p w14:paraId="088445E2" w14:textId="77777777" w:rsidR="00D233E6" w:rsidRDefault="00D30E27">
      <w:pPr>
        <w:keepLines/>
        <w:spacing w:after="140"/>
        <w:ind w:left="340"/>
        <w:rPr>
          <w:rFonts w:hint="eastAsia"/>
        </w:rPr>
      </w:pPr>
      <w:r>
        <w:rPr>
          <w:b/>
          <w:color w:val="9AA6B8"/>
          <w:sz w:val="15"/>
        </w:rPr>
        <w:t xml:space="preserve">PS-02.113  </w:t>
      </w:r>
      <w:r>
        <w:rPr>
          <w:b/>
          <w:color w:val="2F4BC4"/>
          <w:sz w:val="15"/>
        </w:rPr>
        <w:t xml:space="preserve">POINT 2   </w:t>
      </w:r>
      <w:r>
        <w:t>One ask, one date.</w:t>
      </w:r>
    </w:p>
    <w:p w14:paraId="55799C35" w14:textId="77777777" w:rsidR="00D233E6" w:rsidRDefault="00D30E27">
      <w:pPr>
        <w:keepLines/>
        <w:spacing w:after="140"/>
        <w:ind w:left="340"/>
        <w:rPr>
          <w:rFonts w:hint="eastAsia"/>
        </w:rPr>
      </w:pPr>
      <w:r>
        <w:rPr>
          <w:b/>
          <w:color w:val="9AA6B8"/>
          <w:sz w:val="15"/>
        </w:rPr>
        <w:t xml:space="preserve">PS-02.114  </w:t>
      </w:r>
      <w:r>
        <w:rPr>
          <w:b/>
          <w:color w:val="2F4BC4"/>
          <w:sz w:val="15"/>
        </w:rPr>
        <w:t xml:space="preserve">POINT 3   </w:t>
      </w:r>
      <w:r>
        <w:t>Warmth in the close.</w:t>
      </w:r>
    </w:p>
    <w:p w14:paraId="356A846E" w14:textId="77777777" w:rsidR="00D233E6" w:rsidRDefault="00D30E27">
      <w:pPr>
        <w:pStyle w:val="Heading2"/>
      </w:pPr>
      <w:bookmarkStart w:id="381" w:name="_Toc239342446"/>
      <w:r>
        <w:t>9. Choose what you'd do</w:t>
      </w:r>
      <w:bookmarkEnd w:id="381"/>
    </w:p>
    <w:p w14:paraId="52674E5F" w14:textId="77777777" w:rsidR="00D233E6" w:rsidRDefault="00D30E27">
      <w:pPr>
        <w:keepLines/>
        <w:spacing w:after="140"/>
        <w:rPr>
          <w:rFonts w:hint="eastAsia"/>
        </w:rPr>
      </w:pPr>
      <w:r>
        <w:rPr>
          <w:b/>
          <w:color w:val="9AA6B8"/>
          <w:sz w:val="15"/>
        </w:rPr>
        <w:t xml:space="preserve">PS-02.115  </w:t>
      </w:r>
      <w:r>
        <w:rPr>
          <w:b/>
          <w:color w:val="2F4BC4"/>
          <w:sz w:val="15"/>
        </w:rPr>
        <w:t xml:space="preserve">SECTION SUBTITLE   </w:t>
      </w:r>
      <w:r>
        <w:t>A Monday morning decision</w:t>
      </w:r>
    </w:p>
    <w:p w14:paraId="60366741" w14:textId="77777777" w:rsidR="00D233E6" w:rsidRDefault="00D30E27">
      <w:pPr>
        <w:keepLines/>
        <w:spacing w:after="140"/>
        <w:rPr>
          <w:rFonts w:hint="eastAsia"/>
        </w:rPr>
      </w:pPr>
      <w:r>
        <w:rPr>
          <w:b/>
          <w:color w:val="9AA6B8"/>
          <w:sz w:val="15"/>
        </w:rPr>
        <w:t xml:space="preserve">PS-02.116  </w:t>
      </w:r>
      <w:r>
        <w:rPr>
          <w:b/>
          <w:color w:val="2F4BC4"/>
          <w:sz w:val="15"/>
        </w:rPr>
        <w:t xml:space="preserve">SCENARIO HEADING   </w:t>
      </w:r>
      <w:r>
        <w:t>Monday, 9:05 am</w:t>
      </w:r>
    </w:p>
    <w:p w14:paraId="2224132A" w14:textId="77777777" w:rsidR="00D233E6" w:rsidRDefault="00D30E27">
      <w:pPr>
        <w:keepLines/>
        <w:spacing w:after="140"/>
        <w:rPr>
          <w:rFonts w:hint="eastAsia"/>
        </w:rPr>
      </w:pPr>
      <w:r>
        <w:rPr>
          <w:b/>
          <w:color w:val="9AA6B8"/>
          <w:sz w:val="15"/>
        </w:rPr>
        <w:t xml:space="preserve">PS-02.117  </w:t>
      </w:r>
      <w:r>
        <w:rPr>
          <w:b/>
          <w:color w:val="2F4BC4"/>
          <w:sz w:val="15"/>
        </w:rPr>
        <w:t xml:space="preserve">THE SITUATION   </w:t>
      </w:r>
      <w:r>
        <w:t>A supplier has missed a drawing deadline for the second time. Your install team is booked for the 19th. You are annoyed and you need the drawings by the 14th.</w:t>
      </w:r>
    </w:p>
    <w:p w14:paraId="5CFFF0F9" w14:textId="77777777" w:rsidR="00D233E6" w:rsidRDefault="00D30E27">
      <w:pPr>
        <w:pStyle w:val="Heading3"/>
      </w:pPr>
      <w:r>
        <w:t>Choice A (bad)</w:t>
      </w:r>
    </w:p>
    <w:p w14:paraId="61CC5B91" w14:textId="77777777" w:rsidR="00D233E6" w:rsidRDefault="00D30E27">
      <w:pPr>
        <w:keepLines/>
        <w:spacing w:after="140"/>
        <w:rPr>
          <w:rFonts w:hint="eastAsia"/>
        </w:rPr>
      </w:pPr>
      <w:r>
        <w:rPr>
          <w:b/>
          <w:color w:val="9AA6B8"/>
          <w:sz w:val="15"/>
        </w:rPr>
        <w:t xml:space="preserve">PS-02.118  </w:t>
      </w:r>
      <w:r>
        <w:rPr>
          <w:b/>
          <w:color w:val="C62828"/>
          <w:sz w:val="15"/>
        </w:rPr>
        <w:t xml:space="preserve">CHOICE A · TEXT   </w:t>
      </w:r>
      <w:r>
        <w:t>Write it now while it is fresh, and copy their manager.</w:t>
      </w:r>
    </w:p>
    <w:p w14:paraId="77E1C514" w14:textId="77777777" w:rsidR="00D233E6" w:rsidRDefault="00D30E27">
      <w:pPr>
        <w:keepLines/>
        <w:spacing w:after="140"/>
        <w:ind w:left="340"/>
        <w:rPr>
          <w:rFonts w:hint="eastAsia"/>
        </w:rPr>
      </w:pPr>
      <w:r>
        <w:rPr>
          <w:b/>
          <w:color w:val="9AA6B8"/>
          <w:sz w:val="15"/>
        </w:rPr>
        <w:t xml:space="preserve">PS-02.119  </w:t>
      </w:r>
      <w:r>
        <w:rPr>
          <w:b/>
          <w:color w:val="C62828"/>
          <w:sz w:val="15"/>
        </w:rPr>
        <w:t xml:space="preserve">CHOICE A · FEEDBACK HEADING   </w:t>
      </w:r>
      <w:r>
        <w:t>Two mistakes in one message</w:t>
      </w:r>
    </w:p>
    <w:p w14:paraId="2B5296B0" w14:textId="77777777" w:rsidR="00D233E6" w:rsidRDefault="00D30E27">
      <w:pPr>
        <w:keepLines/>
        <w:spacing w:after="140"/>
        <w:ind w:left="340"/>
        <w:rPr>
          <w:rFonts w:hint="eastAsia"/>
        </w:rPr>
      </w:pPr>
      <w:r>
        <w:rPr>
          <w:b/>
          <w:color w:val="9AA6B8"/>
          <w:sz w:val="15"/>
        </w:rPr>
        <w:t xml:space="preserve">PS-02.120  </w:t>
      </w:r>
      <w:r>
        <w:rPr>
          <w:b/>
          <w:color w:val="2F4BC4"/>
          <w:sz w:val="15"/>
        </w:rPr>
        <w:t xml:space="preserve">CHOICE A · WHAT HAPPENS   </w:t>
      </w:r>
      <w:r>
        <w:t>Written while annoyed, it carries three adverbs and two accusations you would not have used after lunch. Copying their manager reads as an escalation on a second missed deadline, and cooperation stops immediately.</w:t>
      </w:r>
    </w:p>
    <w:p w14:paraId="1A6BB2AF" w14:textId="77777777" w:rsidR="00D233E6" w:rsidRDefault="00D30E27">
      <w:pPr>
        <w:keepLines/>
        <w:spacing w:after="140"/>
        <w:ind w:left="340"/>
        <w:rPr>
          <w:rFonts w:hint="eastAsia"/>
        </w:rPr>
      </w:pPr>
      <w:r>
        <w:rPr>
          <w:b/>
          <w:color w:val="9AA6B8"/>
          <w:sz w:val="15"/>
        </w:rPr>
        <w:t xml:space="preserve">PS-02.121  </w:t>
      </w:r>
      <w:r>
        <w:rPr>
          <w:b/>
          <w:color w:val="2F4BC4"/>
          <w:sz w:val="15"/>
        </w:rPr>
        <w:t xml:space="preserve">CHOICE A · THE RULE   </w:t>
      </w:r>
      <w:r>
        <w:t>Never send angry, and never escalate before you have asked once, clearly.</w:t>
      </w:r>
    </w:p>
    <w:p w14:paraId="30B2A7C3" w14:textId="77777777" w:rsidR="00D233E6" w:rsidRDefault="00D30E27">
      <w:pPr>
        <w:pStyle w:val="Heading3"/>
      </w:pPr>
      <w:r>
        <w:t>Choice B (good)</w:t>
      </w:r>
    </w:p>
    <w:p w14:paraId="50DAA28E" w14:textId="77777777" w:rsidR="00D233E6" w:rsidRDefault="00D30E27">
      <w:pPr>
        <w:keepLines/>
        <w:spacing w:after="140"/>
        <w:rPr>
          <w:rFonts w:hint="eastAsia"/>
        </w:rPr>
      </w:pPr>
      <w:r>
        <w:rPr>
          <w:b/>
          <w:color w:val="9AA6B8"/>
          <w:sz w:val="15"/>
        </w:rPr>
        <w:t xml:space="preserve">PS-02.122  </w:t>
      </w:r>
      <w:r>
        <w:rPr>
          <w:b/>
          <w:color w:val="1B7F4B"/>
          <w:sz w:val="15"/>
        </w:rPr>
        <w:t xml:space="preserve">CHOICE B · TEXT   </w:t>
      </w:r>
      <w:r>
        <w:t>Send a neutral, dated chaser to your contact only.</w:t>
      </w:r>
    </w:p>
    <w:p w14:paraId="6E9AFCB2" w14:textId="77777777" w:rsidR="00D233E6" w:rsidRDefault="00D30E27">
      <w:pPr>
        <w:keepLines/>
        <w:spacing w:after="140"/>
        <w:ind w:left="340"/>
        <w:rPr>
          <w:rFonts w:hint="eastAsia"/>
        </w:rPr>
      </w:pPr>
      <w:r>
        <w:rPr>
          <w:b/>
          <w:color w:val="9AA6B8"/>
          <w:sz w:val="15"/>
        </w:rPr>
        <w:t xml:space="preserve">PS-02.123  </w:t>
      </w:r>
      <w:r>
        <w:rPr>
          <w:b/>
          <w:color w:val="1B7F4B"/>
          <w:sz w:val="15"/>
        </w:rPr>
        <w:t xml:space="preserve">CHOICE B · FEEDBACK HEADING   </w:t>
      </w:r>
      <w:r>
        <w:t>Two missed deadlines, no heat at all</w:t>
      </w:r>
    </w:p>
    <w:p w14:paraId="4ADD3412" w14:textId="77777777" w:rsidR="00D233E6" w:rsidRDefault="00D30E27">
      <w:pPr>
        <w:keepLines/>
        <w:spacing w:after="140"/>
        <w:ind w:left="340"/>
        <w:rPr>
          <w:rFonts w:hint="eastAsia"/>
        </w:rPr>
      </w:pPr>
      <w:r>
        <w:rPr>
          <w:b/>
          <w:color w:val="9AA6B8"/>
          <w:sz w:val="15"/>
        </w:rPr>
        <w:t xml:space="preserve">PS-02.124  </w:t>
      </w:r>
      <w:r>
        <w:rPr>
          <w:b/>
          <w:color w:val="2F4BC4"/>
          <w:sz w:val="15"/>
        </w:rPr>
        <w:t xml:space="preserve">CHOICE B · WHAT HAPPENS   </w:t>
      </w:r>
      <w:r>
        <w:t>"These were due on the 8th. Install is booked for the 19th, so we would need them by the 14th. Could you confirm a date today?" You get a date by eleven, and the relationship is intact for the next project.</w:t>
      </w:r>
    </w:p>
    <w:p w14:paraId="232376AD" w14:textId="77777777" w:rsidR="00D233E6" w:rsidRDefault="00D30E27">
      <w:pPr>
        <w:keepLines/>
        <w:spacing w:after="140"/>
        <w:ind w:left="340"/>
        <w:rPr>
          <w:rFonts w:hint="eastAsia"/>
        </w:rPr>
      </w:pPr>
      <w:r>
        <w:rPr>
          <w:b/>
          <w:color w:val="9AA6B8"/>
          <w:sz w:val="15"/>
        </w:rPr>
        <w:t xml:space="preserve">PS-02.125  </w:t>
      </w:r>
      <w:r>
        <w:rPr>
          <w:b/>
          <w:color w:val="2F4BC4"/>
          <w:sz w:val="15"/>
        </w:rPr>
        <w:t xml:space="preserve">CHOICE B · THE RULE   </w:t>
      </w:r>
      <w:r>
        <w:t>Dates do the work that anger would have done badly.</w:t>
      </w:r>
    </w:p>
    <w:p w14:paraId="228C800D" w14:textId="77777777" w:rsidR="00D233E6" w:rsidRDefault="00D30E27">
      <w:pPr>
        <w:pStyle w:val="Heading3"/>
      </w:pPr>
      <w:r>
        <w:lastRenderedPageBreak/>
        <w:t>Choice C (good)</w:t>
      </w:r>
    </w:p>
    <w:p w14:paraId="031924DB" w14:textId="77777777" w:rsidR="00D233E6" w:rsidRDefault="00D30E27">
      <w:pPr>
        <w:keepLines/>
        <w:spacing w:after="140"/>
        <w:rPr>
          <w:rFonts w:hint="eastAsia"/>
        </w:rPr>
      </w:pPr>
      <w:r>
        <w:rPr>
          <w:b/>
          <w:color w:val="9AA6B8"/>
          <w:sz w:val="15"/>
        </w:rPr>
        <w:t xml:space="preserve">PS-02.126  </w:t>
      </w:r>
      <w:r>
        <w:rPr>
          <w:b/>
          <w:color w:val="1B7F4B"/>
          <w:sz w:val="15"/>
        </w:rPr>
        <w:t xml:space="preserve">CHOICE C · TEXT   </w:t>
      </w:r>
      <w:r>
        <w:t>Ring them, then confirm the agreed date in writing.</w:t>
      </w:r>
    </w:p>
    <w:p w14:paraId="76A78686" w14:textId="77777777" w:rsidR="00D233E6" w:rsidRDefault="00D30E27">
      <w:pPr>
        <w:keepLines/>
        <w:spacing w:after="140"/>
        <w:ind w:left="340"/>
        <w:rPr>
          <w:rFonts w:hint="eastAsia"/>
        </w:rPr>
      </w:pPr>
      <w:r>
        <w:rPr>
          <w:b/>
          <w:color w:val="9AA6B8"/>
          <w:sz w:val="15"/>
        </w:rPr>
        <w:t xml:space="preserve">PS-02.127  </w:t>
      </w:r>
      <w:r>
        <w:rPr>
          <w:b/>
          <w:color w:val="1B7F4B"/>
          <w:sz w:val="15"/>
        </w:rPr>
        <w:t xml:space="preserve">CHOICE C · FEEDBACK HEADING   </w:t>
      </w:r>
      <w:r>
        <w:t>Often the fastest route of all</w:t>
      </w:r>
    </w:p>
    <w:p w14:paraId="13E0BFE4" w14:textId="77777777" w:rsidR="00D233E6" w:rsidRDefault="00D30E27">
      <w:pPr>
        <w:keepLines/>
        <w:spacing w:after="140"/>
        <w:ind w:left="340"/>
        <w:rPr>
          <w:rFonts w:hint="eastAsia"/>
        </w:rPr>
      </w:pPr>
      <w:r>
        <w:rPr>
          <w:b/>
          <w:color w:val="9AA6B8"/>
          <w:sz w:val="15"/>
        </w:rPr>
        <w:t xml:space="preserve">PS-02.128  </w:t>
      </w:r>
      <w:r>
        <w:rPr>
          <w:b/>
          <w:color w:val="2F4BC4"/>
          <w:sz w:val="15"/>
        </w:rPr>
        <w:t xml:space="preserve">CHOICE C · WHAT HAPPENS   </w:t>
      </w:r>
      <w:r>
        <w:t>Two minutes on the phone finds out that the drawings are waiting on an approval at their end. You agree the 13th, and your one-line confirmation email creates the record. Nothing escalated and nothing was written in anger.</w:t>
      </w:r>
    </w:p>
    <w:p w14:paraId="302E45F3" w14:textId="77777777" w:rsidR="00D233E6" w:rsidRDefault="00D30E27">
      <w:pPr>
        <w:keepLines/>
        <w:spacing w:after="140"/>
        <w:ind w:left="340"/>
        <w:rPr>
          <w:rFonts w:hint="eastAsia"/>
        </w:rPr>
      </w:pPr>
      <w:r>
        <w:rPr>
          <w:b/>
          <w:color w:val="9AA6B8"/>
          <w:sz w:val="15"/>
        </w:rPr>
        <w:t xml:space="preserve">PS-02.129  </w:t>
      </w:r>
      <w:r>
        <w:rPr>
          <w:b/>
          <w:color w:val="2F4BC4"/>
          <w:sz w:val="15"/>
        </w:rPr>
        <w:t xml:space="preserve">CHOICE C · THE RULE   </w:t>
      </w:r>
      <w:r>
        <w:t>After a second miss, a call beats a better email.</w:t>
      </w:r>
    </w:p>
    <w:p w14:paraId="7A3E56FD" w14:textId="77777777" w:rsidR="00D233E6" w:rsidRDefault="00D30E27">
      <w:pPr>
        <w:pStyle w:val="Heading2"/>
      </w:pPr>
      <w:bookmarkStart w:id="382" w:name="_Toc239342447"/>
      <w:r>
        <w:t>10. Watch this</w:t>
      </w:r>
      <w:bookmarkEnd w:id="382"/>
    </w:p>
    <w:p w14:paraId="449C0E56" w14:textId="77777777" w:rsidR="00D233E6" w:rsidRDefault="00D30E27">
      <w:pPr>
        <w:keepLines/>
        <w:spacing w:after="140"/>
        <w:rPr>
          <w:rFonts w:hint="eastAsia"/>
        </w:rPr>
      </w:pPr>
      <w:r>
        <w:rPr>
          <w:b/>
          <w:color w:val="9AA6B8"/>
          <w:sz w:val="15"/>
        </w:rPr>
        <w:t xml:space="preserve">PS-02.130  </w:t>
      </w:r>
      <w:r>
        <w:rPr>
          <w:b/>
          <w:color w:val="2F4BC4"/>
          <w:sz w:val="15"/>
        </w:rPr>
        <w:t xml:space="preserve">SECTION SUBTITLE   </w:t>
      </w:r>
      <w:r>
        <w:t>A 7-minute outside guide</w:t>
      </w:r>
    </w:p>
    <w:p w14:paraId="31DEDEC5" w14:textId="77777777" w:rsidR="00D233E6" w:rsidRDefault="00D30E27">
      <w:pPr>
        <w:keepLines/>
        <w:spacing w:after="140"/>
        <w:rPr>
          <w:rFonts w:hint="eastAsia"/>
        </w:rPr>
      </w:pPr>
      <w:r>
        <w:rPr>
          <w:b/>
          <w:color w:val="9AA6B8"/>
          <w:sz w:val="15"/>
        </w:rPr>
        <w:t xml:space="preserve">PS-02.131  </w:t>
      </w:r>
      <w:r>
        <w:rPr>
          <w:b/>
          <w:color w:val="2F4BC4"/>
          <w:sz w:val="15"/>
        </w:rPr>
        <w:t xml:space="preserve">SECTION HEADING   </w:t>
      </w:r>
      <w:r>
        <w:t>Seven minutes on the basics</w:t>
      </w:r>
    </w:p>
    <w:p w14:paraId="4E150A20" w14:textId="77777777" w:rsidR="00D233E6" w:rsidRDefault="00D30E27">
      <w:pPr>
        <w:rPr>
          <w:rFonts w:hint="eastAsia"/>
        </w:rPr>
      </w:pPr>
      <w:r>
        <w:rPr>
          <w:color w:val="5B6779"/>
          <w:sz w:val="18"/>
        </w:rPr>
        <w:t>Video: “8 Email Etiquette Tips - How to Write Better Emails at Work” · Harvard Business Review · 7:00 · https://www.youtube.com/watch?v=1XctnF7C74s</w:t>
      </w:r>
    </w:p>
    <w:p w14:paraId="1832504F" w14:textId="77777777" w:rsidR="00D233E6" w:rsidRDefault="00D30E27">
      <w:pPr>
        <w:keepLines/>
        <w:spacing w:after="140"/>
        <w:rPr>
          <w:rFonts w:hint="eastAsia"/>
        </w:rPr>
      </w:pPr>
      <w:r>
        <w:rPr>
          <w:b/>
          <w:color w:val="9AA6B8"/>
          <w:sz w:val="15"/>
        </w:rPr>
        <w:t xml:space="preserve">PS-02.132  </w:t>
      </w:r>
      <w:r>
        <w:rPr>
          <w:b/>
          <w:color w:val="2F4BC4"/>
          <w:sz w:val="15"/>
        </w:rPr>
        <w:t xml:space="preserve">NOTE TO THE LEARNER   </w:t>
      </w:r>
      <w:r>
        <w:t>An outside video, not company material. Where it differs from this module, follow this module.</w:t>
      </w:r>
    </w:p>
    <w:p w14:paraId="5D3FA2A4" w14:textId="77777777" w:rsidR="00D233E6" w:rsidRDefault="00D30E27">
      <w:pPr>
        <w:keepLines/>
        <w:spacing w:after="140"/>
        <w:ind w:left="340"/>
        <w:rPr>
          <w:rFonts w:hint="eastAsia"/>
        </w:rPr>
      </w:pPr>
      <w:r>
        <w:rPr>
          <w:b/>
          <w:color w:val="9AA6B8"/>
          <w:sz w:val="15"/>
        </w:rPr>
        <w:t xml:space="preserve">PS-02.133  </w:t>
      </w:r>
      <w:r>
        <w:rPr>
          <w:b/>
          <w:color w:val="2F4BC4"/>
          <w:sz w:val="15"/>
        </w:rPr>
        <w:t xml:space="preserve">HOW TO USE IT 1   </w:t>
      </w:r>
      <w:r>
        <w:t>Optional. The four-part structure above is the core.</w:t>
      </w:r>
    </w:p>
    <w:p w14:paraId="6D4F5367" w14:textId="77777777" w:rsidR="00D233E6" w:rsidRDefault="00D30E27">
      <w:pPr>
        <w:keepLines/>
        <w:spacing w:after="140"/>
        <w:ind w:left="340"/>
        <w:rPr>
          <w:rFonts w:hint="eastAsia"/>
        </w:rPr>
      </w:pPr>
      <w:r>
        <w:rPr>
          <w:b/>
          <w:color w:val="9AA6B8"/>
          <w:sz w:val="15"/>
        </w:rPr>
        <w:t xml:space="preserve">PS-02.134  </w:t>
      </w:r>
      <w:r>
        <w:rPr>
          <w:b/>
          <w:color w:val="2F4BC4"/>
          <w:sz w:val="15"/>
        </w:rPr>
        <w:t xml:space="preserve">HOW TO USE IT 2   </w:t>
      </w:r>
      <w:r>
        <w:t>Useful if you like hearing the reasoning behind the rules.</w:t>
      </w:r>
    </w:p>
    <w:p w14:paraId="173F90DB" w14:textId="77777777" w:rsidR="00D233E6" w:rsidRDefault="00D30E27">
      <w:pPr>
        <w:keepLines/>
        <w:spacing w:after="140"/>
        <w:ind w:left="340"/>
        <w:rPr>
          <w:rFonts w:hint="eastAsia"/>
        </w:rPr>
      </w:pPr>
      <w:r>
        <w:rPr>
          <w:b/>
          <w:color w:val="9AA6B8"/>
          <w:sz w:val="15"/>
        </w:rPr>
        <w:t xml:space="preserve">PS-02.135  </w:t>
      </w:r>
      <w:r>
        <w:rPr>
          <w:b/>
          <w:color w:val="2F4BC4"/>
          <w:sz w:val="15"/>
        </w:rPr>
        <w:t xml:space="preserve">HOW TO USE IT 3   </w:t>
      </w:r>
      <w:r>
        <w:t>It opens in your browser. Turn the sound on.</w:t>
      </w:r>
    </w:p>
    <w:p w14:paraId="7CA4CD8A" w14:textId="77777777" w:rsidR="00D233E6" w:rsidRDefault="00D30E27">
      <w:pPr>
        <w:pStyle w:val="Heading2"/>
      </w:pPr>
      <w:bookmarkStart w:id="383" w:name="_Toc239342448"/>
      <w:r>
        <w:t>11. Knowledge check</w:t>
      </w:r>
      <w:bookmarkEnd w:id="383"/>
    </w:p>
    <w:p w14:paraId="596E18DF" w14:textId="77777777" w:rsidR="00D233E6" w:rsidRDefault="00D30E27">
      <w:pPr>
        <w:pStyle w:val="Heading3"/>
      </w:pPr>
      <w:r>
        <w:t>Question 1</w:t>
      </w:r>
    </w:p>
    <w:p w14:paraId="6FBD1905" w14:textId="77777777" w:rsidR="00D233E6" w:rsidRDefault="00D30E27">
      <w:pPr>
        <w:keepLines/>
        <w:spacing w:after="140"/>
        <w:rPr>
          <w:rFonts w:hint="eastAsia"/>
        </w:rPr>
      </w:pPr>
      <w:r>
        <w:rPr>
          <w:b/>
          <w:color w:val="9AA6B8"/>
          <w:sz w:val="15"/>
        </w:rPr>
        <w:t xml:space="preserve">PS-02.136  </w:t>
      </w:r>
      <w:r>
        <w:rPr>
          <w:b/>
          <w:color w:val="2F4BC4"/>
          <w:sz w:val="15"/>
        </w:rPr>
        <w:t xml:space="preserve">Q1 · QUESTION   </w:t>
      </w:r>
      <w:r>
        <w:t>What should the first line contain?</w:t>
      </w:r>
    </w:p>
    <w:p w14:paraId="4475D83E" w14:textId="77777777" w:rsidR="00D233E6" w:rsidRDefault="00D30E27">
      <w:pPr>
        <w:keepLines/>
        <w:spacing w:after="140"/>
        <w:rPr>
          <w:rFonts w:hint="eastAsia"/>
        </w:rPr>
      </w:pPr>
      <w:r>
        <w:rPr>
          <w:b/>
          <w:color w:val="9AA6B8"/>
          <w:sz w:val="15"/>
        </w:rPr>
        <w:t xml:space="preserve">PS-02.137  </w:t>
      </w:r>
      <w:r>
        <w:rPr>
          <w:b/>
          <w:color w:val="C62828"/>
          <w:sz w:val="15"/>
        </w:rPr>
        <w:t xml:space="preserve">Q1 A · ANSWER (INCORRECT)   </w:t>
      </w:r>
      <w:r>
        <w:t>A polite enquiry about the reader</w:t>
      </w:r>
    </w:p>
    <w:p w14:paraId="77F58D13" w14:textId="77777777" w:rsidR="00D233E6" w:rsidRDefault="00D30E27">
      <w:pPr>
        <w:keepLines/>
        <w:spacing w:after="140"/>
        <w:ind w:left="340"/>
        <w:rPr>
          <w:rFonts w:hint="eastAsia"/>
        </w:rPr>
      </w:pPr>
      <w:r>
        <w:rPr>
          <w:b/>
          <w:color w:val="9AA6B8"/>
          <w:sz w:val="15"/>
        </w:rPr>
        <w:t xml:space="preserve">PS-02.138  </w:t>
      </w:r>
      <w:r>
        <w:rPr>
          <w:b/>
          <w:color w:val="2F4BC4"/>
          <w:sz w:val="15"/>
        </w:rPr>
        <w:t xml:space="preserve">Q1 A · FEEDBACK   </w:t>
      </w:r>
      <w:r>
        <w:t>Everybody skips it, and it delays the information by a line. Warmth belongs in the close, where it is actually read.</w:t>
      </w:r>
    </w:p>
    <w:p w14:paraId="223207D7" w14:textId="77777777" w:rsidR="00D233E6" w:rsidRDefault="00D30E27">
      <w:pPr>
        <w:keepLines/>
        <w:spacing w:after="140"/>
        <w:rPr>
          <w:rFonts w:hint="eastAsia"/>
        </w:rPr>
      </w:pPr>
      <w:r>
        <w:rPr>
          <w:b/>
          <w:color w:val="9AA6B8"/>
          <w:sz w:val="15"/>
        </w:rPr>
        <w:t xml:space="preserve">PS-02.139  </w:t>
      </w:r>
      <w:r>
        <w:rPr>
          <w:b/>
          <w:color w:val="1B7F4B"/>
          <w:sz w:val="15"/>
        </w:rPr>
        <w:t xml:space="preserve">Q1 B · ANSWER (CORRECT)   </w:t>
      </w:r>
      <w:r>
        <w:t>The point — what happened or what you need</w:t>
      </w:r>
    </w:p>
    <w:p w14:paraId="74639958" w14:textId="77777777" w:rsidR="00D233E6" w:rsidRDefault="00D30E27">
      <w:pPr>
        <w:keepLines/>
        <w:spacing w:after="140"/>
        <w:ind w:left="340"/>
        <w:rPr>
          <w:rFonts w:hint="eastAsia"/>
        </w:rPr>
      </w:pPr>
      <w:r>
        <w:rPr>
          <w:b/>
          <w:color w:val="9AA6B8"/>
          <w:sz w:val="15"/>
        </w:rPr>
        <w:t xml:space="preserve">PS-02.140  </w:t>
      </w:r>
      <w:r>
        <w:rPr>
          <w:b/>
          <w:color w:val="2F4BC4"/>
          <w:sz w:val="15"/>
        </w:rPr>
        <w:t xml:space="preserve">Q1 B · FEEDBACK   </w:t>
      </w:r>
      <w:r>
        <w:t>The reader knows immediately whether the message concerns them. It also makes the email findable and forwardable later.</w:t>
      </w:r>
    </w:p>
    <w:p w14:paraId="2BFEC7CC" w14:textId="77777777" w:rsidR="00D233E6" w:rsidRDefault="00D30E27">
      <w:pPr>
        <w:keepLines/>
        <w:spacing w:after="140"/>
        <w:rPr>
          <w:rFonts w:hint="eastAsia"/>
        </w:rPr>
      </w:pPr>
      <w:r>
        <w:rPr>
          <w:b/>
          <w:color w:val="9AA6B8"/>
          <w:sz w:val="15"/>
        </w:rPr>
        <w:t xml:space="preserve">PS-02.141  </w:t>
      </w:r>
      <w:r>
        <w:rPr>
          <w:b/>
          <w:color w:val="C62828"/>
          <w:sz w:val="15"/>
        </w:rPr>
        <w:t xml:space="preserve">Q1 C · ANSWER (INCORRECT)   </w:t>
      </w:r>
      <w:r>
        <w:t>A reference to your previous email</w:t>
      </w:r>
    </w:p>
    <w:p w14:paraId="68439647" w14:textId="77777777" w:rsidR="00D233E6" w:rsidRDefault="00D30E27">
      <w:pPr>
        <w:keepLines/>
        <w:spacing w:after="140"/>
        <w:ind w:left="340"/>
        <w:rPr>
          <w:rFonts w:hint="eastAsia"/>
        </w:rPr>
      </w:pPr>
      <w:r>
        <w:rPr>
          <w:b/>
          <w:color w:val="9AA6B8"/>
          <w:sz w:val="15"/>
        </w:rPr>
        <w:t xml:space="preserve">PS-02.142  </w:t>
      </w:r>
      <w:r>
        <w:rPr>
          <w:b/>
          <w:color w:val="2F4BC4"/>
          <w:sz w:val="15"/>
        </w:rPr>
        <w:t xml:space="preserve">Q1 C · FEEDBACK   </w:t>
      </w:r>
      <w:r>
        <w:t>"As per my previous email" reads as an accusation however you meant it. If you must refer back, say "following up on".</w:t>
      </w:r>
    </w:p>
    <w:p w14:paraId="03E91257" w14:textId="77777777" w:rsidR="00D233E6" w:rsidRDefault="00D30E27">
      <w:pPr>
        <w:keepLines/>
        <w:spacing w:after="140"/>
        <w:rPr>
          <w:rFonts w:hint="eastAsia"/>
        </w:rPr>
      </w:pPr>
      <w:r>
        <w:rPr>
          <w:b/>
          <w:color w:val="9AA6B8"/>
          <w:sz w:val="15"/>
        </w:rPr>
        <w:t xml:space="preserve">PS-02.143  </w:t>
      </w:r>
      <w:r>
        <w:rPr>
          <w:b/>
          <w:color w:val="C62828"/>
          <w:sz w:val="15"/>
        </w:rPr>
        <w:t xml:space="preserve">Q1 D · ANSWER (INCORRECT)   </w:t>
      </w:r>
      <w:r>
        <w:t>The full background to the situation</w:t>
      </w:r>
    </w:p>
    <w:p w14:paraId="1F714057" w14:textId="77777777" w:rsidR="00D233E6" w:rsidRDefault="00D30E27">
      <w:pPr>
        <w:keepLines/>
        <w:spacing w:after="140"/>
        <w:ind w:left="340"/>
        <w:rPr>
          <w:rFonts w:hint="eastAsia"/>
        </w:rPr>
      </w:pPr>
      <w:r>
        <w:rPr>
          <w:b/>
          <w:color w:val="9AA6B8"/>
          <w:sz w:val="15"/>
        </w:rPr>
        <w:t xml:space="preserve">PS-02.144  </w:t>
      </w:r>
      <w:r>
        <w:rPr>
          <w:b/>
          <w:color w:val="2F4BC4"/>
          <w:sz w:val="15"/>
        </w:rPr>
        <w:t xml:space="preserve">Q1 D · FEEDBACK   </w:t>
      </w:r>
      <w:r>
        <w:t>Background belongs below the ask, for the minority who want it. Leading with it loses the majority.</w:t>
      </w:r>
    </w:p>
    <w:p w14:paraId="56BE0DF0" w14:textId="77777777" w:rsidR="00D233E6" w:rsidRDefault="00D30E27">
      <w:pPr>
        <w:keepLines/>
        <w:spacing w:after="140"/>
        <w:rPr>
          <w:rFonts w:hint="eastAsia"/>
        </w:rPr>
      </w:pPr>
      <w:r>
        <w:rPr>
          <w:b/>
          <w:color w:val="9AA6B8"/>
          <w:sz w:val="15"/>
        </w:rPr>
        <w:t xml:space="preserve">PS-02.145  </w:t>
      </w:r>
      <w:r>
        <w:rPr>
          <w:b/>
          <w:color w:val="2F4BC4"/>
          <w:sz w:val="15"/>
        </w:rPr>
        <w:t xml:space="preserve">Q1 · REMEMBER   </w:t>
      </w:r>
      <w:r>
        <w:t>The point, not a greeting about wellbeing.</w:t>
      </w:r>
    </w:p>
    <w:p w14:paraId="5429A334" w14:textId="77777777" w:rsidR="00D233E6" w:rsidRDefault="00D30E27">
      <w:pPr>
        <w:pStyle w:val="Heading3"/>
      </w:pPr>
      <w:r>
        <w:lastRenderedPageBreak/>
        <w:t>Question 2</w:t>
      </w:r>
    </w:p>
    <w:p w14:paraId="5C66D4C3" w14:textId="77777777" w:rsidR="00D233E6" w:rsidRDefault="00D30E27">
      <w:pPr>
        <w:keepLines/>
        <w:spacing w:after="140"/>
        <w:rPr>
          <w:rFonts w:hint="eastAsia"/>
        </w:rPr>
      </w:pPr>
      <w:r>
        <w:rPr>
          <w:b/>
          <w:color w:val="9AA6B8"/>
          <w:sz w:val="15"/>
        </w:rPr>
        <w:t xml:space="preserve">PS-02.146  </w:t>
      </w:r>
      <w:r>
        <w:rPr>
          <w:b/>
          <w:color w:val="2F4BC4"/>
          <w:sz w:val="15"/>
        </w:rPr>
        <w:t xml:space="preserve">Q2 · QUESTION   </w:t>
      </w:r>
      <w:r>
        <w:t>Why avoid "kindly do the needful"?</w:t>
      </w:r>
    </w:p>
    <w:p w14:paraId="6FFD12A1" w14:textId="77777777" w:rsidR="00D233E6" w:rsidRDefault="00D30E27">
      <w:pPr>
        <w:keepLines/>
        <w:spacing w:after="140"/>
        <w:rPr>
          <w:rFonts w:hint="eastAsia"/>
        </w:rPr>
      </w:pPr>
      <w:r>
        <w:rPr>
          <w:b/>
          <w:color w:val="9AA6B8"/>
          <w:sz w:val="15"/>
        </w:rPr>
        <w:t xml:space="preserve">PS-02.147  </w:t>
      </w:r>
      <w:r>
        <w:rPr>
          <w:b/>
          <w:color w:val="C62828"/>
          <w:sz w:val="15"/>
        </w:rPr>
        <w:t xml:space="preserve">Q2 A · ANSWER (INCORRECT)   </w:t>
      </w:r>
      <w:r>
        <w:t>It is too informal</w:t>
      </w:r>
    </w:p>
    <w:p w14:paraId="5AC0A9DD" w14:textId="77777777" w:rsidR="00D233E6" w:rsidRDefault="00D30E27">
      <w:pPr>
        <w:keepLines/>
        <w:spacing w:after="140"/>
        <w:ind w:left="340"/>
        <w:rPr>
          <w:rFonts w:hint="eastAsia"/>
        </w:rPr>
      </w:pPr>
      <w:r>
        <w:rPr>
          <w:b/>
          <w:color w:val="9AA6B8"/>
          <w:sz w:val="15"/>
        </w:rPr>
        <w:t xml:space="preserve">PS-02.148  </w:t>
      </w:r>
      <w:r>
        <w:rPr>
          <w:b/>
          <w:color w:val="2F4BC4"/>
          <w:sz w:val="15"/>
        </w:rPr>
        <w:t xml:space="preserve">Q2 A · FEEDBACK   </w:t>
      </w:r>
      <w:r>
        <w:t>It is if anything over-formal. The problem is not register, it is that the reader is left guessing what action is required.</w:t>
      </w:r>
    </w:p>
    <w:p w14:paraId="2C417B66" w14:textId="77777777" w:rsidR="00D233E6" w:rsidRDefault="00D30E27">
      <w:pPr>
        <w:keepLines/>
        <w:spacing w:after="140"/>
        <w:rPr>
          <w:rFonts w:hint="eastAsia"/>
        </w:rPr>
      </w:pPr>
      <w:r>
        <w:rPr>
          <w:b/>
          <w:color w:val="9AA6B8"/>
          <w:sz w:val="15"/>
        </w:rPr>
        <w:t xml:space="preserve">PS-02.149  </w:t>
      </w:r>
      <w:r>
        <w:rPr>
          <w:b/>
          <w:color w:val="1B7F4B"/>
          <w:sz w:val="15"/>
        </w:rPr>
        <w:t xml:space="preserve">Q2 B · ANSWER (CORRECT)   </w:t>
      </w:r>
      <w:r>
        <w:t>It never states the actual action required</w:t>
      </w:r>
    </w:p>
    <w:p w14:paraId="6727B20C" w14:textId="77777777" w:rsidR="00D233E6" w:rsidRDefault="00D30E27">
      <w:pPr>
        <w:keepLines/>
        <w:spacing w:after="140"/>
        <w:ind w:left="340"/>
        <w:rPr>
          <w:rFonts w:hint="eastAsia"/>
        </w:rPr>
      </w:pPr>
      <w:r>
        <w:rPr>
          <w:b/>
          <w:color w:val="9AA6B8"/>
          <w:sz w:val="15"/>
        </w:rPr>
        <w:t xml:space="preserve">PS-02.150  </w:t>
      </w:r>
      <w:r>
        <w:rPr>
          <w:b/>
          <w:color w:val="2F4BC4"/>
          <w:sz w:val="15"/>
        </w:rPr>
        <w:t xml:space="preserve">Q2 B · FEEDBACK   </w:t>
      </w:r>
      <w:r>
        <w:t>The reader has to infer what needful means here, and different people infer differently. Name the action and the date and the ambiguity disappears.</w:t>
      </w:r>
    </w:p>
    <w:p w14:paraId="78E666D3" w14:textId="77777777" w:rsidR="00D233E6" w:rsidRDefault="00D30E27">
      <w:pPr>
        <w:keepLines/>
        <w:spacing w:after="140"/>
        <w:rPr>
          <w:rFonts w:hint="eastAsia"/>
        </w:rPr>
      </w:pPr>
      <w:r>
        <w:rPr>
          <w:b/>
          <w:color w:val="9AA6B8"/>
          <w:sz w:val="15"/>
        </w:rPr>
        <w:t xml:space="preserve">PS-02.151  </w:t>
      </w:r>
      <w:r>
        <w:rPr>
          <w:b/>
          <w:color w:val="C62828"/>
          <w:sz w:val="15"/>
        </w:rPr>
        <w:t xml:space="preserve">Q2 C · ANSWER (INCORRECT)   </w:t>
      </w:r>
      <w:r>
        <w:t>It is grammatically incorrect</w:t>
      </w:r>
    </w:p>
    <w:p w14:paraId="3A039F25" w14:textId="77777777" w:rsidR="00D233E6" w:rsidRDefault="00D30E27">
      <w:pPr>
        <w:keepLines/>
        <w:spacing w:after="140"/>
        <w:ind w:left="340"/>
        <w:rPr>
          <w:rFonts w:hint="eastAsia"/>
        </w:rPr>
      </w:pPr>
      <w:r>
        <w:rPr>
          <w:b/>
          <w:color w:val="9AA6B8"/>
          <w:sz w:val="15"/>
        </w:rPr>
        <w:t xml:space="preserve">PS-02.152  </w:t>
      </w:r>
      <w:r>
        <w:rPr>
          <w:b/>
          <w:color w:val="2F4BC4"/>
          <w:sz w:val="15"/>
        </w:rPr>
        <w:t xml:space="preserve">Q2 C · FEEDBACK   </w:t>
      </w:r>
      <w:r>
        <w:t>It is grammatical. The objection is entirely practical — it transfers the work of deciding what to do onto the reader.</w:t>
      </w:r>
    </w:p>
    <w:p w14:paraId="37FD16E6" w14:textId="77777777" w:rsidR="00D233E6" w:rsidRDefault="00D30E27">
      <w:pPr>
        <w:keepLines/>
        <w:spacing w:after="140"/>
        <w:rPr>
          <w:rFonts w:hint="eastAsia"/>
        </w:rPr>
      </w:pPr>
      <w:r>
        <w:rPr>
          <w:b/>
          <w:color w:val="9AA6B8"/>
          <w:sz w:val="15"/>
        </w:rPr>
        <w:t xml:space="preserve">PS-02.153  </w:t>
      </w:r>
      <w:r>
        <w:rPr>
          <w:b/>
          <w:color w:val="C62828"/>
          <w:sz w:val="15"/>
        </w:rPr>
        <w:t xml:space="preserve">Q2 D · ANSWER (INCORRECT)   </w:t>
      </w:r>
      <w:r>
        <w:t>Customers find it offensive</w:t>
      </w:r>
    </w:p>
    <w:p w14:paraId="036441D6" w14:textId="77777777" w:rsidR="00D233E6" w:rsidRDefault="00D30E27">
      <w:pPr>
        <w:keepLines/>
        <w:spacing w:after="140"/>
        <w:ind w:left="340"/>
        <w:rPr>
          <w:rFonts w:hint="eastAsia"/>
        </w:rPr>
      </w:pPr>
      <w:r>
        <w:rPr>
          <w:b/>
          <w:color w:val="9AA6B8"/>
          <w:sz w:val="15"/>
        </w:rPr>
        <w:t xml:space="preserve">PS-02.154  </w:t>
      </w:r>
      <w:r>
        <w:rPr>
          <w:b/>
          <w:color w:val="2F4BC4"/>
          <w:sz w:val="15"/>
        </w:rPr>
        <w:t xml:space="preserve">Q2 D · FEEDBACK   </w:t>
      </w:r>
      <w:r>
        <w:t>Most do not. They find it unclear, which costs you a round of emails rather than any goodwill.</w:t>
      </w:r>
    </w:p>
    <w:p w14:paraId="383E5EC6" w14:textId="77777777" w:rsidR="00D233E6" w:rsidRDefault="00D30E27">
      <w:pPr>
        <w:keepLines/>
        <w:spacing w:after="140"/>
        <w:rPr>
          <w:rFonts w:hint="eastAsia"/>
        </w:rPr>
      </w:pPr>
      <w:r>
        <w:rPr>
          <w:b/>
          <w:color w:val="9AA6B8"/>
          <w:sz w:val="15"/>
        </w:rPr>
        <w:t xml:space="preserve">PS-02.155  </w:t>
      </w:r>
      <w:r>
        <w:rPr>
          <w:b/>
          <w:color w:val="2F4BC4"/>
          <w:sz w:val="15"/>
        </w:rPr>
        <w:t xml:space="preserve">Q2 · REMEMBER   </w:t>
      </w:r>
      <w:r>
        <w:t>It never says what you actually want.</w:t>
      </w:r>
    </w:p>
    <w:p w14:paraId="4BC695F7" w14:textId="77777777" w:rsidR="00D233E6" w:rsidRDefault="00D30E27">
      <w:pPr>
        <w:pStyle w:val="Heading3"/>
      </w:pPr>
      <w:r>
        <w:t>Question 3</w:t>
      </w:r>
    </w:p>
    <w:p w14:paraId="1C73FBE0" w14:textId="77777777" w:rsidR="00D233E6" w:rsidRDefault="00D30E27">
      <w:pPr>
        <w:keepLines/>
        <w:spacing w:after="140"/>
        <w:rPr>
          <w:rFonts w:hint="eastAsia"/>
        </w:rPr>
      </w:pPr>
      <w:r>
        <w:rPr>
          <w:b/>
          <w:color w:val="9AA6B8"/>
          <w:sz w:val="15"/>
        </w:rPr>
        <w:t xml:space="preserve">PS-02.156  </w:t>
      </w:r>
      <w:r>
        <w:rPr>
          <w:b/>
          <w:color w:val="2F4BC4"/>
          <w:sz w:val="15"/>
        </w:rPr>
        <w:t xml:space="preserve">Q3 · QUESTION   </w:t>
      </w:r>
      <w:r>
        <w:t>You are annoyed. What helps most?</w:t>
      </w:r>
    </w:p>
    <w:p w14:paraId="28927D5E" w14:textId="77777777" w:rsidR="00D233E6" w:rsidRDefault="00D30E27">
      <w:pPr>
        <w:keepLines/>
        <w:spacing w:after="140"/>
        <w:rPr>
          <w:rFonts w:hint="eastAsia"/>
        </w:rPr>
      </w:pPr>
      <w:r>
        <w:rPr>
          <w:b/>
          <w:color w:val="9AA6B8"/>
          <w:sz w:val="15"/>
        </w:rPr>
        <w:t xml:space="preserve">PS-02.157  </w:t>
      </w:r>
      <w:r>
        <w:rPr>
          <w:b/>
          <w:color w:val="C62828"/>
          <w:sz w:val="15"/>
        </w:rPr>
        <w:t xml:space="preserve">Q3 A · ANSWER (INCORRECT)   </w:t>
      </w:r>
      <w:r>
        <w:t>Being very formal</w:t>
      </w:r>
    </w:p>
    <w:p w14:paraId="16E05372" w14:textId="77777777" w:rsidR="00D233E6" w:rsidRDefault="00D30E27">
      <w:pPr>
        <w:keepLines/>
        <w:spacing w:after="140"/>
        <w:ind w:left="340"/>
        <w:rPr>
          <w:rFonts w:hint="eastAsia"/>
        </w:rPr>
      </w:pPr>
      <w:r>
        <w:rPr>
          <w:b/>
          <w:color w:val="9AA6B8"/>
          <w:sz w:val="15"/>
        </w:rPr>
        <w:t xml:space="preserve">PS-02.158  </w:t>
      </w:r>
      <w:r>
        <w:rPr>
          <w:b/>
          <w:color w:val="2F4BC4"/>
          <w:sz w:val="15"/>
        </w:rPr>
        <w:t xml:space="preserve">Q3 A · FEEDBACK   </w:t>
      </w:r>
      <w:r>
        <w:t>Heavy formality when annoyed reads as cold anger, which is worse than plain irritation. It also makes the message longer.</w:t>
      </w:r>
    </w:p>
    <w:p w14:paraId="36EDFD27" w14:textId="77777777" w:rsidR="00D233E6" w:rsidRDefault="00D30E27">
      <w:pPr>
        <w:keepLines/>
        <w:spacing w:after="140"/>
        <w:rPr>
          <w:rFonts w:hint="eastAsia"/>
        </w:rPr>
      </w:pPr>
      <w:r>
        <w:rPr>
          <w:b/>
          <w:color w:val="9AA6B8"/>
          <w:sz w:val="15"/>
        </w:rPr>
        <w:t xml:space="preserve">PS-02.159  </w:t>
      </w:r>
      <w:r>
        <w:rPr>
          <w:b/>
          <w:color w:val="1B7F4B"/>
          <w:sz w:val="15"/>
        </w:rPr>
        <w:t xml:space="preserve">Q3 B · ANSWER (CORRECT)   </w:t>
      </w:r>
      <w:r>
        <w:t>Deleting every "you" that assigns blame, and every adverb</w:t>
      </w:r>
    </w:p>
    <w:p w14:paraId="6315989C" w14:textId="77777777" w:rsidR="00D233E6" w:rsidRDefault="00D30E27">
      <w:pPr>
        <w:keepLines/>
        <w:spacing w:after="140"/>
        <w:ind w:left="340"/>
        <w:rPr>
          <w:rFonts w:hint="eastAsia"/>
        </w:rPr>
      </w:pPr>
      <w:r>
        <w:rPr>
          <w:b/>
          <w:color w:val="9AA6B8"/>
          <w:sz w:val="15"/>
        </w:rPr>
        <w:t xml:space="preserve">PS-02.160  </w:t>
      </w:r>
      <w:r>
        <w:rPr>
          <w:b/>
          <w:color w:val="2F4BC4"/>
          <w:sz w:val="15"/>
        </w:rPr>
        <w:t xml:space="preserve">Q3 B · FEEDBACK   </w:t>
      </w:r>
      <w:r>
        <w:t>"Your team repeatedly failed" becomes "the drawings were due on the 8th". The fact is unchanged, the accusation is gone, and it is harder to argue with.</w:t>
      </w:r>
    </w:p>
    <w:p w14:paraId="4E8C7189" w14:textId="77777777" w:rsidR="00D233E6" w:rsidRDefault="00D30E27">
      <w:pPr>
        <w:keepLines/>
        <w:spacing w:after="140"/>
        <w:rPr>
          <w:rFonts w:hint="eastAsia"/>
        </w:rPr>
      </w:pPr>
      <w:r>
        <w:rPr>
          <w:b/>
          <w:color w:val="9AA6B8"/>
          <w:sz w:val="15"/>
        </w:rPr>
        <w:t xml:space="preserve">PS-02.161  </w:t>
      </w:r>
      <w:r>
        <w:rPr>
          <w:b/>
          <w:color w:val="C62828"/>
          <w:sz w:val="15"/>
        </w:rPr>
        <w:t xml:space="preserve">Q3 C · ANSWER (INCORRECT)   </w:t>
      </w:r>
      <w:r>
        <w:t>Adding an apology to soften it</w:t>
      </w:r>
    </w:p>
    <w:p w14:paraId="7CEC7EF1" w14:textId="77777777" w:rsidR="00D233E6" w:rsidRDefault="00D30E27">
      <w:pPr>
        <w:keepLines/>
        <w:spacing w:after="140"/>
        <w:ind w:left="340"/>
        <w:rPr>
          <w:rFonts w:hint="eastAsia"/>
        </w:rPr>
      </w:pPr>
      <w:r>
        <w:rPr>
          <w:b/>
          <w:color w:val="9AA6B8"/>
          <w:sz w:val="15"/>
        </w:rPr>
        <w:t xml:space="preserve">PS-02.162  </w:t>
      </w:r>
      <w:r>
        <w:rPr>
          <w:b/>
          <w:color w:val="2F4BC4"/>
          <w:sz w:val="15"/>
        </w:rPr>
        <w:t xml:space="preserve">Q3 C · FEEDBACK   </w:t>
      </w:r>
      <w:r>
        <w:t>You have nothing to apologise for, and apologising for chasing makes the request read as optional.</w:t>
      </w:r>
    </w:p>
    <w:p w14:paraId="17CECC27" w14:textId="77777777" w:rsidR="00D233E6" w:rsidRDefault="00D30E27">
      <w:pPr>
        <w:keepLines/>
        <w:spacing w:after="140"/>
        <w:rPr>
          <w:rFonts w:hint="eastAsia"/>
        </w:rPr>
      </w:pPr>
      <w:r>
        <w:rPr>
          <w:b/>
          <w:color w:val="9AA6B8"/>
          <w:sz w:val="15"/>
        </w:rPr>
        <w:t xml:space="preserve">PS-02.163  </w:t>
      </w:r>
      <w:r>
        <w:rPr>
          <w:b/>
          <w:color w:val="C62828"/>
          <w:sz w:val="15"/>
        </w:rPr>
        <w:t xml:space="preserve">Q3 D · ANSWER (INCORRECT)   </w:t>
      </w:r>
      <w:r>
        <w:t>Copying their manager</w:t>
      </w:r>
    </w:p>
    <w:p w14:paraId="737ABD85" w14:textId="77777777" w:rsidR="00D233E6" w:rsidRDefault="00D30E27">
      <w:pPr>
        <w:keepLines/>
        <w:spacing w:after="140"/>
        <w:ind w:left="340"/>
        <w:rPr>
          <w:rFonts w:hint="eastAsia"/>
        </w:rPr>
      </w:pPr>
      <w:r>
        <w:rPr>
          <w:b/>
          <w:color w:val="9AA6B8"/>
          <w:sz w:val="15"/>
        </w:rPr>
        <w:t xml:space="preserve">PS-02.164  </w:t>
      </w:r>
      <w:r>
        <w:rPr>
          <w:b/>
          <w:color w:val="2F4BC4"/>
          <w:sz w:val="15"/>
        </w:rPr>
        <w:t xml:space="preserve">Q3 D · FEEDBACK   </w:t>
      </w:r>
      <w:r>
        <w:t>That is an escalation, not a tone adjustment. It usually ends cooperation and should come much later, if at all.</w:t>
      </w:r>
    </w:p>
    <w:p w14:paraId="46C590DA" w14:textId="77777777" w:rsidR="00D233E6" w:rsidRDefault="00D30E27">
      <w:pPr>
        <w:keepLines/>
        <w:spacing w:after="140"/>
        <w:rPr>
          <w:rFonts w:hint="eastAsia"/>
        </w:rPr>
      </w:pPr>
      <w:r>
        <w:rPr>
          <w:b/>
          <w:color w:val="9AA6B8"/>
          <w:sz w:val="15"/>
        </w:rPr>
        <w:t xml:space="preserve">PS-02.165  </w:t>
      </w:r>
      <w:r>
        <w:rPr>
          <w:b/>
          <w:color w:val="2F4BC4"/>
          <w:sz w:val="15"/>
        </w:rPr>
        <w:t xml:space="preserve">Q3 · REMEMBER   </w:t>
      </w:r>
      <w:r>
        <w:t>Remove blame and adverbs; state dates.</w:t>
      </w:r>
    </w:p>
    <w:p w14:paraId="2452C6A6" w14:textId="77777777" w:rsidR="00D233E6" w:rsidRDefault="00D30E27">
      <w:pPr>
        <w:pStyle w:val="Heading3"/>
      </w:pPr>
      <w:r>
        <w:t>Question 4</w:t>
      </w:r>
    </w:p>
    <w:p w14:paraId="169BA4C6" w14:textId="77777777" w:rsidR="00D233E6" w:rsidRDefault="00D30E27">
      <w:pPr>
        <w:keepLines/>
        <w:spacing w:after="140"/>
        <w:rPr>
          <w:rFonts w:hint="eastAsia"/>
        </w:rPr>
      </w:pPr>
      <w:r>
        <w:rPr>
          <w:b/>
          <w:color w:val="9AA6B8"/>
          <w:sz w:val="15"/>
        </w:rPr>
        <w:t xml:space="preserve">PS-02.166  </w:t>
      </w:r>
      <w:r>
        <w:rPr>
          <w:b/>
          <w:color w:val="2F4BC4"/>
          <w:sz w:val="15"/>
        </w:rPr>
        <w:t xml:space="preserve">Q4 · QUESTION   </w:t>
      </w:r>
      <w:r>
        <w:t>When should you reply all?</w:t>
      </w:r>
    </w:p>
    <w:p w14:paraId="6C0D0AEE" w14:textId="77777777" w:rsidR="00D233E6" w:rsidRDefault="00D30E27">
      <w:pPr>
        <w:keepLines/>
        <w:spacing w:after="140"/>
        <w:rPr>
          <w:rFonts w:hint="eastAsia"/>
        </w:rPr>
      </w:pPr>
      <w:r>
        <w:rPr>
          <w:b/>
          <w:color w:val="9AA6B8"/>
          <w:sz w:val="15"/>
        </w:rPr>
        <w:t xml:space="preserve">PS-02.167  </w:t>
      </w:r>
      <w:r>
        <w:rPr>
          <w:b/>
          <w:color w:val="C62828"/>
          <w:sz w:val="15"/>
        </w:rPr>
        <w:t xml:space="preserve">Q4 A · ANSWER (INCORRECT)   </w:t>
      </w:r>
      <w:r>
        <w:t>Whenever you were included in the original</w:t>
      </w:r>
    </w:p>
    <w:p w14:paraId="4B6945D8" w14:textId="77777777" w:rsidR="00D233E6" w:rsidRDefault="00D30E27">
      <w:pPr>
        <w:keepLines/>
        <w:spacing w:after="140"/>
        <w:ind w:left="340"/>
        <w:rPr>
          <w:rFonts w:hint="eastAsia"/>
        </w:rPr>
      </w:pPr>
      <w:r>
        <w:rPr>
          <w:b/>
          <w:color w:val="9AA6B8"/>
          <w:sz w:val="15"/>
        </w:rPr>
        <w:lastRenderedPageBreak/>
        <w:t xml:space="preserve">PS-02.168  </w:t>
      </w:r>
      <w:r>
        <w:rPr>
          <w:b/>
          <w:color w:val="2F4BC4"/>
          <w:sz w:val="15"/>
        </w:rPr>
        <w:t xml:space="preserve">Q4 A · FEEDBACK   </w:t>
      </w:r>
      <w:r>
        <w:t>Being in the To field does not mean everyone needs your answer. This habit is why people stop reading group threads at all.</w:t>
      </w:r>
    </w:p>
    <w:p w14:paraId="20A95333" w14:textId="77777777" w:rsidR="00D233E6" w:rsidRDefault="00D30E27">
      <w:pPr>
        <w:keepLines/>
        <w:spacing w:after="140"/>
        <w:rPr>
          <w:rFonts w:hint="eastAsia"/>
        </w:rPr>
      </w:pPr>
      <w:r>
        <w:rPr>
          <w:b/>
          <w:color w:val="9AA6B8"/>
          <w:sz w:val="15"/>
        </w:rPr>
        <w:t xml:space="preserve">PS-02.169  </w:t>
      </w:r>
      <w:r>
        <w:rPr>
          <w:b/>
          <w:color w:val="1B7F4B"/>
          <w:sz w:val="15"/>
        </w:rPr>
        <w:t xml:space="preserve">Q4 B · ANSWER (CORRECT)   </w:t>
      </w:r>
      <w:r>
        <w:t>When the whole group is waiting on the decision</w:t>
      </w:r>
    </w:p>
    <w:p w14:paraId="1AE99C4D" w14:textId="77777777" w:rsidR="00D233E6" w:rsidRDefault="00D30E27">
      <w:pPr>
        <w:keepLines/>
        <w:spacing w:after="140"/>
        <w:ind w:left="340"/>
        <w:rPr>
          <w:rFonts w:hint="eastAsia"/>
        </w:rPr>
      </w:pPr>
      <w:r>
        <w:rPr>
          <w:b/>
          <w:color w:val="9AA6B8"/>
          <w:sz w:val="15"/>
        </w:rPr>
        <w:t xml:space="preserve">PS-02.170  </w:t>
      </w:r>
      <w:r>
        <w:rPr>
          <w:b/>
          <w:color w:val="2F4BC4"/>
          <w:sz w:val="15"/>
        </w:rPr>
        <w:t xml:space="preserve">Q4 B · FEEDBACK   </w:t>
      </w:r>
      <w:r>
        <w:t>That is genuinely useful — it stops others chasing or duplicating work. Everything else, including "Thanks", goes to the sender only.</w:t>
      </w:r>
    </w:p>
    <w:p w14:paraId="0F1E0879" w14:textId="77777777" w:rsidR="00D233E6" w:rsidRDefault="00D30E27">
      <w:pPr>
        <w:keepLines/>
        <w:spacing w:after="140"/>
        <w:rPr>
          <w:rFonts w:hint="eastAsia"/>
        </w:rPr>
      </w:pPr>
      <w:r>
        <w:rPr>
          <w:b/>
          <w:color w:val="9AA6B8"/>
          <w:sz w:val="15"/>
        </w:rPr>
        <w:t xml:space="preserve">PS-02.171  </w:t>
      </w:r>
      <w:r>
        <w:rPr>
          <w:b/>
          <w:color w:val="C62828"/>
          <w:sz w:val="15"/>
        </w:rPr>
        <w:t xml:space="preserve">Q4 C · ANSWER (INCORRECT)   </w:t>
      </w:r>
      <w:r>
        <w:t>When you want visibility for your work</w:t>
      </w:r>
    </w:p>
    <w:p w14:paraId="0E37BCE9" w14:textId="77777777" w:rsidR="00D233E6" w:rsidRDefault="00D30E27">
      <w:pPr>
        <w:keepLines/>
        <w:spacing w:after="140"/>
        <w:ind w:left="340"/>
        <w:rPr>
          <w:rFonts w:hint="eastAsia"/>
        </w:rPr>
      </w:pPr>
      <w:r>
        <w:rPr>
          <w:b/>
          <w:color w:val="9AA6B8"/>
          <w:sz w:val="15"/>
        </w:rPr>
        <w:t xml:space="preserve">PS-02.172  </w:t>
      </w:r>
      <w:r>
        <w:rPr>
          <w:b/>
          <w:color w:val="2F4BC4"/>
          <w:sz w:val="15"/>
        </w:rPr>
        <w:t xml:space="preserve">Q4 C · FEEDBACK   </w:t>
      </w:r>
      <w:r>
        <w:t>It is transparent and it costs everybody else attention. Visibility is better earned in the messages people actually needed.</w:t>
      </w:r>
    </w:p>
    <w:p w14:paraId="0B56FDE8" w14:textId="77777777" w:rsidR="00D233E6" w:rsidRDefault="00D30E27">
      <w:pPr>
        <w:keepLines/>
        <w:spacing w:after="140"/>
        <w:rPr>
          <w:rFonts w:hint="eastAsia"/>
        </w:rPr>
      </w:pPr>
      <w:r>
        <w:rPr>
          <w:b/>
          <w:color w:val="9AA6B8"/>
          <w:sz w:val="15"/>
        </w:rPr>
        <w:t xml:space="preserve">PS-02.173  </w:t>
      </w:r>
      <w:r>
        <w:rPr>
          <w:b/>
          <w:color w:val="C62828"/>
          <w:sz w:val="15"/>
        </w:rPr>
        <w:t xml:space="preserve">Q4 D · ANSWER (INCORRECT)   </w:t>
      </w:r>
      <w:r>
        <w:t>When the thread is short</w:t>
      </w:r>
    </w:p>
    <w:p w14:paraId="235756CB" w14:textId="77777777" w:rsidR="00D233E6" w:rsidRDefault="00D30E27">
      <w:pPr>
        <w:keepLines/>
        <w:spacing w:after="140"/>
        <w:ind w:left="340"/>
        <w:rPr>
          <w:rFonts w:hint="eastAsia"/>
        </w:rPr>
      </w:pPr>
      <w:r>
        <w:rPr>
          <w:b/>
          <w:color w:val="9AA6B8"/>
          <w:sz w:val="15"/>
        </w:rPr>
        <w:t xml:space="preserve">PS-02.174  </w:t>
      </w:r>
      <w:r>
        <w:rPr>
          <w:b/>
          <w:color w:val="2F4BC4"/>
          <w:sz w:val="15"/>
        </w:rPr>
        <w:t xml:space="preserve">Q4 D · FEEDBACK   </w:t>
      </w:r>
      <w:r>
        <w:t>Length is irrelevant. The test is whether each recipient needs your specific reply to do something.</w:t>
      </w:r>
    </w:p>
    <w:p w14:paraId="68A97559" w14:textId="77777777" w:rsidR="00D233E6" w:rsidRDefault="00D30E27">
      <w:pPr>
        <w:keepLines/>
        <w:spacing w:after="140"/>
        <w:rPr>
          <w:rFonts w:hint="eastAsia"/>
        </w:rPr>
      </w:pPr>
      <w:r>
        <w:rPr>
          <w:b/>
          <w:color w:val="9AA6B8"/>
          <w:sz w:val="15"/>
        </w:rPr>
        <w:t xml:space="preserve">PS-02.175  </w:t>
      </w:r>
      <w:r>
        <w:rPr>
          <w:b/>
          <w:color w:val="2F4BC4"/>
          <w:sz w:val="15"/>
        </w:rPr>
        <w:t xml:space="preserve">Q4 · REMEMBER   </w:t>
      </w:r>
      <w:r>
        <w:t>Only when everyone needs the reply.</w:t>
      </w:r>
    </w:p>
    <w:p w14:paraId="4807BBBC" w14:textId="77777777" w:rsidR="00D233E6" w:rsidRDefault="00D30E27">
      <w:pPr>
        <w:pStyle w:val="Heading3"/>
      </w:pPr>
      <w:r>
        <w:t>Question 5</w:t>
      </w:r>
    </w:p>
    <w:p w14:paraId="6BBA046B" w14:textId="77777777" w:rsidR="00D233E6" w:rsidRDefault="00D30E27">
      <w:pPr>
        <w:keepLines/>
        <w:spacing w:after="140"/>
        <w:rPr>
          <w:rFonts w:hint="eastAsia"/>
        </w:rPr>
      </w:pPr>
      <w:r>
        <w:rPr>
          <w:b/>
          <w:color w:val="9AA6B8"/>
          <w:sz w:val="15"/>
        </w:rPr>
        <w:t xml:space="preserve">PS-02.176  </w:t>
      </w:r>
      <w:r>
        <w:rPr>
          <w:b/>
          <w:color w:val="2F4BC4"/>
          <w:sz w:val="15"/>
        </w:rPr>
        <w:t xml:space="preserve">Q5 · QUESTION   </w:t>
      </w:r>
      <w:r>
        <w:t>Which email should not be sent at all?</w:t>
      </w:r>
    </w:p>
    <w:p w14:paraId="5A487701" w14:textId="77777777" w:rsidR="00D233E6" w:rsidRDefault="00D30E27">
      <w:pPr>
        <w:keepLines/>
        <w:spacing w:after="140"/>
        <w:rPr>
          <w:rFonts w:hint="eastAsia"/>
        </w:rPr>
      </w:pPr>
      <w:r>
        <w:rPr>
          <w:b/>
          <w:color w:val="9AA6B8"/>
          <w:sz w:val="15"/>
        </w:rPr>
        <w:t xml:space="preserve">PS-02.177  </w:t>
      </w:r>
      <w:r>
        <w:rPr>
          <w:b/>
          <w:color w:val="C62828"/>
          <w:sz w:val="15"/>
        </w:rPr>
        <w:t xml:space="preserve">Q5 A · ANSWER (INCORRECT)   </w:t>
      </w:r>
      <w:r>
        <w:t>A delivery date confirmation</w:t>
      </w:r>
    </w:p>
    <w:p w14:paraId="290A3E33" w14:textId="77777777" w:rsidR="00D233E6" w:rsidRDefault="00D30E27">
      <w:pPr>
        <w:keepLines/>
        <w:spacing w:after="140"/>
        <w:ind w:left="340"/>
        <w:rPr>
          <w:rFonts w:hint="eastAsia"/>
        </w:rPr>
      </w:pPr>
      <w:r>
        <w:rPr>
          <w:b/>
          <w:color w:val="9AA6B8"/>
          <w:sz w:val="15"/>
        </w:rPr>
        <w:t xml:space="preserve">PS-02.178  </w:t>
      </w:r>
      <w:r>
        <w:rPr>
          <w:b/>
          <w:color w:val="2F4BC4"/>
          <w:sz w:val="15"/>
        </w:rPr>
        <w:t xml:space="preserve">Q5 A · FEEDBACK   </w:t>
      </w:r>
      <w:r>
        <w:t>Factual and worth having in writing. Email is exactly the right channel for it.</w:t>
      </w:r>
    </w:p>
    <w:p w14:paraId="09010665" w14:textId="77777777" w:rsidR="00D233E6" w:rsidRDefault="00D30E27">
      <w:pPr>
        <w:keepLines/>
        <w:spacing w:after="140"/>
        <w:rPr>
          <w:rFonts w:hint="eastAsia"/>
        </w:rPr>
      </w:pPr>
      <w:r>
        <w:rPr>
          <w:b/>
          <w:color w:val="9AA6B8"/>
          <w:sz w:val="15"/>
        </w:rPr>
        <w:t xml:space="preserve">PS-02.179  </w:t>
      </w:r>
      <w:r>
        <w:rPr>
          <w:b/>
          <w:color w:val="1B7F4B"/>
          <w:sz w:val="15"/>
        </w:rPr>
        <w:t xml:space="preserve">Q5 B · ANSWER (CORRECT)   </w:t>
      </w:r>
      <w:r>
        <w:t>Feedback on a colleague's performance</w:t>
      </w:r>
    </w:p>
    <w:p w14:paraId="075EF855" w14:textId="77777777" w:rsidR="00D233E6" w:rsidRDefault="00D30E27">
      <w:pPr>
        <w:keepLines/>
        <w:spacing w:after="140"/>
        <w:ind w:left="340"/>
        <w:rPr>
          <w:rFonts w:hint="eastAsia"/>
        </w:rPr>
      </w:pPr>
      <w:r>
        <w:rPr>
          <w:b/>
          <w:color w:val="9AA6B8"/>
          <w:sz w:val="15"/>
        </w:rPr>
        <w:t xml:space="preserve">PS-02.180  </w:t>
      </w:r>
      <w:r>
        <w:rPr>
          <w:b/>
          <w:color w:val="2F4BC4"/>
          <w:sz w:val="15"/>
        </w:rPr>
        <w:t xml:space="preserve">Q5 B · FEEDBACK   </w:t>
      </w:r>
      <w:r>
        <w:t>It concerns a person, tone is unreadable in text, and it becomes a permanent record of a conversation that should have been two-way. Have it face to face.</w:t>
      </w:r>
    </w:p>
    <w:p w14:paraId="61698BBA" w14:textId="77777777" w:rsidR="00D233E6" w:rsidRDefault="00D30E27">
      <w:pPr>
        <w:keepLines/>
        <w:spacing w:after="140"/>
        <w:rPr>
          <w:rFonts w:hint="eastAsia"/>
        </w:rPr>
      </w:pPr>
      <w:r>
        <w:rPr>
          <w:b/>
          <w:color w:val="9AA6B8"/>
          <w:sz w:val="15"/>
        </w:rPr>
        <w:t xml:space="preserve">PS-02.181  </w:t>
      </w:r>
      <w:r>
        <w:rPr>
          <w:b/>
          <w:color w:val="C62828"/>
          <w:sz w:val="15"/>
        </w:rPr>
        <w:t xml:space="preserve">Q5 C · ANSWER (INCORRECT)   </w:t>
      </w:r>
      <w:r>
        <w:t>A price correction</w:t>
      </w:r>
    </w:p>
    <w:p w14:paraId="292236EA" w14:textId="77777777" w:rsidR="00D233E6" w:rsidRDefault="00D30E27">
      <w:pPr>
        <w:keepLines/>
        <w:spacing w:after="140"/>
        <w:ind w:left="340"/>
        <w:rPr>
          <w:rFonts w:hint="eastAsia"/>
        </w:rPr>
      </w:pPr>
      <w:r>
        <w:rPr>
          <w:b/>
          <w:color w:val="9AA6B8"/>
          <w:sz w:val="15"/>
        </w:rPr>
        <w:t xml:space="preserve">PS-02.182  </w:t>
      </w:r>
      <w:r>
        <w:rPr>
          <w:b/>
          <w:color w:val="2F4BC4"/>
          <w:sz w:val="15"/>
        </w:rPr>
        <w:t xml:space="preserve">Q5 C · FEEDBACK   </w:t>
      </w:r>
      <w:r>
        <w:t>Commercially important and needs a record. Write it, and make sure the correction is stated plainly rather than buried.</w:t>
      </w:r>
    </w:p>
    <w:p w14:paraId="20A16868" w14:textId="77777777" w:rsidR="00D233E6" w:rsidRDefault="00D30E27">
      <w:pPr>
        <w:keepLines/>
        <w:spacing w:after="140"/>
        <w:rPr>
          <w:rFonts w:hint="eastAsia"/>
        </w:rPr>
      </w:pPr>
      <w:r>
        <w:rPr>
          <w:b/>
          <w:color w:val="9AA6B8"/>
          <w:sz w:val="15"/>
        </w:rPr>
        <w:t xml:space="preserve">PS-02.183  </w:t>
      </w:r>
      <w:r>
        <w:rPr>
          <w:b/>
          <w:color w:val="C62828"/>
          <w:sz w:val="15"/>
        </w:rPr>
        <w:t xml:space="preserve">Q5 D · ANSWER (INCORRECT)   </w:t>
      </w:r>
      <w:r>
        <w:t>A meeting summary</w:t>
      </w:r>
    </w:p>
    <w:p w14:paraId="6B2F1680" w14:textId="77777777" w:rsidR="00D233E6" w:rsidRDefault="00D30E27">
      <w:pPr>
        <w:keepLines/>
        <w:spacing w:after="140"/>
        <w:ind w:left="340"/>
        <w:rPr>
          <w:rFonts w:hint="eastAsia"/>
        </w:rPr>
      </w:pPr>
      <w:r>
        <w:rPr>
          <w:b/>
          <w:color w:val="9AA6B8"/>
          <w:sz w:val="15"/>
        </w:rPr>
        <w:t xml:space="preserve">PS-02.184  </w:t>
      </w:r>
      <w:r>
        <w:rPr>
          <w:b/>
          <w:color w:val="2F4BC4"/>
          <w:sz w:val="15"/>
        </w:rPr>
        <w:t xml:space="preserve">Q5 D · FEEDBACK   </w:t>
      </w:r>
      <w:r>
        <w:t>One of the most valuable emails there is, as long as it carries decisions, owners and dates rather than discussion.</w:t>
      </w:r>
    </w:p>
    <w:p w14:paraId="087F1999" w14:textId="77777777" w:rsidR="00D233E6" w:rsidRDefault="00D30E27">
      <w:pPr>
        <w:keepLines/>
        <w:spacing w:after="140"/>
        <w:rPr>
          <w:rFonts w:hint="eastAsia"/>
        </w:rPr>
      </w:pPr>
      <w:r>
        <w:rPr>
          <w:b/>
          <w:color w:val="9AA6B8"/>
          <w:sz w:val="15"/>
        </w:rPr>
        <w:t xml:space="preserve">PS-02.185  </w:t>
      </w:r>
      <w:r>
        <w:rPr>
          <w:b/>
          <w:color w:val="2F4BC4"/>
          <w:sz w:val="15"/>
        </w:rPr>
        <w:t xml:space="preserve">Q5 · REMEMBER   </w:t>
      </w:r>
      <w:r>
        <w:t>Anything about a person's performance.</w:t>
      </w:r>
    </w:p>
    <w:p w14:paraId="0F05C80B" w14:textId="77777777" w:rsidR="00D233E6" w:rsidRDefault="00D30E27">
      <w:pPr>
        <w:pStyle w:val="Heading2"/>
      </w:pPr>
      <w:bookmarkStart w:id="384" w:name="_Toc239342449"/>
      <w:r>
        <w:t>12. Recap</w:t>
      </w:r>
      <w:bookmarkEnd w:id="384"/>
    </w:p>
    <w:p w14:paraId="6BD81015" w14:textId="77777777" w:rsidR="00D233E6" w:rsidRDefault="00D30E27">
      <w:pPr>
        <w:keepLines/>
        <w:spacing w:after="140"/>
        <w:rPr>
          <w:rFonts w:hint="eastAsia"/>
        </w:rPr>
      </w:pPr>
      <w:r>
        <w:rPr>
          <w:b/>
          <w:color w:val="9AA6B8"/>
          <w:sz w:val="15"/>
        </w:rPr>
        <w:t xml:space="preserve">PS-02.186  </w:t>
      </w:r>
      <w:r>
        <w:rPr>
          <w:b/>
          <w:color w:val="2F4BC4"/>
          <w:sz w:val="15"/>
        </w:rPr>
        <w:t xml:space="preserve">RECAP HEADING   </w:t>
      </w:r>
      <w:r>
        <w:t>Email writing on one screen</w:t>
      </w:r>
    </w:p>
    <w:p w14:paraId="5AEDD769" w14:textId="77777777" w:rsidR="00D233E6" w:rsidRDefault="00D30E27">
      <w:pPr>
        <w:keepLines/>
        <w:spacing w:after="140"/>
        <w:rPr>
          <w:rFonts w:hint="eastAsia"/>
        </w:rPr>
      </w:pPr>
      <w:r>
        <w:rPr>
          <w:b/>
          <w:color w:val="9AA6B8"/>
          <w:sz w:val="15"/>
        </w:rPr>
        <w:t xml:space="preserve">PS-02.187  </w:t>
      </w:r>
      <w:r>
        <w:rPr>
          <w:b/>
          <w:color w:val="2F4BC4"/>
          <w:sz w:val="15"/>
        </w:rPr>
        <w:t xml:space="preserve">RECAP 1 · HEADING   </w:t>
      </w:r>
      <w:r>
        <w:t>Delete the first sentence</w:t>
      </w:r>
    </w:p>
    <w:p w14:paraId="716DB2A1" w14:textId="77777777" w:rsidR="00D233E6" w:rsidRDefault="00D30E27">
      <w:pPr>
        <w:keepLines/>
        <w:spacing w:after="140"/>
        <w:ind w:left="340"/>
        <w:rPr>
          <w:rFonts w:hint="eastAsia"/>
        </w:rPr>
      </w:pPr>
      <w:r>
        <w:rPr>
          <w:b/>
          <w:color w:val="9AA6B8"/>
          <w:sz w:val="15"/>
        </w:rPr>
        <w:t xml:space="preserve">PS-02.188  </w:t>
      </w:r>
      <w:r>
        <w:rPr>
          <w:b/>
          <w:color w:val="2F4BC4"/>
          <w:sz w:val="15"/>
        </w:rPr>
        <w:t xml:space="preserve">RECAP 1 · TEXT   </w:t>
      </w:r>
      <w:r>
        <w:t>It almost always carries no information. Start with the point.</w:t>
      </w:r>
    </w:p>
    <w:p w14:paraId="186AC260" w14:textId="77777777" w:rsidR="00D233E6" w:rsidRDefault="00D30E27">
      <w:pPr>
        <w:keepLines/>
        <w:spacing w:after="140"/>
        <w:rPr>
          <w:rFonts w:hint="eastAsia"/>
        </w:rPr>
      </w:pPr>
      <w:r>
        <w:rPr>
          <w:b/>
          <w:color w:val="9AA6B8"/>
          <w:sz w:val="15"/>
        </w:rPr>
        <w:t xml:space="preserve">PS-02.189  </w:t>
      </w:r>
      <w:r>
        <w:rPr>
          <w:b/>
          <w:color w:val="2F4BC4"/>
          <w:sz w:val="15"/>
        </w:rPr>
        <w:t xml:space="preserve">RECAP 2 · HEADING   </w:t>
      </w:r>
      <w:r>
        <w:t>Retire four phrases</w:t>
      </w:r>
    </w:p>
    <w:p w14:paraId="52AFA854" w14:textId="77777777" w:rsidR="00D233E6" w:rsidRDefault="00D30E27">
      <w:pPr>
        <w:keepLines/>
        <w:spacing w:after="140"/>
        <w:ind w:left="340"/>
        <w:rPr>
          <w:rFonts w:hint="eastAsia"/>
        </w:rPr>
      </w:pPr>
      <w:r>
        <w:rPr>
          <w:b/>
          <w:color w:val="9AA6B8"/>
          <w:sz w:val="15"/>
        </w:rPr>
        <w:t xml:space="preserve">PS-02.190  </w:t>
      </w:r>
      <w:r>
        <w:rPr>
          <w:b/>
          <w:color w:val="2F4BC4"/>
          <w:sz w:val="15"/>
        </w:rPr>
        <w:t xml:space="preserve">RECAP 2 · TEXT   </w:t>
      </w:r>
      <w:r>
        <w:t>"As per my previous", "do the needful", "revert", "urgent" everywhere.</w:t>
      </w:r>
    </w:p>
    <w:p w14:paraId="37D974FC" w14:textId="77777777" w:rsidR="00D233E6" w:rsidRDefault="00D30E27">
      <w:pPr>
        <w:keepLines/>
        <w:spacing w:after="140"/>
        <w:rPr>
          <w:rFonts w:hint="eastAsia"/>
        </w:rPr>
      </w:pPr>
      <w:r>
        <w:rPr>
          <w:b/>
          <w:color w:val="9AA6B8"/>
          <w:sz w:val="15"/>
        </w:rPr>
        <w:lastRenderedPageBreak/>
        <w:t xml:space="preserve">PS-02.191  </w:t>
      </w:r>
      <w:r>
        <w:rPr>
          <w:b/>
          <w:color w:val="2F4BC4"/>
          <w:sz w:val="15"/>
        </w:rPr>
        <w:t xml:space="preserve">RECAP 3 · HEADING   </w:t>
      </w:r>
      <w:r>
        <w:t>Warmth goes at the end</w:t>
      </w:r>
    </w:p>
    <w:p w14:paraId="2C69B28D" w14:textId="77777777" w:rsidR="00D233E6" w:rsidRDefault="00D30E27">
      <w:pPr>
        <w:keepLines/>
        <w:spacing w:after="140"/>
        <w:ind w:left="340"/>
        <w:rPr>
          <w:rFonts w:hint="eastAsia"/>
        </w:rPr>
      </w:pPr>
      <w:r>
        <w:rPr>
          <w:b/>
          <w:color w:val="9AA6B8"/>
          <w:sz w:val="15"/>
        </w:rPr>
        <w:t xml:space="preserve">PS-02.192  </w:t>
      </w:r>
      <w:r>
        <w:rPr>
          <w:b/>
          <w:color w:val="2F4BC4"/>
          <w:sz w:val="15"/>
        </w:rPr>
        <w:t xml:space="preserve">RECAP 3 · TEXT   </w:t>
      </w:r>
      <w:r>
        <w:t>One line in the close does more than three in the opening.</w:t>
      </w:r>
    </w:p>
    <w:p w14:paraId="6DF39E3E" w14:textId="77777777" w:rsidR="00D233E6" w:rsidRDefault="00D30E27">
      <w:pPr>
        <w:keepLines/>
        <w:spacing w:after="140"/>
        <w:rPr>
          <w:rFonts w:hint="eastAsia"/>
        </w:rPr>
      </w:pPr>
      <w:r>
        <w:rPr>
          <w:b/>
          <w:color w:val="9AA6B8"/>
          <w:sz w:val="15"/>
        </w:rPr>
        <w:t xml:space="preserve">PS-02.193  </w:t>
      </w:r>
      <w:r>
        <w:rPr>
          <w:b/>
          <w:color w:val="2F4BC4"/>
          <w:sz w:val="15"/>
        </w:rPr>
        <w:t xml:space="preserve">RECAP 4 · HEADING   </w:t>
      </w:r>
      <w:r>
        <w:t>Dates instead of adverbs</w:t>
      </w:r>
    </w:p>
    <w:p w14:paraId="360A9441" w14:textId="77777777" w:rsidR="00D233E6" w:rsidRDefault="00D30E27">
      <w:pPr>
        <w:keepLines/>
        <w:spacing w:after="140"/>
        <w:ind w:left="340"/>
        <w:rPr>
          <w:rFonts w:hint="eastAsia"/>
        </w:rPr>
      </w:pPr>
      <w:r>
        <w:rPr>
          <w:b/>
          <w:color w:val="9AA6B8"/>
          <w:sz w:val="15"/>
        </w:rPr>
        <w:t xml:space="preserve">PS-02.194  </w:t>
      </w:r>
      <w:r>
        <w:rPr>
          <w:b/>
          <w:color w:val="2F4BC4"/>
          <w:sz w:val="15"/>
        </w:rPr>
        <w:t xml:space="preserve">RECAP 4 · TEXT   </w:t>
      </w:r>
      <w:r>
        <w:t>"Due on the 8th" lands harder than "repeatedly delayed".</w:t>
      </w:r>
    </w:p>
    <w:p w14:paraId="4EE65276" w14:textId="77777777" w:rsidR="00D233E6" w:rsidRDefault="00D30E27">
      <w:pPr>
        <w:keepLines/>
        <w:spacing w:after="140"/>
        <w:rPr>
          <w:rFonts w:hint="eastAsia"/>
        </w:rPr>
      </w:pPr>
      <w:r>
        <w:rPr>
          <w:b/>
          <w:color w:val="9AA6B8"/>
          <w:sz w:val="15"/>
        </w:rPr>
        <w:t xml:space="preserve">PS-02.195  </w:t>
      </w:r>
      <w:r>
        <w:rPr>
          <w:b/>
          <w:color w:val="2F4BC4"/>
          <w:sz w:val="15"/>
        </w:rPr>
        <w:t xml:space="preserve">RECAP 5 · HEADING   </w:t>
      </w:r>
      <w:r>
        <w:t>Never send angry</w:t>
      </w:r>
    </w:p>
    <w:p w14:paraId="74F65254" w14:textId="77777777" w:rsidR="00D233E6" w:rsidRDefault="00D30E27">
      <w:pPr>
        <w:keepLines/>
        <w:spacing w:after="140"/>
        <w:ind w:left="340"/>
        <w:rPr>
          <w:rFonts w:hint="eastAsia"/>
        </w:rPr>
      </w:pPr>
      <w:r>
        <w:rPr>
          <w:b/>
          <w:color w:val="9AA6B8"/>
          <w:sz w:val="15"/>
        </w:rPr>
        <w:t xml:space="preserve">PS-02.196  </w:t>
      </w:r>
      <w:r>
        <w:rPr>
          <w:b/>
          <w:color w:val="2F4BC4"/>
          <w:sz w:val="15"/>
        </w:rPr>
        <w:t xml:space="preserve">RECAP 5 · TEXT   </w:t>
      </w:r>
      <w:r>
        <w:t>Write it, wait thirty minutes, and change the three things you will spot.</w:t>
      </w:r>
    </w:p>
    <w:p w14:paraId="28C15C13" w14:textId="77777777" w:rsidR="00D233E6" w:rsidRDefault="00D30E27">
      <w:pPr>
        <w:keepLines/>
        <w:spacing w:after="140"/>
        <w:rPr>
          <w:rFonts w:hint="eastAsia"/>
        </w:rPr>
      </w:pPr>
      <w:r>
        <w:rPr>
          <w:b/>
          <w:color w:val="9AA6B8"/>
          <w:sz w:val="15"/>
        </w:rPr>
        <w:t xml:space="preserve">PS-02.197  </w:t>
      </w:r>
      <w:r>
        <w:rPr>
          <w:b/>
          <w:color w:val="2F4BC4"/>
          <w:sz w:val="15"/>
        </w:rPr>
        <w:t xml:space="preserve">RECAP 6 · HEADING   </w:t>
      </w:r>
      <w:r>
        <w:t>Reply-all almost never</w:t>
      </w:r>
    </w:p>
    <w:p w14:paraId="1CF60C9C" w14:textId="77777777" w:rsidR="00D233E6" w:rsidRDefault="00D30E27">
      <w:pPr>
        <w:keepLines/>
        <w:spacing w:after="140"/>
        <w:ind w:left="340"/>
        <w:rPr>
          <w:rFonts w:hint="eastAsia"/>
        </w:rPr>
      </w:pPr>
      <w:r>
        <w:rPr>
          <w:b/>
          <w:color w:val="9AA6B8"/>
          <w:sz w:val="15"/>
        </w:rPr>
        <w:t xml:space="preserve">PS-02.198  </w:t>
      </w:r>
      <w:r>
        <w:rPr>
          <w:b/>
          <w:color w:val="2F4BC4"/>
          <w:sz w:val="15"/>
        </w:rPr>
        <w:t xml:space="preserve">RECAP 6 · TEXT   </w:t>
      </w:r>
      <w:r>
        <w:t>Only when the whole group is genuinely waiting on your answer.</w:t>
      </w:r>
    </w:p>
    <w:p w14:paraId="264E8FFE" w14:textId="77777777" w:rsidR="00D233E6" w:rsidRDefault="00D30E27">
      <w:pPr>
        <w:keepLines/>
        <w:spacing w:after="140"/>
        <w:rPr>
          <w:rFonts w:hint="eastAsia"/>
        </w:rPr>
      </w:pPr>
      <w:r>
        <w:rPr>
          <w:b/>
          <w:color w:val="9AA6B8"/>
          <w:sz w:val="15"/>
        </w:rPr>
        <w:t xml:space="preserve">PS-02.199  </w:t>
      </w:r>
      <w:r>
        <w:rPr>
          <w:b/>
          <w:color w:val="1B7F4B"/>
          <w:sz w:val="15"/>
        </w:rPr>
        <w:t xml:space="preserve">ONE-LINER   </w:t>
      </w:r>
      <w:r>
        <w:t>Say the thing, give the date, make one ask, and put the warmth at the end.</w:t>
      </w:r>
    </w:p>
    <w:p w14:paraId="2EF6DC84" w14:textId="77777777" w:rsidR="00D233E6" w:rsidRDefault="00D30E27">
      <w:pPr>
        <w:pStyle w:val="Heading2"/>
      </w:pPr>
      <w:bookmarkStart w:id="385" w:name="_Toc239342450"/>
      <w:r>
        <w:t>13. Toolkit</w:t>
      </w:r>
      <w:bookmarkEnd w:id="385"/>
    </w:p>
    <w:p w14:paraId="4F76743E" w14:textId="77777777" w:rsidR="00D233E6" w:rsidRDefault="00D30E27">
      <w:pPr>
        <w:keepLines/>
        <w:spacing w:after="140"/>
        <w:rPr>
          <w:rFonts w:hint="eastAsia"/>
        </w:rPr>
      </w:pPr>
      <w:r>
        <w:rPr>
          <w:b/>
          <w:color w:val="9AA6B8"/>
          <w:sz w:val="15"/>
        </w:rPr>
        <w:t xml:space="preserve">PS-02.200  </w:t>
      </w:r>
      <w:r>
        <w:rPr>
          <w:b/>
          <w:color w:val="2F4BC4"/>
          <w:sz w:val="15"/>
        </w:rPr>
        <w:t xml:space="preserve">TOOLKIT HEADING   </w:t>
      </w:r>
      <w:r>
        <w:t>Take these three things with you</w:t>
      </w:r>
    </w:p>
    <w:p w14:paraId="0E564285" w14:textId="77777777" w:rsidR="00D233E6" w:rsidRDefault="00D30E27">
      <w:pPr>
        <w:keepLines/>
        <w:spacing w:after="140"/>
        <w:rPr>
          <w:rFonts w:hint="eastAsia"/>
        </w:rPr>
      </w:pPr>
      <w:r>
        <w:rPr>
          <w:b/>
          <w:color w:val="9AA6B8"/>
          <w:sz w:val="15"/>
        </w:rPr>
        <w:t xml:space="preserve">PS-02.201  </w:t>
      </w:r>
      <w:r>
        <w:rPr>
          <w:b/>
          <w:color w:val="2F4BC4"/>
          <w:sz w:val="15"/>
        </w:rPr>
        <w:t xml:space="preserve">TEMPLATE 1 · HEADING   </w:t>
      </w:r>
      <w:r>
        <w:t>The neutral chaser</w:t>
      </w:r>
    </w:p>
    <w:p w14:paraId="1E42B38C" w14:textId="77777777" w:rsidR="00D233E6" w:rsidRDefault="00D30E27">
      <w:pPr>
        <w:keepLines/>
        <w:spacing w:after="140"/>
        <w:ind w:left="340"/>
        <w:rPr>
          <w:rFonts w:hint="eastAsia"/>
        </w:rPr>
      </w:pPr>
      <w:r>
        <w:rPr>
          <w:b/>
          <w:color w:val="9AA6B8"/>
          <w:sz w:val="15"/>
        </w:rPr>
        <w:t xml:space="preserve">PS-02.202  </w:t>
      </w:r>
      <w:r>
        <w:rPr>
          <w:b/>
          <w:color w:val="2F4BC4"/>
          <w:sz w:val="15"/>
        </w:rPr>
        <w:t xml:space="preserve">TEMPLATE 1 · TEXT   </w:t>
      </w:r>
      <w:r>
        <w:t>Dates, no blame, one small request at the end.</w:t>
      </w:r>
    </w:p>
    <w:p w14:paraId="7FEEC36B" w14:textId="77777777" w:rsidR="00D233E6" w:rsidRDefault="00D30E27">
      <w:pPr>
        <w:keepLines/>
        <w:spacing w:after="140"/>
        <w:rPr>
          <w:rFonts w:hint="eastAsia"/>
        </w:rPr>
      </w:pPr>
      <w:r>
        <w:rPr>
          <w:b/>
          <w:color w:val="9AA6B8"/>
          <w:sz w:val="15"/>
        </w:rPr>
        <w:t xml:space="preserve">PS-02.203  </w:t>
      </w:r>
      <w:r>
        <w:rPr>
          <w:b/>
          <w:color w:val="2F4BC4"/>
          <w:sz w:val="15"/>
        </w:rPr>
        <w:t xml:space="preserve">TEMPLATE 2 · HEADING   </w:t>
      </w:r>
      <w:r>
        <w:t>The de-escalation rewrite</w:t>
      </w:r>
    </w:p>
    <w:p w14:paraId="05CBDD9B" w14:textId="77777777" w:rsidR="00D233E6" w:rsidRDefault="00D30E27">
      <w:pPr>
        <w:keepLines/>
        <w:spacing w:after="140"/>
        <w:ind w:left="340"/>
        <w:rPr>
          <w:rFonts w:hint="eastAsia"/>
        </w:rPr>
      </w:pPr>
      <w:r>
        <w:rPr>
          <w:b/>
          <w:color w:val="9AA6B8"/>
          <w:sz w:val="15"/>
        </w:rPr>
        <w:t xml:space="preserve">PS-02.204  </w:t>
      </w:r>
      <w:r>
        <w:rPr>
          <w:b/>
          <w:color w:val="2F4BC4"/>
          <w:sz w:val="15"/>
        </w:rPr>
        <w:t xml:space="preserve">TEMPLATE 2 · TEXT   </w:t>
      </w:r>
      <w:r>
        <w:t>Removes blame and adverbs, keeps the meaning.</w:t>
      </w:r>
    </w:p>
    <w:p w14:paraId="79012EFD" w14:textId="77777777" w:rsidR="00D233E6" w:rsidRDefault="00D30E27">
      <w:pPr>
        <w:keepLines/>
        <w:spacing w:after="140"/>
        <w:rPr>
          <w:rFonts w:hint="eastAsia"/>
        </w:rPr>
      </w:pPr>
      <w:r>
        <w:rPr>
          <w:b/>
          <w:color w:val="9AA6B8"/>
          <w:sz w:val="15"/>
        </w:rPr>
        <w:t xml:space="preserve">PS-02.205  </w:t>
      </w:r>
      <w:r>
        <w:rPr>
          <w:b/>
          <w:color w:val="2F4BC4"/>
          <w:sz w:val="15"/>
        </w:rPr>
        <w:t xml:space="preserve">TEMPLATE 3 · HEADING   </w:t>
      </w:r>
      <w:r>
        <w:t>The ten-second check</w:t>
      </w:r>
    </w:p>
    <w:p w14:paraId="3D749C24" w14:textId="77777777" w:rsidR="00D233E6" w:rsidRDefault="00D30E27">
      <w:pPr>
        <w:keepLines/>
        <w:spacing w:after="140"/>
        <w:ind w:left="340"/>
        <w:rPr>
          <w:rFonts w:hint="eastAsia"/>
        </w:rPr>
      </w:pPr>
      <w:r>
        <w:rPr>
          <w:b/>
          <w:color w:val="9AA6B8"/>
          <w:sz w:val="15"/>
        </w:rPr>
        <w:t xml:space="preserve">PS-02.206  </w:t>
      </w:r>
      <w:r>
        <w:rPr>
          <w:b/>
          <w:color w:val="2F4BC4"/>
          <w:sz w:val="15"/>
        </w:rPr>
        <w:t xml:space="preserve">TEMPLATE 3 · TEXT   </w:t>
      </w:r>
      <w:r>
        <w:t>Recipients, subject, one ask, forwardable.</w:t>
      </w:r>
    </w:p>
    <w:p w14:paraId="3D96F136"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62B0802E" w14:textId="77777777" w:rsidR="00D233E6" w:rsidRDefault="00D30E27">
      <w:pPr>
        <w:keepLines/>
        <w:spacing w:after="140"/>
        <w:rPr>
          <w:rFonts w:hint="eastAsia"/>
        </w:rPr>
      </w:pPr>
      <w:r>
        <w:rPr>
          <w:b/>
          <w:color w:val="9AA6B8"/>
          <w:sz w:val="15"/>
        </w:rPr>
        <w:t xml:space="preserve">PS-02.207  </w:t>
      </w:r>
      <w:r>
        <w:rPr>
          <w:b/>
          <w:color w:val="2F4BC4"/>
          <w:sz w:val="15"/>
        </w:rPr>
        <w:t xml:space="preserve">NEXT MODULE   </w:t>
      </w:r>
      <w:r>
        <w:t>Next module: PS-03, English &amp; Grammar for the Workplace. The handful of patterns that cause most misunderstandings at work.</w:t>
      </w:r>
    </w:p>
    <w:p w14:paraId="28323D34" w14:textId="77777777" w:rsidR="00D233E6" w:rsidRDefault="00D30E27">
      <w:pPr>
        <w:pStyle w:val="Heading2"/>
      </w:pPr>
      <w:bookmarkStart w:id="386" w:name="_Toc239342451"/>
      <w:r>
        <w:t>14. Glossary</w:t>
      </w:r>
      <w:bookmarkEnd w:id="386"/>
    </w:p>
    <w:p w14:paraId="2A62BB39" w14:textId="77777777" w:rsidR="00D233E6" w:rsidRDefault="00D30E27">
      <w:pPr>
        <w:keepLines/>
        <w:spacing w:after="140"/>
        <w:rPr>
          <w:rFonts w:hint="eastAsia"/>
        </w:rPr>
      </w:pPr>
      <w:r>
        <w:rPr>
          <w:b/>
          <w:color w:val="9AA6B8"/>
          <w:sz w:val="15"/>
        </w:rPr>
        <w:t xml:space="preserve">PS-02.208  </w:t>
      </w:r>
      <w:r>
        <w:rPr>
          <w:b/>
          <w:color w:val="2F4BC4"/>
          <w:sz w:val="15"/>
        </w:rPr>
        <w:t xml:space="preserve">THROAT-CLEARING   </w:t>
      </w:r>
      <w:r>
        <w:t>An opening sentence that carries no information. Usually safe to delete.</w:t>
      </w:r>
    </w:p>
    <w:p w14:paraId="28B5508D" w14:textId="77777777" w:rsidR="00D233E6" w:rsidRDefault="00D30E27">
      <w:pPr>
        <w:keepLines/>
        <w:spacing w:after="140"/>
        <w:rPr>
          <w:rFonts w:hint="eastAsia"/>
        </w:rPr>
      </w:pPr>
      <w:r>
        <w:rPr>
          <w:b/>
          <w:color w:val="9AA6B8"/>
          <w:sz w:val="15"/>
        </w:rPr>
        <w:t xml:space="preserve">PS-02.209  </w:t>
      </w:r>
      <w:r>
        <w:rPr>
          <w:b/>
          <w:color w:val="2F4BC4"/>
          <w:sz w:val="15"/>
        </w:rPr>
        <w:t xml:space="preserve">TONE   </w:t>
      </w:r>
      <w:r>
        <w:t>How a message reads, as distinct from what it says. Text reads sharper than speech.</w:t>
      </w:r>
    </w:p>
    <w:p w14:paraId="4EDFF8B4" w14:textId="77777777" w:rsidR="00D233E6" w:rsidRDefault="00D30E27">
      <w:pPr>
        <w:keepLines/>
        <w:spacing w:after="140"/>
        <w:rPr>
          <w:rFonts w:hint="eastAsia"/>
        </w:rPr>
      </w:pPr>
      <w:r>
        <w:rPr>
          <w:b/>
          <w:color w:val="9AA6B8"/>
          <w:sz w:val="15"/>
        </w:rPr>
        <w:t xml:space="preserve">PS-02.210  </w:t>
      </w:r>
      <w:r>
        <w:rPr>
          <w:b/>
          <w:color w:val="2F4BC4"/>
          <w:sz w:val="15"/>
        </w:rPr>
        <w:t xml:space="preserve">ESCALATION   </w:t>
      </w:r>
      <w:r>
        <w:t>Involving somebody's manager. A real step, and rarely the second one.</w:t>
      </w:r>
    </w:p>
    <w:p w14:paraId="0154F62C" w14:textId="77777777" w:rsidR="00D233E6" w:rsidRDefault="00D30E27">
      <w:pPr>
        <w:keepLines/>
        <w:spacing w:after="140"/>
        <w:rPr>
          <w:rFonts w:hint="eastAsia"/>
        </w:rPr>
      </w:pPr>
      <w:r>
        <w:rPr>
          <w:b/>
          <w:color w:val="9AA6B8"/>
          <w:sz w:val="15"/>
        </w:rPr>
        <w:t xml:space="preserve">PS-02.211  </w:t>
      </w:r>
      <w:r>
        <w:rPr>
          <w:b/>
          <w:color w:val="2F4BC4"/>
          <w:sz w:val="15"/>
        </w:rPr>
        <w:t xml:space="preserve">REPLY ALL   </w:t>
      </w:r>
      <w:r>
        <w:t>Sending to everyone on a thread. Appropriate only when all of them need it.</w:t>
      </w:r>
    </w:p>
    <w:p w14:paraId="3374B53A" w14:textId="77777777" w:rsidR="00D233E6" w:rsidRDefault="00D30E27">
      <w:pPr>
        <w:keepLines/>
        <w:spacing w:after="140"/>
        <w:rPr>
          <w:rFonts w:hint="eastAsia"/>
        </w:rPr>
      </w:pPr>
      <w:r>
        <w:rPr>
          <w:b/>
          <w:color w:val="9AA6B8"/>
          <w:sz w:val="15"/>
        </w:rPr>
        <w:t xml:space="preserve">PS-02.212  </w:t>
      </w:r>
      <w:r>
        <w:rPr>
          <w:b/>
          <w:color w:val="2F4BC4"/>
          <w:sz w:val="15"/>
        </w:rPr>
        <w:t xml:space="preserve">CLOSE   </w:t>
      </w:r>
      <w:r>
        <w:t>The final line, where warmth belongs. It is read; the opening often is not.</w:t>
      </w:r>
    </w:p>
    <w:p w14:paraId="1F59313D" w14:textId="77777777" w:rsidR="00D233E6" w:rsidRDefault="00D30E27">
      <w:pPr>
        <w:keepLines/>
        <w:spacing w:after="140"/>
        <w:rPr>
          <w:rFonts w:hint="eastAsia"/>
        </w:rPr>
      </w:pPr>
      <w:r>
        <w:rPr>
          <w:b/>
          <w:color w:val="9AA6B8"/>
          <w:sz w:val="15"/>
        </w:rPr>
        <w:t xml:space="preserve">PS-02.213  </w:t>
      </w:r>
      <w:r>
        <w:rPr>
          <w:b/>
          <w:color w:val="2F4BC4"/>
          <w:sz w:val="15"/>
        </w:rPr>
        <w:t xml:space="preserve">ASK   </w:t>
      </w:r>
      <w:r>
        <w:t>The one action you need, with a date attached.</w:t>
      </w:r>
    </w:p>
    <w:p w14:paraId="3BC2B4DC" w14:textId="77777777" w:rsidR="00D233E6" w:rsidRDefault="00D30E27">
      <w:pPr>
        <w:rPr>
          <w:rFonts w:hint="eastAsia"/>
        </w:rPr>
      </w:pPr>
      <w:r>
        <w:br w:type="page"/>
      </w:r>
    </w:p>
    <w:p w14:paraId="37A126E3" w14:textId="77777777" w:rsidR="00D233E6" w:rsidRDefault="00D30E27">
      <w:pPr>
        <w:pStyle w:val="Heading1"/>
      </w:pPr>
      <w:bookmarkStart w:id="387" w:name="_Toc239342452"/>
      <w:r>
        <w:rPr>
          <w:color w:val="8A5A00"/>
        </w:rPr>
        <w:lastRenderedPageBreak/>
        <w:t>PS-03 — English for the Workplace</w:t>
      </w:r>
      <w:bookmarkEnd w:id="387"/>
    </w:p>
    <w:p w14:paraId="3C5DB539" w14:textId="77777777" w:rsidR="00D233E6" w:rsidRDefault="00D30E27">
      <w:pPr>
        <w:rPr>
          <w:rFonts w:hint="eastAsia"/>
        </w:rPr>
      </w:pPr>
      <w:r>
        <w:rPr>
          <w:color w:val="5B6779"/>
          <w:sz w:val="18"/>
        </w:rPr>
        <w:t>Module 26 of 39 · Professional Skills · 17 minutes · New joiners + staff</w:t>
      </w:r>
    </w:p>
    <w:tbl>
      <w:tblPr>
        <w:tblStyle w:val="TableGrid"/>
        <w:tblW w:w="0" w:type="auto"/>
        <w:tblLook w:val="04A0" w:firstRow="1" w:lastRow="0" w:firstColumn="1" w:lastColumn="0" w:noHBand="0" w:noVBand="1"/>
      </w:tblPr>
      <w:tblGrid>
        <w:gridCol w:w="2608"/>
        <w:gridCol w:w="6123"/>
      </w:tblGrid>
      <w:tr w:rsidR="00D233E6" w14:paraId="6761D140" w14:textId="77777777">
        <w:tc>
          <w:tcPr>
            <w:tcW w:w="2608" w:type="dxa"/>
          </w:tcPr>
          <w:p w14:paraId="71FE0E9E" w14:textId="77777777" w:rsidR="00D233E6" w:rsidRDefault="00D30E27">
            <w:pPr>
              <w:spacing w:after="40"/>
              <w:rPr>
                <w:rFonts w:hint="eastAsia"/>
              </w:rPr>
            </w:pPr>
            <w:r>
              <w:rPr>
                <w:b/>
                <w:color w:val="5B6779"/>
                <w:sz w:val="18"/>
              </w:rPr>
              <w:t>Where it appears</w:t>
            </w:r>
          </w:p>
        </w:tc>
        <w:tc>
          <w:tcPr>
            <w:tcW w:w="6123" w:type="dxa"/>
          </w:tcPr>
          <w:p w14:paraId="3A83A51B" w14:textId="77777777" w:rsidR="00D233E6" w:rsidRDefault="00D30E27">
            <w:pPr>
              <w:spacing w:after="40"/>
              <w:rPr>
                <w:rFonts w:hint="eastAsia"/>
              </w:rPr>
            </w:pPr>
            <w:r>
              <w:rPr>
                <w:b/>
                <w:color w:val="5B6779"/>
                <w:sz w:val="18"/>
              </w:rPr>
              <w:t>Reference</w:t>
            </w:r>
          </w:p>
        </w:tc>
      </w:tr>
      <w:tr w:rsidR="00D233E6" w14:paraId="10238E3F" w14:textId="77777777">
        <w:tc>
          <w:tcPr>
            <w:tcW w:w="2608" w:type="dxa"/>
          </w:tcPr>
          <w:p w14:paraId="2EA5794A" w14:textId="77777777" w:rsidR="00D233E6" w:rsidRDefault="00D30E27">
            <w:pPr>
              <w:spacing w:after="40"/>
              <w:rPr>
                <w:rFonts w:hint="eastAsia"/>
              </w:rPr>
            </w:pPr>
            <w:r>
              <w:rPr>
                <w:sz w:val="18"/>
              </w:rPr>
              <w:t>PowerPoint deck</w:t>
            </w:r>
          </w:p>
        </w:tc>
        <w:tc>
          <w:tcPr>
            <w:tcW w:w="6123" w:type="dxa"/>
          </w:tcPr>
          <w:p w14:paraId="1D2ADB16" w14:textId="77777777" w:rsidR="00D233E6" w:rsidRDefault="00D30E27">
            <w:pPr>
              <w:spacing w:after="40"/>
              <w:rPr>
                <w:rFonts w:hint="eastAsia"/>
              </w:rPr>
            </w:pPr>
            <w:r>
              <w:rPr>
                <w:sz w:val="18"/>
              </w:rPr>
              <w:t>output/04-03-english-and-grammar.pptx</w:t>
            </w:r>
          </w:p>
        </w:tc>
      </w:tr>
      <w:tr w:rsidR="00D233E6" w14:paraId="712FD355" w14:textId="77777777">
        <w:tc>
          <w:tcPr>
            <w:tcW w:w="2608" w:type="dxa"/>
          </w:tcPr>
          <w:p w14:paraId="3F14C3A7" w14:textId="77777777" w:rsidR="00D233E6" w:rsidRDefault="00D30E27">
            <w:pPr>
              <w:spacing w:after="40"/>
              <w:rPr>
                <w:rFonts w:hint="eastAsia"/>
              </w:rPr>
            </w:pPr>
            <w:r>
              <w:rPr>
                <w:sz w:val="18"/>
              </w:rPr>
              <w:t>Web page</w:t>
            </w:r>
          </w:p>
        </w:tc>
        <w:tc>
          <w:tcPr>
            <w:tcW w:w="6123" w:type="dxa"/>
          </w:tcPr>
          <w:p w14:paraId="1AA2C36C" w14:textId="77777777" w:rsidR="00D233E6" w:rsidRDefault="00D30E27">
            <w:pPr>
              <w:spacing w:after="40"/>
              <w:rPr>
                <w:rFonts w:hint="eastAsia"/>
              </w:rPr>
            </w:pPr>
            <w:r>
              <w:rPr>
                <w:sz w:val="18"/>
              </w:rPr>
              <w:t>site/modules/ps03.html</w:t>
            </w:r>
          </w:p>
        </w:tc>
      </w:tr>
      <w:tr w:rsidR="00D233E6" w14:paraId="56273180" w14:textId="77777777">
        <w:tc>
          <w:tcPr>
            <w:tcW w:w="2608" w:type="dxa"/>
          </w:tcPr>
          <w:p w14:paraId="52CB608F" w14:textId="77777777" w:rsidR="00D233E6" w:rsidRDefault="00D30E27">
            <w:pPr>
              <w:spacing w:after="40"/>
              <w:rPr>
                <w:rFonts w:hint="eastAsia"/>
              </w:rPr>
            </w:pPr>
            <w:r>
              <w:rPr>
                <w:sz w:val="18"/>
              </w:rPr>
              <w:t>Live page</w:t>
            </w:r>
          </w:p>
        </w:tc>
        <w:tc>
          <w:tcPr>
            <w:tcW w:w="6123" w:type="dxa"/>
          </w:tcPr>
          <w:p w14:paraId="5F443161" w14:textId="77777777" w:rsidR="00D233E6" w:rsidRDefault="00D30E27">
            <w:pPr>
              <w:spacing w:after="40"/>
              <w:rPr>
                <w:rFonts w:hint="eastAsia"/>
              </w:rPr>
            </w:pPr>
            <w:r>
              <w:rPr>
                <w:sz w:val="18"/>
              </w:rPr>
              <w:t>https://dhrubojyoti-1xl.github.io/inducto-learning-library/modules/ps03.html</w:t>
            </w:r>
          </w:p>
        </w:tc>
      </w:tr>
      <w:tr w:rsidR="00D233E6" w14:paraId="71A6BFD7" w14:textId="77777777">
        <w:tc>
          <w:tcPr>
            <w:tcW w:w="2608" w:type="dxa"/>
          </w:tcPr>
          <w:p w14:paraId="38A2DE7B" w14:textId="77777777" w:rsidR="00D233E6" w:rsidRDefault="00D30E27">
            <w:pPr>
              <w:spacing w:after="40"/>
              <w:rPr>
                <w:rFonts w:hint="eastAsia"/>
              </w:rPr>
            </w:pPr>
            <w:r>
              <w:rPr>
                <w:sz w:val="18"/>
              </w:rPr>
              <w:t>Source of this text</w:t>
            </w:r>
          </w:p>
        </w:tc>
        <w:tc>
          <w:tcPr>
            <w:tcW w:w="6123" w:type="dxa"/>
          </w:tcPr>
          <w:p w14:paraId="5B3DEC80" w14:textId="77777777" w:rsidR="00D233E6" w:rsidRDefault="00D30E27">
            <w:pPr>
              <w:spacing w:after="40"/>
              <w:rPr>
                <w:rFonts w:hint="eastAsia"/>
              </w:rPr>
            </w:pPr>
            <w:r>
              <w:rPr>
                <w:sz w:val="18"/>
              </w:rPr>
              <w:t>content/…/m26_english_grammar.py</w:t>
            </w:r>
          </w:p>
        </w:tc>
      </w:tr>
    </w:tbl>
    <w:p w14:paraId="251A970A" w14:textId="77777777" w:rsidR="00D233E6" w:rsidRDefault="00D233E6">
      <w:pPr>
        <w:spacing w:after="80"/>
        <w:rPr>
          <w:rFonts w:hint="eastAsia"/>
        </w:rPr>
      </w:pPr>
    </w:p>
    <w:p w14:paraId="08211EE5" w14:textId="77777777" w:rsidR="00D233E6" w:rsidRDefault="00D30E27">
      <w:pPr>
        <w:pStyle w:val="Heading2"/>
      </w:pPr>
      <w:bookmarkStart w:id="388" w:name="_Toc239342453"/>
      <w:r>
        <w:t>1. Cover</w:t>
      </w:r>
      <w:bookmarkEnd w:id="388"/>
    </w:p>
    <w:p w14:paraId="79AAFCDF" w14:textId="77777777" w:rsidR="00D233E6" w:rsidRDefault="00D30E27">
      <w:pPr>
        <w:keepLines/>
        <w:spacing w:after="140"/>
        <w:rPr>
          <w:rFonts w:hint="eastAsia"/>
        </w:rPr>
      </w:pPr>
      <w:r>
        <w:rPr>
          <w:b/>
          <w:color w:val="9AA6B8"/>
          <w:sz w:val="15"/>
        </w:rPr>
        <w:t xml:space="preserve">PS-03.001  </w:t>
      </w:r>
      <w:r>
        <w:rPr>
          <w:b/>
          <w:color w:val="2F4BC4"/>
          <w:sz w:val="15"/>
        </w:rPr>
        <w:t xml:space="preserve">MODULE TITLE   </w:t>
      </w:r>
      <w:r>
        <w:t>English for the Workplace</w:t>
      </w:r>
    </w:p>
    <w:p w14:paraId="2FB3F45E" w14:textId="77777777" w:rsidR="00D233E6" w:rsidRDefault="00D30E27">
      <w:pPr>
        <w:keepLines/>
        <w:spacing w:after="140"/>
        <w:rPr>
          <w:rFonts w:hint="eastAsia"/>
        </w:rPr>
      </w:pPr>
      <w:r>
        <w:rPr>
          <w:b/>
          <w:color w:val="9AA6B8"/>
          <w:sz w:val="15"/>
        </w:rPr>
        <w:t xml:space="preserve">PS-03.002  </w:t>
      </w:r>
      <w:r>
        <w:rPr>
          <w:b/>
          <w:color w:val="2F4BC4"/>
          <w:sz w:val="15"/>
        </w:rPr>
        <w:t xml:space="preserve">SUBTITLE   </w:t>
      </w:r>
      <w:r>
        <w:t>The handful of patterns that cause almost every misunderstanding at work — and how to sidestep them.</w:t>
      </w:r>
    </w:p>
    <w:p w14:paraId="25B28FA5" w14:textId="77777777" w:rsidR="00D233E6" w:rsidRDefault="00D30E27">
      <w:pPr>
        <w:pStyle w:val="Heading2"/>
      </w:pPr>
      <w:bookmarkStart w:id="389" w:name="_Toc239342454"/>
      <w:r>
        <w:t>2. Why this matters</w:t>
      </w:r>
      <w:bookmarkEnd w:id="389"/>
    </w:p>
    <w:p w14:paraId="4E3D6A15" w14:textId="77777777" w:rsidR="00D233E6" w:rsidRDefault="00D30E27">
      <w:pPr>
        <w:keepLines/>
        <w:spacing w:after="140"/>
        <w:rPr>
          <w:rFonts w:hint="eastAsia"/>
        </w:rPr>
      </w:pPr>
      <w:r>
        <w:rPr>
          <w:b/>
          <w:color w:val="9AA6B8"/>
          <w:sz w:val="15"/>
        </w:rPr>
        <w:t xml:space="preserve">PS-03.003  </w:t>
      </w:r>
      <w:r>
        <w:rPr>
          <w:b/>
          <w:color w:val="2F4BC4"/>
          <w:sz w:val="15"/>
        </w:rPr>
        <w:t xml:space="preserve">HEADING   </w:t>
      </w:r>
      <w:r>
        <w:t>Sneha's update is read two ways</w:t>
      </w:r>
    </w:p>
    <w:p w14:paraId="251B89DD" w14:textId="77777777" w:rsidR="00D233E6" w:rsidRDefault="00D30E27">
      <w:pPr>
        <w:keepLines/>
        <w:spacing w:after="140"/>
        <w:rPr>
          <w:rFonts w:hint="eastAsia"/>
        </w:rPr>
      </w:pPr>
      <w:r>
        <w:rPr>
          <w:b/>
          <w:color w:val="9AA6B8"/>
          <w:sz w:val="15"/>
        </w:rPr>
        <w:t xml:space="preserve">PS-03.004  </w:t>
      </w:r>
      <w:r>
        <w:rPr>
          <w:b/>
          <w:color w:val="2F4BC4"/>
          <w:sz w:val="15"/>
        </w:rPr>
        <w:t xml:space="preserve">STORY   </w:t>
      </w:r>
      <w:r>
        <w:t>Sneha supervises a line near Pune. She writes: "The machine is running since morning." Her manager reads it as "it has been running all morning". The night supervisor reads it as "it started this morning after being down".</w:t>
      </w:r>
    </w:p>
    <w:p w14:paraId="2C849BC8" w14:textId="77777777" w:rsidR="00D233E6" w:rsidRDefault="00D30E27">
      <w:pPr>
        <w:keepLines/>
        <w:spacing w:after="140"/>
        <w:rPr>
          <w:rFonts w:hint="eastAsia"/>
        </w:rPr>
      </w:pPr>
      <w:r>
        <w:rPr>
          <w:b/>
          <w:color w:val="9AA6B8"/>
          <w:sz w:val="15"/>
        </w:rPr>
        <w:t xml:space="preserve">PS-03.005  </w:t>
      </w:r>
      <w:r>
        <w:rPr>
          <w:b/>
          <w:color w:val="C62828"/>
          <w:sz w:val="15"/>
        </w:rPr>
        <w:t xml:space="preserve">THE COST   </w:t>
      </w:r>
      <w:r>
        <w:t>Two people planning around two different situations.</w:t>
      </w:r>
    </w:p>
    <w:p w14:paraId="76591FD8" w14:textId="77777777" w:rsidR="00D233E6" w:rsidRDefault="00D30E27">
      <w:pPr>
        <w:keepLines/>
        <w:spacing w:after="140"/>
        <w:rPr>
          <w:rFonts w:hint="eastAsia"/>
        </w:rPr>
      </w:pPr>
      <w:r>
        <w:rPr>
          <w:b/>
          <w:color w:val="9AA6B8"/>
          <w:sz w:val="15"/>
        </w:rPr>
        <w:t xml:space="preserve">PS-03.006  </w:t>
      </w:r>
      <w:r>
        <w:rPr>
          <w:b/>
          <w:color w:val="1B7F4B"/>
          <w:sz w:val="15"/>
        </w:rPr>
        <w:t xml:space="preserve">WHAT CHANGES   </w:t>
      </w:r>
      <w:r>
        <w:t>Six patterns, and a habit of writing one idea per sentence.</w:t>
      </w:r>
    </w:p>
    <w:p w14:paraId="542799A7" w14:textId="77777777" w:rsidR="00D233E6" w:rsidRDefault="00D30E27">
      <w:pPr>
        <w:pStyle w:val="Heading2"/>
      </w:pPr>
      <w:bookmarkStart w:id="390" w:name="_Toc239342455"/>
      <w:r>
        <w:t>3. What you'll be able to do</w:t>
      </w:r>
      <w:bookmarkEnd w:id="390"/>
    </w:p>
    <w:p w14:paraId="0E3E82FF" w14:textId="77777777" w:rsidR="00D233E6" w:rsidRDefault="00D30E27">
      <w:pPr>
        <w:keepLines/>
        <w:spacing w:after="140"/>
        <w:rPr>
          <w:rFonts w:hint="eastAsia"/>
        </w:rPr>
      </w:pPr>
      <w:r>
        <w:rPr>
          <w:b/>
          <w:color w:val="9AA6B8"/>
          <w:sz w:val="15"/>
        </w:rPr>
        <w:t xml:space="preserve">PS-03.007  </w:t>
      </w:r>
      <w:r>
        <w:rPr>
          <w:b/>
          <w:color w:val="2F4BC4"/>
          <w:sz w:val="15"/>
        </w:rPr>
        <w:t xml:space="preserve">OUTCOME 1   </w:t>
      </w:r>
      <w:r>
        <w:t>Write one idea per sentence, without sounding blunt</w:t>
      </w:r>
    </w:p>
    <w:p w14:paraId="0F3436A0" w14:textId="77777777" w:rsidR="00D233E6" w:rsidRDefault="00D30E27">
      <w:pPr>
        <w:keepLines/>
        <w:spacing w:after="140"/>
        <w:rPr>
          <w:rFonts w:hint="eastAsia"/>
        </w:rPr>
      </w:pPr>
      <w:r>
        <w:rPr>
          <w:b/>
          <w:color w:val="9AA6B8"/>
          <w:sz w:val="15"/>
        </w:rPr>
        <w:t xml:space="preserve">PS-03.008  </w:t>
      </w:r>
      <w:r>
        <w:rPr>
          <w:b/>
          <w:color w:val="2F4BC4"/>
          <w:sz w:val="15"/>
        </w:rPr>
        <w:t xml:space="preserve">OUTCOME 2   </w:t>
      </w:r>
      <w:r>
        <w:t>Use the tense that removes ambiguity about time</w:t>
      </w:r>
    </w:p>
    <w:p w14:paraId="61203E43" w14:textId="77777777" w:rsidR="00D233E6" w:rsidRDefault="00D30E27">
      <w:pPr>
        <w:keepLines/>
        <w:spacing w:after="140"/>
        <w:rPr>
          <w:rFonts w:hint="eastAsia"/>
        </w:rPr>
      </w:pPr>
      <w:r>
        <w:rPr>
          <w:b/>
          <w:color w:val="9AA6B8"/>
          <w:sz w:val="15"/>
        </w:rPr>
        <w:t xml:space="preserve">PS-03.009  </w:t>
      </w:r>
      <w:r>
        <w:rPr>
          <w:b/>
          <w:color w:val="2F4BC4"/>
          <w:sz w:val="15"/>
        </w:rPr>
        <w:t xml:space="preserve">OUTCOME 3   </w:t>
      </w:r>
      <w:r>
        <w:t>Spot the six patterns that cause most confusion at work</w:t>
      </w:r>
    </w:p>
    <w:p w14:paraId="2D017BA3" w14:textId="77777777" w:rsidR="00D233E6" w:rsidRDefault="00D30E27">
      <w:pPr>
        <w:keepLines/>
        <w:spacing w:after="140"/>
        <w:rPr>
          <w:rFonts w:hint="eastAsia"/>
        </w:rPr>
      </w:pPr>
      <w:r>
        <w:rPr>
          <w:b/>
          <w:color w:val="9AA6B8"/>
          <w:sz w:val="15"/>
        </w:rPr>
        <w:t xml:space="preserve">PS-03.010  </w:t>
      </w:r>
      <w:r>
        <w:rPr>
          <w:b/>
          <w:color w:val="2F4BC4"/>
          <w:sz w:val="15"/>
        </w:rPr>
        <w:t xml:space="preserve">OUTCOME 4   </w:t>
      </w:r>
      <w:r>
        <w:t>Proofread your own writing in under a minute</w:t>
      </w:r>
    </w:p>
    <w:p w14:paraId="2CF0FA40" w14:textId="77777777" w:rsidR="00D233E6" w:rsidRDefault="00D30E27">
      <w:pPr>
        <w:keepLines/>
        <w:spacing w:after="140"/>
        <w:rPr>
          <w:rFonts w:hint="eastAsia"/>
        </w:rPr>
      </w:pPr>
      <w:r>
        <w:rPr>
          <w:b/>
          <w:color w:val="9AA6B8"/>
          <w:sz w:val="15"/>
        </w:rPr>
        <w:t xml:space="preserve">PS-03.011  </w:t>
      </w:r>
      <w:r>
        <w:rPr>
          <w:b/>
          <w:color w:val="2F4BC4"/>
          <w:sz w:val="15"/>
        </w:rPr>
        <w:t xml:space="preserve">OUTCOME 5   </w:t>
      </w:r>
      <w:r>
        <w:t>Sound polite without adding words that hide the meaning</w:t>
      </w:r>
    </w:p>
    <w:p w14:paraId="33BD4184" w14:textId="77777777" w:rsidR="00D233E6" w:rsidRDefault="00D30E27">
      <w:pPr>
        <w:pStyle w:val="Heading2"/>
      </w:pPr>
      <w:bookmarkStart w:id="391" w:name="_Toc239342456"/>
      <w:r>
        <w:t>4. One idea per sentence</w:t>
      </w:r>
      <w:bookmarkEnd w:id="391"/>
    </w:p>
    <w:p w14:paraId="7E873DBD" w14:textId="77777777" w:rsidR="00D233E6" w:rsidRDefault="00D30E27">
      <w:pPr>
        <w:keepLines/>
        <w:spacing w:after="140"/>
        <w:rPr>
          <w:rFonts w:hint="eastAsia"/>
        </w:rPr>
      </w:pPr>
      <w:r>
        <w:rPr>
          <w:b/>
          <w:color w:val="9AA6B8"/>
          <w:sz w:val="15"/>
        </w:rPr>
        <w:t xml:space="preserve">PS-03.012  </w:t>
      </w:r>
      <w:r>
        <w:rPr>
          <w:b/>
          <w:color w:val="2F4BC4"/>
          <w:sz w:val="15"/>
        </w:rPr>
        <w:t xml:space="preserve">SECTION SUBTITLE   </w:t>
      </w:r>
      <w:r>
        <w:t>The single biggest win</w:t>
      </w:r>
    </w:p>
    <w:p w14:paraId="2558853B" w14:textId="77777777" w:rsidR="00D233E6" w:rsidRDefault="00D30E27">
      <w:pPr>
        <w:pStyle w:val="Heading3"/>
      </w:pPr>
      <w:r>
        <w:t>One idea per sentence</w:t>
      </w:r>
    </w:p>
    <w:p w14:paraId="4FFBEECA" w14:textId="77777777" w:rsidR="00D233E6" w:rsidRDefault="00D30E27">
      <w:pPr>
        <w:keepLines/>
        <w:spacing w:after="140"/>
        <w:rPr>
          <w:rFonts w:hint="eastAsia"/>
        </w:rPr>
      </w:pPr>
      <w:r>
        <w:rPr>
          <w:b/>
          <w:color w:val="9AA6B8"/>
          <w:sz w:val="15"/>
        </w:rPr>
        <w:t xml:space="preserve">PS-03.013  </w:t>
      </w:r>
      <w:r>
        <w:rPr>
          <w:b/>
          <w:color w:val="2F4BC4"/>
          <w:sz w:val="15"/>
        </w:rPr>
        <w:t xml:space="preserve">LEAD   </w:t>
      </w:r>
      <w:r>
        <w:t>Long sentences are where meaning gets lost. This is true in every language, and it is the fastest thing to fix.</w:t>
      </w:r>
    </w:p>
    <w:p w14:paraId="0F04AABB" w14:textId="77777777" w:rsidR="00D233E6" w:rsidRDefault="00D30E27">
      <w:pPr>
        <w:keepLines/>
        <w:spacing w:after="140"/>
        <w:rPr>
          <w:rFonts w:hint="eastAsia"/>
        </w:rPr>
      </w:pPr>
      <w:r>
        <w:rPr>
          <w:b/>
          <w:color w:val="9AA6B8"/>
          <w:sz w:val="15"/>
        </w:rPr>
        <w:t xml:space="preserve">PS-03.014  </w:t>
      </w:r>
      <w:r>
        <w:rPr>
          <w:b/>
          <w:color w:val="C62828"/>
          <w:sz w:val="15"/>
        </w:rPr>
        <w:t xml:space="preserve">BEFORE · TAG   </w:t>
      </w:r>
      <w:r>
        <w:t>One long sentence</w:t>
      </w:r>
    </w:p>
    <w:p w14:paraId="41167843" w14:textId="77777777" w:rsidR="00D233E6" w:rsidRDefault="00D30E27">
      <w:pPr>
        <w:keepLines/>
        <w:spacing w:after="140"/>
        <w:ind w:left="340"/>
        <w:rPr>
          <w:rFonts w:hint="eastAsia"/>
        </w:rPr>
      </w:pPr>
      <w:r>
        <w:rPr>
          <w:b/>
          <w:color w:val="9AA6B8"/>
          <w:sz w:val="15"/>
        </w:rPr>
        <w:lastRenderedPageBreak/>
        <w:t xml:space="preserve">PS-03.015  </w:t>
      </w:r>
      <w:r>
        <w:rPr>
          <w:b/>
          <w:color w:val="C62828"/>
          <w:sz w:val="15"/>
        </w:rPr>
        <w:t xml:space="preserve">BEFORE · POINT 1   </w:t>
      </w:r>
      <w:r>
        <w:t>"As the material which was ordered last week has not yet arrived and the line is scheduled for Thursday we may need to reschedule unless it comes tomorrow."</w:t>
      </w:r>
    </w:p>
    <w:p w14:paraId="16108240" w14:textId="77777777" w:rsidR="00D233E6" w:rsidRDefault="00D30E27">
      <w:pPr>
        <w:keepLines/>
        <w:spacing w:after="140"/>
        <w:ind w:left="340"/>
        <w:rPr>
          <w:rFonts w:hint="eastAsia"/>
        </w:rPr>
      </w:pPr>
      <w:r>
        <w:rPr>
          <w:b/>
          <w:color w:val="9AA6B8"/>
          <w:sz w:val="15"/>
        </w:rPr>
        <w:t xml:space="preserve">PS-03.016  </w:t>
      </w:r>
      <w:r>
        <w:rPr>
          <w:b/>
          <w:color w:val="C62828"/>
          <w:sz w:val="15"/>
        </w:rPr>
        <w:t xml:space="preserve">BEFORE · POINT 2   </w:t>
      </w:r>
      <w:r>
        <w:t>Thirty-four words, four ideas, one breath.</w:t>
      </w:r>
    </w:p>
    <w:p w14:paraId="126197E9" w14:textId="77777777" w:rsidR="00D233E6" w:rsidRDefault="00D30E27">
      <w:pPr>
        <w:keepLines/>
        <w:spacing w:after="140"/>
        <w:ind w:left="340"/>
        <w:rPr>
          <w:rFonts w:hint="eastAsia"/>
        </w:rPr>
      </w:pPr>
      <w:r>
        <w:rPr>
          <w:b/>
          <w:color w:val="9AA6B8"/>
          <w:sz w:val="15"/>
        </w:rPr>
        <w:t xml:space="preserve">PS-03.017  </w:t>
      </w:r>
      <w:r>
        <w:rPr>
          <w:b/>
          <w:color w:val="C62828"/>
          <w:sz w:val="15"/>
        </w:rPr>
        <w:t xml:space="preserve">BEFORE · POINT 3   </w:t>
      </w:r>
      <w:r>
        <w:t>The reader has to work out what depends on what.</w:t>
      </w:r>
    </w:p>
    <w:p w14:paraId="450D8422" w14:textId="77777777" w:rsidR="00D233E6" w:rsidRDefault="00D30E27">
      <w:pPr>
        <w:keepLines/>
        <w:spacing w:after="140"/>
        <w:rPr>
          <w:rFonts w:hint="eastAsia"/>
        </w:rPr>
      </w:pPr>
      <w:r>
        <w:rPr>
          <w:b/>
          <w:color w:val="9AA6B8"/>
          <w:sz w:val="15"/>
        </w:rPr>
        <w:t xml:space="preserve">PS-03.018  </w:t>
      </w:r>
      <w:r>
        <w:rPr>
          <w:b/>
          <w:color w:val="1B7F4B"/>
          <w:sz w:val="15"/>
        </w:rPr>
        <w:t xml:space="preserve">AFTER · TAG   </w:t>
      </w:r>
      <w:r>
        <w:t>Four short ones</w:t>
      </w:r>
    </w:p>
    <w:p w14:paraId="3292F8EC" w14:textId="77777777" w:rsidR="00D233E6" w:rsidRDefault="00D30E27">
      <w:pPr>
        <w:keepLines/>
        <w:spacing w:after="140"/>
        <w:ind w:left="340"/>
        <w:rPr>
          <w:rFonts w:hint="eastAsia"/>
        </w:rPr>
      </w:pPr>
      <w:r>
        <w:rPr>
          <w:b/>
          <w:color w:val="9AA6B8"/>
          <w:sz w:val="15"/>
        </w:rPr>
        <w:t xml:space="preserve">PS-03.019  </w:t>
      </w:r>
      <w:r>
        <w:rPr>
          <w:b/>
          <w:color w:val="1B7F4B"/>
          <w:sz w:val="15"/>
        </w:rPr>
        <w:t xml:space="preserve">AFTER · POINT 1   </w:t>
      </w:r>
      <w:r>
        <w:t>"The material ordered last week has not arrived."</w:t>
      </w:r>
    </w:p>
    <w:p w14:paraId="4B645724" w14:textId="77777777" w:rsidR="00D233E6" w:rsidRDefault="00D30E27">
      <w:pPr>
        <w:keepLines/>
        <w:spacing w:after="140"/>
        <w:ind w:left="340"/>
        <w:rPr>
          <w:rFonts w:hint="eastAsia"/>
        </w:rPr>
      </w:pPr>
      <w:r>
        <w:rPr>
          <w:b/>
          <w:color w:val="9AA6B8"/>
          <w:sz w:val="15"/>
        </w:rPr>
        <w:t xml:space="preserve">PS-03.020  </w:t>
      </w:r>
      <w:r>
        <w:rPr>
          <w:b/>
          <w:color w:val="1B7F4B"/>
          <w:sz w:val="15"/>
        </w:rPr>
        <w:t xml:space="preserve">AFTER · POINT 2   </w:t>
      </w:r>
      <w:r>
        <w:t>"The line is scheduled for Thursday."</w:t>
      </w:r>
    </w:p>
    <w:p w14:paraId="636FDF03" w14:textId="77777777" w:rsidR="00D233E6" w:rsidRDefault="00D30E27">
      <w:pPr>
        <w:keepLines/>
        <w:spacing w:after="140"/>
        <w:ind w:left="340"/>
        <w:rPr>
          <w:rFonts w:hint="eastAsia"/>
        </w:rPr>
      </w:pPr>
      <w:r>
        <w:rPr>
          <w:b/>
          <w:color w:val="9AA6B8"/>
          <w:sz w:val="15"/>
        </w:rPr>
        <w:t xml:space="preserve">PS-03.021  </w:t>
      </w:r>
      <w:r>
        <w:rPr>
          <w:b/>
          <w:color w:val="1B7F4B"/>
          <w:sz w:val="15"/>
        </w:rPr>
        <w:t xml:space="preserve">AFTER · POINT 3   </w:t>
      </w:r>
      <w:r>
        <w:t>"If it does not come tomorrow, we will reschedule."</w:t>
      </w:r>
    </w:p>
    <w:p w14:paraId="55CB553F" w14:textId="77777777" w:rsidR="00D233E6" w:rsidRDefault="00D30E27">
      <w:pPr>
        <w:keepLines/>
        <w:spacing w:after="140"/>
        <w:rPr>
          <w:rFonts w:hint="eastAsia"/>
        </w:rPr>
      </w:pPr>
      <w:r>
        <w:rPr>
          <w:b/>
          <w:color w:val="9AA6B8"/>
          <w:sz w:val="15"/>
        </w:rPr>
        <w:t xml:space="preserve">PS-03.022  </w:t>
      </w:r>
      <w:r>
        <w:rPr>
          <w:b/>
          <w:color w:val="2F4BC4"/>
          <w:sz w:val="15"/>
        </w:rPr>
        <w:t xml:space="preserve">CLOSING NOTE   </w:t>
      </w:r>
      <w:r>
        <w:t>Nobody has ever complained that a work email was too easy to read.</w:t>
      </w:r>
    </w:p>
    <w:p w14:paraId="749245F3" w14:textId="77777777" w:rsidR="00D233E6" w:rsidRDefault="00D30E27">
      <w:pPr>
        <w:pStyle w:val="Heading3"/>
      </w:pPr>
      <w:r>
        <w:t>The full-stop test</w:t>
      </w:r>
    </w:p>
    <w:p w14:paraId="2A9262FB" w14:textId="77777777" w:rsidR="00D233E6" w:rsidRDefault="00D30E27">
      <w:pPr>
        <w:keepLines/>
        <w:spacing w:after="140"/>
        <w:rPr>
          <w:rFonts w:hint="eastAsia"/>
        </w:rPr>
      </w:pPr>
      <w:r>
        <w:rPr>
          <w:b/>
          <w:color w:val="9AA6B8"/>
          <w:sz w:val="15"/>
        </w:rPr>
        <w:t xml:space="preserve">PS-03.023  </w:t>
      </w:r>
      <w:r>
        <w:rPr>
          <w:b/>
          <w:color w:val="2F4BC4"/>
          <w:sz w:val="15"/>
        </w:rPr>
        <w:t xml:space="preserve">STEP 1 · HEADING   </w:t>
      </w:r>
      <w:r>
        <w:t>Read your sentence aloud</w:t>
      </w:r>
    </w:p>
    <w:p w14:paraId="4CEBF9A5" w14:textId="77777777" w:rsidR="00D233E6" w:rsidRDefault="00D30E27">
      <w:pPr>
        <w:keepLines/>
        <w:spacing w:after="140"/>
        <w:ind w:left="340"/>
        <w:rPr>
          <w:rFonts w:hint="eastAsia"/>
        </w:rPr>
      </w:pPr>
      <w:r>
        <w:rPr>
          <w:b/>
          <w:color w:val="9AA6B8"/>
          <w:sz w:val="15"/>
        </w:rPr>
        <w:t xml:space="preserve">PS-03.024  </w:t>
      </w:r>
      <w:r>
        <w:rPr>
          <w:b/>
          <w:color w:val="2F4BC4"/>
          <w:sz w:val="15"/>
        </w:rPr>
        <w:t xml:space="preserve">STEP 1 · TEXT   </w:t>
      </w:r>
      <w:r>
        <w:t>In your head is enough.</w:t>
      </w:r>
    </w:p>
    <w:p w14:paraId="13D50D34" w14:textId="77777777" w:rsidR="00D233E6" w:rsidRDefault="00D30E27">
      <w:pPr>
        <w:keepLines/>
        <w:spacing w:after="140"/>
        <w:rPr>
          <w:rFonts w:hint="eastAsia"/>
        </w:rPr>
      </w:pPr>
      <w:r>
        <w:rPr>
          <w:b/>
          <w:color w:val="9AA6B8"/>
          <w:sz w:val="15"/>
        </w:rPr>
        <w:t xml:space="preserve">PS-03.025  </w:t>
      </w:r>
      <w:r>
        <w:rPr>
          <w:b/>
          <w:color w:val="2F4BC4"/>
          <w:sz w:val="15"/>
        </w:rPr>
        <w:t xml:space="preserve">STEP 2 · HEADING   </w:t>
      </w:r>
      <w:r>
        <w:t>Did you need a breath?</w:t>
      </w:r>
    </w:p>
    <w:p w14:paraId="6F684AB2" w14:textId="77777777" w:rsidR="00D233E6" w:rsidRDefault="00D30E27">
      <w:pPr>
        <w:keepLines/>
        <w:spacing w:after="140"/>
        <w:ind w:left="340"/>
        <w:rPr>
          <w:rFonts w:hint="eastAsia"/>
        </w:rPr>
      </w:pPr>
      <w:r>
        <w:rPr>
          <w:b/>
          <w:color w:val="9AA6B8"/>
          <w:sz w:val="15"/>
        </w:rPr>
        <w:t xml:space="preserve">PS-03.026  </w:t>
      </w:r>
      <w:r>
        <w:rPr>
          <w:b/>
          <w:color w:val="2F4BC4"/>
          <w:sz w:val="15"/>
        </w:rPr>
        <w:t xml:space="preserve">STEP 2 · TEXT   </w:t>
      </w:r>
      <w:r>
        <w:t>If yes, it is too long.</w:t>
      </w:r>
    </w:p>
    <w:p w14:paraId="0F068175" w14:textId="77777777" w:rsidR="00D233E6" w:rsidRDefault="00D30E27">
      <w:pPr>
        <w:keepLines/>
        <w:spacing w:after="140"/>
        <w:rPr>
          <w:rFonts w:hint="eastAsia"/>
        </w:rPr>
      </w:pPr>
      <w:r>
        <w:rPr>
          <w:b/>
          <w:color w:val="9AA6B8"/>
          <w:sz w:val="15"/>
        </w:rPr>
        <w:t xml:space="preserve">PS-03.027  </w:t>
      </w:r>
      <w:r>
        <w:rPr>
          <w:b/>
          <w:color w:val="2F4BC4"/>
          <w:sz w:val="15"/>
        </w:rPr>
        <w:t xml:space="preserve">STEP 3 · HEADING   </w:t>
      </w:r>
      <w:r>
        <w:t>Find the and, or which</w:t>
      </w:r>
    </w:p>
    <w:p w14:paraId="07A12379" w14:textId="77777777" w:rsidR="00D233E6" w:rsidRDefault="00D30E27">
      <w:pPr>
        <w:keepLines/>
        <w:spacing w:after="140"/>
        <w:ind w:left="340"/>
        <w:rPr>
          <w:rFonts w:hint="eastAsia"/>
        </w:rPr>
      </w:pPr>
      <w:r>
        <w:rPr>
          <w:b/>
          <w:color w:val="9AA6B8"/>
          <w:sz w:val="15"/>
        </w:rPr>
        <w:t xml:space="preserve">PS-03.028  </w:t>
      </w:r>
      <w:r>
        <w:rPr>
          <w:b/>
          <w:color w:val="2F4BC4"/>
          <w:sz w:val="15"/>
        </w:rPr>
        <w:t xml:space="preserve">STEP 3 · TEXT   </w:t>
      </w:r>
      <w:r>
        <w:t>That is usually where it splits.</w:t>
      </w:r>
    </w:p>
    <w:p w14:paraId="4BDA94C0" w14:textId="77777777" w:rsidR="00D233E6" w:rsidRDefault="00D30E27">
      <w:pPr>
        <w:keepLines/>
        <w:spacing w:after="140"/>
        <w:rPr>
          <w:rFonts w:hint="eastAsia"/>
        </w:rPr>
      </w:pPr>
      <w:r>
        <w:rPr>
          <w:b/>
          <w:color w:val="9AA6B8"/>
          <w:sz w:val="15"/>
        </w:rPr>
        <w:t xml:space="preserve">PS-03.029  </w:t>
      </w:r>
      <w:r>
        <w:rPr>
          <w:b/>
          <w:color w:val="2F4BC4"/>
          <w:sz w:val="15"/>
        </w:rPr>
        <w:t xml:space="preserve">STEP 4 · HEADING   </w:t>
      </w:r>
      <w:r>
        <w:t>Put a full stop there</w:t>
      </w:r>
    </w:p>
    <w:p w14:paraId="1B8961A5" w14:textId="77777777" w:rsidR="00D233E6" w:rsidRDefault="00D30E27">
      <w:pPr>
        <w:keepLines/>
        <w:spacing w:after="140"/>
        <w:ind w:left="340"/>
        <w:rPr>
          <w:rFonts w:hint="eastAsia"/>
        </w:rPr>
      </w:pPr>
      <w:r>
        <w:rPr>
          <w:b/>
          <w:color w:val="9AA6B8"/>
          <w:sz w:val="15"/>
        </w:rPr>
        <w:t xml:space="preserve">PS-03.030  </w:t>
      </w:r>
      <w:r>
        <w:rPr>
          <w:b/>
          <w:color w:val="2F4BC4"/>
          <w:sz w:val="15"/>
        </w:rPr>
        <w:t xml:space="preserve">STEP 4 · TEXT   </w:t>
      </w:r>
      <w:r>
        <w:t>Two clear sentences beat one clever one.</w:t>
      </w:r>
    </w:p>
    <w:p w14:paraId="0073ACE5" w14:textId="77777777" w:rsidR="00D233E6" w:rsidRDefault="00D30E27">
      <w:pPr>
        <w:pStyle w:val="Heading2"/>
      </w:pPr>
      <w:bookmarkStart w:id="392" w:name="_Toc239342457"/>
      <w:r>
        <w:t>5. Tense and time</w:t>
      </w:r>
      <w:bookmarkEnd w:id="392"/>
    </w:p>
    <w:p w14:paraId="70BC7846" w14:textId="77777777" w:rsidR="00D233E6" w:rsidRDefault="00D30E27">
      <w:pPr>
        <w:keepLines/>
        <w:spacing w:after="140"/>
        <w:rPr>
          <w:rFonts w:hint="eastAsia"/>
        </w:rPr>
      </w:pPr>
      <w:r>
        <w:rPr>
          <w:b/>
          <w:color w:val="9AA6B8"/>
          <w:sz w:val="15"/>
        </w:rPr>
        <w:t xml:space="preserve">PS-03.031  </w:t>
      </w:r>
      <w:r>
        <w:rPr>
          <w:b/>
          <w:color w:val="2F4BC4"/>
          <w:sz w:val="15"/>
        </w:rPr>
        <w:t xml:space="preserve">SECTION SUBTITLE   </w:t>
      </w:r>
      <w:r>
        <w:t>Where the confusion lives</w:t>
      </w:r>
    </w:p>
    <w:p w14:paraId="095F0048" w14:textId="77777777" w:rsidR="00D233E6" w:rsidRDefault="00D30E27">
      <w:pPr>
        <w:pStyle w:val="Heading3"/>
      </w:pPr>
      <w:r>
        <w:t>Where the confusion lives</w:t>
      </w:r>
    </w:p>
    <w:p w14:paraId="1C9A89EC" w14:textId="77777777" w:rsidR="00D233E6" w:rsidRDefault="00D30E27">
      <w:pPr>
        <w:keepLines/>
        <w:spacing w:after="140"/>
        <w:rPr>
          <w:rFonts w:hint="eastAsia"/>
        </w:rPr>
      </w:pPr>
      <w:r>
        <w:rPr>
          <w:b/>
          <w:color w:val="9AA6B8"/>
          <w:sz w:val="15"/>
        </w:rPr>
        <w:t xml:space="preserve">PS-03.032  </w:t>
      </w:r>
      <w:r>
        <w:rPr>
          <w:b/>
          <w:color w:val="C62828"/>
          <w:sz w:val="15"/>
        </w:rPr>
        <w:t xml:space="preserve">PANEL A · TAG   </w:t>
      </w:r>
      <w:r>
        <w:t>Ambiguous</w:t>
      </w:r>
    </w:p>
    <w:p w14:paraId="6FA9EC50" w14:textId="77777777" w:rsidR="00D233E6" w:rsidRDefault="00D30E27">
      <w:pPr>
        <w:keepLines/>
        <w:spacing w:after="140"/>
        <w:rPr>
          <w:rFonts w:hint="eastAsia"/>
        </w:rPr>
      </w:pPr>
      <w:r>
        <w:rPr>
          <w:b/>
          <w:color w:val="9AA6B8"/>
          <w:sz w:val="15"/>
        </w:rPr>
        <w:t xml:space="preserve">PS-03.033  </w:t>
      </w:r>
      <w:r>
        <w:rPr>
          <w:b/>
          <w:color w:val="C62828"/>
          <w:sz w:val="15"/>
        </w:rPr>
        <w:t xml:space="preserve">PANEL A · HEADING   </w:t>
      </w:r>
      <w:r>
        <w:t>Two readings possible</w:t>
      </w:r>
    </w:p>
    <w:p w14:paraId="64DBA123" w14:textId="77777777" w:rsidR="00D233E6" w:rsidRDefault="00D30E27">
      <w:pPr>
        <w:keepLines/>
        <w:spacing w:after="140"/>
        <w:ind w:left="340"/>
        <w:rPr>
          <w:rFonts w:hint="eastAsia"/>
        </w:rPr>
      </w:pPr>
      <w:r>
        <w:rPr>
          <w:b/>
          <w:color w:val="9AA6B8"/>
          <w:sz w:val="15"/>
        </w:rPr>
        <w:t xml:space="preserve">PS-03.034  </w:t>
      </w:r>
      <w:r>
        <w:rPr>
          <w:b/>
          <w:color w:val="2F4BC4"/>
          <w:sz w:val="15"/>
        </w:rPr>
        <w:t xml:space="preserve">PANEL A · POINT 1   </w:t>
      </w:r>
      <w:r>
        <w:t>"The machine is running since morning"</w:t>
      </w:r>
    </w:p>
    <w:p w14:paraId="58C1A117" w14:textId="77777777" w:rsidR="00D233E6" w:rsidRDefault="00D30E27">
      <w:pPr>
        <w:keepLines/>
        <w:spacing w:after="140"/>
        <w:ind w:left="340"/>
        <w:rPr>
          <w:rFonts w:hint="eastAsia"/>
        </w:rPr>
      </w:pPr>
      <w:r>
        <w:rPr>
          <w:b/>
          <w:color w:val="9AA6B8"/>
          <w:sz w:val="15"/>
        </w:rPr>
        <w:t xml:space="preserve">PS-03.035  </w:t>
      </w:r>
      <w:r>
        <w:rPr>
          <w:b/>
          <w:color w:val="2F4BC4"/>
          <w:sz w:val="15"/>
        </w:rPr>
        <w:t xml:space="preserve">PANEL A · POINT 2   </w:t>
      </w:r>
      <w:r>
        <w:t>"I am working on this from yesterday"</w:t>
      </w:r>
    </w:p>
    <w:p w14:paraId="174DE658" w14:textId="77777777" w:rsidR="00D233E6" w:rsidRDefault="00D30E27">
      <w:pPr>
        <w:keepLines/>
        <w:spacing w:after="140"/>
        <w:ind w:left="340"/>
        <w:rPr>
          <w:rFonts w:hint="eastAsia"/>
        </w:rPr>
      </w:pPr>
      <w:r>
        <w:rPr>
          <w:b/>
          <w:color w:val="9AA6B8"/>
          <w:sz w:val="15"/>
        </w:rPr>
        <w:t xml:space="preserve">PS-03.036  </w:t>
      </w:r>
      <w:r>
        <w:rPr>
          <w:b/>
          <w:color w:val="2F4BC4"/>
          <w:sz w:val="15"/>
        </w:rPr>
        <w:t xml:space="preserve">PANEL A · POINT 3   </w:t>
      </w:r>
      <w:r>
        <w:t>"We are waiting the material"</w:t>
      </w:r>
    </w:p>
    <w:p w14:paraId="228A8288" w14:textId="77777777" w:rsidR="00D233E6" w:rsidRDefault="00D30E27">
      <w:pPr>
        <w:keepLines/>
        <w:spacing w:after="140"/>
        <w:ind w:left="340"/>
        <w:rPr>
          <w:rFonts w:hint="eastAsia"/>
        </w:rPr>
      </w:pPr>
      <w:r>
        <w:rPr>
          <w:b/>
          <w:color w:val="9AA6B8"/>
          <w:sz w:val="15"/>
        </w:rPr>
        <w:t xml:space="preserve">PS-03.037  </w:t>
      </w:r>
      <w:r>
        <w:rPr>
          <w:b/>
          <w:color w:val="2F4BC4"/>
          <w:sz w:val="15"/>
        </w:rPr>
        <w:t xml:space="preserve">PANEL A · POINT 4   </w:t>
      </w:r>
      <w:r>
        <w:t>"He is having the file"</w:t>
      </w:r>
    </w:p>
    <w:p w14:paraId="36BE569A" w14:textId="77777777" w:rsidR="00D233E6" w:rsidRDefault="00D30E27">
      <w:pPr>
        <w:keepLines/>
        <w:spacing w:after="140"/>
        <w:rPr>
          <w:rFonts w:hint="eastAsia"/>
        </w:rPr>
      </w:pPr>
      <w:r>
        <w:rPr>
          <w:b/>
          <w:color w:val="9AA6B8"/>
          <w:sz w:val="15"/>
        </w:rPr>
        <w:t xml:space="preserve">PS-03.038  </w:t>
      </w:r>
      <w:r>
        <w:rPr>
          <w:b/>
          <w:color w:val="1B7F4B"/>
          <w:sz w:val="15"/>
        </w:rPr>
        <w:t xml:space="preserve">PANEL B · TAG   </w:t>
      </w:r>
      <w:r>
        <w:t>Clear</w:t>
      </w:r>
    </w:p>
    <w:p w14:paraId="3F0D1874" w14:textId="77777777" w:rsidR="00D233E6" w:rsidRDefault="00D30E27">
      <w:pPr>
        <w:keepLines/>
        <w:spacing w:after="140"/>
        <w:rPr>
          <w:rFonts w:hint="eastAsia"/>
        </w:rPr>
      </w:pPr>
      <w:r>
        <w:rPr>
          <w:b/>
          <w:color w:val="9AA6B8"/>
          <w:sz w:val="15"/>
        </w:rPr>
        <w:t xml:space="preserve">PS-03.039  </w:t>
      </w:r>
      <w:r>
        <w:rPr>
          <w:b/>
          <w:color w:val="1B7F4B"/>
          <w:sz w:val="15"/>
        </w:rPr>
        <w:t xml:space="preserve">PANEL B · HEADING   </w:t>
      </w:r>
      <w:r>
        <w:t>One reading only</w:t>
      </w:r>
    </w:p>
    <w:p w14:paraId="746FF10E" w14:textId="77777777" w:rsidR="00D233E6" w:rsidRDefault="00D30E27">
      <w:pPr>
        <w:keepLines/>
        <w:spacing w:after="140"/>
        <w:ind w:left="340"/>
        <w:rPr>
          <w:rFonts w:hint="eastAsia"/>
        </w:rPr>
      </w:pPr>
      <w:r>
        <w:rPr>
          <w:b/>
          <w:color w:val="9AA6B8"/>
          <w:sz w:val="15"/>
        </w:rPr>
        <w:t xml:space="preserve">PS-03.040  </w:t>
      </w:r>
      <w:r>
        <w:rPr>
          <w:b/>
          <w:color w:val="2F4BC4"/>
          <w:sz w:val="15"/>
        </w:rPr>
        <w:t xml:space="preserve">PANEL B · POINT 1   </w:t>
      </w:r>
      <w:r>
        <w:t>"The machine has been running since 6am"</w:t>
      </w:r>
    </w:p>
    <w:p w14:paraId="057F9AE7" w14:textId="77777777" w:rsidR="00D233E6" w:rsidRDefault="00D30E27">
      <w:pPr>
        <w:keepLines/>
        <w:spacing w:after="140"/>
        <w:ind w:left="340"/>
        <w:rPr>
          <w:rFonts w:hint="eastAsia"/>
        </w:rPr>
      </w:pPr>
      <w:r>
        <w:rPr>
          <w:b/>
          <w:color w:val="9AA6B8"/>
          <w:sz w:val="15"/>
        </w:rPr>
        <w:lastRenderedPageBreak/>
        <w:t xml:space="preserve">PS-03.041  </w:t>
      </w:r>
      <w:r>
        <w:rPr>
          <w:b/>
          <w:color w:val="2F4BC4"/>
          <w:sz w:val="15"/>
        </w:rPr>
        <w:t xml:space="preserve">PANEL B · POINT 2   </w:t>
      </w:r>
      <w:r>
        <w:t>"I started this yesterday and I am still on it"</w:t>
      </w:r>
    </w:p>
    <w:p w14:paraId="0B664A4A" w14:textId="77777777" w:rsidR="00D233E6" w:rsidRDefault="00D30E27">
      <w:pPr>
        <w:keepLines/>
        <w:spacing w:after="140"/>
        <w:ind w:left="340"/>
        <w:rPr>
          <w:rFonts w:hint="eastAsia"/>
        </w:rPr>
      </w:pPr>
      <w:r>
        <w:rPr>
          <w:b/>
          <w:color w:val="9AA6B8"/>
          <w:sz w:val="15"/>
        </w:rPr>
        <w:t xml:space="preserve">PS-03.042  </w:t>
      </w:r>
      <w:r>
        <w:rPr>
          <w:b/>
          <w:color w:val="2F4BC4"/>
          <w:sz w:val="15"/>
        </w:rPr>
        <w:t xml:space="preserve">PANEL B · POINT 3   </w:t>
      </w:r>
      <w:r>
        <w:t>"We are waiting for the material"</w:t>
      </w:r>
    </w:p>
    <w:p w14:paraId="6E3CBF76" w14:textId="77777777" w:rsidR="00D233E6" w:rsidRDefault="00D30E27">
      <w:pPr>
        <w:keepLines/>
        <w:spacing w:after="140"/>
        <w:ind w:left="340"/>
        <w:rPr>
          <w:rFonts w:hint="eastAsia"/>
        </w:rPr>
      </w:pPr>
      <w:r>
        <w:rPr>
          <w:b/>
          <w:color w:val="9AA6B8"/>
          <w:sz w:val="15"/>
        </w:rPr>
        <w:t xml:space="preserve">PS-03.043  </w:t>
      </w:r>
      <w:r>
        <w:rPr>
          <w:b/>
          <w:color w:val="2F4BC4"/>
          <w:sz w:val="15"/>
        </w:rPr>
        <w:t xml:space="preserve">PANEL B · POINT 4   </w:t>
      </w:r>
      <w:r>
        <w:t>"He has the file"</w:t>
      </w:r>
    </w:p>
    <w:p w14:paraId="2B8A161E" w14:textId="77777777" w:rsidR="00D233E6" w:rsidRDefault="00D30E27">
      <w:pPr>
        <w:pStyle w:val="Heading3"/>
      </w:pPr>
      <w:r>
        <w:t>Add the time, remove the doubt</w:t>
      </w:r>
    </w:p>
    <w:p w14:paraId="6B7F474D" w14:textId="77777777" w:rsidR="00D233E6" w:rsidRDefault="00D30E27">
      <w:pPr>
        <w:keepLines/>
        <w:spacing w:after="140"/>
        <w:rPr>
          <w:rFonts w:hint="eastAsia"/>
        </w:rPr>
      </w:pPr>
      <w:r>
        <w:rPr>
          <w:b/>
          <w:color w:val="9AA6B8"/>
          <w:sz w:val="15"/>
        </w:rPr>
        <w:t xml:space="preserve">PS-03.044  </w:t>
      </w:r>
      <w:r>
        <w:rPr>
          <w:b/>
          <w:color w:val="2F4BC4"/>
          <w:sz w:val="15"/>
        </w:rPr>
        <w:t xml:space="preserve">LEAD   </w:t>
      </w:r>
      <w:r>
        <w:t>When in doubt about tense, add the actual time. A timestamp fixes almost any ambiguity.</w:t>
      </w:r>
    </w:p>
    <w:p w14:paraId="0CDF3CFA" w14:textId="77777777" w:rsidR="00D233E6" w:rsidRDefault="00D30E27">
      <w:pPr>
        <w:keepLines/>
        <w:spacing w:after="140"/>
        <w:rPr>
          <w:rFonts w:hint="eastAsia"/>
        </w:rPr>
      </w:pPr>
      <w:r>
        <w:rPr>
          <w:b/>
          <w:color w:val="9AA6B8"/>
          <w:sz w:val="15"/>
        </w:rPr>
        <w:t xml:space="preserve">PS-03.045  </w:t>
      </w:r>
      <w:r>
        <w:rPr>
          <w:b/>
          <w:color w:val="2F4BC4"/>
          <w:sz w:val="15"/>
        </w:rPr>
        <w:t xml:space="preserve">CHECKLIST 1   </w:t>
      </w:r>
      <w:r>
        <w:t>"Since 6am" instead of "since morning"</w:t>
      </w:r>
    </w:p>
    <w:p w14:paraId="6B32FACA" w14:textId="77777777" w:rsidR="00D233E6" w:rsidRDefault="00D30E27">
      <w:pPr>
        <w:keepLines/>
        <w:spacing w:after="140"/>
        <w:rPr>
          <w:rFonts w:hint="eastAsia"/>
        </w:rPr>
      </w:pPr>
      <w:r>
        <w:rPr>
          <w:b/>
          <w:color w:val="9AA6B8"/>
          <w:sz w:val="15"/>
        </w:rPr>
        <w:t xml:space="preserve">PS-03.046  </w:t>
      </w:r>
      <w:r>
        <w:rPr>
          <w:b/>
          <w:color w:val="2F4BC4"/>
          <w:sz w:val="15"/>
        </w:rPr>
        <w:t xml:space="preserve">CHECKLIST 2   </w:t>
      </w:r>
      <w:r>
        <w:t>"By Thursday 5pm" instead of "by Thursday"</w:t>
      </w:r>
    </w:p>
    <w:p w14:paraId="1DCC0B86" w14:textId="77777777" w:rsidR="00D233E6" w:rsidRDefault="00D30E27">
      <w:pPr>
        <w:keepLines/>
        <w:spacing w:after="140"/>
        <w:rPr>
          <w:rFonts w:hint="eastAsia"/>
        </w:rPr>
      </w:pPr>
      <w:r>
        <w:rPr>
          <w:b/>
          <w:color w:val="9AA6B8"/>
          <w:sz w:val="15"/>
        </w:rPr>
        <w:t xml:space="preserve">PS-03.047  </w:t>
      </w:r>
      <w:r>
        <w:rPr>
          <w:b/>
          <w:color w:val="2F4BC4"/>
          <w:sz w:val="15"/>
        </w:rPr>
        <w:t xml:space="preserve">CHECKLIST 3   </w:t>
      </w:r>
      <w:r>
        <w:t>"Started on the 8th, still open" instead of "from the 8th"</w:t>
      </w:r>
    </w:p>
    <w:p w14:paraId="37E2DC23" w14:textId="77777777" w:rsidR="00D233E6" w:rsidRDefault="00D30E27">
      <w:pPr>
        <w:keepLines/>
        <w:spacing w:after="140"/>
        <w:rPr>
          <w:rFonts w:hint="eastAsia"/>
        </w:rPr>
      </w:pPr>
      <w:r>
        <w:rPr>
          <w:b/>
          <w:color w:val="9AA6B8"/>
          <w:sz w:val="15"/>
        </w:rPr>
        <w:t xml:space="preserve">PS-03.048  </w:t>
      </w:r>
      <w:r>
        <w:rPr>
          <w:b/>
          <w:color w:val="2F4BC4"/>
          <w:sz w:val="15"/>
        </w:rPr>
        <w:t xml:space="preserve">CHECKLIST 4   </w:t>
      </w:r>
      <w:r>
        <w:t>"On 3 April" instead of "03/04", which reads two ways</w:t>
      </w:r>
    </w:p>
    <w:p w14:paraId="1523F6FF" w14:textId="77777777" w:rsidR="00D233E6" w:rsidRDefault="00D30E27">
      <w:pPr>
        <w:pStyle w:val="Heading2"/>
      </w:pPr>
      <w:bookmarkStart w:id="393" w:name="_Toc239342458"/>
      <w:r>
        <w:t>6. Six patterns</w:t>
      </w:r>
      <w:bookmarkEnd w:id="393"/>
    </w:p>
    <w:p w14:paraId="1FC744AB" w14:textId="77777777" w:rsidR="00D233E6" w:rsidRDefault="00D30E27">
      <w:pPr>
        <w:keepLines/>
        <w:spacing w:after="140"/>
        <w:rPr>
          <w:rFonts w:hint="eastAsia"/>
        </w:rPr>
      </w:pPr>
      <w:r>
        <w:rPr>
          <w:b/>
          <w:color w:val="9AA6B8"/>
          <w:sz w:val="15"/>
        </w:rPr>
        <w:t xml:space="preserve">PS-03.049  </w:t>
      </w:r>
      <w:r>
        <w:rPr>
          <w:b/>
          <w:color w:val="2F4BC4"/>
          <w:sz w:val="15"/>
        </w:rPr>
        <w:t xml:space="preserve">SECTION SUBTITLE   </w:t>
      </w:r>
      <w:r>
        <w:t>The ones that cost time</w:t>
      </w:r>
    </w:p>
    <w:p w14:paraId="3AA21828" w14:textId="77777777" w:rsidR="00D233E6" w:rsidRDefault="00D30E27">
      <w:pPr>
        <w:pStyle w:val="Heading3"/>
      </w:pPr>
      <w:r>
        <w:t>Six patterns that cost time</w:t>
      </w:r>
    </w:p>
    <w:p w14:paraId="77858DAB" w14:textId="77777777" w:rsidR="00D233E6" w:rsidRDefault="00D30E27">
      <w:pPr>
        <w:keepLines/>
        <w:spacing w:after="140"/>
        <w:rPr>
          <w:rFonts w:hint="eastAsia"/>
        </w:rPr>
      </w:pPr>
      <w:r>
        <w:rPr>
          <w:b/>
          <w:color w:val="9AA6B8"/>
          <w:sz w:val="15"/>
        </w:rPr>
        <w:t xml:space="preserve">PS-03.050  </w:t>
      </w:r>
      <w:r>
        <w:rPr>
          <w:b/>
          <w:color w:val="C62828"/>
          <w:sz w:val="15"/>
        </w:rPr>
        <w:t xml:space="preserve">MISTAKE 1 · WHAT   </w:t>
      </w:r>
      <w:r>
        <w:t>"Revert" for "reply"</w:t>
      </w:r>
    </w:p>
    <w:p w14:paraId="5998E2D7" w14:textId="77777777" w:rsidR="00D233E6" w:rsidRDefault="00D30E27">
      <w:pPr>
        <w:keepLines/>
        <w:spacing w:after="140"/>
        <w:ind w:left="340"/>
        <w:rPr>
          <w:rFonts w:hint="eastAsia"/>
        </w:rPr>
      </w:pPr>
      <w:r>
        <w:rPr>
          <w:b/>
          <w:color w:val="9AA6B8"/>
          <w:sz w:val="15"/>
        </w:rPr>
        <w:t xml:space="preserve">PS-03.051  </w:t>
      </w:r>
      <w:r>
        <w:rPr>
          <w:b/>
          <w:color w:val="2F4BC4"/>
          <w:sz w:val="15"/>
        </w:rPr>
        <w:t xml:space="preserve">MISTAKE 1 · CONSEQUENCE   </w:t>
      </w:r>
      <w:r>
        <w:t>Outside South Asia, revert means go back to a previous state. It confuses customers.</w:t>
      </w:r>
    </w:p>
    <w:p w14:paraId="5943268C" w14:textId="77777777" w:rsidR="00D233E6" w:rsidRDefault="00D30E27">
      <w:pPr>
        <w:keepLines/>
        <w:spacing w:after="140"/>
        <w:rPr>
          <w:rFonts w:hint="eastAsia"/>
        </w:rPr>
      </w:pPr>
      <w:r>
        <w:rPr>
          <w:b/>
          <w:color w:val="9AA6B8"/>
          <w:sz w:val="15"/>
        </w:rPr>
        <w:t xml:space="preserve">PS-03.052  </w:t>
      </w:r>
      <w:r>
        <w:rPr>
          <w:b/>
          <w:color w:val="C62828"/>
          <w:sz w:val="15"/>
        </w:rPr>
        <w:t xml:space="preserve">MISTAKE 2 · WHAT   </w:t>
      </w:r>
      <w:r>
        <w:t>"Prepone"</w:t>
      </w:r>
    </w:p>
    <w:p w14:paraId="002ABDE7" w14:textId="77777777" w:rsidR="00D233E6" w:rsidRDefault="00D30E27">
      <w:pPr>
        <w:keepLines/>
        <w:spacing w:after="140"/>
        <w:ind w:left="340"/>
        <w:rPr>
          <w:rFonts w:hint="eastAsia"/>
        </w:rPr>
      </w:pPr>
      <w:r>
        <w:rPr>
          <w:b/>
          <w:color w:val="9AA6B8"/>
          <w:sz w:val="15"/>
        </w:rPr>
        <w:t xml:space="preserve">PS-03.053  </w:t>
      </w:r>
      <w:r>
        <w:rPr>
          <w:b/>
          <w:color w:val="2F4BC4"/>
          <w:sz w:val="15"/>
        </w:rPr>
        <w:t xml:space="preserve">MISTAKE 2 · CONSEQUENCE   </w:t>
      </w:r>
      <w:r>
        <w:t>Not used outside South Asia at all. Say "move earlier" or "bring forward".</w:t>
      </w:r>
    </w:p>
    <w:p w14:paraId="02C3EFC2" w14:textId="77777777" w:rsidR="00D233E6" w:rsidRDefault="00D30E27">
      <w:pPr>
        <w:keepLines/>
        <w:spacing w:after="140"/>
        <w:rPr>
          <w:rFonts w:hint="eastAsia"/>
        </w:rPr>
      </w:pPr>
      <w:r>
        <w:rPr>
          <w:b/>
          <w:color w:val="9AA6B8"/>
          <w:sz w:val="15"/>
        </w:rPr>
        <w:t xml:space="preserve">PS-03.054  </w:t>
      </w:r>
      <w:r>
        <w:rPr>
          <w:b/>
          <w:color w:val="C62828"/>
          <w:sz w:val="15"/>
        </w:rPr>
        <w:t xml:space="preserve">MISTAKE 3 · WHAT   </w:t>
      </w:r>
      <w:r>
        <w:t>"Discuss about" and "reply back"</w:t>
      </w:r>
    </w:p>
    <w:p w14:paraId="31D198BB" w14:textId="77777777" w:rsidR="00D233E6" w:rsidRDefault="00D30E27">
      <w:pPr>
        <w:keepLines/>
        <w:spacing w:after="140"/>
        <w:ind w:left="340"/>
        <w:rPr>
          <w:rFonts w:hint="eastAsia"/>
        </w:rPr>
      </w:pPr>
      <w:r>
        <w:rPr>
          <w:b/>
          <w:color w:val="9AA6B8"/>
          <w:sz w:val="15"/>
        </w:rPr>
        <w:t xml:space="preserve">PS-03.055  </w:t>
      </w:r>
      <w:r>
        <w:rPr>
          <w:b/>
          <w:color w:val="2F4BC4"/>
          <w:sz w:val="15"/>
        </w:rPr>
        <w:t xml:space="preserve">MISTAKE 3 · CONSEQUENCE   </w:t>
      </w:r>
      <w:r>
        <w:t>The extra word is redundant. "Discuss" and "reply" carry it already.</w:t>
      </w:r>
    </w:p>
    <w:p w14:paraId="50DD0913" w14:textId="77777777" w:rsidR="00D233E6" w:rsidRDefault="00D30E27">
      <w:pPr>
        <w:keepLines/>
        <w:spacing w:after="140"/>
        <w:rPr>
          <w:rFonts w:hint="eastAsia"/>
        </w:rPr>
      </w:pPr>
      <w:r>
        <w:rPr>
          <w:b/>
          <w:color w:val="9AA6B8"/>
          <w:sz w:val="15"/>
        </w:rPr>
        <w:t xml:space="preserve">PS-03.056  </w:t>
      </w:r>
      <w:r>
        <w:rPr>
          <w:b/>
          <w:color w:val="C62828"/>
          <w:sz w:val="15"/>
        </w:rPr>
        <w:t xml:space="preserve">MISTAKE 4 · WHAT   </w:t>
      </w:r>
      <w:r>
        <w:t>"Same" as a noun</w:t>
      </w:r>
    </w:p>
    <w:p w14:paraId="4AB1FEF9" w14:textId="77777777" w:rsidR="00D233E6" w:rsidRDefault="00D30E27">
      <w:pPr>
        <w:keepLines/>
        <w:spacing w:after="140"/>
        <w:ind w:left="340"/>
        <w:rPr>
          <w:rFonts w:hint="eastAsia"/>
        </w:rPr>
      </w:pPr>
      <w:r>
        <w:rPr>
          <w:b/>
          <w:color w:val="9AA6B8"/>
          <w:sz w:val="15"/>
        </w:rPr>
        <w:t xml:space="preserve">PS-03.057  </w:t>
      </w:r>
      <w:r>
        <w:rPr>
          <w:b/>
          <w:color w:val="2F4BC4"/>
          <w:sz w:val="15"/>
        </w:rPr>
        <w:t xml:space="preserve">MISTAKE 4 · CONSEQUENCE   </w:t>
      </w:r>
      <w:r>
        <w:t>"Please send the same" leaves the reader guessing. Name the thing.</w:t>
      </w:r>
    </w:p>
    <w:p w14:paraId="298F692E" w14:textId="77777777" w:rsidR="00D233E6" w:rsidRDefault="00D30E27">
      <w:pPr>
        <w:keepLines/>
        <w:spacing w:after="140"/>
        <w:rPr>
          <w:rFonts w:hint="eastAsia"/>
        </w:rPr>
      </w:pPr>
      <w:r>
        <w:rPr>
          <w:b/>
          <w:color w:val="9AA6B8"/>
          <w:sz w:val="15"/>
        </w:rPr>
        <w:t xml:space="preserve">PS-03.058  </w:t>
      </w:r>
      <w:r>
        <w:rPr>
          <w:b/>
          <w:color w:val="C62828"/>
          <w:sz w:val="15"/>
        </w:rPr>
        <w:t xml:space="preserve">MISTAKE 5 · WHAT   </w:t>
      </w:r>
      <w:r>
        <w:t>Missing "the" and "a"</w:t>
      </w:r>
    </w:p>
    <w:p w14:paraId="7DC2D190" w14:textId="77777777" w:rsidR="00D233E6" w:rsidRDefault="00D30E27">
      <w:pPr>
        <w:keepLines/>
        <w:spacing w:after="140"/>
        <w:ind w:left="340"/>
        <w:rPr>
          <w:rFonts w:hint="eastAsia"/>
        </w:rPr>
      </w:pPr>
      <w:r>
        <w:rPr>
          <w:b/>
          <w:color w:val="9AA6B8"/>
          <w:sz w:val="15"/>
        </w:rPr>
        <w:t xml:space="preserve">PS-03.059  </w:t>
      </w:r>
      <w:r>
        <w:rPr>
          <w:b/>
          <w:color w:val="2F4BC4"/>
          <w:sz w:val="15"/>
        </w:rPr>
        <w:t xml:space="preserve">MISTAKE 5 · CONSEQUENCE   </w:t>
      </w:r>
      <w:r>
        <w:t>"Send report to client" reads as a telegram. Two small words soften it a great deal.</w:t>
      </w:r>
    </w:p>
    <w:p w14:paraId="35EE88EF" w14:textId="77777777" w:rsidR="00D233E6" w:rsidRDefault="00D30E27">
      <w:pPr>
        <w:pStyle w:val="Heading3"/>
      </w:pPr>
      <w:r>
        <w:t>The date format problem</w:t>
      </w:r>
    </w:p>
    <w:p w14:paraId="1B0809F9" w14:textId="77777777" w:rsidR="00D233E6" w:rsidRDefault="00D30E27">
      <w:pPr>
        <w:keepLines/>
        <w:spacing w:after="140"/>
        <w:rPr>
          <w:rFonts w:hint="eastAsia"/>
        </w:rPr>
      </w:pPr>
      <w:r>
        <w:rPr>
          <w:b/>
          <w:color w:val="9AA6B8"/>
          <w:sz w:val="15"/>
        </w:rPr>
        <w:t xml:space="preserve">PS-03.060  </w:t>
      </w:r>
      <w:r>
        <w:rPr>
          <w:b/>
          <w:color w:val="C62828"/>
          <w:sz w:val="15"/>
        </w:rPr>
        <w:t xml:space="preserve">BAND HEADLINE   </w:t>
      </w:r>
      <w:r>
        <w:t>03/04 means 3 April here and 4 March to plenty of our customers.</w:t>
      </w:r>
    </w:p>
    <w:p w14:paraId="1E73646F" w14:textId="77777777" w:rsidR="00D233E6" w:rsidRDefault="00D30E27">
      <w:pPr>
        <w:keepLines/>
        <w:spacing w:after="140"/>
        <w:ind w:left="340"/>
        <w:rPr>
          <w:rFonts w:hint="eastAsia"/>
        </w:rPr>
      </w:pPr>
      <w:r>
        <w:rPr>
          <w:b/>
          <w:color w:val="9AA6B8"/>
          <w:sz w:val="15"/>
        </w:rPr>
        <w:t xml:space="preserve">PS-03.061  </w:t>
      </w:r>
      <w:r>
        <w:rPr>
          <w:b/>
          <w:color w:val="2F4BC4"/>
          <w:sz w:val="15"/>
        </w:rPr>
        <w:t xml:space="preserve">BAND TEXT   </w:t>
      </w:r>
      <w:r>
        <w:t>We work across India, the UAE and clients elsewhere. Write the month as a word.</w:t>
      </w:r>
    </w:p>
    <w:p w14:paraId="4BE0BB08" w14:textId="77777777" w:rsidR="00D233E6" w:rsidRDefault="00D30E27">
      <w:pPr>
        <w:keepLines/>
        <w:spacing w:after="140"/>
        <w:ind w:left="340"/>
        <w:rPr>
          <w:rFonts w:hint="eastAsia"/>
        </w:rPr>
      </w:pPr>
      <w:r>
        <w:rPr>
          <w:b/>
          <w:color w:val="9AA6B8"/>
          <w:sz w:val="15"/>
        </w:rPr>
        <w:t xml:space="preserve">PS-03.062  </w:t>
      </w:r>
      <w:r>
        <w:rPr>
          <w:b/>
          <w:color w:val="2F4BC4"/>
          <w:sz w:val="15"/>
        </w:rPr>
        <w:t xml:space="preserve">POINT 1   </w:t>
      </w:r>
      <w:r>
        <w:t>Write "3 April 2026".</w:t>
      </w:r>
    </w:p>
    <w:p w14:paraId="07741167" w14:textId="77777777" w:rsidR="00D233E6" w:rsidRDefault="00D30E27">
      <w:pPr>
        <w:keepLines/>
        <w:spacing w:after="140"/>
        <w:ind w:left="340"/>
        <w:rPr>
          <w:rFonts w:hint="eastAsia"/>
        </w:rPr>
      </w:pPr>
      <w:r>
        <w:rPr>
          <w:b/>
          <w:color w:val="9AA6B8"/>
          <w:sz w:val="15"/>
        </w:rPr>
        <w:lastRenderedPageBreak/>
        <w:t xml:space="preserve">PS-03.063  </w:t>
      </w:r>
      <w:r>
        <w:rPr>
          <w:b/>
          <w:color w:val="2F4BC4"/>
          <w:sz w:val="15"/>
        </w:rPr>
        <w:t xml:space="preserve">POINT 2   </w:t>
      </w:r>
      <w:r>
        <w:t>Never 03/04/26.</w:t>
      </w:r>
    </w:p>
    <w:p w14:paraId="0ACC5AB0" w14:textId="77777777" w:rsidR="00D233E6" w:rsidRDefault="00D30E27">
      <w:pPr>
        <w:keepLines/>
        <w:spacing w:after="140"/>
        <w:ind w:left="340"/>
        <w:rPr>
          <w:rFonts w:hint="eastAsia"/>
        </w:rPr>
      </w:pPr>
      <w:r>
        <w:rPr>
          <w:b/>
          <w:color w:val="9AA6B8"/>
          <w:sz w:val="15"/>
        </w:rPr>
        <w:t xml:space="preserve">PS-03.064  </w:t>
      </w:r>
      <w:r>
        <w:rPr>
          <w:b/>
          <w:color w:val="2F4BC4"/>
          <w:sz w:val="15"/>
        </w:rPr>
        <w:t xml:space="preserve">POINT 3   </w:t>
      </w:r>
      <w:r>
        <w:t>Add the day name for deadlines.</w:t>
      </w:r>
    </w:p>
    <w:p w14:paraId="5CBFC33D" w14:textId="77777777" w:rsidR="00D233E6" w:rsidRDefault="00D30E27">
      <w:pPr>
        <w:pStyle w:val="Heading2"/>
      </w:pPr>
      <w:bookmarkStart w:id="394" w:name="_Toc239342459"/>
      <w:r>
        <w:t>7. Polite without padding</w:t>
      </w:r>
      <w:bookmarkEnd w:id="394"/>
    </w:p>
    <w:p w14:paraId="43B1E8EE" w14:textId="77777777" w:rsidR="00D233E6" w:rsidRDefault="00D30E27">
      <w:pPr>
        <w:keepLines/>
        <w:spacing w:after="140"/>
        <w:rPr>
          <w:rFonts w:hint="eastAsia"/>
        </w:rPr>
      </w:pPr>
      <w:r>
        <w:rPr>
          <w:b/>
          <w:color w:val="9AA6B8"/>
          <w:sz w:val="15"/>
        </w:rPr>
        <w:t xml:space="preserve">PS-03.065  </w:t>
      </w:r>
      <w:r>
        <w:rPr>
          <w:b/>
          <w:color w:val="2F4BC4"/>
          <w:sz w:val="15"/>
        </w:rPr>
        <w:t xml:space="preserve">SECTION SUBTITLE   </w:t>
      </w:r>
      <w:r>
        <w:t>Short is not rude</w:t>
      </w:r>
    </w:p>
    <w:p w14:paraId="1B41D046" w14:textId="77777777" w:rsidR="00D233E6" w:rsidRDefault="00D30E27">
      <w:pPr>
        <w:pStyle w:val="Heading3"/>
      </w:pPr>
      <w:r>
        <w:t>Short is not rude</w:t>
      </w:r>
    </w:p>
    <w:p w14:paraId="46DFD0CA" w14:textId="77777777" w:rsidR="00D233E6" w:rsidRDefault="00D30E27">
      <w:pPr>
        <w:keepLines/>
        <w:spacing w:after="140"/>
        <w:rPr>
          <w:rFonts w:hint="eastAsia"/>
        </w:rPr>
      </w:pPr>
      <w:r>
        <w:rPr>
          <w:b/>
          <w:color w:val="9AA6B8"/>
          <w:sz w:val="15"/>
        </w:rPr>
        <w:t xml:space="preserve">PS-03.066  </w:t>
      </w:r>
      <w:r>
        <w:rPr>
          <w:b/>
          <w:color w:val="2F4BC4"/>
          <w:sz w:val="15"/>
        </w:rPr>
        <w:t xml:space="preserve">LEAD   </w:t>
      </w:r>
      <w:r>
        <w:t>Politeness comes from what you offer, not from how many words you use to ask.</w:t>
      </w:r>
    </w:p>
    <w:p w14:paraId="1359BA8A" w14:textId="77777777" w:rsidR="00D233E6" w:rsidRDefault="00D30E27">
      <w:pPr>
        <w:keepLines/>
        <w:spacing w:after="140"/>
        <w:rPr>
          <w:rFonts w:hint="eastAsia"/>
        </w:rPr>
      </w:pPr>
      <w:r>
        <w:rPr>
          <w:b/>
          <w:color w:val="9AA6B8"/>
          <w:sz w:val="15"/>
        </w:rPr>
        <w:t xml:space="preserve">PS-03.067  </w:t>
      </w:r>
      <w:r>
        <w:rPr>
          <w:b/>
          <w:color w:val="2F4BC4"/>
          <w:sz w:val="15"/>
        </w:rPr>
        <w:t xml:space="preserve">PANEL A · TAG   </w:t>
      </w:r>
      <w:r>
        <w:t>Padded</w:t>
      </w:r>
    </w:p>
    <w:p w14:paraId="7455FBD9" w14:textId="77777777" w:rsidR="00D233E6" w:rsidRDefault="00D30E27">
      <w:pPr>
        <w:keepLines/>
        <w:spacing w:after="140"/>
        <w:rPr>
          <w:rFonts w:hint="eastAsia"/>
        </w:rPr>
      </w:pPr>
      <w:r>
        <w:rPr>
          <w:b/>
          <w:color w:val="9AA6B8"/>
          <w:sz w:val="15"/>
        </w:rPr>
        <w:t xml:space="preserve">PS-03.068  </w:t>
      </w:r>
      <w:r>
        <w:rPr>
          <w:b/>
          <w:color w:val="2F4BC4"/>
          <w:sz w:val="15"/>
        </w:rPr>
        <w:t xml:space="preserve">PANEL A · HEADING   </w:t>
      </w:r>
      <w:r>
        <w:t>Longer, and less clear</w:t>
      </w:r>
    </w:p>
    <w:p w14:paraId="21ABAB1F" w14:textId="77777777" w:rsidR="00D233E6" w:rsidRDefault="00D30E27">
      <w:pPr>
        <w:keepLines/>
        <w:spacing w:after="140"/>
        <w:ind w:left="340"/>
        <w:rPr>
          <w:rFonts w:hint="eastAsia"/>
        </w:rPr>
      </w:pPr>
      <w:r>
        <w:rPr>
          <w:b/>
          <w:color w:val="9AA6B8"/>
          <w:sz w:val="15"/>
        </w:rPr>
        <w:t xml:space="preserve">PS-03.069  </w:t>
      </w:r>
      <w:r>
        <w:rPr>
          <w:b/>
          <w:color w:val="2F4BC4"/>
          <w:sz w:val="15"/>
        </w:rPr>
        <w:t xml:space="preserve">PANEL A · POINT 1   </w:t>
      </w:r>
      <w:r>
        <w:t>"It would be greatly appreciated if you could kindly..."</w:t>
      </w:r>
    </w:p>
    <w:p w14:paraId="51D07E55" w14:textId="77777777" w:rsidR="00D233E6" w:rsidRDefault="00D30E27">
      <w:pPr>
        <w:keepLines/>
        <w:spacing w:after="140"/>
        <w:ind w:left="340"/>
        <w:rPr>
          <w:rFonts w:hint="eastAsia"/>
        </w:rPr>
      </w:pPr>
      <w:r>
        <w:rPr>
          <w:b/>
          <w:color w:val="9AA6B8"/>
          <w:sz w:val="15"/>
        </w:rPr>
        <w:t xml:space="preserve">PS-03.070  </w:t>
      </w:r>
      <w:r>
        <w:rPr>
          <w:b/>
          <w:color w:val="2F4BC4"/>
          <w:sz w:val="15"/>
        </w:rPr>
        <w:t xml:space="preserve">PANEL A · POINT 2   </w:t>
      </w:r>
      <w:r>
        <w:t>"I was wondering whether it might be possible..."</w:t>
      </w:r>
    </w:p>
    <w:p w14:paraId="468B53F4" w14:textId="77777777" w:rsidR="00D233E6" w:rsidRDefault="00D30E27">
      <w:pPr>
        <w:keepLines/>
        <w:spacing w:after="140"/>
        <w:ind w:left="340"/>
        <w:rPr>
          <w:rFonts w:hint="eastAsia"/>
        </w:rPr>
      </w:pPr>
      <w:r>
        <w:rPr>
          <w:b/>
          <w:color w:val="9AA6B8"/>
          <w:sz w:val="15"/>
        </w:rPr>
        <w:t xml:space="preserve">PS-03.071  </w:t>
      </w:r>
      <w:r>
        <w:rPr>
          <w:b/>
          <w:color w:val="2F4BC4"/>
          <w:sz w:val="15"/>
        </w:rPr>
        <w:t xml:space="preserve">PANEL A · POINT 3   </w:t>
      </w:r>
      <w:r>
        <w:t>"Please do the needful at the earliest"</w:t>
      </w:r>
    </w:p>
    <w:p w14:paraId="6A207FA5" w14:textId="77777777" w:rsidR="00D233E6" w:rsidRDefault="00D30E27">
      <w:pPr>
        <w:keepLines/>
        <w:spacing w:after="140"/>
        <w:ind w:left="340"/>
        <w:rPr>
          <w:rFonts w:hint="eastAsia"/>
        </w:rPr>
      </w:pPr>
      <w:r>
        <w:rPr>
          <w:b/>
          <w:color w:val="9AA6B8"/>
          <w:sz w:val="15"/>
        </w:rPr>
        <w:t xml:space="preserve">PS-03.072  </w:t>
      </w:r>
      <w:r>
        <w:rPr>
          <w:b/>
          <w:color w:val="2F4BC4"/>
          <w:sz w:val="15"/>
        </w:rPr>
        <w:t xml:space="preserve">PANEL A · POINT 4   </w:t>
      </w:r>
      <w:r>
        <w:t>The request is now hard to find</w:t>
      </w:r>
    </w:p>
    <w:p w14:paraId="7BCDCC22" w14:textId="77777777" w:rsidR="00D233E6" w:rsidRDefault="00D30E27">
      <w:pPr>
        <w:keepLines/>
        <w:spacing w:after="140"/>
        <w:rPr>
          <w:rFonts w:hint="eastAsia"/>
        </w:rPr>
      </w:pPr>
      <w:r>
        <w:rPr>
          <w:b/>
          <w:color w:val="9AA6B8"/>
          <w:sz w:val="15"/>
        </w:rPr>
        <w:t xml:space="preserve">PS-03.073  </w:t>
      </w:r>
      <w:r>
        <w:rPr>
          <w:b/>
          <w:color w:val="1B7F4B"/>
          <w:sz w:val="15"/>
        </w:rPr>
        <w:t xml:space="preserve">PANEL B · TAG   </w:t>
      </w:r>
      <w:r>
        <w:t>Direct and warm</w:t>
      </w:r>
    </w:p>
    <w:p w14:paraId="211D2379" w14:textId="77777777" w:rsidR="00D233E6" w:rsidRDefault="00D30E27">
      <w:pPr>
        <w:keepLines/>
        <w:spacing w:after="140"/>
        <w:rPr>
          <w:rFonts w:hint="eastAsia"/>
        </w:rPr>
      </w:pPr>
      <w:r>
        <w:rPr>
          <w:b/>
          <w:color w:val="9AA6B8"/>
          <w:sz w:val="15"/>
        </w:rPr>
        <w:t xml:space="preserve">PS-03.074  </w:t>
      </w:r>
      <w:r>
        <w:rPr>
          <w:b/>
          <w:color w:val="1B7F4B"/>
          <w:sz w:val="15"/>
        </w:rPr>
        <w:t xml:space="preserve">PANEL B · HEADING   </w:t>
      </w:r>
      <w:r>
        <w:t>Shorter, and friendlier</w:t>
      </w:r>
    </w:p>
    <w:p w14:paraId="75E69AD1" w14:textId="77777777" w:rsidR="00D233E6" w:rsidRDefault="00D30E27">
      <w:pPr>
        <w:keepLines/>
        <w:spacing w:after="140"/>
        <w:ind w:left="340"/>
        <w:rPr>
          <w:rFonts w:hint="eastAsia"/>
        </w:rPr>
      </w:pPr>
      <w:r>
        <w:rPr>
          <w:b/>
          <w:color w:val="9AA6B8"/>
          <w:sz w:val="15"/>
        </w:rPr>
        <w:t xml:space="preserve">PS-03.075  </w:t>
      </w:r>
      <w:r>
        <w:rPr>
          <w:b/>
          <w:color w:val="2F4BC4"/>
          <w:sz w:val="15"/>
        </w:rPr>
        <w:t xml:space="preserve">PANEL B · POINT 1   </w:t>
      </w:r>
      <w:r>
        <w:t>"Could you send the revised quote by Thursday?"</w:t>
      </w:r>
    </w:p>
    <w:p w14:paraId="2ACE372B" w14:textId="77777777" w:rsidR="00D233E6" w:rsidRDefault="00D30E27">
      <w:pPr>
        <w:keepLines/>
        <w:spacing w:after="140"/>
        <w:ind w:left="340"/>
        <w:rPr>
          <w:rFonts w:hint="eastAsia"/>
        </w:rPr>
      </w:pPr>
      <w:r>
        <w:rPr>
          <w:b/>
          <w:color w:val="9AA6B8"/>
          <w:sz w:val="15"/>
        </w:rPr>
        <w:t xml:space="preserve">PS-03.076  </w:t>
      </w:r>
      <w:r>
        <w:rPr>
          <w:b/>
          <w:color w:val="2F4BC4"/>
          <w:sz w:val="15"/>
        </w:rPr>
        <w:t xml:space="preserve">PANEL B · POINT 2   </w:t>
      </w:r>
      <w:r>
        <w:t>"Would Friday work instead?"</w:t>
      </w:r>
    </w:p>
    <w:p w14:paraId="44272E2F" w14:textId="77777777" w:rsidR="00D233E6" w:rsidRDefault="00D30E27">
      <w:pPr>
        <w:keepLines/>
        <w:spacing w:after="140"/>
        <w:ind w:left="340"/>
        <w:rPr>
          <w:rFonts w:hint="eastAsia"/>
        </w:rPr>
      </w:pPr>
      <w:r>
        <w:rPr>
          <w:b/>
          <w:color w:val="9AA6B8"/>
          <w:sz w:val="15"/>
        </w:rPr>
        <w:t xml:space="preserve">PS-03.077  </w:t>
      </w:r>
      <w:r>
        <w:rPr>
          <w:b/>
          <w:color w:val="2F4BC4"/>
          <w:sz w:val="15"/>
        </w:rPr>
        <w:t xml:space="preserve">PANEL B · POINT 3   </w:t>
      </w:r>
      <w:r>
        <w:t>"Thanks — this one is holding up the install."</w:t>
      </w:r>
    </w:p>
    <w:p w14:paraId="2E239871" w14:textId="77777777" w:rsidR="00D233E6" w:rsidRDefault="00D30E27">
      <w:pPr>
        <w:keepLines/>
        <w:spacing w:after="140"/>
        <w:ind w:left="340"/>
        <w:rPr>
          <w:rFonts w:hint="eastAsia"/>
        </w:rPr>
      </w:pPr>
      <w:r>
        <w:rPr>
          <w:b/>
          <w:color w:val="9AA6B8"/>
          <w:sz w:val="15"/>
        </w:rPr>
        <w:t xml:space="preserve">PS-03.078  </w:t>
      </w:r>
      <w:r>
        <w:rPr>
          <w:b/>
          <w:color w:val="2F4BC4"/>
          <w:sz w:val="15"/>
        </w:rPr>
        <w:t xml:space="preserve">PANEL B · POINT 4   </w:t>
      </w:r>
      <w:r>
        <w:t>The request and the reason are both visible</w:t>
      </w:r>
    </w:p>
    <w:p w14:paraId="269BF8F3" w14:textId="77777777" w:rsidR="00D233E6" w:rsidRDefault="00D30E27">
      <w:pPr>
        <w:pStyle w:val="Heading3"/>
      </w:pPr>
      <w:r>
        <w:t>Three phrases that carry warmth</w:t>
      </w:r>
    </w:p>
    <w:p w14:paraId="48AA4A35" w14:textId="77777777" w:rsidR="00D233E6" w:rsidRDefault="00D30E27">
      <w:pPr>
        <w:keepLines/>
        <w:spacing w:after="140"/>
        <w:rPr>
          <w:rFonts w:hint="eastAsia"/>
        </w:rPr>
      </w:pPr>
      <w:r>
        <w:rPr>
          <w:b/>
          <w:color w:val="9AA6B8"/>
          <w:sz w:val="15"/>
        </w:rPr>
        <w:t xml:space="preserve">PS-03.079  </w:t>
      </w:r>
      <w:r>
        <w:rPr>
          <w:b/>
          <w:color w:val="2F4BC4"/>
          <w:sz w:val="15"/>
        </w:rPr>
        <w:t xml:space="preserve">PROMPT CARD HEADING   </w:t>
      </w:r>
      <w:r>
        <w:t>Copy these phrases</w:t>
      </w:r>
    </w:p>
    <w:p w14:paraId="47EDBB7B" w14:textId="77777777" w:rsidR="00D233E6" w:rsidRDefault="00D30E27">
      <w:pPr>
        <w:keepLines/>
        <w:spacing w:after="140"/>
        <w:rPr>
          <w:rFonts w:hint="eastAsia"/>
        </w:rPr>
      </w:pPr>
      <w:r>
        <w:rPr>
          <w:b/>
          <w:color w:val="9AA6B8"/>
          <w:sz w:val="15"/>
        </w:rPr>
        <w:t xml:space="preserve">PS-03.080  </w:t>
      </w:r>
      <w:r>
        <w:rPr>
          <w:b/>
          <w:color w:val="2F4BC4"/>
          <w:sz w:val="15"/>
        </w:rPr>
        <w:t xml:space="preserve">COPY-PASTE PROMPT   </w:t>
      </w:r>
      <w:r>
        <w:t>"Thanks for turning this around quickly."  /  "Happy to talk it through if that is easier."  /  "Let me know if the date is a problem and we will work around it."  /  "No rush on this one — end of next week is fine."</w:t>
      </w:r>
    </w:p>
    <w:p w14:paraId="063E2A90" w14:textId="77777777" w:rsidR="00D233E6" w:rsidRDefault="00D30E27">
      <w:pPr>
        <w:keepLines/>
        <w:spacing w:after="140"/>
        <w:ind w:left="340"/>
        <w:rPr>
          <w:rFonts w:hint="eastAsia"/>
        </w:rPr>
      </w:pPr>
      <w:r>
        <w:rPr>
          <w:b/>
          <w:color w:val="9AA6B8"/>
          <w:sz w:val="15"/>
        </w:rPr>
        <w:t xml:space="preserve">PS-03.081  </w:t>
      </w:r>
      <w:r>
        <w:rPr>
          <w:b/>
          <w:color w:val="2F4BC4"/>
          <w:sz w:val="15"/>
        </w:rPr>
        <w:t xml:space="preserve">PROMPT CAPTION   </w:t>
      </w:r>
      <w:r>
        <w:t>One of these at the end does the work of a paragraph at the start.</w:t>
      </w:r>
    </w:p>
    <w:p w14:paraId="19F397BA" w14:textId="77777777" w:rsidR="00D233E6" w:rsidRDefault="00D30E27">
      <w:pPr>
        <w:keepLines/>
        <w:spacing w:after="140"/>
        <w:ind w:left="340"/>
        <w:rPr>
          <w:rFonts w:hint="eastAsia"/>
        </w:rPr>
      </w:pPr>
      <w:r>
        <w:rPr>
          <w:b/>
          <w:color w:val="9AA6B8"/>
          <w:sz w:val="15"/>
        </w:rPr>
        <w:t xml:space="preserve">PS-03.082  </w:t>
      </w:r>
      <w:r>
        <w:rPr>
          <w:b/>
          <w:color w:val="2F4BC4"/>
          <w:sz w:val="15"/>
        </w:rPr>
        <w:t xml:space="preserve">WHY IT WORKS 1   </w:t>
      </w:r>
      <w:r>
        <w:t>Each offers something rather than performing politeness.</w:t>
      </w:r>
    </w:p>
    <w:p w14:paraId="31108400" w14:textId="77777777" w:rsidR="00D233E6" w:rsidRDefault="00D30E27">
      <w:pPr>
        <w:keepLines/>
        <w:spacing w:after="140"/>
        <w:ind w:left="340"/>
        <w:rPr>
          <w:rFonts w:hint="eastAsia"/>
        </w:rPr>
      </w:pPr>
      <w:r>
        <w:rPr>
          <w:b/>
          <w:color w:val="9AA6B8"/>
          <w:sz w:val="15"/>
        </w:rPr>
        <w:t xml:space="preserve">PS-03.083  </w:t>
      </w:r>
      <w:r>
        <w:rPr>
          <w:b/>
          <w:color w:val="2F4BC4"/>
          <w:sz w:val="15"/>
        </w:rPr>
        <w:t xml:space="preserve">WHY IT WORKS 2   </w:t>
      </w:r>
      <w:r>
        <w:t>They work in every register, from supplier to director.</w:t>
      </w:r>
    </w:p>
    <w:p w14:paraId="61A4CE23" w14:textId="77777777" w:rsidR="00D233E6" w:rsidRDefault="00D30E27">
      <w:pPr>
        <w:keepLines/>
        <w:spacing w:after="140"/>
        <w:ind w:left="340"/>
        <w:rPr>
          <w:rFonts w:hint="eastAsia"/>
        </w:rPr>
      </w:pPr>
      <w:r>
        <w:rPr>
          <w:b/>
          <w:color w:val="9AA6B8"/>
          <w:sz w:val="15"/>
        </w:rPr>
        <w:t xml:space="preserve">PS-03.084  </w:t>
      </w:r>
      <w:r>
        <w:rPr>
          <w:b/>
          <w:color w:val="2F4BC4"/>
          <w:sz w:val="15"/>
        </w:rPr>
        <w:t xml:space="preserve">WHY IT WORKS 3   </w:t>
      </w:r>
      <w:r>
        <w:t>They are short, so they do not bury the request.</w:t>
      </w:r>
    </w:p>
    <w:p w14:paraId="0A850243" w14:textId="77777777" w:rsidR="00D233E6" w:rsidRDefault="00D30E27">
      <w:pPr>
        <w:pStyle w:val="Heading2"/>
      </w:pPr>
      <w:bookmarkStart w:id="395" w:name="_Toc239342460"/>
      <w:r>
        <w:t>8. Do this now</w:t>
      </w:r>
      <w:bookmarkEnd w:id="395"/>
    </w:p>
    <w:p w14:paraId="2BB48D3F" w14:textId="77777777" w:rsidR="00D233E6" w:rsidRDefault="00D30E27">
      <w:pPr>
        <w:keepLines/>
        <w:spacing w:after="140"/>
        <w:rPr>
          <w:rFonts w:hint="eastAsia"/>
        </w:rPr>
      </w:pPr>
      <w:r>
        <w:rPr>
          <w:b/>
          <w:color w:val="9AA6B8"/>
          <w:sz w:val="15"/>
        </w:rPr>
        <w:t xml:space="preserve">PS-03.085  </w:t>
      </w:r>
      <w:r>
        <w:rPr>
          <w:b/>
          <w:color w:val="2F4BC4"/>
          <w:sz w:val="15"/>
        </w:rPr>
        <w:t xml:space="preserve">SECTION SUBTITLE   </w:t>
      </w:r>
      <w:r>
        <w:t>Proofread something real</w:t>
      </w:r>
    </w:p>
    <w:p w14:paraId="489B799C" w14:textId="77777777" w:rsidR="00D233E6" w:rsidRDefault="00D30E27">
      <w:pPr>
        <w:pStyle w:val="Heading3"/>
      </w:pPr>
      <w:r>
        <w:lastRenderedPageBreak/>
        <w:t>Do this now: proofread one</w:t>
      </w:r>
    </w:p>
    <w:p w14:paraId="0F9539B4" w14:textId="77777777" w:rsidR="00D233E6" w:rsidRDefault="00D30E27">
      <w:pPr>
        <w:keepLines/>
        <w:spacing w:after="140"/>
        <w:rPr>
          <w:rFonts w:hint="eastAsia"/>
        </w:rPr>
      </w:pPr>
      <w:r>
        <w:rPr>
          <w:b/>
          <w:color w:val="9AA6B8"/>
          <w:sz w:val="15"/>
        </w:rPr>
        <w:t xml:space="preserve">PS-03.086  </w:t>
      </w:r>
      <w:r>
        <w:rPr>
          <w:b/>
          <w:color w:val="2F4BC4"/>
          <w:sz w:val="15"/>
        </w:rPr>
        <w:t xml:space="preserve">INSTRUCTION 1   </w:t>
      </w:r>
      <w:r>
        <w:t>Take an email you are about to send.</w:t>
      </w:r>
    </w:p>
    <w:p w14:paraId="6AD374AC" w14:textId="77777777" w:rsidR="00D233E6" w:rsidRDefault="00D30E27">
      <w:pPr>
        <w:keepLines/>
        <w:spacing w:after="140"/>
        <w:rPr>
          <w:rFonts w:hint="eastAsia"/>
        </w:rPr>
      </w:pPr>
      <w:r>
        <w:rPr>
          <w:b/>
          <w:color w:val="9AA6B8"/>
          <w:sz w:val="15"/>
        </w:rPr>
        <w:t xml:space="preserve">PS-03.087  </w:t>
      </w:r>
      <w:r>
        <w:rPr>
          <w:b/>
          <w:color w:val="2F4BC4"/>
          <w:sz w:val="15"/>
        </w:rPr>
        <w:t xml:space="preserve">INSTRUCTION 2   </w:t>
      </w:r>
      <w:r>
        <w:t>Read it aloud, quietly. Mark anywhere you needed a breath.</w:t>
      </w:r>
    </w:p>
    <w:p w14:paraId="4D2FD2DC" w14:textId="77777777" w:rsidR="00D233E6" w:rsidRDefault="00D30E27">
      <w:pPr>
        <w:keepLines/>
        <w:spacing w:after="140"/>
        <w:rPr>
          <w:rFonts w:hint="eastAsia"/>
        </w:rPr>
      </w:pPr>
      <w:r>
        <w:rPr>
          <w:b/>
          <w:color w:val="9AA6B8"/>
          <w:sz w:val="15"/>
        </w:rPr>
        <w:t xml:space="preserve">PS-03.088  </w:t>
      </w:r>
      <w:r>
        <w:rPr>
          <w:b/>
          <w:color w:val="2F4BC4"/>
          <w:sz w:val="15"/>
        </w:rPr>
        <w:t xml:space="preserve">INSTRUCTION 3   </w:t>
      </w:r>
      <w:r>
        <w:t>Split those sentences at the "and" or the "which".</w:t>
      </w:r>
    </w:p>
    <w:p w14:paraId="3EB91CCF" w14:textId="77777777" w:rsidR="00D233E6" w:rsidRDefault="00D30E27">
      <w:pPr>
        <w:keepLines/>
        <w:spacing w:after="140"/>
        <w:rPr>
          <w:rFonts w:hint="eastAsia"/>
        </w:rPr>
      </w:pPr>
      <w:r>
        <w:rPr>
          <w:b/>
          <w:color w:val="9AA6B8"/>
          <w:sz w:val="15"/>
        </w:rPr>
        <w:t xml:space="preserve">PS-03.089  </w:t>
      </w:r>
      <w:r>
        <w:rPr>
          <w:b/>
          <w:color w:val="2F4BC4"/>
          <w:sz w:val="15"/>
        </w:rPr>
        <w:t xml:space="preserve">INSTRUCTION 4   </w:t>
      </w:r>
      <w:r>
        <w:t>Replace every vague time with a real one.</w:t>
      </w:r>
    </w:p>
    <w:p w14:paraId="5E9317B3" w14:textId="77777777" w:rsidR="00D233E6" w:rsidRDefault="00D30E27">
      <w:pPr>
        <w:keepLines/>
        <w:spacing w:after="140"/>
        <w:rPr>
          <w:rFonts w:hint="eastAsia"/>
        </w:rPr>
      </w:pPr>
      <w:r>
        <w:rPr>
          <w:b/>
          <w:color w:val="9AA6B8"/>
          <w:sz w:val="15"/>
        </w:rPr>
        <w:t xml:space="preserve">PS-03.090  </w:t>
      </w:r>
      <w:r>
        <w:rPr>
          <w:b/>
          <w:color w:val="2F4BC4"/>
          <w:sz w:val="15"/>
        </w:rPr>
        <w:t xml:space="preserve">COPY-PASTE PROMPT   </w:t>
      </w:r>
      <w:r>
        <w:t>Rewrite the text below into short sentences, one idea each. Keep my meaning and my facts exactly. Replace vague times with the specific ones I have given. Do not make it more formal and do not add anything. Plain business English.</w:t>
      </w:r>
    </w:p>
    <w:p w14:paraId="4C011A73" w14:textId="77777777" w:rsidR="00D233E6" w:rsidRDefault="00D30E27">
      <w:pPr>
        <w:keepLines/>
        <w:spacing w:after="140"/>
        <w:ind w:left="340"/>
        <w:rPr>
          <w:rFonts w:hint="eastAsia"/>
        </w:rPr>
      </w:pPr>
      <w:r>
        <w:rPr>
          <w:b/>
          <w:color w:val="9AA6B8"/>
          <w:sz w:val="15"/>
        </w:rPr>
        <w:t xml:space="preserve">PS-03.091  </w:t>
      </w:r>
      <w:r>
        <w:rPr>
          <w:b/>
          <w:color w:val="2F4BC4"/>
          <w:sz w:val="15"/>
        </w:rPr>
        <w:t xml:space="preserve">PROMPT CAPTION   </w:t>
      </w:r>
      <w:r>
        <w:t>"Do not make it more formal" is the important instruction.</w:t>
      </w:r>
    </w:p>
    <w:p w14:paraId="6160813F" w14:textId="77777777" w:rsidR="00D233E6" w:rsidRDefault="00D30E27">
      <w:pPr>
        <w:pStyle w:val="Heading3"/>
      </w:pPr>
      <w:r>
        <w:t>The one-minute proofread</w:t>
      </w:r>
    </w:p>
    <w:p w14:paraId="4E4B3510" w14:textId="77777777" w:rsidR="00D233E6" w:rsidRDefault="00D30E27">
      <w:pPr>
        <w:keepLines/>
        <w:spacing w:after="140"/>
        <w:rPr>
          <w:rFonts w:hint="eastAsia"/>
        </w:rPr>
      </w:pPr>
      <w:r>
        <w:rPr>
          <w:b/>
          <w:color w:val="9AA6B8"/>
          <w:sz w:val="15"/>
        </w:rPr>
        <w:t xml:space="preserve">PS-03.092  </w:t>
      </w:r>
      <w:r>
        <w:rPr>
          <w:b/>
          <w:color w:val="2F4BC4"/>
          <w:sz w:val="15"/>
        </w:rPr>
        <w:t xml:space="preserve">CHECKLIST 1   </w:t>
      </w:r>
      <w:r>
        <w:t>Any sentence over about twenty words — split it.</w:t>
      </w:r>
    </w:p>
    <w:p w14:paraId="363F8539" w14:textId="77777777" w:rsidR="00D233E6" w:rsidRDefault="00D30E27">
      <w:pPr>
        <w:keepLines/>
        <w:spacing w:after="140"/>
        <w:rPr>
          <w:rFonts w:hint="eastAsia"/>
        </w:rPr>
      </w:pPr>
      <w:r>
        <w:rPr>
          <w:b/>
          <w:color w:val="9AA6B8"/>
          <w:sz w:val="15"/>
        </w:rPr>
        <w:t xml:space="preserve">PS-03.093  </w:t>
      </w:r>
      <w:r>
        <w:rPr>
          <w:b/>
          <w:color w:val="2F4BC4"/>
          <w:sz w:val="15"/>
        </w:rPr>
        <w:t xml:space="preserve">CHECKLIST 2   </w:t>
      </w:r>
      <w:r>
        <w:t>Any date written as numbers — spell the month.</w:t>
      </w:r>
    </w:p>
    <w:p w14:paraId="3DE6B074" w14:textId="77777777" w:rsidR="00D233E6" w:rsidRDefault="00D30E27">
      <w:pPr>
        <w:keepLines/>
        <w:spacing w:after="140"/>
        <w:rPr>
          <w:rFonts w:hint="eastAsia"/>
        </w:rPr>
      </w:pPr>
      <w:r>
        <w:rPr>
          <w:b/>
          <w:color w:val="9AA6B8"/>
          <w:sz w:val="15"/>
        </w:rPr>
        <w:t xml:space="preserve">PS-03.094  </w:t>
      </w:r>
      <w:r>
        <w:rPr>
          <w:b/>
          <w:color w:val="2F4BC4"/>
          <w:sz w:val="15"/>
        </w:rPr>
        <w:t xml:space="preserve">CHECKLIST 3   </w:t>
      </w:r>
      <w:r>
        <w:t>Any "same", "revert" or "needful" — name the thing.</w:t>
      </w:r>
    </w:p>
    <w:p w14:paraId="560C1653" w14:textId="77777777" w:rsidR="00D233E6" w:rsidRDefault="00D30E27">
      <w:pPr>
        <w:keepLines/>
        <w:spacing w:after="140"/>
        <w:rPr>
          <w:rFonts w:hint="eastAsia"/>
        </w:rPr>
      </w:pPr>
      <w:r>
        <w:rPr>
          <w:b/>
          <w:color w:val="9AA6B8"/>
          <w:sz w:val="15"/>
        </w:rPr>
        <w:t xml:space="preserve">PS-03.095  </w:t>
      </w:r>
      <w:r>
        <w:rPr>
          <w:b/>
          <w:color w:val="2F4BC4"/>
          <w:sz w:val="15"/>
        </w:rPr>
        <w:t xml:space="preserve">CHECKLIST 4   </w:t>
      </w:r>
      <w:r>
        <w:t>Any vague time — replace with a real one.</w:t>
      </w:r>
    </w:p>
    <w:p w14:paraId="28C1533B" w14:textId="77777777" w:rsidR="00D233E6" w:rsidRDefault="00D30E27">
      <w:pPr>
        <w:pStyle w:val="Heading3"/>
      </w:pPr>
      <w:r>
        <w:t>Using tools without losing yourself</w:t>
      </w:r>
    </w:p>
    <w:p w14:paraId="1BA2D98D" w14:textId="77777777" w:rsidR="00D233E6" w:rsidRDefault="00D30E27">
      <w:pPr>
        <w:keepLines/>
        <w:spacing w:after="140"/>
        <w:rPr>
          <w:rFonts w:hint="eastAsia"/>
        </w:rPr>
      </w:pPr>
      <w:r>
        <w:rPr>
          <w:b/>
          <w:color w:val="9AA6B8"/>
          <w:sz w:val="15"/>
        </w:rPr>
        <w:t xml:space="preserve">PS-03.096  </w:t>
      </w:r>
      <w:r>
        <w:rPr>
          <w:b/>
          <w:color w:val="2F4BC4"/>
          <w:sz w:val="15"/>
        </w:rPr>
        <w:t xml:space="preserve">DECISION QUESTION   </w:t>
      </w:r>
      <w:r>
        <w:t>Does the corrected version still sound like me?</w:t>
      </w:r>
    </w:p>
    <w:p w14:paraId="5180A4E7" w14:textId="77777777" w:rsidR="00D233E6" w:rsidRDefault="00D30E27">
      <w:pPr>
        <w:keepLines/>
        <w:spacing w:after="140"/>
        <w:ind w:left="340"/>
        <w:rPr>
          <w:rFonts w:hint="eastAsia"/>
        </w:rPr>
      </w:pPr>
      <w:r>
        <w:rPr>
          <w:b/>
          <w:color w:val="9AA6B8"/>
          <w:sz w:val="15"/>
        </w:rPr>
        <w:t xml:space="preserve">PS-03.097  </w:t>
      </w:r>
      <w:r>
        <w:rPr>
          <w:b/>
          <w:color w:val="1B7F4B"/>
          <w:sz w:val="15"/>
        </w:rPr>
        <w:t xml:space="preserve">BRANCH · PATH   </w:t>
      </w:r>
      <w:r>
        <w:t>Yes</w:t>
      </w:r>
    </w:p>
    <w:p w14:paraId="4F4311FA" w14:textId="77777777" w:rsidR="00D233E6" w:rsidRDefault="00D30E27">
      <w:pPr>
        <w:keepLines/>
        <w:spacing w:after="140"/>
        <w:ind w:left="340"/>
        <w:rPr>
          <w:rFonts w:hint="eastAsia"/>
        </w:rPr>
      </w:pPr>
      <w:r>
        <w:rPr>
          <w:b/>
          <w:color w:val="9AA6B8"/>
          <w:sz w:val="15"/>
        </w:rPr>
        <w:t xml:space="preserve">PS-03.098  </w:t>
      </w:r>
      <w:r>
        <w:rPr>
          <w:b/>
          <w:color w:val="1B7F4B"/>
          <w:sz w:val="15"/>
        </w:rPr>
        <w:t xml:space="preserve">BRANCH · HEADING   </w:t>
      </w:r>
      <w:r>
        <w:t>Send it</w:t>
      </w:r>
    </w:p>
    <w:p w14:paraId="5B15786A" w14:textId="77777777" w:rsidR="00D233E6" w:rsidRDefault="00D30E27">
      <w:pPr>
        <w:keepLines/>
        <w:spacing w:after="140"/>
        <w:ind w:left="680"/>
        <w:rPr>
          <w:rFonts w:hint="eastAsia"/>
        </w:rPr>
      </w:pPr>
      <w:r>
        <w:rPr>
          <w:b/>
          <w:color w:val="9AA6B8"/>
          <w:sz w:val="15"/>
        </w:rPr>
        <w:t xml:space="preserve">PS-03.099  </w:t>
      </w:r>
      <w:r>
        <w:rPr>
          <w:b/>
          <w:color w:val="2F4BC4"/>
          <w:sz w:val="15"/>
        </w:rPr>
        <w:t xml:space="preserve">BRANCH · TEXT   </w:t>
      </w:r>
      <w:r>
        <w:t>Grammar tools and AI are genuinely useful for catching slips. If the meaning and the voice are yours, the help was worth having.</w:t>
      </w:r>
    </w:p>
    <w:p w14:paraId="61B9571E" w14:textId="77777777" w:rsidR="00D233E6" w:rsidRDefault="00D30E27">
      <w:pPr>
        <w:keepLines/>
        <w:spacing w:after="140"/>
        <w:ind w:left="340"/>
        <w:rPr>
          <w:rFonts w:hint="eastAsia"/>
        </w:rPr>
      </w:pPr>
      <w:r>
        <w:rPr>
          <w:b/>
          <w:color w:val="9AA6B8"/>
          <w:sz w:val="15"/>
        </w:rPr>
        <w:t xml:space="preserve">PS-03.100  </w:t>
      </w:r>
      <w:r>
        <w:rPr>
          <w:b/>
          <w:color w:val="C62828"/>
          <w:sz w:val="15"/>
        </w:rPr>
        <w:t xml:space="preserve">BRANCH · PATH   </w:t>
      </w:r>
      <w:r>
        <w:t>No</w:t>
      </w:r>
    </w:p>
    <w:p w14:paraId="1E500739" w14:textId="77777777" w:rsidR="00D233E6" w:rsidRDefault="00D30E27">
      <w:pPr>
        <w:keepLines/>
        <w:spacing w:after="140"/>
        <w:ind w:left="340"/>
        <w:rPr>
          <w:rFonts w:hint="eastAsia"/>
        </w:rPr>
      </w:pPr>
      <w:r>
        <w:rPr>
          <w:b/>
          <w:color w:val="9AA6B8"/>
          <w:sz w:val="15"/>
        </w:rPr>
        <w:t xml:space="preserve">PS-03.101  </w:t>
      </w:r>
      <w:r>
        <w:rPr>
          <w:b/>
          <w:color w:val="C62828"/>
          <w:sz w:val="15"/>
        </w:rPr>
        <w:t xml:space="preserve">BRANCH · HEADING   </w:t>
      </w:r>
      <w:r>
        <w:t>Pull it back</w:t>
      </w:r>
    </w:p>
    <w:p w14:paraId="7F31C9B4" w14:textId="77777777" w:rsidR="00D233E6" w:rsidRDefault="00D30E27">
      <w:pPr>
        <w:keepLines/>
        <w:spacing w:after="140"/>
        <w:ind w:left="680"/>
        <w:rPr>
          <w:rFonts w:hint="eastAsia"/>
        </w:rPr>
      </w:pPr>
      <w:r>
        <w:rPr>
          <w:b/>
          <w:color w:val="9AA6B8"/>
          <w:sz w:val="15"/>
        </w:rPr>
        <w:t xml:space="preserve">PS-03.102  </w:t>
      </w:r>
      <w:r>
        <w:rPr>
          <w:b/>
          <w:color w:val="2F4BC4"/>
          <w:sz w:val="15"/>
        </w:rPr>
        <w:t xml:space="preserve">BRANCH · TEXT   </w:t>
      </w:r>
      <w:r>
        <w:t>If it now reads like somebody else, change three words back. A message that does not sound like you is harder to have a conversation about.</w:t>
      </w:r>
    </w:p>
    <w:p w14:paraId="341400D8" w14:textId="77777777" w:rsidR="00D233E6" w:rsidRDefault="00D30E27">
      <w:pPr>
        <w:pStyle w:val="Heading3"/>
      </w:pPr>
      <w:r>
        <w:t>Confidence, not perfection</w:t>
      </w:r>
    </w:p>
    <w:p w14:paraId="7E711B15" w14:textId="77777777" w:rsidR="00D233E6" w:rsidRDefault="00D30E27">
      <w:pPr>
        <w:keepLines/>
        <w:spacing w:after="140"/>
        <w:rPr>
          <w:rFonts w:hint="eastAsia"/>
        </w:rPr>
      </w:pPr>
      <w:r>
        <w:rPr>
          <w:b/>
          <w:color w:val="9AA6B8"/>
          <w:sz w:val="15"/>
        </w:rPr>
        <w:t xml:space="preserve">PS-03.103  </w:t>
      </w:r>
      <w:r>
        <w:rPr>
          <w:b/>
          <w:color w:val="2F4BC4"/>
          <w:sz w:val="15"/>
        </w:rPr>
        <w:t xml:space="preserve">TILE 1 · HEADING   </w:t>
      </w:r>
      <w:r>
        <w:t>Clear beats correct</w:t>
      </w:r>
    </w:p>
    <w:p w14:paraId="5428F2CF" w14:textId="77777777" w:rsidR="00D233E6" w:rsidRDefault="00D30E27">
      <w:pPr>
        <w:keepLines/>
        <w:spacing w:after="140"/>
        <w:ind w:left="340"/>
        <w:rPr>
          <w:rFonts w:hint="eastAsia"/>
        </w:rPr>
      </w:pPr>
      <w:r>
        <w:rPr>
          <w:b/>
          <w:color w:val="9AA6B8"/>
          <w:sz w:val="15"/>
        </w:rPr>
        <w:t xml:space="preserve">PS-03.104  </w:t>
      </w:r>
      <w:r>
        <w:rPr>
          <w:b/>
          <w:color w:val="2F4BC4"/>
          <w:sz w:val="15"/>
        </w:rPr>
        <w:t xml:space="preserve">TILE 1 · TEXT   </w:t>
      </w:r>
      <w:r>
        <w:t>A short sentence with one small error is far better than a perfect one nobody can parse.</w:t>
      </w:r>
    </w:p>
    <w:p w14:paraId="41F7C48B" w14:textId="77777777" w:rsidR="00D233E6" w:rsidRDefault="00D30E27">
      <w:pPr>
        <w:keepLines/>
        <w:spacing w:after="140"/>
        <w:rPr>
          <w:rFonts w:hint="eastAsia"/>
        </w:rPr>
      </w:pPr>
      <w:r>
        <w:rPr>
          <w:b/>
          <w:color w:val="9AA6B8"/>
          <w:sz w:val="15"/>
        </w:rPr>
        <w:t xml:space="preserve">PS-03.105  </w:t>
      </w:r>
      <w:r>
        <w:rPr>
          <w:b/>
          <w:color w:val="2F4BC4"/>
          <w:sz w:val="15"/>
        </w:rPr>
        <w:t xml:space="preserve">TILE 2 · HEADING   </w:t>
      </w:r>
      <w:r>
        <w:t>Nobody is counting</w:t>
      </w:r>
    </w:p>
    <w:p w14:paraId="593BDE10" w14:textId="77777777" w:rsidR="00D233E6" w:rsidRDefault="00D30E27">
      <w:pPr>
        <w:keepLines/>
        <w:spacing w:after="140"/>
        <w:ind w:left="340"/>
        <w:rPr>
          <w:rFonts w:hint="eastAsia"/>
        </w:rPr>
      </w:pPr>
      <w:r>
        <w:rPr>
          <w:b/>
          <w:color w:val="9AA6B8"/>
          <w:sz w:val="15"/>
        </w:rPr>
        <w:t xml:space="preserve">PS-03.106  </w:t>
      </w:r>
      <w:r>
        <w:rPr>
          <w:b/>
          <w:color w:val="2F4BC4"/>
          <w:sz w:val="15"/>
        </w:rPr>
        <w:t xml:space="preserve">TILE 2 · TEXT   </w:t>
      </w:r>
      <w:r>
        <w:t>Colleagues remember whether you were clear and on time, not whether an article was missing.</w:t>
      </w:r>
    </w:p>
    <w:p w14:paraId="68C2F649" w14:textId="77777777" w:rsidR="00D233E6" w:rsidRDefault="00D30E27">
      <w:pPr>
        <w:keepLines/>
        <w:spacing w:after="140"/>
        <w:rPr>
          <w:rFonts w:hint="eastAsia"/>
        </w:rPr>
      </w:pPr>
      <w:r>
        <w:rPr>
          <w:b/>
          <w:color w:val="9AA6B8"/>
          <w:sz w:val="15"/>
        </w:rPr>
        <w:t xml:space="preserve">PS-03.107  </w:t>
      </w:r>
      <w:r>
        <w:rPr>
          <w:b/>
          <w:color w:val="2F4BC4"/>
          <w:sz w:val="15"/>
        </w:rPr>
        <w:t xml:space="preserve">TILE 3 · HEADING   </w:t>
      </w:r>
      <w:r>
        <w:t>It improves by writing</w:t>
      </w:r>
    </w:p>
    <w:p w14:paraId="1A6F2CA2" w14:textId="77777777" w:rsidR="00D233E6" w:rsidRDefault="00D30E27">
      <w:pPr>
        <w:keepLines/>
        <w:spacing w:after="140"/>
        <w:ind w:left="340"/>
        <w:rPr>
          <w:rFonts w:hint="eastAsia"/>
        </w:rPr>
      </w:pPr>
      <w:r>
        <w:rPr>
          <w:b/>
          <w:color w:val="9AA6B8"/>
          <w:sz w:val="15"/>
        </w:rPr>
        <w:t xml:space="preserve">PS-03.108  </w:t>
      </w:r>
      <w:r>
        <w:rPr>
          <w:b/>
          <w:color w:val="2F4BC4"/>
          <w:sz w:val="15"/>
        </w:rPr>
        <w:t xml:space="preserve">TILE 3 · TEXT   </w:t>
      </w:r>
      <w:r>
        <w:t>Six months of short sentences does more than any grammar course.</w:t>
      </w:r>
    </w:p>
    <w:p w14:paraId="360FFBB9" w14:textId="77777777" w:rsidR="00D233E6" w:rsidRDefault="00D30E27">
      <w:pPr>
        <w:pStyle w:val="Heading3"/>
      </w:pPr>
      <w:r>
        <w:lastRenderedPageBreak/>
        <w:t>The English rule</w:t>
      </w:r>
    </w:p>
    <w:p w14:paraId="1E38BCE1" w14:textId="77777777" w:rsidR="00D233E6" w:rsidRDefault="00D30E27">
      <w:pPr>
        <w:keepLines/>
        <w:spacing w:after="140"/>
        <w:rPr>
          <w:rFonts w:hint="eastAsia"/>
        </w:rPr>
      </w:pPr>
      <w:r>
        <w:rPr>
          <w:b/>
          <w:color w:val="9AA6B8"/>
          <w:sz w:val="15"/>
        </w:rPr>
        <w:t xml:space="preserve">PS-03.109  </w:t>
      </w:r>
      <w:r>
        <w:rPr>
          <w:b/>
          <w:color w:val="2F4BC4"/>
          <w:sz w:val="15"/>
        </w:rPr>
        <w:t xml:space="preserve">BAND HEADLINE   </w:t>
      </w:r>
      <w:r>
        <w:t>One idea per sentence, a real time instead of a vague one, and the month spelled out.</w:t>
      </w:r>
    </w:p>
    <w:p w14:paraId="01B2C0F5" w14:textId="77777777" w:rsidR="00D233E6" w:rsidRDefault="00D30E27">
      <w:pPr>
        <w:keepLines/>
        <w:spacing w:after="140"/>
        <w:ind w:left="340"/>
        <w:rPr>
          <w:rFonts w:hint="eastAsia"/>
        </w:rPr>
      </w:pPr>
      <w:r>
        <w:rPr>
          <w:b/>
          <w:color w:val="9AA6B8"/>
          <w:sz w:val="15"/>
        </w:rPr>
        <w:t xml:space="preserve">PS-03.110  </w:t>
      </w:r>
      <w:r>
        <w:rPr>
          <w:b/>
          <w:color w:val="2F4BC4"/>
          <w:sz w:val="15"/>
        </w:rPr>
        <w:t xml:space="preserve">BAND TEXT   </w:t>
      </w:r>
      <w:r>
        <w:t>Three habits that remove most of the misunderstandings work English causes.</w:t>
      </w:r>
    </w:p>
    <w:p w14:paraId="41A139D7" w14:textId="77777777" w:rsidR="00D233E6" w:rsidRDefault="00D30E27">
      <w:pPr>
        <w:keepLines/>
        <w:spacing w:after="140"/>
        <w:ind w:left="340"/>
        <w:rPr>
          <w:rFonts w:hint="eastAsia"/>
        </w:rPr>
      </w:pPr>
      <w:r>
        <w:rPr>
          <w:b/>
          <w:color w:val="9AA6B8"/>
          <w:sz w:val="15"/>
        </w:rPr>
        <w:t xml:space="preserve">PS-03.111  </w:t>
      </w:r>
      <w:r>
        <w:rPr>
          <w:b/>
          <w:color w:val="2F4BC4"/>
          <w:sz w:val="15"/>
        </w:rPr>
        <w:t xml:space="preserve">POINT 1   </w:t>
      </w:r>
      <w:r>
        <w:t>One idea, one full stop.</w:t>
      </w:r>
    </w:p>
    <w:p w14:paraId="6134C7D8" w14:textId="77777777" w:rsidR="00D233E6" w:rsidRDefault="00D30E27">
      <w:pPr>
        <w:keepLines/>
        <w:spacing w:after="140"/>
        <w:ind w:left="340"/>
        <w:rPr>
          <w:rFonts w:hint="eastAsia"/>
        </w:rPr>
      </w:pPr>
      <w:r>
        <w:rPr>
          <w:b/>
          <w:color w:val="9AA6B8"/>
          <w:sz w:val="15"/>
        </w:rPr>
        <w:t xml:space="preserve">PS-03.112  </w:t>
      </w:r>
      <w:r>
        <w:rPr>
          <w:b/>
          <w:color w:val="2F4BC4"/>
          <w:sz w:val="15"/>
        </w:rPr>
        <w:t xml:space="preserve">POINT 2   </w:t>
      </w:r>
      <w:r>
        <w:t>Real times, not vague ones.</w:t>
      </w:r>
    </w:p>
    <w:p w14:paraId="40E3990A" w14:textId="77777777" w:rsidR="00D233E6" w:rsidRDefault="00D30E27">
      <w:pPr>
        <w:keepLines/>
        <w:spacing w:after="140"/>
        <w:ind w:left="340"/>
        <w:rPr>
          <w:rFonts w:hint="eastAsia"/>
        </w:rPr>
      </w:pPr>
      <w:r>
        <w:rPr>
          <w:b/>
          <w:color w:val="9AA6B8"/>
          <w:sz w:val="15"/>
        </w:rPr>
        <w:t xml:space="preserve">PS-03.113  </w:t>
      </w:r>
      <w:r>
        <w:rPr>
          <w:b/>
          <w:color w:val="2F4BC4"/>
          <w:sz w:val="15"/>
        </w:rPr>
        <w:t xml:space="preserve">POINT 3   </w:t>
      </w:r>
      <w:r>
        <w:t>Months as words.</w:t>
      </w:r>
    </w:p>
    <w:p w14:paraId="7672D9DD" w14:textId="77777777" w:rsidR="00D233E6" w:rsidRDefault="00D30E27">
      <w:pPr>
        <w:pStyle w:val="Heading2"/>
      </w:pPr>
      <w:bookmarkStart w:id="396" w:name="_Toc239342461"/>
      <w:r>
        <w:t>9. Choose what you'd do</w:t>
      </w:r>
      <w:bookmarkEnd w:id="396"/>
    </w:p>
    <w:p w14:paraId="2F1CED32" w14:textId="77777777" w:rsidR="00D233E6" w:rsidRDefault="00D30E27">
      <w:pPr>
        <w:keepLines/>
        <w:spacing w:after="140"/>
        <w:rPr>
          <w:rFonts w:hint="eastAsia"/>
        </w:rPr>
      </w:pPr>
      <w:r>
        <w:rPr>
          <w:b/>
          <w:color w:val="9AA6B8"/>
          <w:sz w:val="15"/>
        </w:rPr>
        <w:t xml:space="preserve">PS-03.114  </w:t>
      </w:r>
      <w:r>
        <w:rPr>
          <w:b/>
          <w:color w:val="2F4BC4"/>
          <w:sz w:val="15"/>
        </w:rPr>
        <w:t xml:space="preserve">SECTION SUBTITLE   </w:t>
      </w:r>
      <w:r>
        <w:t>A shift-handover decision</w:t>
      </w:r>
    </w:p>
    <w:p w14:paraId="03C45F06" w14:textId="77777777" w:rsidR="00D233E6" w:rsidRDefault="00D30E27">
      <w:pPr>
        <w:keepLines/>
        <w:spacing w:after="140"/>
        <w:rPr>
          <w:rFonts w:hint="eastAsia"/>
        </w:rPr>
      </w:pPr>
      <w:r>
        <w:rPr>
          <w:b/>
          <w:color w:val="9AA6B8"/>
          <w:sz w:val="15"/>
        </w:rPr>
        <w:t xml:space="preserve">PS-03.115  </w:t>
      </w:r>
      <w:r>
        <w:rPr>
          <w:b/>
          <w:color w:val="2F4BC4"/>
          <w:sz w:val="15"/>
        </w:rPr>
        <w:t xml:space="preserve">SCENARIO HEADING   </w:t>
      </w:r>
      <w:r>
        <w:t>Shift handover, 6:00 am</w:t>
      </w:r>
    </w:p>
    <w:p w14:paraId="1F7E2413" w14:textId="77777777" w:rsidR="00D233E6" w:rsidRDefault="00D30E27">
      <w:pPr>
        <w:keepLines/>
        <w:spacing w:after="140"/>
        <w:rPr>
          <w:rFonts w:hint="eastAsia"/>
        </w:rPr>
      </w:pPr>
      <w:r>
        <w:rPr>
          <w:b/>
          <w:color w:val="9AA6B8"/>
          <w:sz w:val="15"/>
        </w:rPr>
        <w:t xml:space="preserve">PS-03.116  </w:t>
      </w:r>
      <w:r>
        <w:rPr>
          <w:b/>
          <w:color w:val="2F4BC4"/>
          <w:sz w:val="15"/>
        </w:rPr>
        <w:t xml:space="preserve">THE SITUATION   </w:t>
      </w:r>
      <w:r>
        <w:t>You are writing the handover note for the incoming supervisor. The main machine stopped, was repaired, and is now running. You have two minutes.</w:t>
      </w:r>
    </w:p>
    <w:p w14:paraId="453ABDE6" w14:textId="77777777" w:rsidR="00D233E6" w:rsidRDefault="00D30E27">
      <w:pPr>
        <w:pStyle w:val="Heading3"/>
      </w:pPr>
      <w:r>
        <w:t>Choice A (bad)</w:t>
      </w:r>
    </w:p>
    <w:p w14:paraId="799407F4" w14:textId="77777777" w:rsidR="00D233E6" w:rsidRDefault="00D30E27">
      <w:pPr>
        <w:keepLines/>
        <w:spacing w:after="140"/>
        <w:rPr>
          <w:rFonts w:hint="eastAsia"/>
        </w:rPr>
      </w:pPr>
      <w:r>
        <w:rPr>
          <w:b/>
          <w:color w:val="9AA6B8"/>
          <w:sz w:val="15"/>
        </w:rPr>
        <w:t xml:space="preserve">PS-03.117  </w:t>
      </w:r>
      <w:r>
        <w:rPr>
          <w:b/>
          <w:color w:val="C62828"/>
          <w:sz w:val="15"/>
        </w:rPr>
        <w:t xml:space="preserve">CHOICE A · TEXT   </w:t>
      </w:r>
      <w:r>
        <w:t>Write "Machine is running since morning, no issue now."</w:t>
      </w:r>
    </w:p>
    <w:p w14:paraId="3F020EF5" w14:textId="77777777" w:rsidR="00D233E6" w:rsidRDefault="00D30E27">
      <w:pPr>
        <w:keepLines/>
        <w:spacing w:after="140"/>
        <w:ind w:left="340"/>
        <w:rPr>
          <w:rFonts w:hint="eastAsia"/>
        </w:rPr>
      </w:pPr>
      <w:r>
        <w:rPr>
          <w:b/>
          <w:color w:val="9AA6B8"/>
          <w:sz w:val="15"/>
        </w:rPr>
        <w:t xml:space="preserve">PS-03.118  </w:t>
      </w:r>
      <w:r>
        <w:rPr>
          <w:b/>
          <w:color w:val="C62828"/>
          <w:sz w:val="15"/>
        </w:rPr>
        <w:t xml:space="preserve">CHOICE A · FEEDBACK HEADING   </w:t>
      </w:r>
      <w:r>
        <w:t>Two supervisors, two different pictures</w:t>
      </w:r>
    </w:p>
    <w:p w14:paraId="4D049576" w14:textId="77777777" w:rsidR="00D233E6" w:rsidRDefault="00D30E27">
      <w:pPr>
        <w:keepLines/>
        <w:spacing w:after="140"/>
        <w:ind w:left="340"/>
        <w:rPr>
          <w:rFonts w:hint="eastAsia"/>
        </w:rPr>
      </w:pPr>
      <w:r>
        <w:rPr>
          <w:b/>
          <w:color w:val="9AA6B8"/>
          <w:sz w:val="15"/>
        </w:rPr>
        <w:t xml:space="preserve">PS-03.119  </w:t>
      </w:r>
      <w:r>
        <w:rPr>
          <w:b/>
          <w:color w:val="2F4BC4"/>
          <w:sz w:val="15"/>
        </w:rPr>
        <w:t xml:space="preserve">CHOICE A · WHAT HAPPENS   </w:t>
      </w:r>
      <w:r>
        <w:t>One reads it as running all night without trouble. The other reads it as started this morning after a stoppage. The second supervisor does not check the repair, because he did not know there had been one.</w:t>
      </w:r>
    </w:p>
    <w:p w14:paraId="43E69C25" w14:textId="77777777" w:rsidR="00D233E6" w:rsidRDefault="00D30E27">
      <w:pPr>
        <w:keepLines/>
        <w:spacing w:after="140"/>
        <w:ind w:left="340"/>
        <w:rPr>
          <w:rFonts w:hint="eastAsia"/>
        </w:rPr>
      </w:pPr>
      <w:r>
        <w:rPr>
          <w:b/>
          <w:color w:val="9AA6B8"/>
          <w:sz w:val="15"/>
        </w:rPr>
        <w:t xml:space="preserve">PS-03.120  </w:t>
      </w:r>
      <w:r>
        <w:rPr>
          <w:b/>
          <w:color w:val="2F4BC4"/>
          <w:sz w:val="15"/>
        </w:rPr>
        <w:t xml:space="preserve">CHOICE A · THE RULE   </w:t>
      </w:r>
      <w:r>
        <w:t>"Since morning" has two meanings. A clock time has one.</w:t>
      </w:r>
    </w:p>
    <w:p w14:paraId="01010DD7" w14:textId="77777777" w:rsidR="00D233E6" w:rsidRDefault="00D30E27">
      <w:pPr>
        <w:pStyle w:val="Heading3"/>
      </w:pPr>
      <w:r>
        <w:t>Choice B (good)</w:t>
      </w:r>
    </w:p>
    <w:p w14:paraId="207C8EC8" w14:textId="77777777" w:rsidR="00D233E6" w:rsidRDefault="00D30E27">
      <w:pPr>
        <w:keepLines/>
        <w:spacing w:after="140"/>
        <w:rPr>
          <w:rFonts w:hint="eastAsia"/>
        </w:rPr>
      </w:pPr>
      <w:r>
        <w:rPr>
          <w:b/>
          <w:color w:val="9AA6B8"/>
          <w:sz w:val="15"/>
        </w:rPr>
        <w:t xml:space="preserve">PS-03.121  </w:t>
      </w:r>
      <w:r>
        <w:rPr>
          <w:b/>
          <w:color w:val="1B7F4B"/>
          <w:sz w:val="15"/>
        </w:rPr>
        <w:t xml:space="preserve">CHOICE B · TEXT   </w:t>
      </w:r>
      <w:r>
        <w:t>Write three short sentences with actual times in them.</w:t>
      </w:r>
    </w:p>
    <w:p w14:paraId="657E3F6F" w14:textId="77777777" w:rsidR="00D233E6" w:rsidRDefault="00D30E27">
      <w:pPr>
        <w:keepLines/>
        <w:spacing w:after="140"/>
        <w:ind w:left="340"/>
        <w:rPr>
          <w:rFonts w:hint="eastAsia"/>
        </w:rPr>
      </w:pPr>
      <w:r>
        <w:rPr>
          <w:b/>
          <w:color w:val="9AA6B8"/>
          <w:sz w:val="15"/>
        </w:rPr>
        <w:t xml:space="preserve">PS-03.122  </w:t>
      </w:r>
      <w:r>
        <w:rPr>
          <w:b/>
          <w:color w:val="1B7F4B"/>
          <w:sz w:val="15"/>
        </w:rPr>
        <w:t xml:space="preserve">CHOICE B · FEEDBACK HEADING   </w:t>
      </w:r>
      <w:r>
        <w:t>Twenty seconds longer, and no ambiguity</w:t>
      </w:r>
    </w:p>
    <w:p w14:paraId="3754742E" w14:textId="77777777" w:rsidR="00D233E6" w:rsidRDefault="00D30E27">
      <w:pPr>
        <w:keepLines/>
        <w:spacing w:after="140"/>
        <w:ind w:left="340"/>
        <w:rPr>
          <w:rFonts w:hint="eastAsia"/>
        </w:rPr>
      </w:pPr>
      <w:r>
        <w:rPr>
          <w:b/>
          <w:color w:val="9AA6B8"/>
          <w:sz w:val="15"/>
        </w:rPr>
        <w:t xml:space="preserve">PS-03.123  </w:t>
      </w:r>
      <w:r>
        <w:rPr>
          <w:b/>
          <w:color w:val="2F4BC4"/>
          <w:sz w:val="15"/>
        </w:rPr>
        <w:t xml:space="preserve">CHOICE B · WHAT HAPPENS   </w:t>
      </w:r>
      <w:r>
        <w:t>"The machine stopped at 2:10am. It was repaired and restarted at 4:40am. It has run normally since then." The incoming supervisor knows exactly what happened, what to watch, and what to tell maintenance.</w:t>
      </w:r>
    </w:p>
    <w:p w14:paraId="3DF9EB9E" w14:textId="77777777" w:rsidR="00D233E6" w:rsidRDefault="00D30E27">
      <w:pPr>
        <w:keepLines/>
        <w:spacing w:after="140"/>
        <w:ind w:left="340"/>
        <w:rPr>
          <w:rFonts w:hint="eastAsia"/>
        </w:rPr>
      </w:pPr>
      <w:r>
        <w:rPr>
          <w:b/>
          <w:color w:val="9AA6B8"/>
          <w:sz w:val="15"/>
        </w:rPr>
        <w:t xml:space="preserve">PS-03.124  </w:t>
      </w:r>
      <w:r>
        <w:rPr>
          <w:b/>
          <w:color w:val="2F4BC4"/>
          <w:sz w:val="15"/>
        </w:rPr>
        <w:t xml:space="preserve">CHOICE B · THE RULE   </w:t>
      </w:r>
      <w:r>
        <w:t>Three short sentences with times beat one sentence with none.</w:t>
      </w:r>
    </w:p>
    <w:p w14:paraId="37D0DD3F" w14:textId="77777777" w:rsidR="00D233E6" w:rsidRDefault="00D30E27">
      <w:pPr>
        <w:pStyle w:val="Heading3"/>
      </w:pPr>
      <w:r>
        <w:t>Choice C (ok)</w:t>
      </w:r>
    </w:p>
    <w:p w14:paraId="62C49359" w14:textId="77777777" w:rsidR="00D233E6" w:rsidRDefault="00D30E27">
      <w:pPr>
        <w:keepLines/>
        <w:spacing w:after="140"/>
        <w:rPr>
          <w:rFonts w:hint="eastAsia"/>
        </w:rPr>
      </w:pPr>
      <w:r>
        <w:rPr>
          <w:b/>
          <w:color w:val="9AA6B8"/>
          <w:sz w:val="15"/>
        </w:rPr>
        <w:t xml:space="preserve">PS-03.125  </w:t>
      </w:r>
      <w:r>
        <w:rPr>
          <w:b/>
          <w:color w:val="2F4BC4"/>
          <w:sz w:val="15"/>
        </w:rPr>
        <w:t xml:space="preserve">CHOICE C · TEXT   </w:t>
      </w:r>
      <w:r>
        <w:t>Write a long, careful paragraph covering everything.</w:t>
      </w:r>
    </w:p>
    <w:p w14:paraId="2A55B8E4" w14:textId="77777777" w:rsidR="00D233E6" w:rsidRDefault="00D30E27">
      <w:pPr>
        <w:keepLines/>
        <w:spacing w:after="140"/>
        <w:ind w:left="340"/>
        <w:rPr>
          <w:rFonts w:hint="eastAsia"/>
        </w:rPr>
      </w:pPr>
      <w:r>
        <w:rPr>
          <w:b/>
          <w:color w:val="9AA6B8"/>
          <w:sz w:val="15"/>
        </w:rPr>
        <w:t xml:space="preserve">PS-03.126  </w:t>
      </w:r>
      <w:r>
        <w:rPr>
          <w:b/>
          <w:color w:val="2F4BC4"/>
          <w:sz w:val="15"/>
        </w:rPr>
        <w:t xml:space="preserve">CHOICE C · FEEDBACK HEADING   </w:t>
      </w:r>
      <w:r>
        <w:t>Complete, and read at six in the morning</w:t>
      </w:r>
    </w:p>
    <w:p w14:paraId="35A2CA76" w14:textId="77777777" w:rsidR="00D233E6" w:rsidRDefault="00D30E27">
      <w:pPr>
        <w:keepLines/>
        <w:spacing w:after="140"/>
        <w:ind w:left="340"/>
        <w:rPr>
          <w:rFonts w:hint="eastAsia"/>
        </w:rPr>
      </w:pPr>
      <w:r>
        <w:rPr>
          <w:b/>
          <w:color w:val="9AA6B8"/>
          <w:sz w:val="15"/>
        </w:rPr>
        <w:t xml:space="preserve">PS-03.127  </w:t>
      </w:r>
      <w:r>
        <w:rPr>
          <w:b/>
          <w:color w:val="2F4BC4"/>
          <w:sz w:val="15"/>
        </w:rPr>
        <w:t xml:space="preserve">CHOICE C · WHAT HAPPENS   </w:t>
      </w:r>
      <w:r>
        <w:t>All the information is there, in one forty-word sentence at the end of a night shift. The incoming supervisor skims it and takes away the first half. Completeness is not the same as being understood.</w:t>
      </w:r>
    </w:p>
    <w:p w14:paraId="413DDD38" w14:textId="77777777" w:rsidR="00D233E6" w:rsidRDefault="00D30E27">
      <w:pPr>
        <w:keepLines/>
        <w:spacing w:after="140"/>
        <w:ind w:left="340"/>
        <w:rPr>
          <w:rFonts w:hint="eastAsia"/>
        </w:rPr>
      </w:pPr>
      <w:r>
        <w:rPr>
          <w:b/>
          <w:color w:val="9AA6B8"/>
          <w:sz w:val="15"/>
        </w:rPr>
        <w:t xml:space="preserve">PS-03.128  </w:t>
      </w:r>
      <w:r>
        <w:rPr>
          <w:b/>
          <w:color w:val="2F4BC4"/>
          <w:sz w:val="15"/>
        </w:rPr>
        <w:t xml:space="preserve">CHOICE C · THE RULE   </w:t>
      </w:r>
      <w:r>
        <w:t>Handovers are read tired. Write them for that.</w:t>
      </w:r>
    </w:p>
    <w:p w14:paraId="7D5C8AB3" w14:textId="77777777" w:rsidR="00D233E6" w:rsidRDefault="00D30E27">
      <w:pPr>
        <w:pStyle w:val="Heading2"/>
      </w:pPr>
      <w:bookmarkStart w:id="397" w:name="_Toc239342462"/>
      <w:r>
        <w:lastRenderedPageBreak/>
        <w:t>10. Watch this</w:t>
      </w:r>
      <w:bookmarkEnd w:id="397"/>
    </w:p>
    <w:p w14:paraId="624201AA" w14:textId="77777777" w:rsidR="00D233E6" w:rsidRDefault="00D30E27">
      <w:pPr>
        <w:keepLines/>
        <w:spacing w:after="140"/>
        <w:rPr>
          <w:rFonts w:hint="eastAsia"/>
        </w:rPr>
      </w:pPr>
      <w:r>
        <w:rPr>
          <w:b/>
          <w:color w:val="9AA6B8"/>
          <w:sz w:val="15"/>
        </w:rPr>
        <w:t xml:space="preserve">PS-03.129  </w:t>
      </w:r>
      <w:r>
        <w:rPr>
          <w:b/>
          <w:color w:val="2F4BC4"/>
          <w:sz w:val="15"/>
        </w:rPr>
        <w:t xml:space="preserve">SECTION SUBTITLE   </w:t>
      </w:r>
      <w:r>
        <w:t>A 10-minute outside exercise</w:t>
      </w:r>
    </w:p>
    <w:p w14:paraId="1946D4B7" w14:textId="77777777" w:rsidR="00D233E6" w:rsidRDefault="00D30E27">
      <w:pPr>
        <w:keepLines/>
        <w:spacing w:after="140"/>
        <w:rPr>
          <w:rFonts w:hint="eastAsia"/>
        </w:rPr>
      </w:pPr>
      <w:r>
        <w:rPr>
          <w:b/>
          <w:color w:val="9AA6B8"/>
          <w:sz w:val="15"/>
        </w:rPr>
        <w:t xml:space="preserve">PS-03.130  </w:t>
      </w:r>
      <w:r>
        <w:rPr>
          <w:b/>
          <w:color w:val="2F4BC4"/>
          <w:sz w:val="15"/>
        </w:rPr>
        <w:t xml:space="preserve">SECTION HEADING   </w:t>
      </w:r>
      <w:r>
        <w:t>Ten minutes, spot the mistakes</w:t>
      </w:r>
    </w:p>
    <w:p w14:paraId="4D5B30EB" w14:textId="77777777" w:rsidR="00D233E6" w:rsidRDefault="00D30E27">
      <w:pPr>
        <w:rPr>
          <w:rFonts w:hint="eastAsia"/>
        </w:rPr>
      </w:pPr>
      <w:r>
        <w:rPr>
          <w:color w:val="5B6779"/>
          <w:sz w:val="18"/>
        </w:rPr>
        <w:t>Video: “Can You Correct the Mistakes in These Business Emails?” · Derek Callan - English for Professionals · 9:40 · https://www.youtube.com/watch?v=QNZ8uty99Fc</w:t>
      </w:r>
    </w:p>
    <w:p w14:paraId="3E70894E" w14:textId="77777777" w:rsidR="00D233E6" w:rsidRDefault="00D30E27">
      <w:pPr>
        <w:keepLines/>
        <w:spacing w:after="140"/>
        <w:rPr>
          <w:rFonts w:hint="eastAsia"/>
        </w:rPr>
      </w:pPr>
      <w:r>
        <w:rPr>
          <w:b/>
          <w:color w:val="9AA6B8"/>
          <w:sz w:val="15"/>
        </w:rPr>
        <w:t xml:space="preserve">PS-03.131  </w:t>
      </w:r>
      <w:r>
        <w:rPr>
          <w:b/>
          <w:color w:val="2F4BC4"/>
          <w:sz w:val="15"/>
        </w:rPr>
        <w:t xml:space="preserve">NOTE TO THE LEARNER   </w:t>
      </w:r>
      <w:r>
        <w:t>An outside English lesson, not company material. Try to spot each error before he explains it.</w:t>
      </w:r>
    </w:p>
    <w:p w14:paraId="7E503851" w14:textId="77777777" w:rsidR="00D233E6" w:rsidRDefault="00D30E27">
      <w:pPr>
        <w:keepLines/>
        <w:spacing w:after="140"/>
        <w:ind w:left="340"/>
        <w:rPr>
          <w:rFonts w:hint="eastAsia"/>
        </w:rPr>
      </w:pPr>
      <w:r>
        <w:rPr>
          <w:b/>
          <w:color w:val="9AA6B8"/>
          <w:sz w:val="15"/>
        </w:rPr>
        <w:t xml:space="preserve">PS-03.132  </w:t>
      </w:r>
      <w:r>
        <w:rPr>
          <w:b/>
          <w:color w:val="2F4BC4"/>
          <w:sz w:val="15"/>
        </w:rPr>
        <w:t xml:space="preserve">HOW TO USE IT 1   </w:t>
      </w:r>
      <w:r>
        <w:t>Optional. The six patterns above are the working set.</w:t>
      </w:r>
    </w:p>
    <w:p w14:paraId="668D8A76" w14:textId="77777777" w:rsidR="00D233E6" w:rsidRDefault="00D30E27">
      <w:pPr>
        <w:keepLines/>
        <w:spacing w:after="140"/>
        <w:ind w:left="340"/>
        <w:rPr>
          <w:rFonts w:hint="eastAsia"/>
        </w:rPr>
      </w:pPr>
      <w:r>
        <w:rPr>
          <w:b/>
          <w:color w:val="9AA6B8"/>
          <w:sz w:val="15"/>
        </w:rPr>
        <w:t xml:space="preserve">PS-03.133  </w:t>
      </w:r>
      <w:r>
        <w:rPr>
          <w:b/>
          <w:color w:val="2F4BC4"/>
          <w:sz w:val="15"/>
        </w:rPr>
        <w:t xml:space="preserve">HOW TO USE IT 2   </w:t>
      </w:r>
      <w:r>
        <w:t>Best watched as a test rather than a lecture.</w:t>
      </w:r>
    </w:p>
    <w:p w14:paraId="5F05C7A1" w14:textId="77777777" w:rsidR="00D233E6" w:rsidRDefault="00D30E27">
      <w:pPr>
        <w:keepLines/>
        <w:spacing w:after="140"/>
        <w:ind w:left="340"/>
        <w:rPr>
          <w:rFonts w:hint="eastAsia"/>
        </w:rPr>
      </w:pPr>
      <w:r>
        <w:rPr>
          <w:b/>
          <w:color w:val="9AA6B8"/>
          <w:sz w:val="15"/>
        </w:rPr>
        <w:t xml:space="preserve">PS-03.134  </w:t>
      </w:r>
      <w:r>
        <w:rPr>
          <w:b/>
          <w:color w:val="2F4BC4"/>
          <w:sz w:val="15"/>
        </w:rPr>
        <w:t xml:space="preserve">HOW TO USE IT 3   </w:t>
      </w:r>
      <w:r>
        <w:t>It opens in your browser. Turn the sound on.</w:t>
      </w:r>
    </w:p>
    <w:p w14:paraId="7BC84181" w14:textId="77777777" w:rsidR="00D233E6" w:rsidRDefault="00D30E27">
      <w:pPr>
        <w:pStyle w:val="Heading2"/>
      </w:pPr>
      <w:bookmarkStart w:id="398" w:name="_Toc239342463"/>
      <w:r>
        <w:t>11. Knowledge check</w:t>
      </w:r>
      <w:bookmarkEnd w:id="398"/>
    </w:p>
    <w:p w14:paraId="4C85DFC8" w14:textId="77777777" w:rsidR="00D233E6" w:rsidRDefault="00D30E27">
      <w:pPr>
        <w:pStyle w:val="Heading3"/>
      </w:pPr>
      <w:r>
        <w:t>Question 1</w:t>
      </w:r>
    </w:p>
    <w:p w14:paraId="46E6E77A" w14:textId="77777777" w:rsidR="00D233E6" w:rsidRDefault="00D30E27">
      <w:pPr>
        <w:keepLines/>
        <w:spacing w:after="140"/>
        <w:rPr>
          <w:rFonts w:hint="eastAsia"/>
        </w:rPr>
      </w:pPr>
      <w:r>
        <w:rPr>
          <w:b/>
          <w:color w:val="9AA6B8"/>
          <w:sz w:val="15"/>
        </w:rPr>
        <w:t xml:space="preserve">PS-03.135  </w:t>
      </w:r>
      <w:r>
        <w:rPr>
          <w:b/>
          <w:color w:val="2F4BC4"/>
          <w:sz w:val="15"/>
        </w:rPr>
        <w:t xml:space="preserve">Q1 · QUESTION   </w:t>
      </w:r>
      <w:r>
        <w:t>What is the fastest improvement?</w:t>
      </w:r>
    </w:p>
    <w:p w14:paraId="234B1BC6" w14:textId="77777777" w:rsidR="00D233E6" w:rsidRDefault="00D30E27">
      <w:pPr>
        <w:keepLines/>
        <w:spacing w:after="140"/>
        <w:rPr>
          <w:rFonts w:hint="eastAsia"/>
        </w:rPr>
      </w:pPr>
      <w:r>
        <w:rPr>
          <w:b/>
          <w:color w:val="9AA6B8"/>
          <w:sz w:val="15"/>
        </w:rPr>
        <w:t xml:space="preserve">PS-03.136  </w:t>
      </w:r>
      <w:r>
        <w:rPr>
          <w:b/>
          <w:color w:val="C62828"/>
          <w:sz w:val="15"/>
        </w:rPr>
        <w:t xml:space="preserve">Q1 A · ANSWER (INCORRECT)   </w:t>
      </w:r>
      <w:r>
        <w:t>Using more formal vocabulary</w:t>
      </w:r>
    </w:p>
    <w:p w14:paraId="1375365A" w14:textId="77777777" w:rsidR="00D233E6" w:rsidRDefault="00D30E27">
      <w:pPr>
        <w:keepLines/>
        <w:spacing w:after="140"/>
        <w:ind w:left="340"/>
        <w:rPr>
          <w:rFonts w:hint="eastAsia"/>
        </w:rPr>
      </w:pPr>
      <w:r>
        <w:rPr>
          <w:b/>
          <w:color w:val="9AA6B8"/>
          <w:sz w:val="15"/>
        </w:rPr>
        <w:t xml:space="preserve">PS-03.137  </w:t>
      </w:r>
      <w:r>
        <w:rPr>
          <w:b/>
          <w:color w:val="2F4BC4"/>
          <w:sz w:val="15"/>
        </w:rPr>
        <w:t xml:space="preserve">Q1 A · FEEDBACK   </w:t>
      </w:r>
      <w:r>
        <w:t>Formality usually makes sentences longer and harder, which is the opposite of what helps. Plain words are clearer for everyone.</w:t>
      </w:r>
    </w:p>
    <w:p w14:paraId="12B2CFBF" w14:textId="77777777" w:rsidR="00D233E6" w:rsidRDefault="00D30E27">
      <w:pPr>
        <w:keepLines/>
        <w:spacing w:after="140"/>
        <w:rPr>
          <w:rFonts w:hint="eastAsia"/>
        </w:rPr>
      </w:pPr>
      <w:r>
        <w:rPr>
          <w:b/>
          <w:color w:val="9AA6B8"/>
          <w:sz w:val="15"/>
        </w:rPr>
        <w:t xml:space="preserve">PS-03.138  </w:t>
      </w:r>
      <w:r>
        <w:rPr>
          <w:b/>
          <w:color w:val="1B7F4B"/>
          <w:sz w:val="15"/>
        </w:rPr>
        <w:t xml:space="preserve">Q1 B · ANSWER (CORRECT)   </w:t>
      </w:r>
      <w:r>
        <w:t>One idea per sentence</w:t>
      </w:r>
    </w:p>
    <w:p w14:paraId="70D89CF0" w14:textId="77777777" w:rsidR="00D233E6" w:rsidRDefault="00D30E27">
      <w:pPr>
        <w:keepLines/>
        <w:spacing w:after="140"/>
        <w:ind w:left="340"/>
        <w:rPr>
          <w:rFonts w:hint="eastAsia"/>
        </w:rPr>
      </w:pPr>
      <w:r>
        <w:rPr>
          <w:b/>
          <w:color w:val="9AA6B8"/>
          <w:sz w:val="15"/>
        </w:rPr>
        <w:t xml:space="preserve">PS-03.139  </w:t>
      </w:r>
      <w:r>
        <w:rPr>
          <w:b/>
          <w:color w:val="2F4BC4"/>
          <w:sz w:val="15"/>
        </w:rPr>
        <w:t xml:space="preserve">Q1 B · FEEDBACK   </w:t>
      </w:r>
      <w:r>
        <w:t>It costs nothing to apply, works in any language, and removes most ambiguity immediately. Nobody has ever complained that a work email was too easy to read.</w:t>
      </w:r>
    </w:p>
    <w:p w14:paraId="41099920" w14:textId="77777777" w:rsidR="00D233E6" w:rsidRDefault="00D30E27">
      <w:pPr>
        <w:keepLines/>
        <w:spacing w:after="140"/>
        <w:rPr>
          <w:rFonts w:hint="eastAsia"/>
        </w:rPr>
      </w:pPr>
      <w:r>
        <w:rPr>
          <w:b/>
          <w:color w:val="9AA6B8"/>
          <w:sz w:val="15"/>
        </w:rPr>
        <w:t xml:space="preserve">PS-03.140  </w:t>
      </w:r>
      <w:r>
        <w:rPr>
          <w:b/>
          <w:color w:val="C62828"/>
          <w:sz w:val="15"/>
        </w:rPr>
        <w:t xml:space="preserve">Q1 C · ANSWER (INCORRECT)   </w:t>
      </w:r>
      <w:r>
        <w:t>Perfect punctuation</w:t>
      </w:r>
    </w:p>
    <w:p w14:paraId="284436DF" w14:textId="77777777" w:rsidR="00D233E6" w:rsidRDefault="00D30E27">
      <w:pPr>
        <w:keepLines/>
        <w:spacing w:after="140"/>
        <w:ind w:left="340"/>
        <w:rPr>
          <w:rFonts w:hint="eastAsia"/>
        </w:rPr>
      </w:pPr>
      <w:r>
        <w:rPr>
          <w:b/>
          <w:color w:val="9AA6B8"/>
          <w:sz w:val="15"/>
        </w:rPr>
        <w:t xml:space="preserve">PS-03.141  </w:t>
      </w:r>
      <w:r>
        <w:rPr>
          <w:b/>
          <w:color w:val="2F4BC4"/>
          <w:sz w:val="15"/>
        </w:rPr>
        <w:t xml:space="preserve">Q1 C · FEEDBACK   </w:t>
      </w:r>
      <w:r>
        <w:t>Worth having, and it barely affects whether you are understood. A clear short sentence with a missing comma communicates fine.</w:t>
      </w:r>
    </w:p>
    <w:p w14:paraId="5BF9BF1C" w14:textId="77777777" w:rsidR="00D233E6" w:rsidRDefault="00D30E27">
      <w:pPr>
        <w:keepLines/>
        <w:spacing w:after="140"/>
        <w:rPr>
          <w:rFonts w:hint="eastAsia"/>
        </w:rPr>
      </w:pPr>
      <w:r>
        <w:rPr>
          <w:b/>
          <w:color w:val="9AA6B8"/>
          <w:sz w:val="15"/>
        </w:rPr>
        <w:t xml:space="preserve">PS-03.142  </w:t>
      </w:r>
      <w:r>
        <w:rPr>
          <w:b/>
          <w:color w:val="C62828"/>
          <w:sz w:val="15"/>
        </w:rPr>
        <w:t xml:space="preserve">Q1 D · ANSWER (INCORRECT)   </w:t>
      </w:r>
      <w:r>
        <w:t>Longer, more detailed explanations</w:t>
      </w:r>
    </w:p>
    <w:p w14:paraId="1725748F" w14:textId="77777777" w:rsidR="00D233E6" w:rsidRDefault="00D30E27">
      <w:pPr>
        <w:keepLines/>
        <w:spacing w:after="140"/>
        <w:ind w:left="340"/>
        <w:rPr>
          <w:rFonts w:hint="eastAsia"/>
        </w:rPr>
      </w:pPr>
      <w:r>
        <w:rPr>
          <w:b/>
          <w:color w:val="9AA6B8"/>
          <w:sz w:val="15"/>
        </w:rPr>
        <w:t xml:space="preserve">PS-03.143  </w:t>
      </w:r>
      <w:r>
        <w:rPr>
          <w:b/>
          <w:color w:val="2F4BC4"/>
          <w:sz w:val="15"/>
        </w:rPr>
        <w:t xml:space="preserve">Q1 D · FEEDBACK   </w:t>
      </w:r>
      <w:r>
        <w:t>More words usually means more chances to be misunderstood, and a reader who stops earlier.</w:t>
      </w:r>
    </w:p>
    <w:p w14:paraId="12F54E32" w14:textId="77777777" w:rsidR="00D233E6" w:rsidRDefault="00D30E27">
      <w:pPr>
        <w:keepLines/>
        <w:spacing w:after="140"/>
        <w:rPr>
          <w:rFonts w:hint="eastAsia"/>
        </w:rPr>
      </w:pPr>
      <w:r>
        <w:rPr>
          <w:b/>
          <w:color w:val="9AA6B8"/>
          <w:sz w:val="15"/>
        </w:rPr>
        <w:t xml:space="preserve">PS-03.144  </w:t>
      </w:r>
      <w:r>
        <w:rPr>
          <w:b/>
          <w:color w:val="2F4BC4"/>
          <w:sz w:val="15"/>
        </w:rPr>
        <w:t xml:space="preserve">Q1 · REMEMBER   </w:t>
      </w:r>
      <w:r>
        <w:t>One idea per sentence.</w:t>
      </w:r>
    </w:p>
    <w:p w14:paraId="67C58923" w14:textId="77777777" w:rsidR="00D233E6" w:rsidRDefault="00D30E27">
      <w:pPr>
        <w:pStyle w:val="Heading3"/>
      </w:pPr>
      <w:r>
        <w:t>Question 2</w:t>
      </w:r>
    </w:p>
    <w:p w14:paraId="202AEDAA" w14:textId="77777777" w:rsidR="00D233E6" w:rsidRDefault="00D30E27">
      <w:pPr>
        <w:keepLines/>
        <w:spacing w:after="140"/>
        <w:rPr>
          <w:rFonts w:hint="eastAsia"/>
        </w:rPr>
      </w:pPr>
      <w:r>
        <w:rPr>
          <w:b/>
          <w:color w:val="9AA6B8"/>
          <w:sz w:val="15"/>
        </w:rPr>
        <w:t xml:space="preserve">PS-03.145  </w:t>
      </w:r>
      <w:r>
        <w:rPr>
          <w:b/>
          <w:color w:val="2F4BC4"/>
          <w:sz w:val="15"/>
        </w:rPr>
        <w:t xml:space="preserve">Q2 · QUESTION   </w:t>
      </w:r>
      <w:r>
        <w:t>Why is "since morning" a problem?</w:t>
      </w:r>
    </w:p>
    <w:p w14:paraId="29EC6674" w14:textId="77777777" w:rsidR="00D233E6" w:rsidRDefault="00D30E27">
      <w:pPr>
        <w:keepLines/>
        <w:spacing w:after="140"/>
        <w:rPr>
          <w:rFonts w:hint="eastAsia"/>
        </w:rPr>
      </w:pPr>
      <w:r>
        <w:rPr>
          <w:b/>
          <w:color w:val="9AA6B8"/>
          <w:sz w:val="15"/>
        </w:rPr>
        <w:t xml:space="preserve">PS-03.146  </w:t>
      </w:r>
      <w:r>
        <w:rPr>
          <w:b/>
          <w:color w:val="C62828"/>
          <w:sz w:val="15"/>
        </w:rPr>
        <w:t xml:space="preserve">Q2 A · ANSWER (INCORRECT)   </w:t>
      </w:r>
      <w:r>
        <w:t>It is too informal for work</w:t>
      </w:r>
    </w:p>
    <w:p w14:paraId="6D2345DB" w14:textId="77777777" w:rsidR="00D233E6" w:rsidRDefault="00D30E27">
      <w:pPr>
        <w:keepLines/>
        <w:spacing w:after="140"/>
        <w:ind w:left="340"/>
        <w:rPr>
          <w:rFonts w:hint="eastAsia"/>
        </w:rPr>
      </w:pPr>
      <w:r>
        <w:rPr>
          <w:b/>
          <w:color w:val="9AA6B8"/>
          <w:sz w:val="15"/>
        </w:rPr>
        <w:t xml:space="preserve">PS-03.147  </w:t>
      </w:r>
      <w:r>
        <w:rPr>
          <w:b/>
          <w:color w:val="2F4BC4"/>
          <w:sz w:val="15"/>
        </w:rPr>
        <w:t xml:space="preserve">Q2 A · FEEDBACK   </w:t>
      </w:r>
      <w:r>
        <w:t>Register is not the issue. The problem is that two readers can take two different meanings from it and both act confidently.</w:t>
      </w:r>
    </w:p>
    <w:p w14:paraId="7D3BDAF7" w14:textId="77777777" w:rsidR="00D233E6" w:rsidRDefault="00D30E27">
      <w:pPr>
        <w:keepLines/>
        <w:spacing w:after="140"/>
        <w:rPr>
          <w:rFonts w:hint="eastAsia"/>
        </w:rPr>
      </w:pPr>
      <w:r>
        <w:rPr>
          <w:b/>
          <w:color w:val="9AA6B8"/>
          <w:sz w:val="15"/>
        </w:rPr>
        <w:t xml:space="preserve">PS-03.148  </w:t>
      </w:r>
      <w:r>
        <w:rPr>
          <w:b/>
          <w:color w:val="1B7F4B"/>
          <w:sz w:val="15"/>
        </w:rPr>
        <w:t xml:space="preserve">Q2 B · ANSWER (CORRECT)   </w:t>
      </w:r>
      <w:r>
        <w:t>It can mean "all morning" or "starting this morning"</w:t>
      </w:r>
    </w:p>
    <w:p w14:paraId="7C4C3208" w14:textId="77777777" w:rsidR="00D233E6" w:rsidRDefault="00D30E27">
      <w:pPr>
        <w:keepLines/>
        <w:spacing w:after="140"/>
        <w:ind w:left="340"/>
        <w:rPr>
          <w:rFonts w:hint="eastAsia"/>
        </w:rPr>
      </w:pPr>
      <w:r>
        <w:rPr>
          <w:b/>
          <w:color w:val="9AA6B8"/>
          <w:sz w:val="15"/>
        </w:rPr>
        <w:lastRenderedPageBreak/>
        <w:t xml:space="preserve">PS-03.149  </w:t>
      </w:r>
      <w:r>
        <w:rPr>
          <w:b/>
          <w:color w:val="2F4BC4"/>
          <w:sz w:val="15"/>
        </w:rPr>
        <w:t xml:space="preserve">Q2 B · FEEDBACK   </w:t>
      </w:r>
      <w:r>
        <w:t>Both readings are natural. On a shift handover that difference decides whether the next supervisor checks a repair or not.</w:t>
      </w:r>
    </w:p>
    <w:p w14:paraId="12286A4D" w14:textId="77777777" w:rsidR="00D233E6" w:rsidRDefault="00D30E27">
      <w:pPr>
        <w:keepLines/>
        <w:spacing w:after="140"/>
        <w:rPr>
          <w:rFonts w:hint="eastAsia"/>
        </w:rPr>
      </w:pPr>
      <w:r>
        <w:rPr>
          <w:b/>
          <w:color w:val="9AA6B8"/>
          <w:sz w:val="15"/>
        </w:rPr>
        <w:t xml:space="preserve">PS-03.150  </w:t>
      </w:r>
      <w:r>
        <w:rPr>
          <w:b/>
          <w:color w:val="C62828"/>
          <w:sz w:val="15"/>
        </w:rPr>
        <w:t xml:space="preserve">Q2 C · ANSWER (INCORRECT)   </w:t>
      </w:r>
      <w:r>
        <w:t>It is grammatically incorrect</w:t>
      </w:r>
    </w:p>
    <w:p w14:paraId="3382B629" w14:textId="77777777" w:rsidR="00D233E6" w:rsidRDefault="00D30E27">
      <w:pPr>
        <w:keepLines/>
        <w:spacing w:after="140"/>
        <w:ind w:left="340"/>
        <w:rPr>
          <w:rFonts w:hint="eastAsia"/>
        </w:rPr>
      </w:pPr>
      <w:r>
        <w:rPr>
          <w:b/>
          <w:color w:val="9AA6B8"/>
          <w:sz w:val="15"/>
        </w:rPr>
        <w:t xml:space="preserve">PS-03.151  </w:t>
      </w:r>
      <w:r>
        <w:rPr>
          <w:b/>
          <w:color w:val="2F4BC4"/>
          <w:sz w:val="15"/>
        </w:rPr>
        <w:t xml:space="preserve">Q2 C · FEEDBACK   </w:t>
      </w:r>
      <w:r>
        <w:t>The grammar is not the practical problem. Even corrected to "has been running since morning", the vagueness about which morning event remains.</w:t>
      </w:r>
    </w:p>
    <w:p w14:paraId="3893007D" w14:textId="77777777" w:rsidR="00D233E6" w:rsidRDefault="00D30E27">
      <w:pPr>
        <w:keepLines/>
        <w:spacing w:after="140"/>
        <w:rPr>
          <w:rFonts w:hint="eastAsia"/>
        </w:rPr>
      </w:pPr>
      <w:r>
        <w:rPr>
          <w:b/>
          <w:color w:val="9AA6B8"/>
          <w:sz w:val="15"/>
        </w:rPr>
        <w:t xml:space="preserve">PS-03.152  </w:t>
      </w:r>
      <w:r>
        <w:rPr>
          <w:b/>
          <w:color w:val="C62828"/>
          <w:sz w:val="15"/>
        </w:rPr>
        <w:t xml:space="preserve">Q2 D · ANSWER (INCORRECT)   </w:t>
      </w:r>
      <w:r>
        <w:t>Customers dislike it</w:t>
      </w:r>
    </w:p>
    <w:p w14:paraId="7A867AB9" w14:textId="77777777" w:rsidR="00D233E6" w:rsidRDefault="00D30E27">
      <w:pPr>
        <w:keepLines/>
        <w:spacing w:after="140"/>
        <w:ind w:left="340"/>
        <w:rPr>
          <w:rFonts w:hint="eastAsia"/>
        </w:rPr>
      </w:pPr>
      <w:r>
        <w:rPr>
          <w:b/>
          <w:color w:val="9AA6B8"/>
          <w:sz w:val="15"/>
        </w:rPr>
        <w:t xml:space="preserve">PS-03.153  </w:t>
      </w:r>
      <w:r>
        <w:rPr>
          <w:b/>
          <w:color w:val="2F4BC4"/>
          <w:sz w:val="15"/>
        </w:rPr>
        <w:t xml:space="preserve">Q2 D · FEEDBACK   </w:t>
      </w:r>
      <w:r>
        <w:t>This is mostly an internal clarity issue. The cost is operational confusion, not customer perception.</w:t>
      </w:r>
    </w:p>
    <w:p w14:paraId="141EF7B5" w14:textId="77777777" w:rsidR="00D233E6" w:rsidRDefault="00D30E27">
      <w:pPr>
        <w:keepLines/>
        <w:spacing w:after="140"/>
        <w:rPr>
          <w:rFonts w:hint="eastAsia"/>
        </w:rPr>
      </w:pPr>
      <w:r>
        <w:rPr>
          <w:b/>
          <w:color w:val="9AA6B8"/>
          <w:sz w:val="15"/>
        </w:rPr>
        <w:t xml:space="preserve">PS-03.154  </w:t>
      </w:r>
      <w:r>
        <w:rPr>
          <w:b/>
          <w:color w:val="2F4BC4"/>
          <w:sz w:val="15"/>
        </w:rPr>
        <w:t xml:space="preserve">Q2 · REMEMBER   </w:t>
      </w:r>
      <w:r>
        <w:t>It has two readings. A clock time has one.</w:t>
      </w:r>
    </w:p>
    <w:p w14:paraId="03118ED5" w14:textId="77777777" w:rsidR="00D233E6" w:rsidRDefault="00D30E27">
      <w:pPr>
        <w:pStyle w:val="Heading3"/>
      </w:pPr>
      <w:r>
        <w:t>Question 3</w:t>
      </w:r>
    </w:p>
    <w:p w14:paraId="53A13E12" w14:textId="77777777" w:rsidR="00D233E6" w:rsidRDefault="00D30E27">
      <w:pPr>
        <w:keepLines/>
        <w:spacing w:after="140"/>
        <w:rPr>
          <w:rFonts w:hint="eastAsia"/>
        </w:rPr>
      </w:pPr>
      <w:r>
        <w:rPr>
          <w:b/>
          <w:color w:val="9AA6B8"/>
          <w:sz w:val="15"/>
        </w:rPr>
        <w:t xml:space="preserve">PS-03.155  </w:t>
      </w:r>
      <w:r>
        <w:rPr>
          <w:b/>
          <w:color w:val="2F4BC4"/>
          <w:sz w:val="15"/>
        </w:rPr>
        <w:t xml:space="preserve">Q3 · QUESTION   </w:t>
      </w:r>
      <w:r>
        <w:t>How should you write a date?</w:t>
      </w:r>
    </w:p>
    <w:p w14:paraId="6BD71753" w14:textId="77777777" w:rsidR="00D233E6" w:rsidRDefault="00D30E27">
      <w:pPr>
        <w:keepLines/>
        <w:spacing w:after="140"/>
        <w:rPr>
          <w:rFonts w:hint="eastAsia"/>
        </w:rPr>
      </w:pPr>
      <w:r>
        <w:rPr>
          <w:b/>
          <w:color w:val="9AA6B8"/>
          <w:sz w:val="15"/>
        </w:rPr>
        <w:t xml:space="preserve">PS-03.156  </w:t>
      </w:r>
      <w:r>
        <w:rPr>
          <w:b/>
          <w:color w:val="C62828"/>
          <w:sz w:val="15"/>
        </w:rPr>
        <w:t xml:space="preserve">Q3 A · ANSWER (INCORRECT)   </w:t>
      </w:r>
      <w:r>
        <w:t>03/04/26 — it is shortest</w:t>
      </w:r>
    </w:p>
    <w:p w14:paraId="35A6B361" w14:textId="77777777" w:rsidR="00D233E6" w:rsidRDefault="00D30E27">
      <w:pPr>
        <w:keepLines/>
        <w:spacing w:after="140"/>
        <w:ind w:left="340"/>
        <w:rPr>
          <w:rFonts w:hint="eastAsia"/>
        </w:rPr>
      </w:pPr>
      <w:r>
        <w:rPr>
          <w:b/>
          <w:color w:val="9AA6B8"/>
          <w:sz w:val="15"/>
        </w:rPr>
        <w:t xml:space="preserve">PS-03.157  </w:t>
      </w:r>
      <w:r>
        <w:rPr>
          <w:b/>
          <w:color w:val="2F4BC4"/>
          <w:sz w:val="15"/>
        </w:rPr>
        <w:t xml:space="preserve">Q3 A · FEEDBACK   </w:t>
      </w:r>
      <w:r>
        <w:t>It means 3 April to us and 4 March to plenty of our customers and colleagues. On a deadline that difference is a month.</w:t>
      </w:r>
    </w:p>
    <w:p w14:paraId="573C5D30" w14:textId="77777777" w:rsidR="00D233E6" w:rsidRDefault="00D30E27">
      <w:pPr>
        <w:keepLines/>
        <w:spacing w:after="140"/>
        <w:rPr>
          <w:rFonts w:hint="eastAsia"/>
        </w:rPr>
      </w:pPr>
      <w:r>
        <w:rPr>
          <w:b/>
          <w:color w:val="9AA6B8"/>
          <w:sz w:val="15"/>
        </w:rPr>
        <w:t xml:space="preserve">PS-03.158  </w:t>
      </w:r>
      <w:r>
        <w:rPr>
          <w:b/>
          <w:color w:val="1B7F4B"/>
          <w:sz w:val="15"/>
        </w:rPr>
        <w:t xml:space="preserve">Q3 B · ANSWER (CORRECT)   </w:t>
      </w:r>
      <w:r>
        <w:t>3 April 2026</w:t>
      </w:r>
    </w:p>
    <w:p w14:paraId="41CFE92F" w14:textId="77777777" w:rsidR="00D233E6" w:rsidRDefault="00D30E27">
      <w:pPr>
        <w:keepLines/>
        <w:spacing w:after="140"/>
        <w:ind w:left="340"/>
        <w:rPr>
          <w:rFonts w:hint="eastAsia"/>
        </w:rPr>
      </w:pPr>
      <w:r>
        <w:rPr>
          <w:b/>
          <w:color w:val="9AA6B8"/>
          <w:sz w:val="15"/>
        </w:rPr>
        <w:t xml:space="preserve">PS-03.159  </w:t>
      </w:r>
      <w:r>
        <w:rPr>
          <w:b/>
          <w:color w:val="2F4BC4"/>
          <w:sz w:val="15"/>
        </w:rPr>
        <w:t xml:space="preserve">Q3 B · FEEDBACK   </w:t>
      </w:r>
      <w:r>
        <w:t>One reading only, anywhere in the world. For deadlines, adding the day name — "Friday 3 April" — catches errors as well.</w:t>
      </w:r>
    </w:p>
    <w:p w14:paraId="60317562" w14:textId="77777777" w:rsidR="00D233E6" w:rsidRDefault="00D30E27">
      <w:pPr>
        <w:keepLines/>
        <w:spacing w:after="140"/>
        <w:rPr>
          <w:rFonts w:hint="eastAsia"/>
        </w:rPr>
      </w:pPr>
      <w:r>
        <w:rPr>
          <w:b/>
          <w:color w:val="9AA6B8"/>
          <w:sz w:val="15"/>
        </w:rPr>
        <w:t xml:space="preserve">PS-03.160  </w:t>
      </w:r>
      <w:r>
        <w:rPr>
          <w:b/>
          <w:color w:val="C62828"/>
          <w:sz w:val="15"/>
        </w:rPr>
        <w:t xml:space="preserve">Q3 C · ANSWER (INCORRECT)   </w:t>
      </w:r>
      <w:r>
        <w:t>The 3rd</w:t>
      </w:r>
    </w:p>
    <w:p w14:paraId="64710B1D" w14:textId="77777777" w:rsidR="00D233E6" w:rsidRDefault="00D30E27">
      <w:pPr>
        <w:keepLines/>
        <w:spacing w:after="140"/>
        <w:ind w:left="340"/>
        <w:rPr>
          <w:rFonts w:hint="eastAsia"/>
        </w:rPr>
      </w:pPr>
      <w:r>
        <w:rPr>
          <w:b/>
          <w:color w:val="9AA6B8"/>
          <w:sz w:val="15"/>
        </w:rPr>
        <w:t xml:space="preserve">PS-03.161  </w:t>
      </w:r>
      <w:r>
        <w:rPr>
          <w:b/>
          <w:color w:val="2F4BC4"/>
          <w:sz w:val="15"/>
        </w:rPr>
        <w:t xml:space="preserve">Q3 C · FEEDBACK   </w:t>
      </w:r>
      <w:r>
        <w:t>Fine within a conversation about a known month, and ambiguous the moment the email is forwarded or read two weeks later.</w:t>
      </w:r>
    </w:p>
    <w:p w14:paraId="5FC4418F" w14:textId="77777777" w:rsidR="00D233E6" w:rsidRDefault="00D30E27">
      <w:pPr>
        <w:keepLines/>
        <w:spacing w:after="140"/>
        <w:rPr>
          <w:rFonts w:hint="eastAsia"/>
        </w:rPr>
      </w:pPr>
      <w:r>
        <w:rPr>
          <w:b/>
          <w:color w:val="9AA6B8"/>
          <w:sz w:val="15"/>
        </w:rPr>
        <w:t xml:space="preserve">PS-03.162  </w:t>
      </w:r>
      <w:r>
        <w:rPr>
          <w:b/>
          <w:color w:val="C62828"/>
          <w:sz w:val="15"/>
        </w:rPr>
        <w:t xml:space="preserve">Q3 D · ANSWER (INCORRECT)   </w:t>
      </w:r>
      <w:r>
        <w:t>Next Friday</w:t>
      </w:r>
    </w:p>
    <w:p w14:paraId="0713E59E" w14:textId="77777777" w:rsidR="00D233E6" w:rsidRDefault="00D30E27">
      <w:pPr>
        <w:keepLines/>
        <w:spacing w:after="140"/>
        <w:ind w:left="340"/>
        <w:rPr>
          <w:rFonts w:hint="eastAsia"/>
        </w:rPr>
      </w:pPr>
      <w:r>
        <w:rPr>
          <w:b/>
          <w:color w:val="9AA6B8"/>
          <w:sz w:val="15"/>
        </w:rPr>
        <w:t xml:space="preserve">PS-03.163  </w:t>
      </w:r>
      <w:r>
        <w:rPr>
          <w:b/>
          <w:color w:val="2F4BC4"/>
          <w:sz w:val="15"/>
        </w:rPr>
        <w:t xml:space="preserve">Q3 D · FEEDBACK   </w:t>
      </w:r>
      <w:r>
        <w:t>One of the genuinely ambiguous phrases in English. On a Monday, half of people mean this week's Friday and half mean the following one.</w:t>
      </w:r>
    </w:p>
    <w:p w14:paraId="215C89A2" w14:textId="77777777" w:rsidR="00D233E6" w:rsidRDefault="00D30E27">
      <w:pPr>
        <w:keepLines/>
        <w:spacing w:after="140"/>
        <w:rPr>
          <w:rFonts w:hint="eastAsia"/>
        </w:rPr>
      </w:pPr>
      <w:r>
        <w:rPr>
          <w:b/>
          <w:color w:val="9AA6B8"/>
          <w:sz w:val="15"/>
        </w:rPr>
        <w:t xml:space="preserve">PS-03.164  </w:t>
      </w:r>
      <w:r>
        <w:rPr>
          <w:b/>
          <w:color w:val="2F4BC4"/>
          <w:sz w:val="15"/>
        </w:rPr>
        <w:t xml:space="preserve">Q3 · REMEMBER   </w:t>
      </w:r>
      <w:r>
        <w:t>Spell the month.</w:t>
      </w:r>
    </w:p>
    <w:p w14:paraId="7618DE45" w14:textId="77777777" w:rsidR="00D233E6" w:rsidRDefault="00D30E27">
      <w:pPr>
        <w:pStyle w:val="Heading3"/>
      </w:pPr>
      <w:r>
        <w:t>Question 4</w:t>
      </w:r>
    </w:p>
    <w:p w14:paraId="3313F5C7" w14:textId="77777777" w:rsidR="00D233E6" w:rsidRDefault="00D30E27">
      <w:pPr>
        <w:keepLines/>
        <w:spacing w:after="140"/>
        <w:rPr>
          <w:rFonts w:hint="eastAsia"/>
        </w:rPr>
      </w:pPr>
      <w:r>
        <w:rPr>
          <w:b/>
          <w:color w:val="9AA6B8"/>
          <w:sz w:val="15"/>
        </w:rPr>
        <w:t xml:space="preserve">PS-03.165  </w:t>
      </w:r>
      <w:r>
        <w:rPr>
          <w:b/>
          <w:color w:val="2F4BC4"/>
          <w:sz w:val="15"/>
        </w:rPr>
        <w:t xml:space="preserve">Q4 · QUESTION   </w:t>
      </w:r>
      <w:r>
        <w:t>Which is politer, in practice?</w:t>
      </w:r>
    </w:p>
    <w:p w14:paraId="1FC89EC0" w14:textId="77777777" w:rsidR="00D233E6" w:rsidRDefault="00D30E27">
      <w:pPr>
        <w:keepLines/>
        <w:spacing w:after="140"/>
        <w:rPr>
          <w:rFonts w:hint="eastAsia"/>
        </w:rPr>
      </w:pPr>
      <w:r>
        <w:rPr>
          <w:b/>
          <w:color w:val="9AA6B8"/>
          <w:sz w:val="15"/>
        </w:rPr>
        <w:t xml:space="preserve">PS-03.166  </w:t>
      </w:r>
      <w:r>
        <w:rPr>
          <w:b/>
          <w:color w:val="C62828"/>
          <w:sz w:val="15"/>
        </w:rPr>
        <w:t xml:space="preserve">Q4 A · ANSWER (INCORRECT)   </w:t>
      </w:r>
      <w:r>
        <w:t>"It would be greatly appreciated if you could kindly send the quote"</w:t>
      </w:r>
    </w:p>
    <w:p w14:paraId="6E7EDBDA" w14:textId="77777777" w:rsidR="00D233E6" w:rsidRDefault="00D30E27">
      <w:pPr>
        <w:keepLines/>
        <w:spacing w:after="140"/>
        <w:ind w:left="340"/>
        <w:rPr>
          <w:rFonts w:hint="eastAsia"/>
        </w:rPr>
      </w:pPr>
      <w:r>
        <w:rPr>
          <w:b/>
          <w:color w:val="9AA6B8"/>
          <w:sz w:val="15"/>
        </w:rPr>
        <w:t xml:space="preserve">PS-03.167  </w:t>
      </w:r>
      <w:r>
        <w:rPr>
          <w:b/>
          <w:color w:val="2F4BC4"/>
          <w:sz w:val="15"/>
        </w:rPr>
        <w:t xml:space="preserve">Q4 A · FEEDBACK   </w:t>
      </w:r>
      <w:r>
        <w:t>Longer, and the request is now harder to find. Padding often reads as distance rather than warmth, particularly across cultures.</w:t>
      </w:r>
    </w:p>
    <w:p w14:paraId="13C52B91" w14:textId="77777777" w:rsidR="00D233E6" w:rsidRDefault="00D30E27">
      <w:pPr>
        <w:keepLines/>
        <w:spacing w:after="140"/>
        <w:rPr>
          <w:rFonts w:hint="eastAsia"/>
        </w:rPr>
      </w:pPr>
      <w:r>
        <w:rPr>
          <w:b/>
          <w:color w:val="9AA6B8"/>
          <w:sz w:val="15"/>
        </w:rPr>
        <w:t xml:space="preserve">PS-03.168  </w:t>
      </w:r>
      <w:r>
        <w:rPr>
          <w:b/>
          <w:color w:val="1B7F4B"/>
          <w:sz w:val="15"/>
        </w:rPr>
        <w:t xml:space="preserve">Q4 B · ANSWER (CORRECT)   </w:t>
      </w:r>
      <w:r>
        <w:t>"Could you send the quote by Thursday? Thanks — it is holding up the install."</w:t>
      </w:r>
    </w:p>
    <w:p w14:paraId="0E250669" w14:textId="77777777" w:rsidR="00D233E6" w:rsidRDefault="00D30E27">
      <w:pPr>
        <w:keepLines/>
        <w:spacing w:after="140"/>
        <w:ind w:left="340"/>
        <w:rPr>
          <w:rFonts w:hint="eastAsia"/>
        </w:rPr>
      </w:pPr>
      <w:r>
        <w:rPr>
          <w:b/>
          <w:color w:val="9AA6B8"/>
          <w:sz w:val="15"/>
        </w:rPr>
        <w:t xml:space="preserve">PS-03.169  </w:t>
      </w:r>
      <w:r>
        <w:rPr>
          <w:b/>
          <w:color w:val="2F4BC4"/>
          <w:sz w:val="15"/>
        </w:rPr>
        <w:t xml:space="preserve">Q4 B · FEEDBACK   </w:t>
      </w:r>
      <w:r>
        <w:t>Clear request, real deadline, and a reason that shows you are not asking arbitrarily. The warmth is in the explanation, which is where people feel it.</w:t>
      </w:r>
    </w:p>
    <w:p w14:paraId="3D73AE7B" w14:textId="77777777" w:rsidR="00D233E6" w:rsidRDefault="00D30E27">
      <w:pPr>
        <w:keepLines/>
        <w:spacing w:after="140"/>
        <w:rPr>
          <w:rFonts w:hint="eastAsia"/>
        </w:rPr>
      </w:pPr>
      <w:r>
        <w:rPr>
          <w:b/>
          <w:color w:val="9AA6B8"/>
          <w:sz w:val="15"/>
        </w:rPr>
        <w:t xml:space="preserve">PS-03.170  </w:t>
      </w:r>
      <w:r>
        <w:rPr>
          <w:b/>
          <w:color w:val="C62828"/>
          <w:sz w:val="15"/>
        </w:rPr>
        <w:t xml:space="preserve">Q4 C · ANSWER (INCORRECT)   </w:t>
      </w:r>
      <w:r>
        <w:t>"Send quote Thursday."</w:t>
      </w:r>
    </w:p>
    <w:p w14:paraId="19F97156" w14:textId="77777777" w:rsidR="00D233E6" w:rsidRDefault="00D30E27">
      <w:pPr>
        <w:keepLines/>
        <w:spacing w:after="140"/>
        <w:ind w:left="340"/>
        <w:rPr>
          <w:rFonts w:hint="eastAsia"/>
        </w:rPr>
      </w:pPr>
      <w:r>
        <w:rPr>
          <w:b/>
          <w:color w:val="9AA6B8"/>
          <w:sz w:val="15"/>
        </w:rPr>
        <w:lastRenderedPageBreak/>
        <w:t xml:space="preserve">PS-03.171  </w:t>
      </w:r>
      <w:r>
        <w:rPr>
          <w:b/>
          <w:color w:val="2F4BC4"/>
          <w:sz w:val="15"/>
        </w:rPr>
        <w:t xml:space="preserve">Q4 C · FEEDBACK   </w:t>
      </w:r>
      <w:r>
        <w:t>Clear and genuinely abrupt. Two small words and a reason cost nothing and change how it lands.</w:t>
      </w:r>
    </w:p>
    <w:p w14:paraId="117DC31E" w14:textId="77777777" w:rsidR="00D233E6" w:rsidRDefault="00D30E27">
      <w:pPr>
        <w:keepLines/>
        <w:spacing w:after="140"/>
        <w:rPr>
          <w:rFonts w:hint="eastAsia"/>
        </w:rPr>
      </w:pPr>
      <w:r>
        <w:rPr>
          <w:b/>
          <w:color w:val="9AA6B8"/>
          <w:sz w:val="15"/>
        </w:rPr>
        <w:t xml:space="preserve">PS-03.172  </w:t>
      </w:r>
      <w:r>
        <w:rPr>
          <w:b/>
          <w:color w:val="C62828"/>
          <w:sz w:val="15"/>
        </w:rPr>
        <w:t xml:space="preserve">Q4 D · ANSWER (INCORRECT)   </w:t>
      </w:r>
      <w:r>
        <w:t>"Please do the needful regarding the quote."</w:t>
      </w:r>
    </w:p>
    <w:p w14:paraId="20B30555" w14:textId="77777777" w:rsidR="00D233E6" w:rsidRDefault="00D30E27">
      <w:pPr>
        <w:keepLines/>
        <w:spacing w:after="140"/>
        <w:ind w:left="340"/>
        <w:rPr>
          <w:rFonts w:hint="eastAsia"/>
        </w:rPr>
      </w:pPr>
      <w:r>
        <w:rPr>
          <w:b/>
          <w:color w:val="9AA6B8"/>
          <w:sz w:val="15"/>
        </w:rPr>
        <w:t xml:space="preserve">PS-03.173  </w:t>
      </w:r>
      <w:r>
        <w:rPr>
          <w:b/>
          <w:color w:val="2F4BC4"/>
          <w:sz w:val="15"/>
        </w:rPr>
        <w:t xml:space="preserve">Q4 D · FEEDBACK   </w:t>
      </w:r>
      <w:r>
        <w:t>Polite in form and unclear in substance. The reader does not know what is wanted or when.</w:t>
      </w:r>
    </w:p>
    <w:p w14:paraId="0EE04089" w14:textId="77777777" w:rsidR="00D233E6" w:rsidRDefault="00D30E27">
      <w:pPr>
        <w:keepLines/>
        <w:spacing w:after="140"/>
        <w:rPr>
          <w:rFonts w:hint="eastAsia"/>
        </w:rPr>
      </w:pPr>
      <w:r>
        <w:rPr>
          <w:b/>
          <w:color w:val="9AA6B8"/>
          <w:sz w:val="15"/>
        </w:rPr>
        <w:t xml:space="preserve">PS-03.174  </w:t>
      </w:r>
      <w:r>
        <w:rPr>
          <w:b/>
          <w:color w:val="2F4BC4"/>
          <w:sz w:val="15"/>
        </w:rPr>
        <w:t xml:space="preserve">Q4 · REMEMBER   </w:t>
      </w:r>
      <w:r>
        <w:t>Warmth comes from offering, not padding.</w:t>
      </w:r>
    </w:p>
    <w:p w14:paraId="4C187327" w14:textId="77777777" w:rsidR="00D233E6" w:rsidRDefault="00D30E27">
      <w:pPr>
        <w:pStyle w:val="Heading3"/>
      </w:pPr>
      <w:r>
        <w:t>Question 5</w:t>
      </w:r>
    </w:p>
    <w:p w14:paraId="61067F86" w14:textId="77777777" w:rsidR="00D233E6" w:rsidRDefault="00D30E27">
      <w:pPr>
        <w:keepLines/>
        <w:spacing w:after="140"/>
        <w:rPr>
          <w:rFonts w:hint="eastAsia"/>
        </w:rPr>
      </w:pPr>
      <w:r>
        <w:rPr>
          <w:b/>
          <w:color w:val="9AA6B8"/>
          <w:sz w:val="15"/>
        </w:rPr>
        <w:t xml:space="preserve">PS-03.175  </w:t>
      </w:r>
      <w:r>
        <w:rPr>
          <w:b/>
          <w:color w:val="2F4BC4"/>
          <w:sz w:val="15"/>
        </w:rPr>
        <w:t xml:space="preserve">Q5 · QUESTION   </w:t>
      </w:r>
      <w:r>
        <w:t>A tool rewrote your email. What now?</w:t>
      </w:r>
    </w:p>
    <w:p w14:paraId="51572825" w14:textId="77777777" w:rsidR="00D233E6" w:rsidRDefault="00D30E27">
      <w:pPr>
        <w:keepLines/>
        <w:spacing w:after="140"/>
        <w:rPr>
          <w:rFonts w:hint="eastAsia"/>
        </w:rPr>
      </w:pPr>
      <w:r>
        <w:rPr>
          <w:b/>
          <w:color w:val="9AA6B8"/>
          <w:sz w:val="15"/>
        </w:rPr>
        <w:t xml:space="preserve">PS-03.176  </w:t>
      </w:r>
      <w:r>
        <w:rPr>
          <w:b/>
          <w:color w:val="C62828"/>
          <w:sz w:val="15"/>
        </w:rPr>
        <w:t xml:space="preserve">Q5 A · ANSWER (INCORRECT)   </w:t>
      </w:r>
      <w:r>
        <w:t>Send it — the grammar is now perfect</w:t>
      </w:r>
    </w:p>
    <w:p w14:paraId="17AC05EF" w14:textId="77777777" w:rsidR="00D233E6" w:rsidRDefault="00D30E27">
      <w:pPr>
        <w:keepLines/>
        <w:spacing w:after="140"/>
        <w:ind w:left="340"/>
        <w:rPr>
          <w:rFonts w:hint="eastAsia"/>
        </w:rPr>
      </w:pPr>
      <w:r>
        <w:rPr>
          <w:b/>
          <w:color w:val="9AA6B8"/>
          <w:sz w:val="15"/>
        </w:rPr>
        <w:t xml:space="preserve">PS-03.177  </w:t>
      </w:r>
      <w:r>
        <w:rPr>
          <w:b/>
          <w:color w:val="2F4BC4"/>
          <w:sz w:val="15"/>
        </w:rPr>
        <w:t xml:space="preserve">Q5 A · FEEDBACK   </w:t>
      </w:r>
      <w:r>
        <w:t>Perfect grammar in somebody else's voice makes the next conversation harder. People notice when a colleague suddenly writes differently.</w:t>
      </w:r>
    </w:p>
    <w:p w14:paraId="3D6C6A48" w14:textId="77777777" w:rsidR="00D233E6" w:rsidRDefault="00D30E27">
      <w:pPr>
        <w:keepLines/>
        <w:spacing w:after="140"/>
        <w:rPr>
          <w:rFonts w:hint="eastAsia"/>
        </w:rPr>
      </w:pPr>
      <w:r>
        <w:rPr>
          <w:b/>
          <w:color w:val="9AA6B8"/>
          <w:sz w:val="15"/>
        </w:rPr>
        <w:t xml:space="preserve">PS-03.178  </w:t>
      </w:r>
      <w:r>
        <w:rPr>
          <w:b/>
          <w:color w:val="1B7F4B"/>
          <w:sz w:val="15"/>
        </w:rPr>
        <w:t xml:space="preserve">Q5 B · ANSWER (CORRECT)   </w:t>
      </w:r>
      <w:r>
        <w:t>Check it still sounds like you, and change words back if not</w:t>
      </w:r>
    </w:p>
    <w:p w14:paraId="03361870" w14:textId="77777777" w:rsidR="00D233E6" w:rsidRDefault="00D30E27">
      <w:pPr>
        <w:keepLines/>
        <w:spacing w:after="140"/>
        <w:ind w:left="340"/>
        <w:rPr>
          <w:rFonts w:hint="eastAsia"/>
        </w:rPr>
      </w:pPr>
      <w:r>
        <w:rPr>
          <w:b/>
          <w:color w:val="9AA6B8"/>
          <w:sz w:val="15"/>
        </w:rPr>
        <w:t xml:space="preserve">PS-03.179  </w:t>
      </w:r>
      <w:r>
        <w:rPr>
          <w:b/>
          <w:color w:val="2F4BC4"/>
          <w:sz w:val="15"/>
        </w:rPr>
        <w:t xml:space="preserve">Q5 B · FEEDBACK   </w:t>
      </w:r>
      <w:r>
        <w:t>Use the tool for slips and clarity, then reclaim the voice. Three words is usually enough to make it yours again.</w:t>
      </w:r>
    </w:p>
    <w:p w14:paraId="4D5430B7" w14:textId="77777777" w:rsidR="00D233E6" w:rsidRDefault="00D30E27">
      <w:pPr>
        <w:keepLines/>
        <w:spacing w:after="140"/>
        <w:rPr>
          <w:rFonts w:hint="eastAsia"/>
        </w:rPr>
      </w:pPr>
      <w:r>
        <w:rPr>
          <w:b/>
          <w:color w:val="9AA6B8"/>
          <w:sz w:val="15"/>
        </w:rPr>
        <w:t xml:space="preserve">PS-03.180  </w:t>
      </w:r>
      <w:r>
        <w:rPr>
          <w:b/>
          <w:color w:val="C62828"/>
          <w:sz w:val="15"/>
        </w:rPr>
        <w:t xml:space="preserve">Q5 C · ANSWER (INCORRECT)   </w:t>
      </w:r>
      <w:r>
        <w:t>Never use tools for your writing</w:t>
      </w:r>
    </w:p>
    <w:p w14:paraId="31DDC6E2" w14:textId="77777777" w:rsidR="00D233E6" w:rsidRDefault="00D30E27">
      <w:pPr>
        <w:keepLines/>
        <w:spacing w:after="140"/>
        <w:ind w:left="340"/>
        <w:rPr>
          <w:rFonts w:hint="eastAsia"/>
        </w:rPr>
      </w:pPr>
      <w:r>
        <w:rPr>
          <w:b/>
          <w:color w:val="9AA6B8"/>
          <w:sz w:val="15"/>
        </w:rPr>
        <w:t xml:space="preserve">PS-03.181  </w:t>
      </w:r>
      <w:r>
        <w:rPr>
          <w:b/>
          <w:color w:val="2F4BC4"/>
          <w:sz w:val="15"/>
        </w:rPr>
        <w:t xml:space="preserve">Q5 C · FEEDBACK   </w:t>
      </w:r>
      <w:r>
        <w:t>They are genuinely useful for catching errors, especially when English is not your first language. The skill is keeping control, not abstaining.</w:t>
      </w:r>
    </w:p>
    <w:p w14:paraId="242393E3" w14:textId="77777777" w:rsidR="00D233E6" w:rsidRDefault="00D30E27">
      <w:pPr>
        <w:keepLines/>
        <w:spacing w:after="140"/>
        <w:rPr>
          <w:rFonts w:hint="eastAsia"/>
        </w:rPr>
      </w:pPr>
      <w:r>
        <w:rPr>
          <w:b/>
          <w:color w:val="9AA6B8"/>
          <w:sz w:val="15"/>
        </w:rPr>
        <w:t xml:space="preserve">PS-03.182  </w:t>
      </w:r>
      <w:r>
        <w:rPr>
          <w:b/>
          <w:color w:val="C62828"/>
          <w:sz w:val="15"/>
        </w:rPr>
        <w:t xml:space="preserve">Q5 D · ANSWER (INCORRECT)   </w:t>
      </w:r>
      <w:r>
        <w:t>Ask it to make the email more formal too</w:t>
      </w:r>
    </w:p>
    <w:p w14:paraId="03ED1F65" w14:textId="77777777" w:rsidR="00D233E6" w:rsidRDefault="00D30E27">
      <w:pPr>
        <w:keepLines/>
        <w:spacing w:after="140"/>
        <w:ind w:left="340"/>
        <w:rPr>
          <w:rFonts w:hint="eastAsia"/>
        </w:rPr>
      </w:pPr>
      <w:r>
        <w:rPr>
          <w:b/>
          <w:color w:val="9AA6B8"/>
          <w:sz w:val="15"/>
        </w:rPr>
        <w:t xml:space="preserve">PS-03.183  </w:t>
      </w:r>
      <w:r>
        <w:rPr>
          <w:b/>
          <w:color w:val="2F4BC4"/>
          <w:sz w:val="15"/>
        </w:rPr>
        <w:t xml:space="preserve">Q5 D · FEEDBACK   </w:t>
      </w:r>
      <w:r>
        <w:t>Formality usually lengthens sentences and buries the request. It is the opposite direction from clarity.</w:t>
      </w:r>
    </w:p>
    <w:p w14:paraId="3ADA1473" w14:textId="77777777" w:rsidR="00D233E6" w:rsidRDefault="00D30E27">
      <w:pPr>
        <w:keepLines/>
        <w:spacing w:after="140"/>
        <w:rPr>
          <w:rFonts w:hint="eastAsia"/>
        </w:rPr>
      </w:pPr>
      <w:r>
        <w:rPr>
          <w:b/>
          <w:color w:val="9AA6B8"/>
          <w:sz w:val="15"/>
        </w:rPr>
        <w:t xml:space="preserve">PS-03.184  </w:t>
      </w:r>
      <w:r>
        <w:rPr>
          <w:b/>
          <w:color w:val="2F4BC4"/>
          <w:sz w:val="15"/>
        </w:rPr>
        <w:t xml:space="preserve">Q5 · REMEMBER   </w:t>
      </w:r>
      <w:r>
        <w:t>If it no longer sounds like you, pull it back.</w:t>
      </w:r>
    </w:p>
    <w:p w14:paraId="5B4F4070" w14:textId="77777777" w:rsidR="00D233E6" w:rsidRDefault="00D30E27">
      <w:pPr>
        <w:pStyle w:val="Heading2"/>
      </w:pPr>
      <w:bookmarkStart w:id="399" w:name="_Toc239342464"/>
      <w:r>
        <w:t>12. Recap</w:t>
      </w:r>
      <w:bookmarkEnd w:id="399"/>
    </w:p>
    <w:p w14:paraId="0A67FF87" w14:textId="77777777" w:rsidR="00D233E6" w:rsidRDefault="00D30E27">
      <w:pPr>
        <w:keepLines/>
        <w:spacing w:after="140"/>
        <w:rPr>
          <w:rFonts w:hint="eastAsia"/>
        </w:rPr>
      </w:pPr>
      <w:r>
        <w:rPr>
          <w:b/>
          <w:color w:val="9AA6B8"/>
          <w:sz w:val="15"/>
        </w:rPr>
        <w:t xml:space="preserve">PS-03.185  </w:t>
      </w:r>
      <w:r>
        <w:rPr>
          <w:b/>
          <w:color w:val="2F4BC4"/>
          <w:sz w:val="15"/>
        </w:rPr>
        <w:t xml:space="preserve">RECAP HEADING   </w:t>
      </w:r>
      <w:r>
        <w:t>Workplace English on one screen</w:t>
      </w:r>
    </w:p>
    <w:p w14:paraId="52C294AA" w14:textId="77777777" w:rsidR="00D233E6" w:rsidRDefault="00D30E27">
      <w:pPr>
        <w:keepLines/>
        <w:spacing w:after="140"/>
        <w:rPr>
          <w:rFonts w:hint="eastAsia"/>
        </w:rPr>
      </w:pPr>
      <w:r>
        <w:rPr>
          <w:b/>
          <w:color w:val="9AA6B8"/>
          <w:sz w:val="15"/>
        </w:rPr>
        <w:t xml:space="preserve">PS-03.186  </w:t>
      </w:r>
      <w:r>
        <w:rPr>
          <w:b/>
          <w:color w:val="2F4BC4"/>
          <w:sz w:val="15"/>
        </w:rPr>
        <w:t xml:space="preserve">RECAP 1 · HEADING   </w:t>
      </w:r>
      <w:r>
        <w:t>One idea per sentence</w:t>
      </w:r>
    </w:p>
    <w:p w14:paraId="0DCE278F" w14:textId="77777777" w:rsidR="00D233E6" w:rsidRDefault="00D30E27">
      <w:pPr>
        <w:keepLines/>
        <w:spacing w:after="140"/>
        <w:ind w:left="340"/>
        <w:rPr>
          <w:rFonts w:hint="eastAsia"/>
        </w:rPr>
      </w:pPr>
      <w:r>
        <w:rPr>
          <w:b/>
          <w:color w:val="9AA6B8"/>
          <w:sz w:val="15"/>
        </w:rPr>
        <w:t xml:space="preserve">PS-03.187  </w:t>
      </w:r>
      <w:r>
        <w:rPr>
          <w:b/>
          <w:color w:val="2F4BC4"/>
          <w:sz w:val="15"/>
        </w:rPr>
        <w:t xml:space="preserve">RECAP 1 · TEXT   </w:t>
      </w:r>
      <w:r>
        <w:t>The fastest improvement available, and it costs nothing.</w:t>
      </w:r>
    </w:p>
    <w:p w14:paraId="38D05EB5" w14:textId="77777777" w:rsidR="00D233E6" w:rsidRDefault="00D30E27">
      <w:pPr>
        <w:keepLines/>
        <w:spacing w:after="140"/>
        <w:rPr>
          <w:rFonts w:hint="eastAsia"/>
        </w:rPr>
      </w:pPr>
      <w:r>
        <w:rPr>
          <w:b/>
          <w:color w:val="9AA6B8"/>
          <w:sz w:val="15"/>
        </w:rPr>
        <w:t xml:space="preserve">PS-03.188  </w:t>
      </w:r>
      <w:r>
        <w:rPr>
          <w:b/>
          <w:color w:val="2F4BC4"/>
          <w:sz w:val="15"/>
        </w:rPr>
        <w:t xml:space="preserve">RECAP 2 · HEADING   </w:t>
      </w:r>
      <w:r>
        <w:t>Read it aloud</w:t>
      </w:r>
    </w:p>
    <w:p w14:paraId="2CCE23B7" w14:textId="77777777" w:rsidR="00D233E6" w:rsidRDefault="00D30E27">
      <w:pPr>
        <w:keepLines/>
        <w:spacing w:after="140"/>
        <w:ind w:left="340"/>
        <w:rPr>
          <w:rFonts w:hint="eastAsia"/>
        </w:rPr>
      </w:pPr>
      <w:r>
        <w:rPr>
          <w:b/>
          <w:color w:val="9AA6B8"/>
          <w:sz w:val="15"/>
        </w:rPr>
        <w:t xml:space="preserve">PS-03.189  </w:t>
      </w:r>
      <w:r>
        <w:rPr>
          <w:b/>
          <w:color w:val="2F4BC4"/>
          <w:sz w:val="15"/>
        </w:rPr>
        <w:t xml:space="preserve">RECAP 2 · TEXT   </w:t>
      </w:r>
      <w:r>
        <w:t>If you needed a breath, split it at the "and" or the "which".</w:t>
      </w:r>
    </w:p>
    <w:p w14:paraId="7B3CF4C6" w14:textId="77777777" w:rsidR="00D233E6" w:rsidRDefault="00D30E27">
      <w:pPr>
        <w:keepLines/>
        <w:spacing w:after="140"/>
        <w:rPr>
          <w:rFonts w:hint="eastAsia"/>
        </w:rPr>
      </w:pPr>
      <w:r>
        <w:rPr>
          <w:b/>
          <w:color w:val="9AA6B8"/>
          <w:sz w:val="15"/>
        </w:rPr>
        <w:t xml:space="preserve">PS-03.190  </w:t>
      </w:r>
      <w:r>
        <w:rPr>
          <w:b/>
          <w:color w:val="2F4BC4"/>
          <w:sz w:val="15"/>
        </w:rPr>
        <w:t xml:space="preserve">RECAP 3 · HEADING   </w:t>
      </w:r>
      <w:r>
        <w:t>Real times, not vague ones</w:t>
      </w:r>
    </w:p>
    <w:p w14:paraId="6C875334" w14:textId="77777777" w:rsidR="00D233E6" w:rsidRDefault="00D30E27">
      <w:pPr>
        <w:keepLines/>
        <w:spacing w:after="140"/>
        <w:ind w:left="340"/>
        <w:rPr>
          <w:rFonts w:hint="eastAsia"/>
        </w:rPr>
      </w:pPr>
      <w:r>
        <w:rPr>
          <w:b/>
          <w:color w:val="9AA6B8"/>
          <w:sz w:val="15"/>
        </w:rPr>
        <w:t xml:space="preserve">PS-03.191  </w:t>
      </w:r>
      <w:r>
        <w:rPr>
          <w:b/>
          <w:color w:val="2F4BC4"/>
          <w:sz w:val="15"/>
        </w:rPr>
        <w:t xml:space="preserve">RECAP 3 · TEXT   </w:t>
      </w:r>
      <w:r>
        <w:t>"Since 6am" removes an ambiguity that "since morning" creates.</w:t>
      </w:r>
    </w:p>
    <w:p w14:paraId="1E8FD4B9" w14:textId="77777777" w:rsidR="00D233E6" w:rsidRDefault="00D30E27">
      <w:pPr>
        <w:keepLines/>
        <w:spacing w:after="140"/>
        <w:rPr>
          <w:rFonts w:hint="eastAsia"/>
        </w:rPr>
      </w:pPr>
      <w:r>
        <w:rPr>
          <w:b/>
          <w:color w:val="9AA6B8"/>
          <w:sz w:val="15"/>
        </w:rPr>
        <w:t xml:space="preserve">PS-03.192  </w:t>
      </w:r>
      <w:r>
        <w:rPr>
          <w:b/>
          <w:color w:val="2F4BC4"/>
          <w:sz w:val="15"/>
        </w:rPr>
        <w:t xml:space="preserve">RECAP 4 · HEADING   </w:t>
      </w:r>
      <w:r>
        <w:t>Spell the month</w:t>
      </w:r>
    </w:p>
    <w:p w14:paraId="0EE0872A" w14:textId="77777777" w:rsidR="00D233E6" w:rsidRDefault="00D30E27">
      <w:pPr>
        <w:keepLines/>
        <w:spacing w:after="140"/>
        <w:ind w:left="340"/>
        <w:rPr>
          <w:rFonts w:hint="eastAsia"/>
        </w:rPr>
      </w:pPr>
      <w:r>
        <w:rPr>
          <w:b/>
          <w:color w:val="9AA6B8"/>
          <w:sz w:val="15"/>
        </w:rPr>
        <w:t xml:space="preserve">PS-03.193  </w:t>
      </w:r>
      <w:r>
        <w:rPr>
          <w:b/>
          <w:color w:val="2F4BC4"/>
          <w:sz w:val="15"/>
        </w:rPr>
        <w:t xml:space="preserve">RECAP 4 · TEXT   </w:t>
      </w:r>
      <w:r>
        <w:t>03/04 means two different things across the offices we work in.</w:t>
      </w:r>
    </w:p>
    <w:p w14:paraId="56AE1472" w14:textId="77777777" w:rsidR="00D233E6" w:rsidRDefault="00D30E27">
      <w:pPr>
        <w:keepLines/>
        <w:spacing w:after="140"/>
        <w:rPr>
          <w:rFonts w:hint="eastAsia"/>
        </w:rPr>
      </w:pPr>
      <w:r>
        <w:rPr>
          <w:b/>
          <w:color w:val="9AA6B8"/>
          <w:sz w:val="15"/>
        </w:rPr>
        <w:t xml:space="preserve">PS-03.194  </w:t>
      </w:r>
      <w:r>
        <w:rPr>
          <w:b/>
          <w:color w:val="2F4BC4"/>
          <w:sz w:val="15"/>
        </w:rPr>
        <w:t xml:space="preserve">RECAP 5 · HEADING   </w:t>
      </w:r>
      <w:r>
        <w:t>Short is not rude</w:t>
      </w:r>
    </w:p>
    <w:p w14:paraId="6F535079" w14:textId="77777777" w:rsidR="00D233E6" w:rsidRDefault="00D30E27">
      <w:pPr>
        <w:keepLines/>
        <w:spacing w:after="140"/>
        <w:ind w:left="340"/>
        <w:rPr>
          <w:rFonts w:hint="eastAsia"/>
        </w:rPr>
      </w:pPr>
      <w:r>
        <w:rPr>
          <w:b/>
          <w:color w:val="9AA6B8"/>
          <w:sz w:val="15"/>
        </w:rPr>
        <w:t xml:space="preserve">PS-03.195  </w:t>
      </w:r>
      <w:r>
        <w:rPr>
          <w:b/>
          <w:color w:val="2F4BC4"/>
          <w:sz w:val="15"/>
        </w:rPr>
        <w:t xml:space="preserve">RECAP 5 · TEXT   </w:t>
      </w:r>
      <w:r>
        <w:t>Warmth comes from offering something, not from adding words.</w:t>
      </w:r>
    </w:p>
    <w:p w14:paraId="6A4323D9" w14:textId="77777777" w:rsidR="00D233E6" w:rsidRDefault="00D30E27">
      <w:pPr>
        <w:keepLines/>
        <w:spacing w:after="140"/>
        <w:rPr>
          <w:rFonts w:hint="eastAsia"/>
        </w:rPr>
      </w:pPr>
      <w:r>
        <w:rPr>
          <w:b/>
          <w:color w:val="9AA6B8"/>
          <w:sz w:val="15"/>
        </w:rPr>
        <w:lastRenderedPageBreak/>
        <w:t xml:space="preserve">PS-03.196  </w:t>
      </w:r>
      <w:r>
        <w:rPr>
          <w:b/>
          <w:color w:val="2F4BC4"/>
          <w:sz w:val="15"/>
        </w:rPr>
        <w:t xml:space="preserve">RECAP 6 · HEADING   </w:t>
      </w:r>
      <w:r>
        <w:t>Clear beats correct</w:t>
      </w:r>
    </w:p>
    <w:p w14:paraId="2CC31945" w14:textId="77777777" w:rsidR="00D233E6" w:rsidRDefault="00D30E27">
      <w:pPr>
        <w:keepLines/>
        <w:spacing w:after="140"/>
        <w:ind w:left="340"/>
        <w:rPr>
          <w:rFonts w:hint="eastAsia"/>
        </w:rPr>
      </w:pPr>
      <w:r>
        <w:rPr>
          <w:b/>
          <w:color w:val="9AA6B8"/>
          <w:sz w:val="15"/>
        </w:rPr>
        <w:t xml:space="preserve">PS-03.197  </w:t>
      </w:r>
      <w:r>
        <w:rPr>
          <w:b/>
          <w:color w:val="2F4BC4"/>
          <w:sz w:val="15"/>
        </w:rPr>
        <w:t xml:space="preserve">RECAP 6 · TEXT   </w:t>
      </w:r>
      <w:r>
        <w:t>A short sentence with a small slip beats a perfect one nobody can parse.</w:t>
      </w:r>
    </w:p>
    <w:p w14:paraId="53AD32F3" w14:textId="77777777" w:rsidR="00D233E6" w:rsidRDefault="00D30E27">
      <w:pPr>
        <w:keepLines/>
        <w:spacing w:after="140"/>
        <w:rPr>
          <w:rFonts w:hint="eastAsia"/>
        </w:rPr>
      </w:pPr>
      <w:r>
        <w:rPr>
          <w:b/>
          <w:color w:val="9AA6B8"/>
          <w:sz w:val="15"/>
        </w:rPr>
        <w:t xml:space="preserve">PS-03.198  </w:t>
      </w:r>
      <w:r>
        <w:rPr>
          <w:b/>
          <w:color w:val="1B7F4B"/>
          <w:sz w:val="15"/>
        </w:rPr>
        <w:t xml:space="preserve">ONE-LINER   </w:t>
      </w:r>
      <w:r>
        <w:t>One idea per sentence, a real time instead of a vague one, and the month spelled out.</w:t>
      </w:r>
    </w:p>
    <w:p w14:paraId="368867AC" w14:textId="77777777" w:rsidR="00D233E6" w:rsidRDefault="00D30E27">
      <w:pPr>
        <w:pStyle w:val="Heading2"/>
      </w:pPr>
      <w:bookmarkStart w:id="400" w:name="_Toc239342465"/>
      <w:r>
        <w:t>13. Toolkit</w:t>
      </w:r>
      <w:bookmarkEnd w:id="400"/>
    </w:p>
    <w:p w14:paraId="29FE11B2" w14:textId="77777777" w:rsidR="00D233E6" w:rsidRDefault="00D30E27">
      <w:pPr>
        <w:keepLines/>
        <w:spacing w:after="140"/>
        <w:rPr>
          <w:rFonts w:hint="eastAsia"/>
        </w:rPr>
      </w:pPr>
      <w:r>
        <w:rPr>
          <w:b/>
          <w:color w:val="9AA6B8"/>
          <w:sz w:val="15"/>
        </w:rPr>
        <w:t xml:space="preserve">PS-03.199  </w:t>
      </w:r>
      <w:r>
        <w:rPr>
          <w:b/>
          <w:color w:val="2F4BC4"/>
          <w:sz w:val="15"/>
        </w:rPr>
        <w:t xml:space="preserve">TOOLKIT HEADING   </w:t>
      </w:r>
      <w:r>
        <w:t>Take these three things with you</w:t>
      </w:r>
    </w:p>
    <w:p w14:paraId="12F995D6" w14:textId="77777777" w:rsidR="00D233E6" w:rsidRDefault="00D30E27">
      <w:pPr>
        <w:keepLines/>
        <w:spacing w:after="140"/>
        <w:rPr>
          <w:rFonts w:hint="eastAsia"/>
        </w:rPr>
      </w:pPr>
      <w:r>
        <w:rPr>
          <w:b/>
          <w:color w:val="9AA6B8"/>
          <w:sz w:val="15"/>
        </w:rPr>
        <w:t xml:space="preserve">PS-03.200  </w:t>
      </w:r>
      <w:r>
        <w:rPr>
          <w:b/>
          <w:color w:val="2F4BC4"/>
          <w:sz w:val="15"/>
        </w:rPr>
        <w:t xml:space="preserve">TEMPLATE 1 · HEADING   </w:t>
      </w:r>
      <w:r>
        <w:t>The short-sentences rewrite</w:t>
      </w:r>
    </w:p>
    <w:p w14:paraId="0BF5E0C0" w14:textId="77777777" w:rsidR="00D233E6" w:rsidRDefault="00D30E27">
      <w:pPr>
        <w:keepLines/>
        <w:spacing w:after="140"/>
        <w:ind w:left="340"/>
        <w:rPr>
          <w:rFonts w:hint="eastAsia"/>
        </w:rPr>
      </w:pPr>
      <w:r>
        <w:rPr>
          <w:b/>
          <w:color w:val="9AA6B8"/>
          <w:sz w:val="15"/>
        </w:rPr>
        <w:t xml:space="preserve">PS-03.201  </w:t>
      </w:r>
      <w:r>
        <w:rPr>
          <w:b/>
          <w:color w:val="2F4BC4"/>
          <w:sz w:val="15"/>
        </w:rPr>
        <w:t xml:space="preserve">TEMPLATE 1 · TEXT   </w:t>
      </w:r>
      <w:r>
        <w:t>One idea each, same meaning, no added formality.</w:t>
      </w:r>
    </w:p>
    <w:p w14:paraId="72BBED74" w14:textId="77777777" w:rsidR="00D233E6" w:rsidRDefault="00D30E27">
      <w:pPr>
        <w:keepLines/>
        <w:spacing w:after="140"/>
        <w:rPr>
          <w:rFonts w:hint="eastAsia"/>
        </w:rPr>
      </w:pPr>
      <w:r>
        <w:rPr>
          <w:b/>
          <w:color w:val="9AA6B8"/>
          <w:sz w:val="15"/>
        </w:rPr>
        <w:t xml:space="preserve">PS-03.202  </w:t>
      </w:r>
      <w:r>
        <w:rPr>
          <w:b/>
          <w:color w:val="2F4BC4"/>
          <w:sz w:val="15"/>
        </w:rPr>
        <w:t xml:space="preserve">TEMPLATE 2 · HEADING   </w:t>
      </w:r>
      <w:r>
        <w:t>The one-minute proofread</w:t>
      </w:r>
    </w:p>
    <w:p w14:paraId="2E9174D3" w14:textId="77777777" w:rsidR="00D233E6" w:rsidRDefault="00D30E27">
      <w:pPr>
        <w:keepLines/>
        <w:spacing w:after="140"/>
        <w:ind w:left="340"/>
        <w:rPr>
          <w:rFonts w:hint="eastAsia"/>
        </w:rPr>
      </w:pPr>
      <w:r>
        <w:rPr>
          <w:b/>
          <w:color w:val="9AA6B8"/>
          <w:sz w:val="15"/>
        </w:rPr>
        <w:t xml:space="preserve">PS-03.203  </w:t>
      </w:r>
      <w:r>
        <w:rPr>
          <w:b/>
          <w:color w:val="2F4BC4"/>
          <w:sz w:val="15"/>
        </w:rPr>
        <w:t xml:space="preserve">TEMPLATE 2 · TEXT   </w:t>
      </w:r>
      <w:r>
        <w:t>Long sentences, numeric dates, vague times, "same".</w:t>
      </w:r>
    </w:p>
    <w:p w14:paraId="1D3B9BE5" w14:textId="77777777" w:rsidR="00D233E6" w:rsidRDefault="00D30E27">
      <w:pPr>
        <w:keepLines/>
        <w:spacing w:after="140"/>
        <w:rPr>
          <w:rFonts w:hint="eastAsia"/>
        </w:rPr>
      </w:pPr>
      <w:r>
        <w:rPr>
          <w:b/>
          <w:color w:val="9AA6B8"/>
          <w:sz w:val="15"/>
        </w:rPr>
        <w:t xml:space="preserve">PS-03.204  </w:t>
      </w:r>
      <w:r>
        <w:rPr>
          <w:b/>
          <w:color w:val="2F4BC4"/>
          <w:sz w:val="15"/>
        </w:rPr>
        <w:t xml:space="preserve">TEMPLATE 3 · HEADING   </w:t>
      </w:r>
      <w:r>
        <w:t>Three warm closes</w:t>
      </w:r>
    </w:p>
    <w:p w14:paraId="12D8607C" w14:textId="77777777" w:rsidR="00D233E6" w:rsidRDefault="00D30E27">
      <w:pPr>
        <w:keepLines/>
        <w:spacing w:after="140"/>
        <w:ind w:left="340"/>
        <w:rPr>
          <w:rFonts w:hint="eastAsia"/>
        </w:rPr>
      </w:pPr>
      <w:r>
        <w:rPr>
          <w:b/>
          <w:color w:val="9AA6B8"/>
          <w:sz w:val="15"/>
        </w:rPr>
        <w:t xml:space="preserve">PS-03.205  </w:t>
      </w:r>
      <w:r>
        <w:rPr>
          <w:b/>
          <w:color w:val="2F4BC4"/>
          <w:sz w:val="15"/>
        </w:rPr>
        <w:t xml:space="preserve">TEMPLATE 3 · TEXT   </w:t>
      </w:r>
      <w:r>
        <w:t>Offer something instead of padding the opening.</w:t>
      </w:r>
    </w:p>
    <w:p w14:paraId="11FA22AE"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44113870" w14:textId="77777777" w:rsidR="00D233E6" w:rsidRDefault="00D30E27">
      <w:pPr>
        <w:keepLines/>
        <w:spacing w:after="140"/>
        <w:rPr>
          <w:rFonts w:hint="eastAsia"/>
        </w:rPr>
      </w:pPr>
      <w:r>
        <w:rPr>
          <w:b/>
          <w:color w:val="9AA6B8"/>
          <w:sz w:val="15"/>
        </w:rPr>
        <w:t xml:space="preserve">PS-03.206  </w:t>
      </w:r>
      <w:r>
        <w:rPr>
          <w:b/>
          <w:color w:val="2F4BC4"/>
          <w:sz w:val="15"/>
        </w:rPr>
        <w:t xml:space="preserve">NEXT MODULE   </w:t>
      </w:r>
      <w:r>
        <w:t>Next module: PS-04, Time Management. Protecting the hours where your real work actually gets done.</w:t>
      </w:r>
    </w:p>
    <w:p w14:paraId="63AF089C" w14:textId="77777777" w:rsidR="00D233E6" w:rsidRDefault="00D30E27">
      <w:pPr>
        <w:pStyle w:val="Heading2"/>
      </w:pPr>
      <w:bookmarkStart w:id="401" w:name="_Toc239342466"/>
      <w:r>
        <w:t>14. Glossary</w:t>
      </w:r>
      <w:bookmarkEnd w:id="401"/>
    </w:p>
    <w:p w14:paraId="4CEA4667" w14:textId="77777777" w:rsidR="00D233E6" w:rsidRDefault="00D30E27">
      <w:pPr>
        <w:keepLines/>
        <w:spacing w:after="140"/>
        <w:rPr>
          <w:rFonts w:hint="eastAsia"/>
        </w:rPr>
      </w:pPr>
      <w:r>
        <w:rPr>
          <w:b/>
          <w:color w:val="9AA6B8"/>
          <w:sz w:val="15"/>
        </w:rPr>
        <w:t xml:space="preserve">PS-03.207  </w:t>
      </w:r>
      <w:r>
        <w:rPr>
          <w:b/>
          <w:color w:val="2F4BC4"/>
          <w:sz w:val="15"/>
        </w:rPr>
        <w:t xml:space="preserve">AMBIGUITY   </w:t>
      </w:r>
      <w:r>
        <w:t>A sentence with two possible meanings. The main cost of unclear writing at work.</w:t>
      </w:r>
    </w:p>
    <w:p w14:paraId="529BAF50" w14:textId="77777777" w:rsidR="00D233E6" w:rsidRDefault="00D30E27">
      <w:pPr>
        <w:keepLines/>
        <w:spacing w:after="140"/>
        <w:rPr>
          <w:rFonts w:hint="eastAsia"/>
        </w:rPr>
      </w:pPr>
      <w:r>
        <w:rPr>
          <w:b/>
          <w:color w:val="9AA6B8"/>
          <w:sz w:val="15"/>
        </w:rPr>
        <w:t xml:space="preserve">PS-03.208  </w:t>
      </w:r>
      <w:r>
        <w:rPr>
          <w:b/>
          <w:color w:val="2F4BC4"/>
          <w:sz w:val="15"/>
        </w:rPr>
        <w:t xml:space="preserve">TENSE   </w:t>
      </w:r>
      <w:r>
        <w:t>How a verb shows time. Adding a clock time removes most tense problems entirely.</w:t>
      </w:r>
    </w:p>
    <w:p w14:paraId="39A17E5C" w14:textId="77777777" w:rsidR="00D233E6" w:rsidRDefault="00D30E27">
      <w:pPr>
        <w:keepLines/>
        <w:spacing w:after="140"/>
        <w:rPr>
          <w:rFonts w:hint="eastAsia"/>
        </w:rPr>
      </w:pPr>
      <w:r>
        <w:rPr>
          <w:b/>
          <w:color w:val="9AA6B8"/>
          <w:sz w:val="15"/>
        </w:rPr>
        <w:t xml:space="preserve">PS-03.209  </w:t>
      </w:r>
      <w:r>
        <w:rPr>
          <w:b/>
          <w:color w:val="2F4BC4"/>
          <w:sz w:val="15"/>
        </w:rPr>
        <w:t xml:space="preserve">PADDING   </w:t>
      </w:r>
      <w:r>
        <w:t>Extra words added for politeness that make the request harder to find.</w:t>
      </w:r>
    </w:p>
    <w:p w14:paraId="0379514A" w14:textId="77777777" w:rsidR="00D233E6" w:rsidRDefault="00D30E27">
      <w:pPr>
        <w:keepLines/>
        <w:spacing w:after="140"/>
        <w:rPr>
          <w:rFonts w:hint="eastAsia"/>
        </w:rPr>
      </w:pPr>
      <w:r>
        <w:rPr>
          <w:b/>
          <w:color w:val="9AA6B8"/>
          <w:sz w:val="15"/>
        </w:rPr>
        <w:t xml:space="preserve">PS-03.210  </w:t>
      </w:r>
      <w:r>
        <w:rPr>
          <w:b/>
          <w:color w:val="2F4BC4"/>
          <w:sz w:val="15"/>
        </w:rPr>
        <w:t xml:space="preserve">REGISTER   </w:t>
      </w:r>
      <w:r>
        <w:t>How formal a message is. Plain and warm travels better than heavy formality.</w:t>
      </w:r>
    </w:p>
    <w:p w14:paraId="60302A65" w14:textId="77777777" w:rsidR="00D233E6" w:rsidRDefault="00D30E27">
      <w:pPr>
        <w:keepLines/>
        <w:spacing w:after="140"/>
        <w:rPr>
          <w:rFonts w:hint="eastAsia"/>
        </w:rPr>
      </w:pPr>
      <w:r>
        <w:rPr>
          <w:b/>
          <w:color w:val="9AA6B8"/>
          <w:sz w:val="15"/>
        </w:rPr>
        <w:t xml:space="preserve">PS-03.211  </w:t>
      </w:r>
      <w:r>
        <w:rPr>
          <w:b/>
          <w:color w:val="2F4BC4"/>
          <w:sz w:val="15"/>
        </w:rPr>
        <w:t xml:space="preserve">HANDOVER   </w:t>
      </w:r>
      <w:r>
        <w:t>A note written for the person taking over. Read tired, so written short.</w:t>
      </w:r>
    </w:p>
    <w:p w14:paraId="32D74C78" w14:textId="77777777" w:rsidR="00D233E6" w:rsidRDefault="00D30E27">
      <w:pPr>
        <w:keepLines/>
        <w:spacing w:after="140"/>
        <w:rPr>
          <w:rFonts w:hint="eastAsia"/>
        </w:rPr>
      </w:pPr>
      <w:r>
        <w:rPr>
          <w:b/>
          <w:color w:val="9AA6B8"/>
          <w:sz w:val="15"/>
        </w:rPr>
        <w:t xml:space="preserve">PS-03.212  </w:t>
      </w:r>
      <w:r>
        <w:rPr>
          <w:b/>
          <w:color w:val="2F4BC4"/>
          <w:sz w:val="15"/>
        </w:rPr>
        <w:t xml:space="preserve">ARTICLE   </w:t>
      </w:r>
      <w:r>
        <w:t>"The" and "a". Small words that make instructions read less abrupt.</w:t>
      </w:r>
    </w:p>
    <w:p w14:paraId="089D6107" w14:textId="77777777" w:rsidR="00D233E6" w:rsidRDefault="00D30E27">
      <w:pPr>
        <w:rPr>
          <w:rFonts w:hint="eastAsia"/>
        </w:rPr>
      </w:pPr>
      <w:r>
        <w:br w:type="page"/>
      </w:r>
    </w:p>
    <w:p w14:paraId="189FFD52" w14:textId="77777777" w:rsidR="00D233E6" w:rsidRDefault="00D30E27">
      <w:pPr>
        <w:pStyle w:val="Heading1"/>
      </w:pPr>
      <w:bookmarkStart w:id="402" w:name="_Toc239342467"/>
      <w:r>
        <w:rPr>
          <w:color w:val="8A5A00"/>
        </w:rPr>
        <w:lastRenderedPageBreak/>
        <w:t>PS-04 — Time Management</w:t>
      </w:r>
      <w:bookmarkEnd w:id="402"/>
    </w:p>
    <w:p w14:paraId="4CC5F9F8" w14:textId="77777777" w:rsidR="00D233E6" w:rsidRDefault="00D30E27">
      <w:pPr>
        <w:rPr>
          <w:rFonts w:hint="eastAsia"/>
        </w:rPr>
      </w:pPr>
      <w:r>
        <w:rPr>
          <w:color w:val="5B6779"/>
          <w:sz w:val="18"/>
        </w:rPr>
        <w:t>Module 27 of 39 · Professional Skills · 16 minutes · New joiners + staff</w:t>
      </w:r>
    </w:p>
    <w:tbl>
      <w:tblPr>
        <w:tblStyle w:val="TableGrid"/>
        <w:tblW w:w="0" w:type="auto"/>
        <w:tblLook w:val="04A0" w:firstRow="1" w:lastRow="0" w:firstColumn="1" w:lastColumn="0" w:noHBand="0" w:noVBand="1"/>
      </w:tblPr>
      <w:tblGrid>
        <w:gridCol w:w="2608"/>
        <w:gridCol w:w="6123"/>
      </w:tblGrid>
      <w:tr w:rsidR="00D233E6" w14:paraId="4F624041" w14:textId="77777777">
        <w:tc>
          <w:tcPr>
            <w:tcW w:w="2608" w:type="dxa"/>
          </w:tcPr>
          <w:p w14:paraId="62138E5C" w14:textId="77777777" w:rsidR="00D233E6" w:rsidRDefault="00D30E27">
            <w:pPr>
              <w:spacing w:after="40"/>
              <w:rPr>
                <w:rFonts w:hint="eastAsia"/>
              </w:rPr>
            </w:pPr>
            <w:r>
              <w:rPr>
                <w:b/>
                <w:color w:val="5B6779"/>
                <w:sz w:val="18"/>
              </w:rPr>
              <w:t>Where it appears</w:t>
            </w:r>
          </w:p>
        </w:tc>
        <w:tc>
          <w:tcPr>
            <w:tcW w:w="6123" w:type="dxa"/>
          </w:tcPr>
          <w:p w14:paraId="23495583" w14:textId="77777777" w:rsidR="00D233E6" w:rsidRDefault="00D30E27">
            <w:pPr>
              <w:spacing w:after="40"/>
              <w:rPr>
                <w:rFonts w:hint="eastAsia"/>
              </w:rPr>
            </w:pPr>
            <w:r>
              <w:rPr>
                <w:b/>
                <w:color w:val="5B6779"/>
                <w:sz w:val="18"/>
              </w:rPr>
              <w:t>Reference</w:t>
            </w:r>
          </w:p>
        </w:tc>
      </w:tr>
      <w:tr w:rsidR="00D233E6" w14:paraId="39E32D82" w14:textId="77777777">
        <w:tc>
          <w:tcPr>
            <w:tcW w:w="2608" w:type="dxa"/>
          </w:tcPr>
          <w:p w14:paraId="0747EA43" w14:textId="77777777" w:rsidR="00D233E6" w:rsidRDefault="00D30E27">
            <w:pPr>
              <w:spacing w:after="40"/>
              <w:rPr>
                <w:rFonts w:hint="eastAsia"/>
              </w:rPr>
            </w:pPr>
            <w:r>
              <w:rPr>
                <w:sz w:val="18"/>
              </w:rPr>
              <w:t>PowerPoint deck</w:t>
            </w:r>
          </w:p>
        </w:tc>
        <w:tc>
          <w:tcPr>
            <w:tcW w:w="6123" w:type="dxa"/>
          </w:tcPr>
          <w:p w14:paraId="6CF2CE59" w14:textId="77777777" w:rsidR="00D233E6" w:rsidRDefault="00D30E27">
            <w:pPr>
              <w:spacing w:after="40"/>
              <w:rPr>
                <w:rFonts w:hint="eastAsia"/>
              </w:rPr>
            </w:pPr>
            <w:r>
              <w:rPr>
                <w:sz w:val="18"/>
              </w:rPr>
              <w:t>output/04-04-time-management.pptx</w:t>
            </w:r>
          </w:p>
        </w:tc>
      </w:tr>
      <w:tr w:rsidR="00D233E6" w14:paraId="3E3334EA" w14:textId="77777777">
        <w:tc>
          <w:tcPr>
            <w:tcW w:w="2608" w:type="dxa"/>
          </w:tcPr>
          <w:p w14:paraId="5B55B3C2" w14:textId="77777777" w:rsidR="00D233E6" w:rsidRDefault="00D30E27">
            <w:pPr>
              <w:spacing w:after="40"/>
              <w:rPr>
                <w:rFonts w:hint="eastAsia"/>
              </w:rPr>
            </w:pPr>
            <w:r>
              <w:rPr>
                <w:sz w:val="18"/>
              </w:rPr>
              <w:t>Web page</w:t>
            </w:r>
          </w:p>
        </w:tc>
        <w:tc>
          <w:tcPr>
            <w:tcW w:w="6123" w:type="dxa"/>
          </w:tcPr>
          <w:p w14:paraId="01DE0A06" w14:textId="77777777" w:rsidR="00D233E6" w:rsidRDefault="00D30E27">
            <w:pPr>
              <w:spacing w:after="40"/>
              <w:rPr>
                <w:rFonts w:hint="eastAsia"/>
              </w:rPr>
            </w:pPr>
            <w:r>
              <w:rPr>
                <w:sz w:val="18"/>
              </w:rPr>
              <w:t>site/modules/ps04.html</w:t>
            </w:r>
          </w:p>
        </w:tc>
      </w:tr>
      <w:tr w:rsidR="00D233E6" w14:paraId="79DEEBED" w14:textId="77777777">
        <w:tc>
          <w:tcPr>
            <w:tcW w:w="2608" w:type="dxa"/>
          </w:tcPr>
          <w:p w14:paraId="4D81B958" w14:textId="77777777" w:rsidR="00D233E6" w:rsidRDefault="00D30E27">
            <w:pPr>
              <w:spacing w:after="40"/>
              <w:rPr>
                <w:rFonts w:hint="eastAsia"/>
              </w:rPr>
            </w:pPr>
            <w:r>
              <w:rPr>
                <w:sz w:val="18"/>
              </w:rPr>
              <w:t>Live page</w:t>
            </w:r>
          </w:p>
        </w:tc>
        <w:tc>
          <w:tcPr>
            <w:tcW w:w="6123" w:type="dxa"/>
          </w:tcPr>
          <w:p w14:paraId="04B048A1" w14:textId="77777777" w:rsidR="00D233E6" w:rsidRDefault="00D30E27">
            <w:pPr>
              <w:spacing w:after="40"/>
              <w:rPr>
                <w:rFonts w:hint="eastAsia"/>
              </w:rPr>
            </w:pPr>
            <w:r>
              <w:rPr>
                <w:sz w:val="18"/>
              </w:rPr>
              <w:t>https://dhrubojyoti-1xl.github.io/inducto-learning-library/modules/ps04.html</w:t>
            </w:r>
          </w:p>
        </w:tc>
      </w:tr>
      <w:tr w:rsidR="00D233E6" w14:paraId="6B2B141B" w14:textId="77777777">
        <w:tc>
          <w:tcPr>
            <w:tcW w:w="2608" w:type="dxa"/>
          </w:tcPr>
          <w:p w14:paraId="780DE013" w14:textId="77777777" w:rsidR="00D233E6" w:rsidRDefault="00D30E27">
            <w:pPr>
              <w:spacing w:after="40"/>
              <w:rPr>
                <w:rFonts w:hint="eastAsia"/>
              </w:rPr>
            </w:pPr>
            <w:r>
              <w:rPr>
                <w:sz w:val="18"/>
              </w:rPr>
              <w:t>Source of this text</w:t>
            </w:r>
          </w:p>
        </w:tc>
        <w:tc>
          <w:tcPr>
            <w:tcW w:w="6123" w:type="dxa"/>
          </w:tcPr>
          <w:p w14:paraId="475A3835" w14:textId="77777777" w:rsidR="00D233E6" w:rsidRDefault="00D30E27">
            <w:pPr>
              <w:spacing w:after="40"/>
              <w:rPr>
                <w:rFonts w:hint="eastAsia"/>
              </w:rPr>
            </w:pPr>
            <w:r>
              <w:rPr>
                <w:sz w:val="18"/>
              </w:rPr>
              <w:t>content/…/m27_time_management.py</w:t>
            </w:r>
          </w:p>
        </w:tc>
      </w:tr>
    </w:tbl>
    <w:p w14:paraId="6EAF3B41" w14:textId="77777777" w:rsidR="00D233E6" w:rsidRDefault="00D233E6">
      <w:pPr>
        <w:spacing w:after="80"/>
        <w:rPr>
          <w:rFonts w:hint="eastAsia"/>
        </w:rPr>
      </w:pPr>
    </w:p>
    <w:p w14:paraId="538118BC" w14:textId="77777777" w:rsidR="00D233E6" w:rsidRDefault="00D30E27">
      <w:pPr>
        <w:pStyle w:val="Heading2"/>
      </w:pPr>
      <w:bookmarkStart w:id="403" w:name="_Toc239342468"/>
      <w:r>
        <w:t>1. Cover</w:t>
      </w:r>
      <w:bookmarkEnd w:id="403"/>
    </w:p>
    <w:p w14:paraId="1A9EC256" w14:textId="77777777" w:rsidR="00D233E6" w:rsidRDefault="00D30E27">
      <w:pPr>
        <w:keepLines/>
        <w:spacing w:after="140"/>
        <w:rPr>
          <w:rFonts w:hint="eastAsia"/>
        </w:rPr>
      </w:pPr>
      <w:r>
        <w:rPr>
          <w:b/>
          <w:color w:val="9AA6B8"/>
          <w:sz w:val="15"/>
        </w:rPr>
        <w:t xml:space="preserve">PS-04.001  </w:t>
      </w:r>
      <w:r>
        <w:rPr>
          <w:b/>
          <w:color w:val="2F4BC4"/>
          <w:sz w:val="15"/>
        </w:rPr>
        <w:t xml:space="preserve">MODULE TITLE   </w:t>
      </w:r>
      <w:r>
        <w:t>Time Management</w:t>
      </w:r>
    </w:p>
    <w:p w14:paraId="57920F25" w14:textId="77777777" w:rsidR="00D233E6" w:rsidRDefault="00D30E27">
      <w:pPr>
        <w:keepLines/>
        <w:spacing w:after="140"/>
        <w:rPr>
          <w:rFonts w:hint="eastAsia"/>
        </w:rPr>
      </w:pPr>
      <w:r>
        <w:rPr>
          <w:b/>
          <w:color w:val="9AA6B8"/>
          <w:sz w:val="15"/>
        </w:rPr>
        <w:t xml:space="preserve">PS-04.002  </w:t>
      </w:r>
      <w:r>
        <w:rPr>
          <w:b/>
          <w:color w:val="2F4BC4"/>
          <w:sz w:val="15"/>
        </w:rPr>
        <w:t xml:space="preserve">SUBTITLE   </w:t>
      </w:r>
      <w:r>
        <w:t>Protecting the two hours a day where your real work actually gets done.</w:t>
      </w:r>
    </w:p>
    <w:p w14:paraId="195BD73C" w14:textId="77777777" w:rsidR="00D233E6" w:rsidRDefault="00D30E27">
      <w:pPr>
        <w:pStyle w:val="Heading2"/>
      </w:pPr>
      <w:bookmarkStart w:id="404" w:name="_Toc239342469"/>
      <w:r>
        <w:t>2. Why this matters</w:t>
      </w:r>
      <w:bookmarkEnd w:id="404"/>
    </w:p>
    <w:p w14:paraId="735CD5A3" w14:textId="77777777" w:rsidR="00D233E6" w:rsidRDefault="00D30E27">
      <w:pPr>
        <w:keepLines/>
        <w:spacing w:after="140"/>
        <w:rPr>
          <w:rFonts w:hint="eastAsia"/>
        </w:rPr>
      </w:pPr>
      <w:r>
        <w:rPr>
          <w:b/>
          <w:color w:val="9AA6B8"/>
          <w:sz w:val="15"/>
        </w:rPr>
        <w:t xml:space="preserve">PS-04.003  </w:t>
      </w:r>
      <w:r>
        <w:rPr>
          <w:b/>
          <w:color w:val="2F4BC4"/>
          <w:sz w:val="15"/>
        </w:rPr>
        <w:t xml:space="preserve">HEADING   </w:t>
      </w:r>
      <w:r>
        <w:t>Arjun is busy from nine to seven</w:t>
      </w:r>
    </w:p>
    <w:p w14:paraId="4B7CBAEF" w14:textId="77777777" w:rsidR="00D233E6" w:rsidRDefault="00D30E27">
      <w:pPr>
        <w:keepLines/>
        <w:spacing w:after="140"/>
        <w:rPr>
          <w:rFonts w:hint="eastAsia"/>
        </w:rPr>
      </w:pPr>
      <w:r>
        <w:rPr>
          <w:b/>
          <w:color w:val="9AA6B8"/>
          <w:sz w:val="15"/>
        </w:rPr>
        <w:t xml:space="preserve">PS-04.004  </w:t>
      </w:r>
      <w:r>
        <w:rPr>
          <w:b/>
          <w:color w:val="2F4BC4"/>
          <w:sz w:val="15"/>
        </w:rPr>
        <w:t xml:space="preserve">STORY   </w:t>
      </w:r>
      <w:r>
        <w:t>Arjun coordinates dispatch in Surat. He arrives at nine and leaves at seven. He is genuinely busy the whole time. The two things his manager actually asked for have not moved in a fortnight.</w:t>
      </w:r>
    </w:p>
    <w:p w14:paraId="0B1C523F" w14:textId="77777777" w:rsidR="00D233E6" w:rsidRDefault="00D30E27">
      <w:pPr>
        <w:keepLines/>
        <w:spacing w:after="140"/>
        <w:rPr>
          <w:rFonts w:hint="eastAsia"/>
        </w:rPr>
      </w:pPr>
      <w:r>
        <w:rPr>
          <w:b/>
          <w:color w:val="9AA6B8"/>
          <w:sz w:val="15"/>
        </w:rPr>
        <w:t xml:space="preserve">PS-04.005  </w:t>
      </w:r>
      <w:r>
        <w:rPr>
          <w:b/>
          <w:color w:val="C62828"/>
          <w:sz w:val="15"/>
        </w:rPr>
        <w:t xml:space="preserve">THE COST   </w:t>
      </w:r>
      <w:r>
        <w:t>Ten hours a day, and the important work untouched.</w:t>
      </w:r>
    </w:p>
    <w:p w14:paraId="588BF22F" w14:textId="77777777" w:rsidR="00D233E6" w:rsidRDefault="00D30E27">
      <w:pPr>
        <w:keepLines/>
        <w:spacing w:after="140"/>
        <w:rPr>
          <w:rFonts w:hint="eastAsia"/>
        </w:rPr>
      </w:pPr>
      <w:r>
        <w:rPr>
          <w:b/>
          <w:color w:val="9AA6B8"/>
          <w:sz w:val="15"/>
        </w:rPr>
        <w:t xml:space="preserve">PS-04.006  </w:t>
      </w:r>
      <w:r>
        <w:rPr>
          <w:b/>
          <w:color w:val="1B7F4B"/>
          <w:sz w:val="15"/>
        </w:rPr>
        <w:t xml:space="preserve">WHAT CHANGES   </w:t>
      </w:r>
      <w:r>
        <w:t>Two protected hours, and a rule for everything that interrupts.</w:t>
      </w:r>
    </w:p>
    <w:p w14:paraId="0BD6D0DD" w14:textId="77777777" w:rsidR="00D233E6" w:rsidRDefault="00D30E27">
      <w:pPr>
        <w:pStyle w:val="Heading2"/>
      </w:pPr>
      <w:bookmarkStart w:id="405" w:name="_Toc239342470"/>
      <w:r>
        <w:t>3. What you'll be able to do</w:t>
      </w:r>
      <w:bookmarkEnd w:id="405"/>
    </w:p>
    <w:p w14:paraId="4B177551" w14:textId="77777777" w:rsidR="00D233E6" w:rsidRDefault="00D30E27">
      <w:pPr>
        <w:keepLines/>
        <w:spacing w:after="140"/>
        <w:rPr>
          <w:rFonts w:hint="eastAsia"/>
        </w:rPr>
      </w:pPr>
      <w:r>
        <w:rPr>
          <w:b/>
          <w:color w:val="9AA6B8"/>
          <w:sz w:val="15"/>
        </w:rPr>
        <w:t xml:space="preserve">PS-04.007  </w:t>
      </w:r>
      <w:r>
        <w:rPr>
          <w:b/>
          <w:color w:val="2F4BC4"/>
          <w:sz w:val="15"/>
        </w:rPr>
        <w:t xml:space="preserve">OUTCOME 1   </w:t>
      </w:r>
      <w:r>
        <w:t>Protect two hours a day for work that needs concentration</w:t>
      </w:r>
    </w:p>
    <w:p w14:paraId="5DFC85C2" w14:textId="77777777" w:rsidR="00D233E6" w:rsidRDefault="00D30E27">
      <w:pPr>
        <w:keepLines/>
        <w:spacing w:after="140"/>
        <w:rPr>
          <w:rFonts w:hint="eastAsia"/>
        </w:rPr>
      </w:pPr>
      <w:r>
        <w:rPr>
          <w:b/>
          <w:color w:val="9AA6B8"/>
          <w:sz w:val="15"/>
        </w:rPr>
        <w:t xml:space="preserve">PS-04.008  </w:t>
      </w:r>
      <w:r>
        <w:rPr>
          <w:b/>
          <w:color w:val="2F4BC4"/>
          <w:sz w:val="15"/>
        </w:rPr>
        <w:t xml:space="preserve">OUTCOME 2   </w:t>
      </w:r>
      <w:r>
        <w:t>Say no to a request without damaging the relationship</w:t>
      </w:r>
    </w:p>
    <w:p w14:paraId="3BA43B71" w14:textId="77777777" w:rsidR="00D233E6" w:rsidRDefault="00D30E27">
      <w:pPr>
        <w:keepLines/>
        <w:spacing w:after="140"/>
        <w:rPr>
          <w:rFonts w:hint="eastAsia"/>
        </w:rPr>
      </w:pPr>
      <w:r>
        <w:rPr>
          <w:b/>
          <w:color w:val="9AA6B8"/>
          <w:sz w:val="15"/>
        </w:rPr>
        <w:t xml:space="preserve">PS-04.009  </w:t>
      </w:r>
      <w:r>
        <w:rPr>
          <w:b/>
          <w:color w:val="2F4BC4"/>
          <w:sz w:val="15"/>
        </w:rPr>
        <w:t xml:space="preserve">OUTCOME 3   </w:t>
      </w:r>
      <w:r>
        <w:t>Handle an interruption in under thirty seconds</w:t>
      </w:r>
    </w:p>
    <w:p w14:paraId="26894155" w14:textId="77777777" w:rsidR="00D233E6" w:rsidRDefault="00D30E27">
      <w:pPr>
        <w:keepLines/>
        <w:spacing w:after="140"/>
        <w:rPr>
          <w:rFonts w:hint="eastAsia"/>
        </w:rPr>
      </w:pPr>
      <w:r>
        <w:rPr>
          <w:b/>
          <w:color w:val="9AA6B8"/>
          <w:sz w:val="15"/>
        </w:rPr>
        <w:t xml:space="preserve">PS-04.010  </w:t>
      </w:r>
      <w:r>
        <w:rPr>
          <w:b/>
          <w:color w:val="2F4BC4"/>
          <w:sz w:val="15"/>
        </w:rPr>
        <w:t xml:space="preserve">OUTCOME 4   </w:t>
      </w:r>
      <w:r>
        <w:t>Tell the difference between busy and productive, honestly</w:t>
      </w:r>
    </w:p>
    <w:p w14:paraId="7A9C2734" w14:textId="77777777" w:rsidR="00D233E6" w:rsidRDefault="00D30E27">
      <w:pPr>
        <w:keepLines/>
        <w:spacing w:after="140"/>
        <w:rPr>
          <w:rFonts w:hint="eastAsia"/>
        </w:rPr>
      </w:pPr>
      <w:r>
        <w:rPr>
          <w:b/>
          <w:color w:val="9AA6B8"/>
          <w:sz w:val="15"/>
        </w:rPr>
        <w:t xml:space="preserve">PS-04.011  </w:t>
      </w:r>
      <w:r>
        <w:rPr>
          <w:b/>
          <w:color w:val="2F4BC4"/>
          <w:sz w:val="15"/>
        </w:rPr>
        <w:t xml:space="preserve">OUTCOME 5   </w:t>
      </w:r>
      <w:r>
        <w:t>Finish the day knowing what actually moved</w:t>
      </w:r>
    </w:p>
    <w:p w14:paraId="5398E11D" w14:textId="77777777" w:rsidR="00D233E6" w:rsidRDefault="00D30E27">
      <w:pPr>
        <w:pStyle w:val="Heading2"/>
      </w:pPr>
      <w:bookmarkStart w:id="406" w:name="_Toc239342471"/>
      <w:r>
        <w:t>4. Busy is not productive</w:t>
      </w:r>
      <w:bookmarkEnd w:id="406"/>
    </w:p>
    <w:p w14:paraId="2B00ECAE" w14:textId="77777777" w:rsidR="00D233E6" w:rsidRDefault="00D30E27">
      <w:pPr>
        <w:keepLines/>
        <w:spacing w:after="140"/>
        <w:rPr>
          <w:rFonts w:hint="eastAsia"/>
        </w:rPr>
      </w:pPr>
      <w:r>
        <w:rPr>
          <w:b/>
          <w:color w:val="9AA6B8"/>
          <w:sz w:val="15"/>
        </w:rPr>
        <w:t xml:space="preserve">PS-04.012  </w:t>
      </w:r>
      <w:r>
        <w:rPr>
          <w:b/>
          <w:color w:val="2F4BC4"/>
          <w:sz w:val="15"/>
        </w:rPr>
        <w:t xml:space="preserve">SECTION SUBTITLE   </w:t>
      </w:r>
      <w:r>
        <w:t>Ten hours, nothing moved</w:t>
      </w:r>
    </w:p>
    <w:p w14:paraId="5D848C33" w14:textId="77777777" w:rsidR="00D233E6" w:rsidRDefault="00D30E27">
      <w:pPr>
        <w:pStyle w:val="Heading3"/>
      </w:pPr>
      <w:r>
        <w:t>Ten hours, nothing moved</w:t>
      </w:r>
    </w:p>
    <w:p w14:paraId="41037B2F" w14:textId="77777777" w:rsidR="00D233E6" w:rsidRDefault="00D30E27">
      <w:pPr>
        <w:keepLines/>
        <w:spacing w:after="140"/>
        <w:rPr>
          <w:rFonts w:hint="eastAsia"/>
        </w:rPr>
      </w:pPr>
      <w:r>
        <w:rPr>
          <w:b/>
          <w:color w:val="9AA6B8"/>
          <w:sz w:val="15"/>
        </w:rPr>
        <w:t xml:space="preserve">PS-04.013  </w:t>
      </w:r>
      <w:r>
        <w:rPr>
          <w:b/>
          <w:color w:val="2F4BC4"/>
          <w:sz w:val="15"/>
        </w:rPr>
        <w:t xml:space="preserve">LEAD   </w:t>
      </w:r>
      <w:r>
        <w:t>Reactive work fills any space you give it. It also feels productive, which is why it wins.</w:t>
      </w:r>
    </w:p>
    <w:p w14:paraId="3D99A12D" w14:textId="77777777" w:rsidR="00D233E6" w:rsidRDefault="00D30E27">
      <w:pPr>
        <w:keepLines/>
        <w:spacing w:after="140"/>
        <w:rPr>
          <w:rFonts w:hint="eastAsia"/>
        </w:rPr>
      </w:pPr>
      <w:r>
        <w:rPr>
          <w:b/>
          <w:color w:val="9AA6B8"/>
          <w:sz w:val="15"/>
        </w:rPr>
        <w:t xml:space="preserve">PS-04.014  </w:t>
      </w:r>
      <w:r>
        <w:rPr>
          <w:b/>
          <w:color w:val="C62828"/>
          <w:sz w:val="15"/>
        </w:rPr>
        <w:t xml:space="preserve">PANEL A · TAG   </w:t>
      </w:r>
      <w:r>
        <w:t>Reactive work</w:t>
      </w:r>
    </w:p>
    <w:p w14:paraId="49C912CA" w14:textId="77777777" w:rsidR="00D233E6" w:rsidRDefault="00D30E27">
      <w:pPr>
        <w:keepLines/>
        <w:spacing w:after="140"/>
        <w:rPr>
          <w:rFonts w:hint="eastAsia"/>
        </w:rPr>
      </w:pPr>
      <w:r>
        <w:rPr>
          <w:b/>
          <w:color w:val="9AA6B8"/>
          <w:sz w:val="15"/>
        </w:rPr>
        <w:t xml:space="preserve">PS-04.015  </w:t>
      </w:r>
      <w:r>
        <w:rPr>
          <w:b/>
          <w:color w:val="C62828"/>
          <w:sz w:val="15"/>
        </w:rPr>
        <w:t xml:space="preserve">PANEL A · HEADING   </w:t>
      </w:r>
      <w:r>
        <w:t>Fills the day</w:t>
      </w:r>
    </w:p>
    <w:p w14:paraId="41E2A83F" w14:textId="77777777" w:rsidR="00D233E6" w:rsidRDefault="00D30E27">
      <w:pPr>
        <w:keepLines/>
        <w:spacing w:after="140"/>
        <w:ind w:left="340"/>
        <w:rPr>
          <w:rFonts w:hint="eastAsia"/>
        </w:rPr>
      </w:pPr>
      <w:r>
        <w:rPr>
          <w:b/>
          <w:color w:val="9AA6B8"/>
          <w:sz w:val="15"/>
        </w:rPr>
        <w:lastRenderedPageBreak/>
        <w:t xml:space="preserve">PS-04.016  </w:t>
      </w:r>
      <w:r>
        <w:rPr>
          <w:b/>
          <w:color w:val="2F4BC4"/>
          <w:sz w:val="15"/>
        </w:rPr>
        <w:t xml:space="preserve">PANEL A · POINT 1   </w:t>
      </w:r>
      <w:r>
        <w:t>Answering as messages arrive</w:t>
      </w:r>
    </w:p>
    <w:p w14:paraId="2F5D6310" w14:textId="77777777" w:rsidR="00D233E6" w:rsidRDefault="00D30E27">
      <w:pPr>
        <w:keepLines/>
        <w:spacing w:after="140"/>
        <w:ind w:left="340"/>
        <w:rPr>
          <w:rFonts w:hint="eastAsia"/>
        </w:rPr>
      </w:pPr>
      <w:r>
        <w:rPr>
          <w:b/>
          <w:color w:val="9AA6B8"/>
          <w:sz w:val="15"/>
        </w:rPr>
        <w:t xml:space="preserve">PS-04.017  </w:t>
      </w:r>
      <w:r>
        <w:rPr>
          <w:b/>
          <w:color w:val="2F4BC4"/>
          <w:sz w:val="15"/>
        </w:rPr>
        <w:t xml:space="preserve">PANEL A · POINT 2   </w:t>
      </w:r>
      <w:r>
        <w:t>Attending anything you were invited to</w:t>
      </w:r>
    </w:p>
    <w:p w14:paraId="2CAE1F0D" w14:textId="77777777" w:rsidR="00D233E6" w:rsidRDefault="00D30E27">
      <w:pPr>
        <w:keepLines/>
        <w:spacing w:after="140"/>
        <w:ind w:left="340"/>
        <w:rPr>
          <w:rFonts w:hint="eastAsia"/>
        </w:rPr>
      </w:pPr>
      <w:r>
        <w:rPr>
          <w:b/>
          <w:color w:val="9AA6B8"/>
          <w:sz w:val="15"/>
        </w:rPr>
        <w:t xml:space="preserve">PS-04.018  </w:t>
      </w:r>
      <w:r>
        <w:rPr>
          <w:b/>
          <w:color w:val="2F4BC4"/>
          <w:sz w:val="15"/>
        </w:rPr>
        <w:t xml:space="preserve">PANEL A · POINT 3   </w:t>
      </w:r>
      <w:r>
        <w:t>Solving problems people bring to your desk</w:t>
      </w:r>
    </w:p>
    <w:p w14:paraId="2EE9FF14" w14:textId="77777777" w:rsidR="00D233E6" w:rsidRDefault="00D30E27">
      <w:pPr>
        <w:keepLines/>
        <w:spacing w:after="140"/>
        <w:ind w:left="340"/>
        <w:rPr>
          <w:rFonts w:hint="eastAsia"/>
        </w:rPr>
      </w:pPr>
      <w:r>
        <w:rPr>
          <w:b/>
          <w:color w:val="9AA6B8"/>
          <w:sz w:val="15"/>
        </w:rPr>
        <w:t xml:space="preserve">PS-04.019  </w:t>
      </w:r>
      <w:r>
        <w:rPr>
          <w:b/>
          <w:color w:val="2F4BC4"/>
          <w:sz w:val="15"/>
        </w:rPr>
        <w:t xml:space="preserve">PANEL A · POINT 4   </w:t>
      </w:r>
      <w:r>
        <w:t>Feels productive, and leaves no trace</w:t>
      </w:r>
    </w:p>
    <w:p w14:paraId="61EB756F" w14:textId="77777777" w:rsidR="00D233E6" w:rsidRDefault="00D30E27">
      <w:pPr>
        <w:keepLines/>
        <w:spacing w:after="140"/>
        <w:rPr>
          <w:rFonts w:hint="eastAsia"/>
        </w:rPr>
      </w:pPr>
      <w:r>
        <w:rPr>
          <w:b/>
          <w:color w:val="9AA6B8"/>
          <w:sz w:val="15"/>
        </w:rPr>
        <w:t xml:space="preserve">PS-04.020  </w:t>
      </w:r>
      <w:r>
        <w:rPr>
          <w:b/>
          <w:color w:val="1B7F4B"/>
          <w:sz w:val="15"/>
        </w:rPr>
        <w:t xml:space="preserve">PANEL B · TAG   </w:t>
      </w:r>
      <w:r>
        <w:t>Deliberate work</w:t>
      </w:r>
    </w:p>
    <w:p w14:paraId="210514FE" w14:textId="77777777" w:rsidR="00D233E6" w:rsidRDefault="00D30E27">
      <w:pPr>
        <w:keepLines/>
        <w:spacing w:after="140"/>
        <w:rPr>
          <w:rFonts w:hint="eastAsia"/>
        </w:rPr>
      </w:pPr>
      <w:r>
        <w:rPr>
          <w:b/>
          <w:color w:val="9AA6B8"/>
          <w:sz w:val="15"/>
        </w:rPr>
        <w:t xml:space="preserve">PS-04.021  </w:t>
      </w:r>
      <w:r>
        <w:rPr>
          <w:b/>
          <w:color w:val="1B7F4B"/>
          <w:sz w:val="15"/>
        </w:rPr>
        <w:t xml:space="preserve">PANEL B · HEADING   </w:t>
      </w:r>
      <w:r>
        <w:t>Has to be defended</w:t>
      </w:r>
    </w:p>
    <w:p w14:paraId="5B031CCD" w14:textId="77777777" w:rsidR="00D233E6" w:rsidRDefault="00D30E27">
      <w:pPr>
        <w:keepLines/>
        <w:spacing w:after="140"/>
        <w:ind w:left="340"/>
        <w:rPr>
          <w:rFonts w:hint="eastAsia"/>
        </w:rPr>
      </w:pPr>
      <w:r>
        <w:rPr>
          <w:b/>
          <w:color w:val="9AA6B8"/>
          <w:sz w:val="15"/>
        </w:rPr>
        <w:t xml:space="preserve">PS-04.022  </w:t>
      </w:r>
      <w:r>
        <w:rPr>
          <w:b/>
          <w:color w:val="2F4BC4"/>
          <w:sz w:val="15"/>
        </w:rPr>
        <w:t xml:space="preserve">PANEL B · POINT 1   </w:t>
      </w:r>
      <w:r>
        <w:t>The analysis your manager asked for</w:t>
      </w:r>
    </w:p>
    <w:p w14:paraId="2174DE15" w14:textId="77777777" w:rsidR="00D233E6" w:rsidRDefault="00D30E27">
      <w:pPr>
        <w:keepLines/>
        <w:spacing w:after="140"/>
        <w:ind w:left="340"/>
        <w:rPr>
          <w:rFonts w:hint="eastAsia"/>
        </w:rPr>
      </w:pPr>
      <w:r>
        <w:rPr>
          <w:b/>
          <w:color w:val="9AA6B8"/>
          <w:sz w:val="15"/>
        </w:rPr>
        <w:t xml:space="preserve">PS-04.023  </w:t>
      </w:r>
      <w:r>
        <w:rPr>
          <w:b/>
          <w:color w:val="2F4BC4"/>
          <w:sz w:val="15"/>
        </w:rPr>
        <w:t xml:space="preserve">PANEL B · POINT 2   </w:t>
      </w:r>
      <w:r>
        <w:t>The process that keeps breaking</w:t>
      </w:r>
    </w:p>
    <w:p w14:paraId="1B789DE7" w14:textId="77777777" w:rsidR="00D233E6" w:rsidRDefault="00D30E27">
      <w:pPr>
        <w:keepLines/>
        <w:spacing w:after="140"/>
        <w:ind w:left="340"/>
        <w:rPr>
          <w:rFonts w:hint="eastAsia"/>
        </w:rPr>
      </w:pPr>
      <w:r>
        <w:rPr>
          <w:b/>
          <w:color w:val="9AA6B8"/>
          <w:sz w:val="15"/>
        </w:rPr>
        <w:t xml:space="preserve">PS-04.024  </w:t>
      </w:r>
      <w:r>
        <w:rPr>
          <w:b/>
          <w:color w:val="2F4BC4"/>
          <w:sz w:val="15"/>
        </w:rPr>
        <w:t xml:space="preserve">PANEL B · POINT 3   </w:t>
      </w:r>
      <w:r>
        <w:t>The proposal that would win the account</w:t>
      </w:r>
    </w:p>
    <w:p w14:paraId="7D4E6B53" w14:textId="77777777" w:rsidR="00D233E6" w:rsidRDefault="00D30E27">
      <w:pPr>
        <w:keepLines/>
        <w:spacing w:after="140"/>
        <w:ind w:left="340"/>
        <w:rPr>
          <w:rFonts w:hint="eastAsia"/>
        </w:rPr>
      </w:pPr>
      <w:r>
        <w:rPr>
          <w:b/>
          <w:color w:val="9AA6B8"/>
          <w:sz w:val="15"/>
        </w:rPr>
        <w:t xml:space="preserve">PS-04.025  </w:t>
      </w:r>
      <w:r>
        <w:rPr>
          <w:b/>
          <w:color w:val="2F4BC4"/>
          <w:sz w:val="15"/>
        </w:rPr>
        <w:t xml:space="preserve">PANEL B · POINT 4   </w:t>
      </w:r>
      <w:r>
        <w:t>Never urgent, and the only thing remembered</w:t>
      </w:r>
    </w:p>
    <w:p w14:paraId="44784923" w14:textId="77777777" w:rsidR="00D233E6" w:rsidRDefault="00D30E27">
      <w:pPr>
        <w:pStyle w:val="Heading3"/>
      </w:pPr>
      <w:r>
        <w:t>The honest end-of-day test</w:t>
      </w:r>
    </w:p>
    <w:p w14:paraId="559A9277" w14:textId="77777777" w:rsidR="00D233E6" w:rsidRDefault="00D30E27">
      <w:pPr>
        <w:keepLines/>
        <w:spacing w:after="140"/>
        <w:rPr>
          <w:rFonts w:hint="eastAsia"/>
        </w:rPr>
      </w:pPr>
      <w:r>
        <w:rPr>
          <w:b/>
          <w:color w:val="9AA6B8"/>
          <w:sz w:val="15"/>
        </w:rPr>
        <w:t xml:space="preserve">PS-04.026  </w:t>
      </w:r>
      <w:r>
        <w:rPr>
          <w:b/>
          <w:color w:val="2F4BC4"/>
          <w:sz w:val="15"/>
        </w:rPr>
        <w:t xml:space="preserve">STEP 1 · HEADING   </w:t>
      </w:r>
      <w:r>
        <w:t>What did I finish?</w:t>
      </w:r>
    </w:p>
    <w:p w14:paraId="25F1B566" w14:textId="77777777" w:rsidR="00D233E6" w:rsidRDefault="00D30E27">
      <w:pPr>
        <w:keepLines/>
        <w:spacing w:after="140"/>
        <w:ind w:left="340"/>
        <w:rPr>
          <w:rFonts w:hint="eastAsia"/>
        </w:rPr>
      </w:pPr>
      <w:r>
        <w:rPr>
          <w:b/>
          <w:color w:val="9AA6B8"/>
          <w:sz w:val="15"/>
        </w:rPr>
        <w:t xml:space="preserve">PS-04.027  </w:t>
      </w:r>
      <w:r>
        <w:rPr>
          <w:b/>
          <w:color w:val="2F4BC4"/>
          <w:sz w:val="15"/>
        </w:rPr>
        <w:t xml:space="preserve">STEP 1 · TEXT   </w:t>
      </w:r>
      <w:r>
        <w:t>Not touched, not progressed. Finished.</w:t>
      </w:r>
    </w:p>
    <w:p w14:paraId="44C8DF8C" w14:textId="77777777" w:rsidR="00D233E6" w:rsidRDefault="00D30E27">
      <w:pPr>
        <w:keepLines/>
        <w:spacing w:after="140"/>
        <w:rPr>
          <w:rFonts w:hint="eastAsia"/>
        </w:rPr>
      </w:pPr>
      <w:r>
        <w:rPr>
          <w:b/>
          <w:color w:val="9AA6B8"/>
          <w:sz w:val="15"/>
        </w:rPr>
        <w:t xml:space="preserve">PS-04.028  </w:t>
      </w:r>
      <w:r>
        <w:rPr>
          <w:b/>
          <w:color w:val="2F4BC4"/>
          <w:sz w:val="15"/>
        </w:rPr>
        <w:t xml:space="preserve">STEP 2 · HEADING   </w:t>
      </w:r>
      <w:r>
        <w:t>Was it on my list this morning?</w:t>
      </w:r>
    </w:p>
    <w:p w14:paraId="6934E15D" w14:textId="77777777" w:rsidR="00D233E6" w:rsidRDefault="00D30E27">
      <w:pPr>
        <w:keepLines/>
        <w:spacing w:after="140"/>
        <w:ind w:left="340"/>
        <w:rPr>
          <w:rFonts w:hint="eastAsia"/>
        </w:rPr>
      </w:pPr>
      <w:r>
        <w:rPr>
          <w:b/>
          <w:color w:val="9AA6B8"/>
          <w:sz w:val="15"/>
        </w:rPr>
        <w:t xml:space="preserve">PS-04.029  </w:t>
      </w:r>
      <w:r>
        <w:rPr>
          <w:b/>
          <w:color w:val="2F4BC4"/>
          <w:sz w:val="15"/>
        </w:rPr>
        <w:t xml:space="preserve">STEP 2 · TEXT   </w:t>
      </w:r>
      <w:r>
        <w:t>Or did it arrive and take over?</w:t>
      </w:r>
    </w:p>
    <w:p w14:paraId="2CB68F05" w14:textId="77777777" w:rsidR="00D233E6" w:rsidRDefault="00D30E27">
      <w:pPr>
        <w:keepLines/>
        <w:spacing w:after="140"/>
        <w:rPr>
          <w:rFonts w:hint="eastAsia"/>
        </w:rPr>
      </w:pPr>
      <w:r>
        <w:rPr>
          <w:b/>
          <w:color w:val="9AA6B8"/>
          <w:sz w:val="15"/>
        </w:rPr>
        <w:t xml:space="preserve">PS-04.030  </w:t>
      </w:r>
      <w:r>
        <w:rPr>
          <w:b/>
          <w:color w:val="2F4BC4"/>
          <w:sz w:val="15"/>
        </w:rPr>
        <w:t xml:space="preserve">STEP 3 · HEADING   </w:t>
      </w:r>
      <w:r>
        <w:t>Would my manager count it?</w:t>
      </w:r>
    </w:p>
    <w:p w14:paraId="72996B4F" w14:textId="77777777" w:rsidR="00D233E6" w:rsidRDefault="00D30E27">
      <w:pPr>
        <w:keepLines/>
        <w:spacing w:after="140"/>
        <w:ind w:left="340"/>
        <w:rPr>
          <w:rFonts w:hint="eastAsia"/>
        </w:rPr>
      </w:pPr>
      <w:r>
        <w:rPr>
          <w:b/>
          <w:color w:val="9AA6B8"/>
          <w:sz w:val="15"/>
        </w:rPr>
        <w:t xml:space="preserve">PS-04.031  </w:t>
      </w:r>
      <w:r>
        <w:rPr>
          <w:b/>
          <w:color w:val="2F4BC4"/>
          <w:sz w:val="15"/>
        </w:rPr>
        <w:t xml:space="preserve">STEP 3 · TEXT   </w:t>
      </w:r>
      <w:r>
        <w:t>Against what they actually asked for.</w:t>
      </w:r>
    </w:p>
    <w:p w14:paraId="02B6B442" w14:textId="77777777" w:rsidR="00D233E6" w:rsidRDefault="00D30E27">
      <w:pPr>
        <w:keepLines/>
        <w:spacing w:after="140"/>
        <w:rPr>
          <w:rFonts w:hint="eastAsia"/>
        </w:rPr>
      </w:pPr>
      <w:r>
        <w:rPr>
          <w:b/>
          <w:color w:val="9AA6B8"/>
          <w:sz w:val="15"/>
        </w:rPr>
        <w:t xml:space="preserve">PS-04.032  </w:t>
      </w:r>
      <w:r>
        <w:rPr>
          <w:b/>
          <w:color w:val="2F4BC4"/>
          <w:sz w:val="15"/>
        </w:rPr>
        <w:t xml:space="preserve">STEP 4 · HEADING   </w:t>
      </w:r>
      <w:r>
        <w:t>If none — that was a reactive day</w:t>
      </w:r>
    </w:p>
    <w:p w14:paraId="362DF383" w14:textId="77777777" w:rsidR="00D233E6" w:rsidRDefault="00D30E27">
      <w:pPr>
        <w:keepLines/>
        <w:spacing w:after="140"/>
        <w:ind w:left="340"/>
        <w:rPr>
          <w:rFonts w:hint="eastAsia"/>
        </w:rPr>
      </w:pPr>
      <w:r>
        <w:rPr>
          <w:b/>
          <w:color w:val="9AA6B8"/>
          <w:sz w:val="15"/>
        </w:rPr>
        <w:t xml:space="preserve">PS-04.033  </w:t>
      </w:r>
      <w:r>
        <w:rPr>
          <w:b/>
          <w:color w:val="2F4BC4"/>
          <w:sz w:val="15"/>
        </w:rPr>
        <w:t xml:space="preserve">STEP 4 · TEXT   </w:t>
      </w:r>
      <w:r>
        <w:t>Two of those a week is normal. Five is a problem.</w:t>
      </w:r>
    </w:p>
    <w:p w14:paraId="1BE3B087" w14:textId="77777777" w:rsidR="00D233E6" w:rsidRDefault="00D30E27">
      <w:pPr>
        <w:pStyle w:val="Heading2"/>
      </w:pPr>
      <w:bookmarkStart w:id="407" w:name="_Toc239342472"/>
      <w:r>
        <w:t>5. The protected block</w:t>
      </w:r>
      <w:bookmarkEnd w:id="407"/>
    </w:p>
    <w:p w14:paraId="08F7DD8C" w14:textId="77777777" w:rsidR="00D233E6" w:rsidRDefault="00D30E27">
      <w:pPr>
        <w:keepLines/>
        <w:spacing w:after="140"/>
        <w:rPr>
          <w:rFonts w:hint="eastAsia"/>
        </w:rPr>
      </w:pPr>
      <w:r>
        <w:rPr>
          <w:b/>
          <w:color w:val="9AA6B8"/>
          <w:sz w:val="15"/>
        </w:rPr>
        <w:t xml:space="preserve">PS-04.034  </w:t>
      </w:r>
      <w:r>
        <w:rPr>
          <w:b/>
          <w:color w:val="2F4BC4"/>
          <w:sz w:val="15"/>
        </w:rPr>
        <w:t xml:space="preserve">SECTION SUBTITLE   </w:t>
      </w:r>
      <w:r>
        <w:t>Two hours, defended</w:t>
      </w:r>
    </w:p>
    <w:p w14:paraId="27FB07AC" w14:textId="77777777" w:rsidR="00D233E6" w:rsidRDefault="00D30E27">
      <w:pPr>
        <w:pStyle w:val="Heading3"/>
      </w:pPr>
      <w:r>
        <w:t>Two hours, defended</w:t>
      </w:r>
    </w:p>
    <w:p w14:paraId="646213B8" w14:textId="77777777" w:rsidR="00D233E6" w:rsidRDefault="00D30E27">
      <w:pPr>
        <w:keepLines/>
        <w:spacing w:after="140"/>
        <w:rPr>
          <w:rFonts w:hint="eastAsia"/>
        </w:rPr>
      </w:pPr>
      <w:r>
        <w:rPr>
          <w:b/>
          <w:color w:val="9AA6B8"/>
          <w:sz w:val="15"/>
        </w:rPr>
        <w:t xml:space="preserve">PS-04.035  </w:t>
      </w:r>
      <w:r>
        <w:rPr>
          <w:b/>
          <w:color w:val="2F4BC4"/>
          <w:sz w:val="15"/>
        </w:rPr>
        <w:t xml:space="preserve">CHECKLIST 1   </w:t>
      </w:r>
      <w:r>
        <w:t>SAME TIME DAILY — habit beats willpower, every time</w:t>
      </w:r>
    </w:p>
    <w:p w14:paraId="219B6990" w14:textId="77777777" w:rsidR="00D233E6" w:rsidRDefault="00D30E27">
      <w:pPr>
        <w:keepLines/>
        <w:spacing w:after="140"/>
        <w:rPr>
          <w:rFonts w:hint="eastAsia"/>
        </w:rPr>
      </w:pPr>
      <w:r>
        <w:rPr>
          <w:b/>
          <w:color w:val="9AA6B8"/>
          <w:sz w:val="15"/>
        </w:rPr>
        <w:t xml:space="preserve">PS-04.036  </w:t>
      </w:r>
      <w:r>
        <w:rPr>
          <w:b/>
          <w:color w:val="2F4BC4"/>
          <w:sz w:val="15"/>
        </w:rPr>
        <w:t xml:space="preserve">CHECKLIST 2   </w:t>
      </w:r>
      <w:r>
        <w:t>IN THE CALENDAR — as a real booking, not an intention</w:t>
      </w:r>
    </w:p>
    <w:p w14:paraId="622D8C7B" w14:textId="77777777" w:rsidR="00D233E6" w:rsidRDefault="00D30E27">
      <w:pPr>
        <w:keepLines/>
        <w:spacing w:after="140"/>
        <w:rPr>
          <w:rFonts w:hint="eastAsia"/>
        </w:rPr>
      </w:pPr>
      <w:r>
        <w:rPr>
          <w:b/>
          <w:color w:val="9AA6B8"/>
          <w:sz w:val="15"/>
        </w:rPr>
        <w:t xml:space="preserve">PS-04.037  </w:t>
      </w:r>
      <w:r>
        <w:rPr>
          <w:b/>
          <w:color w:val="2F4BC4"/>
          <w:sz w:val="15"/>
        </w:rPr>
        <w:t xml:space="preserve">CHECKLIST 3   </w:t>
      </w:r>
      <w:r>
        <w:t>NOTIFICATIONS OFF — email, chat and phone, all of them</w:t>
      </w:r>
    </w:p>
    <w:p w14:paraId="08733C5B" w14:textId="77777777" w:rsidR="00D233E6" w:rsidRDefault="00D30E27">
      <w:pPr>
        <w:keepLines/>
        <w:spacing w:after="140"/>
        <w:rPr>
          <w:rFonts w:hint="eastAsia"/>
        </w:rPr>
      </w:pPr>
      <w:r>
        <w:rPr>
          <w:b/>
          <w:color w:val="9AA6B8"/>
          <w:sz w:val="15"/>
        </w:rPr>
        <w:t xml:space="preserve">PS-04.038  </w:t>
      </w:r>
      <w:r>
        <w:rPr>
          <w:b/>
          <w:color w:val="2F4BC4"/>
          <w:sz w:val="15"/>
        </w:rPr>
        <w:t xml:space="preserve">CHECKLIST 4   </w:t>
      </w:r>
      <w:r>
        <w:t>ONE TASK ONLY — decided the evening before, not at the start</w:t>
      </w:r>
    </w:p>
    <w:p w14:paraId="47DF113A" w14:textId="77777777" w:rsidR="00D233E6" w:rsidRDefault="00D30E27">
      <w:pPr>
        <w:pStyle w:val="Heading3"/>
      </w:pPr>
      <w:r>
        <w:t>Two hours is enough</w:t>
      </w:r>
    </w:p>
    <w:p w14:paraId="53A4B151" w14:textId="77777777" w:rsidR="00D233E6" w:rsidRDefault="00D30E27">
      <w:pPr>
        <w:keepLines/>
        <w:spacing w:after="140"/>
        <w:rPr>
          <w:rFonts w:hint="eastAsia"/>
        </w:rPr>
      </w:pPr>
      <w:r>
        <w:rPr>
          <w:b/>
          <w:color w:val="9AA6B8"/>
          <w:sz w:val="15"/>
        </w:rPr>
        <w:t xml:space="preserve">PS-04.039  </w:t>
      </w:r>
      <w:r>
        <w:rPr>
          <w:b/>
          <w:color w:val="2F4BC4"/>
          <w:sz w:val="15"/>
        </w:rPr>
        <w:t xml:space="preserve">TILE 1 · HEADING   </w:t>
      </w:r>
      <w:r>
        <w:t>Not the whole day</w:t>
      </w:r>
    </w:p>
    <w:p w14:paraId="703342B2" w14:textId="77777777" w:rsidR="00D233E6" w:rsidRDefault="00D30E27">
      <w:pPr>
        <w:keepLines/>
        <w:spacing w:after="140"/>
        <w:ind w:left="340"/>
        <w:rPr>
          <w:rFonts w:hint="eastAsia"/>
        </w:rPr>
      </w:pPr>
      <w:r>
        <w:rPr>
          <w:b/>
          <w:color w:val="9AA6B8"/>
          <w:sz w:val="15"/>
        </w:rPr>
        <w:t xml:space="preserve">PS-04.040  </w:t>
      </w:r>
      <w:r>
        <w:rPr>
          <w:b/>
          <w:color w:val="2F4BC4"/>
          <w:sz w:val="15"/>
        </w:rPr>
        <w:t xml:space="preserve">TILE 1 · TEXT   </w:t>
      </w:r>
      <w:r>
        <w:t>Nobody in an operational job protects six hours. Two is achievable and it changes the week.</w:t>
      </w:r>
    </w:p>
    <w:p w14:paraId="7992916F" w14:textId="77777777" w:rsidR="00D233E6" w:rsidRDefault="00D30E27">
      <w:pPr>
        <w:keepLines/>
        <w:spacing w:after="140"/>
        <w:rPr>
          <w:rFonts w:hint="eastAsia"/>
        </w:rPr>
      </w:pPr>
      <w:r>
        <w:rPr>
          <w:b/>
          <w:color w:val="9AA6B8"/>
          <w:sz w:val="15"/>
        </w:rPr>
        <w:t xml:space="preserve">PS-04.041  </w:t>
      </w:r>
      <w:r>
        <w:rPr>
          <w:b/>
          <w:color w:val="2F4BC4"/>
          <w:sz w:val="15"/>
        </w:rPr>
        <w:t xml:space="preserve">TILE 2 · HEADING   </w:t>
      </w:r>
      <w:r>
        <w:t>Tell people once</w:t>
      </w:r>
    </w:p>
    <w:p w14:paraId="06E24963" w14:textId="77777777" w:rsidR="00D233E6" w:rsidRDefault="00D30E27">
      <w:pPr>
        <w:keepLines/>
        <w:spacing w:after="140"/>
        <w:ind w:left="340"/>
        <w:rPr>
          <w:rFonts w:hint="eastAsia"/>
        </w:rPr>
      </w:pPr>
      <w:r>
        <w:rPr>
          <w:b/>
          <w:color w:val="9AA6B8"/>
          <w:sz w:val="15"/>
        </w:rPr>
        <w:lastRenderedPageBreak/>
        <w:t xml:space="preserve">PS-04.042  </w:t>
      </w:r>
      <w:r>
        <w:rPr>
          <w:b/>
          <w:color w:val="2F4BC4"/>
          <w:sz w:val="15"/>
        </w:rPr>
        <w:t xml:space="preserve">TILE 2 · TEXT   </w:t>
      </w:r>
      <w:r>
        <w:t>"I am heads-down until eleven, catch me after." Most people simply adjust.</w:t>
      </w:r>
    </w:p>
    <w:p w14:paraId="32260A65" w14:textId="77777777" w:rsidR="00D233E6" w:rsidRDefault="00D30E27">
      <w:pPr>
        <w:keepLines/>
        <w:spacing w:after="140"/>
        <w:rPr>
          <w:rFonts w:hint="eastAsia"/>
        </w:rPr>
      </w:pPr>
      <w:r>
        <w:rPr>
          <w:b/>
          <w:color w:val="9AA6B8"/>
          <w:sz w:val="15"/>
        </w:rPr>
        <w:t xml:space="preserve">PS-04.043  </w:t>
      </w:r>
      <w:r>
        <w:rPr>
          <w:b/>
          <w:color w:val="2F4BC4"/>
          <w:sz w:val="15"/>
        </w:rPr>
        <w:t xml:space="preserve">TILE 3 · HEADING   </w:t>
      </w:r>
      <w:r>
        <w:t>Decide the night before</w:t>
      </w:r>
    </w:p>
    <w:p w14:paraId="78699DB4" w14:textId="77777777" w:rsidR="00D233E6" w:rsidRDefault="00D30E27">
      <w:pPr>
        <w:keepLines/>
        <w:spacing w:after="140"/>
        <w:ind w:left="340"/>
        <w:rPr>
          <w:rFonts w:hint="eastAsia"/>
        </w:rPr>
      </w:pPr>
      <w:r>
        <w:rPr>
          <w:b/>
          <w:color w:val="9AA6B8"/>
          <w:sz w:val="15"/>
        </w:rPr>
        <w:t xml:space="preserve">PS-04.044  </w:t>
      </w:r>
      <w:r>
        <w:rPr>
          <w:b/>
          <w:color w:val="2F4BC4"/>
          <w:sz w:val="15"/>
        </w:rPr>
        <w:t xml:space="preserve">TILE 3 · TEXT   </w:t>
      </w:r>
      <w:r>
        <w:t>Choosing what to work on inside the block wastes twenty minutes of it.</w:t>
      </w:r>
    </w:p>
    <w:p w14:paraId="06D3FA81" w14:textId="77777777" w:rsidR="00D233E6" w:rsidRDefault="00D30E27">
      <w:pPr>
        <w:pStyle w:val="Heading2"/>
      </w:pPr>
      <w:bookmarkStart w:id="408" w:name="_Toc239342473"/>
      <w:r>
        <w:t>6. Handling interruptions</w:t>
      </w:r>
      <w:bookmarkEnd w:id="408"/>
    </w:p>
    <w:p w14:paraId="0D3DE0F0" w14:textId="77777777" w:rsidR="00D233E6" w:rsidRDefault="00D30E27">
      <w:pPr>
        <w:keepLines/>
        <w:spacing w:after="140"/>
        <w:rPr>
          <w:rFonts w:hint="eastAsia"/>
        </w:rPr>
      </w:pPr>
      <w:r>
        <w:rPr>
          <w:b/>
          <w:color w:val="9AA6B8"/>
          <w:sz w:val="15"/>
        </w:rPr>
        <w:t xml:space="preserve">PS-04.045  </w:t>
      </w:r>
      <w:r>
        <w:rPr>
          <w:b/>
          <w:color w:val="2F4BC4"/>
          <w:sz w:val="15"/>
        </w:rPr>
        <w:t xml:space="preserve">SECTION SUBTITLE   </w:t>
      </w:r>
      <w:r>
        <w:t>Thirty seconds each</w:t>
      </w:r>
    </w:p>
    <w:p w14:paraId="19EB01E6" w14:textId="77777777" w:rsidR="00D233E6" w:rsidRDefault="00D30E27">
      <w:pPr>
        <w:pStyle w:val="Heading3"/>
      </w:pPr>
      <w:r>
        <w:t>Thirty seconds each</w:t>
      </w:r>
    </w:p>
    <w:p w14:paraId="67B49C8F" w14:textId="77777777" w:rsidR="00D233E6" w:rsidRDefault="00D30E27">
      <w:pPr>
        <w:keepLines/>
        <w:spacing w:after="140"/>
        <w:rPr>
          <w:rFonts w:hint="eastAsia"/>
        </w:rPr>
      </w:pPr>
      <w:r>
        <w:rPr>
          <w:b/>
          <w:color w:val="9AA6B8"/>
          <w:sz w:val="15"/>
        </w:rPr>
        <w:t xml:space="preserve">PS-04.046  </w:t>
      </w:r>
      <w:r>
        <w:rPr>
          <w:b/>
          <w:color w:val="2F4BC4"/>
          <w:sz w:val="15"/>
        </w:rPr>
        <w:t xml:space="preserve">LEAD   </w:t>
      </w:r>
      <w:r>
        <w:t>The cost of an interruption is not the two minutes. It is the fifteen it takes to get back to where you were.</w:t>
      </w:r>
    </w:p>
    <w:p w14:paraId="16E70925" w14:textId="77777777" w:rsidR="00D233E6" w:rsidRDefault="00D30E27">
      <w:pPr>
        <w:keepLines/>
        <w:spacing w:after="140"/>
        <w:rPr>
          <w:rFonts w:hint="eastAsia"/>
        </w:rPr>
      </w:pPr>
      <w:r>
        <w:rPr>
          <w:b/>
          <w:color w:val="9AA6B8"/>
          <w:sz w:val="15"/>
        </w:rPr>
        <w:t xml:space="preserve">PS-04.047  </w:t>
      </w:r>
      <w:r>
        <w:rPr>
          <w:b/>
          <w:color w:val="2F4BC4"/>
          <w:sz w:val="15"/>
        </w:rPr>
        <w:t xml:space="preserve">PROMPT CARD HEADING   </w:t>
      </w:r>
      <w:r>
        <w:t>Copy this wording</w:t>
      </w:r>
    </w:p>
    <w:p w14:paraId="38569933" w14:textId="77777777" w:rsidR="00D233E6" w:rsidRDefault="00D30E27">
      <w:pPr>
        <w:keepLines/>
        <w:spacing w:after="140"/>
        <w:rPr>
          <w:rFonts w:hint="eastAsia"/>
        </w:rPr>
      </w:pPr>
      <w:r>
        <w:rPr>
          <w:b/>
          <w:color w:val="9AA6B8"/>
          <w:sz w:val="15"/>
        </w:rPr>
        <w:t xml:space="preserve">PS-04.048  </w:t>
      </w:r>
      <w:r>
        <w:rPr>
          <w:b/>
          <w:color w:val="2F4BC4"/>
          <w:sz w:val="15"/>
        </w:rPr>
        <w:t xml:space="preserve">COPY-PASTE PROMPT   </w:t>
      </w:r>
      <w:r>
        <w:t>"I am in the middle of something until eleven — is it a two-minute thing or a twenty-minute thing?"  If two minutes: deal with it now.  If twenty: "Let us do it at eleven, I will come to you."</w:t>
      </w:r>
    </w:p>
    <w:p w14:paraId="6D3FFB50" w14:textId="77777777" w:rsidR="00D233E6" w:rsidRDefault="00D30E27">
      <w:pPr>
        <w:keepLines/>
        <w:spacing w:after="140"/>
        <w:ind w:left="340"/>
        <w:rPr>
          <w:rFonts w:hint="eastAsia"/>
        </w:rPr>
      </w:pPr>
      <w:r>
        <w:rPr>
          <w:b/>
          <w:color w:val="9AA6B8"/>
          <w:sz w:val="15"/>
        </w:rPr>
        <w:t xml:space="preserve">PS-04.049  </w:t>
      </w:r>
      <w:r>
        <w:rPr>
          <w:b/>
          <w:color w:val="2F4BC4"/>
          <w:sz w:val="15"/>
        </w:rPr>
        <w:t xml:space="preserve">PROMPT CAPTION   </w:t>
      </w:r>
      <w:r>
        <w:t>Works in person, on chat, and on the phone.</w:t>
      </w:r>
    </w:p>
    <w:p w14:paraId="4A991855" w14:textId="77777777" w:rsidR="00D233E6" w:rsidRDefault="00D30E27">
      <w:pPr>
        <w:keepLines/>
        <w:spacing w:after="140"/>
        <w:ind w:left="340"/>
        <w:rPr>
          <w:rFonts w:hint="eastAsia"/>
        </w:rPr>
      </w:pPr>
      <w:r>
        <w:rPr>
          <w:b/>
          <w:color w:val="9AA6B8"/>
          <w:sz w:val="15"/>
        </w:rPr>
        <w:t xml:space="preserve">PS-04.050  </w:t>
      </w:r>
      <w:r>
        <w:rPr>
          <w:b/>
          <w:color w:val="2F4BC4"/>
          <w:sz w:val="15"/>
        </w:rPr>
        <w:t xml:space="preserve">WHY IT WORKS 1   </w:t>
      </w:r>
      <w:r>
        <w:t>It does not refuse, so nobody feels turned away.</w:t>
      </w:r>
    </w:p>
    <w:p w14:paraId="6E4760D9" w14:textId="77777777" w:rsidR="00D233E6" w:rsidRDefault="00D30E27">
      <w:pPr>
        <w:keepLines/>
        <w:spacing w:after="140"/>
        <w:ind w:left="340"/>
        <w:rPr>
          <w:rFonts w:hint="eastAsia"/>
        </w:rPr>
      </w:pPr>
      <w:r>
        <w:rPr>
          <w:b/>
          <w:color w:val="9AA6B8"/>
          <w:sz w:val="15"/>
        </w:rPr>
        <w:t xml:space="preserve">PS-04.051  </w:t>
      </w:r>
      <w:r>
        <w:rPr>
          <w:b/>
          <w:color w:val="2F4BC4"/>
          <w:sz w:val="15"/>
        </w:rPr>
        <w:t xml:space="preserve">WHY IT WORKS 2   </w:t>
      </w:r>
      <w:r>
        <w:t>It makes them size the request, which they rarely have.</w:t>
      </w:r>
    </w:p>
    <w:p w14:paraId="435B5B38" w14:textId="77777777" w:rsidR="00D233E6" w:rsidRDefault="00D30E27">
      <w:pPr>
        <w:keepLines/>
        <w:spacing w:after="140"/>
        <w:ind w:left="340"/>
        <w:rPr>
          <w:rFonts w:hint="eastAsia"/>
        </w:rPr>
      </w:pPr>
      <w:r>
        <w:rPr>
          <w:b/>
          <w:color w:val="9AA6B8"/>
          <w:sz w:val="15"/>
        </w:rPr>
        <w:t xml:space="preserve">PS-04.052  </w:t>
      </w:r>
      <w:r>
        <w:rPr>
          <w:b/>
          <w:color w:val="2F4BC4"/>
          <w:sz w:val="15"/>
        </w:rPr>
        <w:t xml:space="preserve">WHY IT WORKS 3   </w:t>
      </w:r>
      <w:r>
        <w:t>You commit to a time, so it does not become a brush-off.</w:t>
      </w:r>
    </w:p>
    <w:p w14:paraId="22C74CE3" w14:textId="77777777" w:rsidR="00D233E6" w:rsidRDefault="00D30E27">
      <w:pPr>
        <w:pStyle w:val="Heading3"/>
      </w:pPr>
      <w:r>
        <w:t>The interruption ledger</w:t>
      </w:r>
    </w:p>
    <w:p w14:paraId="52DD5643" w14:textId="77777777" w:rsidR="00D233E6" w:rsidRDefault="00D30E27">
      <w:pPr>
        <w:keepLines/>
        <w:spacing w:after="140"/>
        <w:rPr>
          <w:rFonts w:hint="eastAsia"/>
        </w:rPr>
      </w:pPr>
      <w:r>
        <w:rPr>
          <w:b/>
          <w:color w:val="9AA6B8"/>
          <w:sz w:val="15"/>
        </w:rPr>
        <w:t xml:space="preserve">PS-04.053  </w:t>
      </w:r>
      <w:r>
        <w:rPr>
          <w:b/>
          <w:color w:val="C62828"/>
          <w:sz w:val="15"/>
        </w:rPr>
        <w:t xml:space="preserve">BEFORE · TAG   </w:t>
      </w:r>
      <w:r>
        <w:t>Every interruption taken</w:t>
      </w:r>
    </w:p>
    <w:p w14:paraId="10433237" w14:textId="77777777" w:rsidR="00D233E6" w:rsidRDefault="00D30E27">
      <w:pPr>
        <w:keepLines/>
        <w:spacing w:after="140"/>
        <w:ind w:left="340"/>
        <w:rPr>
          <w:rFonts w:hint="eastAsia"/>
        </w:rPr>
      </w:pPr>
      <w:r>
        <w:rPr>
          <w:b/>
          <w:color w:val="9AA6B8"/>
          <w:sz w:val="15"/>
        </w:rPr>
        <w:t xml:space="preserve">PS-04.054  </w:t>
      </w:r>
      <w:r>
        <w:rPr>
          <w:b/>
          <w:color w:val="C62828"/>
          <w:sz w:val="15"/>
        </w:rPr>
        <w:t xml:space="preserve">BEFORE · POINT 1   </w:t>
      </w:r>
      <w:r>
        <w:t>Eleven interruptions between nine and one.</w:t>
      </w:r>
    </w:p>
    <w:p w14:paraId="7CEA34B4" w14:textId="77777777" w:rsidR="00D233E6" w:rsidRDefault="00D30E27">
      <w:pPr>
        <w:keepLines/>
        <w:spacing w:after="140"/>
        <w:ind w:left="340"/>
        <w:rPr>
          <w:rFonts w:hint="eastAsia"/>
        </w:rPr>
      </w:pPr>
      <w:r>
        <w:rPr>
          <w:b/>
          <w:color w:val="9AA6B8"/>
          <w:sz w:val="15"/>
        </w:rPr>
        <w:t xml:space="preserve">PS-04.055  </w:t>
      </w:r>
      <w:r>
        <w:rPr>
          <w:b/>
          <w:color w:val="C62828"/>
          <w:sz w:val="15"/>
        </w:rPr>
        <w:t xml:space="preserve">BEFORE · POINT 2   </w:t>
      </w:r>
      <w:r>
        <w:t>Each one costs two minutes plus fifteen to refocus.</w:t>
      </w:r>
    </w:p>
    <w:p w14:paraId="3FF4DD98" w14:textId="77777777" w:rsidR="00D233E6" w:rsidRDefault="00D30E27">
      <w:pPr>
        <w:keepLines/>
        <w:spacing w:after="140"/>
        <w:ind w:left="340"/>
        <w:rPr>
          <w:rFonts w:hint="eastAsia"/>
        </w:rPr>
      </w:pPr>
      <w:r>
        <w:rPr>
          <w:b/>
          <w:color w:val="9AA6B8"/>
          <w:sz w:val="15"/>
        </w:rPr>
        <w:t xml:space="preserve">PS-04.056  </w:t>
      </w:r>
      <w:r>
        <w:rPr>
          <w:b/>
          <w:color w:val="C62828"/>
          <w:sz w:val="15"/>
        </w:rPr>
        <w:t xml:space="preserve">BEFORE · POINT 3   </w:t>
      </w:r>
      <w:r>
        <w:t>That is more than three hours, and it does not feel like it.</w:t>
      </w:r>
    </w:p>
    <w:p w14:paraId="2FE5E1F8" w14:textId="77777777" w:rsidR="00D233E6" w:rsidRDefault="00D30E27">
      <w:pPr>
        <w:keepLines/>
        <w:spacing w:after="140"/>
        <w:rPr>
          <w:rFonts w:hint="eastAsia"/>
        </w:rPr>
      </w:pPr>
      <w:r>
        <w:rPr>
          <w:b/>
          <w:color w:val="9AA6B8"/>
          <w:sz w:val="15"/>
        </w:rPr>
        <w:t xml:space="preserve">PS-04.057  </w:t>
      </w:r>
      <w:r>
        <w:rPr>
          <w:b/>
          <w:color w:val="1B7F4B"/>
          <w:sz w:val="15"/>
        </w:rPr>
        <w:t xml:space="preserve">AFTER · TAG   </w:t>
      </w:r>
      <w:r>
        <w:t>Batched to eleven</w:t>
      </w:r>
    </w:p>
    <w:p w14:paraId="211AA117" w14:textId="77777777" w:rsidR="00D233E6" w:rsidRDefault="00D30E27">
      <w:pPr>
        <w:keepLines/>
        <w:spacing w:after="140"/>
        <w:ind w:left="340"/>
        <w:rPr>
          <w:rFonts w:hint="eastAsia"/>
        </w:rPr>
      </w:pPr>
      <w:r>
        <w:rPr>
          <w:b/>
          <w:color w:val="9AA6B8"/>
          <w:sz w:val="15"/>
        </w:rPr>
        <w:t xml:space="preserve">PS-04.058  </w:t>
      </w:r>
      <w:r>
        <w:rPr>
          <w:b/>
          <w:color w:val="1B7F4B"/>
          <w:sz w:val="15"/>
        </w:rPr>
        <w:t xml:space="preserve">AFTER · POINT 1   </w:t>
      </w:r>
      <w:r>
        <w:t>Two dealt with instantly, nine held to eleven o'clock.</w:t>
      </w:r>
    </w:p>
    <w:p w14:paraId="15A2B976" w14:textId="77777777" w:rsidR="00D233E6" w:rsidRDefault="00D30E27">
      <w:pPr>
        <w:keepLines/>
        <w:spacing w:after="140"/>
        <w:ind w:left="340"/>
        <w:rPr>
          <w:rFonts w:hint="eastAsia"/>
        </w:rPr>
      </w:pPr>
      <w:r>
        <w:rPr>
          <w:b/>
          <w:color w:val="9AA6B8"/>
          <w:sz w:val="15"/>
        </w:rPr>
        <w:t xml:space="preserve">PS-04.059  </w:t>
      </w:r>
      <w:r>
        <w:rPr>
          <w:b/>
          <w:color w:val="1B7F4B"/>
          <w:sz w:val="15"/>
        </w:rPr>
        <w:t xml:space="preserve">AFTER · POINT 2   </w:t>
      </w:r>
      <w:r>
        <w:t>Those nine take forty minutes together, once.</w:t>
      </w:r>
    </w:p>
    <w:p w14:paraId="1EB1AFFF" w14:textId="77777777" w:rsidR="00D233E6" w:rsidRDefault="00D30E27">
      <w:pPr>
        <w:keepLines/>
        <w:spacing w:after="140"/>
        <w:ind w:left="340"/>
        <w:rPr>
          <w:rFonts w:hint="eastAsia"/>
        </w:rPr>
      </w:pPr>
      <w:r>
        <w:rPr>
          <w:b/>
          <w:color w:val="9AA6B8"/>
          <w:sz w:val="15"/>
        </w:rPr>
        <w:t xml:space="preserve">PS-04.060  </w:t>
      </w:r>
      <w:r>
        <w:rPr>
          <w:b/>
          <w:color w:val="1B7F4B"/>
          <w:sz w:val="15"/>
        </w:rPr>
        <w:t xml:space="preserve">AFTER · POINT 3   </w:t>
      </w:r>
      <w:r>
        <w:t>The morning block survives, and nobody waited long.</w:t>
      </w:r>
    </w:p>
    <w:p w14:paraId="21B99218" w14:textId="77777777" w:rsidR="00D233E6" w:rsidRDefault="00D30E27">
      <w:pPr>
        <w:keepLines/>
        <w:spacing w:after="140"/>
        <w:rPr>
          <w:rFonts w:hint="eastAsia"/>
        </w:rPr>
      </w:pPr>
      <w:r>
        <w:rPr>
          <w:b/>
          <w:color w:val="9AA6B8"/>
          <w:sz w:val="15"/>
        </w:rPr>
        <w:t xml:space="preserve">PS-04.061  </w:t>
      </w:r>
      <w:r>
        <w:rPr>
          <w:b/>
          <w:color w:val="2F4BC4"/>
          <w:sz w:val="15"/>
        </w:rPr>
        <w:t xml:space="preserve">CLOSING NOTE   </w:t>
      </w:r>
      <w:r>
        <w:t>Batching is not avoiding people. It is answering nine of them properly instead of eleven of them badly.</w:t>
      </w:r>
    </w:p>
    <w:p w14:paraId="67266EFE" w14:textId="77777777" w:rsidR="00D233E6" w:rsidRDefault="00D30E27">
      <w:pPr>
        <w:pStyle w:val="Heading2"/>
      </w:pPr>
      <w:bookmarkStart w:id="409" w:name="_Toc239342474"/>
      <w:r>
        <w:t>7. Saying no</w:t>
      </w:r>
      <w:bookmarkEnd w:id="409"/>
    </w:p>
    <w:p w14:paraId="487D0307" w14:textId="77777777" w:rsidR="00D233E6" w:rsidRDefault="00D30E27">
      <w:pPr>
        <w:keepLines/>
        <w:spacing w:after="140"/>
        <w:rPr>
          <w:rFonts w:hint="eastAsia"/>
        </w:rPr>
      </w:pPr>
      <w:r>
        <w:rPr>
          <w:b/>
          <w:color w:val="9AA6B8"/>
          <w:sz w:val="15"/>
        </w:rPr>
        <w:t xml:space="preserve">PS-04.062  </w:t>
      </w:r>
      <w:r>
        <w:rPr>
          <w:b/>
          <w:color w:val="2F4BC4"/>
          <w:sz w:val="15"/>
        </w:rPr>
        <w:t xml:space="preserve">SECTION SUBTITLE   </w:t>
      </w:r>
      <w:r>
        <w:t>Without damaging anything</w:t>
      </w:r>
    </w:p>
    <w:p w14:paraId="7EEA0DF0" w14:textId="77777777" w:rsidR="00D233E6" w:rsidRDefault="00D30E27">
      <w:pPr>
        <w:pStyle w:val="Heading3"/>
      </w:pPr>
      <w:r>
        <w:lastRenderedPageBreak/>
        <w:t>Saying no without damage</w:t>
      </w:r>
    </w:p>
    <w:p w14:paraId="7425ADB1" w14:textId="77777777" w:rsidR="00D233E6" w:rsidRDefault="00D30E27">
      <w:pPr>
        <w:keepLines/>
        <w:spacing w:after="140"/>
        <w:rPr>
          <w:rFonts w:hint="eastAsia"/>
        </w:rPr>
      </w:pPr>
      <w:r>
        <w:rPr>
          <w:b/>
          <w:color w:val="9AA6B8"/>
          <w:sz w:val="15"/>
        </w:rPr>
        <w:t xml:space="preserve">PS-04.063  </w:t>
      </w:r>
      <w:r>
        <w:rPr>
          <w:b/>
          <w:color w:val="2F4BC4"/>
          <w:sz w:val="15"/>
        </w:rPr>
        <w:t xml:space="preserve">PROMPT CARD HEADING   </w:t>
      </w:r>
      <w:r>
        <w:t>Copy these three</w:t>
      </w:r>
    </w:p>
    <w:p w14:paraId="648542BB" w14:textId="77777777" w:rsidR="00D233E6" w:rsidRDefault="00D30E27">
      <w:pPr>
        <w:keepLines/>
        <w:spacing w:after="140"/>
        <w:rPr>
          <w:rFonts w:hint="eastAsia"/>
        </w:rPr>
      </w:pPr>
      <w:r>
        <w:rPr>
          <w:b/>
          <w:color w:val="9AA6B8"/>
          <w:sz w:val="15"/>
        </w:rPr>
        <w:t xml:space="preserve">PS-04.064  </w:t>
      </w:r>
      <w:r>
        <w:rPr>
          <w:b/>
          <w:color w:val="2F4BC4"/>
          <w:sz w:val="15"/>
        </w:rPr>
        <w:t xml:space="preserve">COPY-PASTE PROMPT   </w:t>
      </w:r>
      <w:r>
        <w:t>"I can do that, but it would push the dispatch report to Thursday — is that the right trade?"  /  "Not this week. I could pick it up Monday if that works."  /  "That one sits with Ops — worth asking them, they will do it faster than me."</w:t>
      </w:r>
    </w:p>
    <w:p w14:paraId="675DDB45" w14:textId="77777777" w:rsidR="00D233E6" w:rsidRDefault="00D30E27">
      <w:pPr>
        <w:keepLines/>
        <w:spacing w:after="140"/>
        <w:ind w:left="340"/>
        <w:rPr>
          <w:rFonts w:hint="eastAsia"/>
        </w:rPr>
      </w:pPr>
      <w:r>
        <w:rPr>
          <w:b/>
          <w:color w:val="9AA6B8"/>
          <w:sz w:val="15"/>
        </w:rPr>
        <w:t xml:space="preserve">PS-04.065  </w:t>
      </w:r>
      <w:r>
        <w:rPr>
          <w:b/>
          <w:color w:val="2F4BC4"/>
          <w:sz w:val="15"/>
        </w:rPr>
        <w:t xml:space="preserve">PROMPT CAPTION   </w:t>
      </w:r>
      <w:r>
        <w:t>Trade, defer, redirect. Almost nothing needs a flat no.</w:t>
      </w:r>
    </w:p>
    <w:p w14:paraId="16B1D005" w14:textId="77777777" w:rsidR="00D233E6" w:rsidRDefault="00D30E27">
      <w:pPr>
        <w:keepLines/>
        <w:spacing w:after="140"/>
        <w:ind w:left="340"/>
        <w:rPr>
          <w:rFonts w:hint="eastAsia"/>
        </w:rPr>
      </w:pPr>
      <w:r>
        <w:rPr>
          <w:b/>
          <w:color w:val="9AA6B8"/>
          <w:sz w:val="15"/>
        </w:rPr>
        <w:t xml:space="preserve">PS-04.066  </w:t>
      </w:r>
      <w:r>
        <w:rPr>
          <w:b/>
          <w:color w:val="2F4BC4"/>
          <w:sz w:val="15"/>
        </w:rPr>
        <w:t xml:space="preserve">WHY IT WORKS 1   </w:t>
      </w:r>
      <w:r>
        <w:t>The trade version makes the cost visible to them.</w:t>
      </w:r>
    </w:p>
    <w:p w14:paraId="3E85FD26" w14:textId="77777777" w:rsidR="00D233E6" w:rsidRDefault="00D30E27">
      <w:pPr>
        <w:keepLines/>
        <w:spacing w:after="140"/>
        <w:ind w:left="340"/>
        <w:rPr>
          <w:rFonts w:hint="eastAsia"/>
        </w:rPr>
      </w:pPr>
      <w:r>
        <w:rPr>
          <w:b/>
          <w:color w:val="9AA6B8"/>
          <w:sz w:val="15"/>
        </w:rPr>
        <w:t xml:space="preserve">PS-04.067  </w:t>
      </w:r>
      <w:r>
        <w:rPr>
          <w:b/>
          <w:color w:val="2F4BC4"/>
          <w:sz w:val="15"/>
        </w:rPr>
        <w:t xml:space="preserve">WHY IT WORKS 2   </w:t>
      </w:r>
      <w:r>
        <w:t>The defer version says yes, just later.</w:t>
      </w:r>
    </w:p>
    <w:p w14:paraId="354D7086" w14:textId="77777777" w:rsidR="00D233E6" w:rsidRDefault="00D30E27">
      <w:pPr>
        <w:keepLines/>
        <w:spacing w:after="140"/>
        <w:ind w:left="340"/>
        <w:rPr>
          <w:rFonts w:hint="eastAsia"/>
        </w:rPr>
      </w:pPr>
      <w:r>
        <w:rPr>
          <w:b/>
          <w:color w:val="9AA6B8"/>
          <w:sz w:val="15"/>
        </w:rPr>
        <w:t xml:space="preserve">PS-04.068  </w:t>
      </w:r>
      <w:r>
        <w:rPr>
          <w:b/>
          <w:color w:val="2F4BC4"/>
          <w:sz w:val="15"/>
        </w:rPr>
        <w:t xml:space="preserve">WHY IT WORKS 3   </w:t>
      </w:r>
      <w:r>
        <w:t>The redirect version helps them and costs you nothing.</w:t>
      </w:r>
    </w:p>
    <w:p w14:paraId="76E296B9" w14:textId="77777777" w:rsidR="00D233E6" w:rsidRDefault="00D30E27">
      <w:pPr>
        <w:pStyle w:val="Heading3"/>
      </w:pPr>
      <w:r>
        <w:t>Make the trade visible</w:t>
      </w:r>
    </w:p>
    <w:p w14:paraId="6DBD3370" w14:textId="77777777" w:rsidR="00D233E6" w:rsidRDefault="00D30E27">
      <w:pPr>
        <w:keepLines/>
        <w:spacing w:after="140"/>
        <w:rPr>
          <w:rFonts w:hint="eastAsia"/>
        </w:rPr>
      </w:pPr>
      <w:r>
        <w:rPr>
          <w:b/>
          <w:color w:val="9AA6B8"/>
          <w:sz w:val="15"/>
        </w:rPr>
        <w:t xml:space="preserve">PS-04.069  </w:t>
      </w:r>
      <w:r>
        <w:rPr>
          <w:b/>
          <w:color w:val="2F4BC4"/>
          <w:sz w:val="15"/>
        </w:rPr>
        <w:t xml:space="preserve">DECISION QUESTION   </w:t>
      </w:r>
      <w:r>
        <w:t>Is this coming from my manager?</w:t>
      </w:r>
    </w:p>
    <w:p w14:paraId="0E6B2FD3" w14:textId="77777777" w:rsidR="00D233E6" w:rsidRDefault="00D30E27">
      <w:pPr>
        <w:keepLines/>
        <w:spacing w:after="140"/>
        <w:ind w:left="340"/>
        <w:rPr>
          <w:rFonts w:hint="eastAsia"/>
        </w:rPr>
      </w:pPr>
      <w:r>
        <w:rPr>
          <w:b/>
          <w:color w:val="9AA6B8"/>
          <w:sz w:val="15"/>
        </w:rPr>
        <w:t xml:space="preserve">PS-04.070  </w:t>
      </w:r>
      <w:r>
        <w:rPr>
          <w:b/>
          <w:color w:val="1B7F4B"/>
          <w:sz w:val="15"/>
        </w:rPr>
        <w:t xml:space="preserve">BRANCH · PATH   </w:t>
      </w:r>
      <w:r>
        <w:t>Yes</w:t>
      </w:r>
    </w:p>
    <w:p w14:paraId="411666ED" w14:textId="77777777" w:rsidR="00D233E6" w:rsidRDefault="00D30E27">
      <w:pPr>
        <w:keepLines/>
        <w:spacing w:after="140"/>
        <w:ind w:left="340"/>
        <w:rPr>
          <w:rFonts w:hint="eastAsia"/>
        </w:rPr>
      </w:pPr>
      <w:r>
        <w:rPr>
          <w:b/>
          <w:color w:val="9AA6B8"/>
          <w:sz w:val="15"/>
        </w:rPr>
        <w:t xml:space="preserve">PS-04.071  </w:t>
      </w:r>
      <w:r>
        <w:rPr>
          <w:b/>
          <w:color w:val="1B7F4B"/>
          <w:sz w:val="15"/>
        </w:rPr>
        <w:t xml:space="preserve">BRANCH · HEADING   </w:t>
      </w:r>
      <w:r>
        <w:t>Offer the trade</w:t>
      </w:r>
    </w:p>
    <w:p w14:paraId="1377718F" w14:textId="77777777" w:rsidR="00D233E6" w:rsidRDefault="00D30E27">
      <w:pPr>
        <w:keepLines/>
        <w:spacing w:after="140"/>
        <w:ind w:left="680"/>
        <w:rPr>
          <w:rFonts w:hint="eastAsia"/>
        </w:rPr>
      </w:pPr>
      <w:r>
        <w:rPr>
          <w:b/>
          <w:color w:val="9AA6B8"/>
          <w:sz w:val="15"/>
        </w:rPr>
        <w:t xml:space="preserve">PS-04.072  </w:t>
      </w:r>
      <w:r>
        <w:rPr>
          <w:b/>
          <w:color w:val="2F4BC4"/>
          <w:sz w:val="15"/>
        </w:rPr>
        <w:t xml:space="preserve">BRANCH · TEXT   </w:t>
      </w:r>
      <w:r>
        <w:t>"Happy to — which of these two should slip?" Managers usually do not know what is on your plate, and almost always pick one when asked.</w:t>
      </w:r>
    </w:p>
    <w:p w14:paraId="684C3E28" w14:textId="77777777" w:rsidR="00D233E6" w:rsidRDefault="00D30E27">
      <w:pPr>
        <w:keepLines/>
        <w:spacing w:after="140"/>
        <w:ind w:left="340"/>
        <w:rPr>
          <w:rFonts w:hint="eastAsia"/>
        </w:rPr>
      </w:pPr>
      <w:r>
        <w:rPr>
          <w:b/>
          <w:color w:val="9AA6B8"/>
          <w:sz w:val="15"/>
        </w:rPr>
        <w:t xml:space="preserve">PS-04.073  </w:t>
      </w:r>
      <w:r>
        <w:rPr>
          <w:b/>
          <w:color w:val="2F4BC4"/>
          <w:sz w:val="15"/>
        </w:rPr>
        <w:t xml:space="preserve">BRANCH · PATH   </w:t>
      </w:r>
      <w:r>
        <w:t>No</w:t>
      </w:r>
    </w:p>
    <w:p w14:paraId="4FF9821C" w14:textId="77777777" w:rsidR="00D233E6" w:rsidRDefault="00D30E27">
      <w:pPr>
        <w:keepLines/>
        <w:spacing w:after="140"/>
        <w:ind w:left="340"/>
        <w:rPr>
          <w:rFonts w:hint="eastAsia"/>
        </w:rPr>
      </w:pPr>
      <w:r>
        <w:rPr>
          <w:b/>
          <w:color w:val="9AA6B8"/>
          <w:sz w:val="15"/>
        </w:rPr>
        <w:t xml:space="preserve">PS-04.074  </w:t>
      </w:r>
      <w:r>
        <w:rPr>
          <w:b/>
          <w:color w:val="2F4BC4"/>
          <w:sz w:val="15"/>
        </w:rPr>
        <w:t xml:space="preserve">BRANCH · HEADING   </w:t>
      </w:r>
      <w:r>
        <w:t>Defer or redirect</w:t>
      </w:r>
    </w:p>
    <w:p w14:paraId="3201567F" w14:textId="77777777" w:rsidR="00D233E6" w:rsidRDefault="00D30E27">
      <w:pPr>
        <w:keepLines/>
        <w:spacing w:after="140"/>
        <w:ind w:left="680"/>
        <w:rPr>
          <w:rFonts w:hint="eastAsia"/>
        </w:rPr>
      </w:pPr>
      <w:r>
        <w:rPr>
          <w:b/>
          <w:color w:val="9AA6B8"/>
          <w:sz w:val="15"/>
        </w:rPr>
        <w:t xml:space="preserve">PS-04.075  </w:t>
      </w:r>
      <w:r>
        <w:rPr>
          <w:b/>
          <w:color w:val="2F4BC4"/>
          <w:sz w:val="15"/>
        </w:rPr>
        <w:t xml:space="preserve">BRANCH · TEXT   </w:t>
      </w:r>
      <w:r>
        <w:t>A colleague's request rarely needs your immediate week. "Monday" or "Ops will be faster" resolves most of them without any friction.</w:t>
      </w:r>
    </w:p>
    <w:p w14:paraId="7860164F" w14:textId="77777777" w:rsidR="00D233E6" w:rsidRDefault="00D30E27">
      <w:pPr>
        <w:pStyle w:val="Heading2"/>
      </w:pPr>
      <w:bookmarkStart w:id="410" w:name="_Toc239342475"/>
      <w:r>
        <w:t>8. Do this now</w:t>
      </w:r>
      <w:bookmarkEnd w:id="410"/>
    </w:p>
    <w:p w14:paraId="1944BC2E" w14:textId="77777777" w:rsidR="00D233E6" w:rsidRDefault="00D30E27">
      <w:pPr>
        <w:keepLines/>
        <w:spacing w:after="140"/>
        <w:rPr>
          <w:rFonts w:hint="eastAsia"/>
        </w:rPr>
      </w:pPr>
      <w:r>
        <w:rPr>
          <w:b/>
          <w:color w:val="9AA6B8"/>
          <w:sz w:val="15"/>
        </w:rPr>
        <w:t xml:space="preserve">PS-04.076  </w:t>
      </w:r>
      <w:r>
        <w:rPr>
          <w:b/>
          <w:color w:val="2F4BC4"/>
          <w:sz w:val="15"/>
        </w:rPr>
        <w:t xml:space="preserve">SECTION SUBTITLE   </w:t>
      </w:r>
      <w:r>
        <w:t>Book tomorrow's block</w:t>
      </w:r>
    </w:p>
    <w:p w14:paraId="7CF3DE57" w14:textId="77777777" w:rsidR="00D233E6" w:rsidRDefault="00D30E27">
      <w:pPr>
        <w:pStyle w:val="Heading3"/>
      </w:pPr>
      <w:r>
        <w:t>Do this now: book tomorrow</w:t>
      </w:r>
    </w:p>
    <w:p w14:paraId="32A5A133" w14:textId="77777777" w:rsidR="00D233E6" w:rsidRDefault="00D30E27">
      <w:pPr>
        <w:keepLines/>
        <w:spacing w:after="140"/>
        <w:rPr>
          <w:rFonts w:hint="eastAsia"/>
        </w:rPr>
      </w:pPr>
      <w:r>
        <w:rPr>
          <w:b/>
          <w:color w:val="9AA6B8"/>
          <w:sz w:val="15"/>
        </w:rPr>
        <w:t xml:space="preserve">PS-04.077  </w:t>
      </w:r>
      <w:r>
        <w:rPr>
          <w:b/>
          <w:color w:val="2F4BC4"/>
          <w:sz w:val="15"/>
        </w:rPr>
        <w:t xml:space="preserve">INSTRUCTION 1   </w:t>
      </w:r>
      <w:r>
        <w:t>Open your calendar and find two hours tomorrow morning.</w:t>
      </w:r>
    </w:p>
    <w:p w14:paraId="1725E318" w14:textId="77777777" w:rsidR="00D233E6" w:rsidRDefault="00D30E27">
      <w:pPr>
        <w:keepLines/>
        <w:spacing w:after="140"/>
        <w:rPr>
          <w:rFonts w:hint="eastAsia"/>
        </w:rPr>
      </w:pPr>
      <w:r>
        <w:rPr>
          <w:b/>
          <w:color w:val="9AA6B8"/>
          <w:sz w:val="15"/>
        </w:rPr>
        <w:t xml:space="preserve">PS-04.078  </w:t>
      </w:r>
      <w:r>
        <w:rPr>
          <w:b/>
          <w:color w:val="2F4BC4"/>
          <w:sz w:val="15"/>
        </w:rPr>
        <w:t xml:space="preserve">INSTRUCTION 2   </w:t>
      </w:r>
      <w:r>
        <w:t>Book them as a real appointment with a name on it.</w:t>
      </w:r>
    </w:p>
    <w:p w14:paraId="2385C0B9" w14:textId="77777777" w:rsidR="00D233E6" w:rsidRDefault="00D30E27">
      <w:pPr>
        <w:keepLines/>
        <w:spacing w:after="140"/>
        <w:rPr>
          <w:rFonts w:hint="eastAsia"/>
        </w:rPr>
      </w:pPr>
      <w:r>
        <w:rPr>
          <w:b/>
          <w:color w:val="9AA6B8"/>
          <w:sz w:val="15"/>
        </w:rPr>
        <w:t xml:space="preserve">PS-04.079  </w:t>
      </w:r>
      <w:r>
        <w:rPr>
          <w:b/>
          <w:color w:val="2F4BC4"/>
          <w:sz w:val="15"/>
        </w:rPr>
        <w:t xml:space="preserve">INSTRUCTION 3   </w:t>
      </w:r>
      <w:r>
        <w:t>Write down now which single task you will do in them.</w:t>
      </w:r>
    </w:p>
    <w:p w14:paraId="5D3F4B1A" w14:textId="77777777" w:rsidR="00D233E6" w:rsidRDefault="00D30E27">
      <w:pPr>
        <w:keepLines/>
        <w:spacing w:after="140"/>
        <w:rPr>
          <w:rFonts w:hint="eastAsia"/>
        </w:rPr>
      </w:pPr>
      <w:r>
        <w:rPr>
          <w:b/>
          <w:color w:val="9AA6B8"/>
          <w:sz w:val="15"/>
        </w:rPr>
        <w:t xml:space="preserve">PS-04.080  </w:t>
      </w:r>
      <w:r>
        <w:rPr>
          <w:b/>
          <w:color w:val="2F4BC4"/>
          <w:sz w:val="15"/>
        </w:rPr>
        <w:t xml:space="preserve">INSTRUCTION 4   </w:t>
      </w:r>
      <w:r>
        <w:t>Turn notifications off before you start, not after.</w:t>
      </w:r>
    </w:p>
    <w:p w14:paraId="603112BD" w14:textId="77777777" w:rsidR="00D233E6" w:rsidRDefault="00D30E27">
      <w:pPr>
        <w:keepLines/>
        <w:spacing w:after="140"/>
        <w:rPr>
          <w:rFonts w:hint="eastAsia"/>
        </w:rPr>
      </w:pPr>
      <w:r>
        <w:rPr>
          <w:b/>
          <w:color w:val="9AA6B8"/>
          <w:sz w:val="15"/>
        </w:rPr>
        <w:t xml:space="preserve">PS-04.081  </w:t>
      </w:r>
      <w:r>
        <w:rPr>
          <w:b/>
          <w:color w:val="2F4BC4"/>
          <w:sz w:val="15"/>
        </w:rPr>
        <w:t xml:space="preserve">COPY-PASTE PROMPT   </w:t>
      </w:r>
      <w:r>
        <w:t>I have these tasks and about six working hours tomorrow after meetings. Tell me the single task worth protecting two hours for, and which of the rest can be batched into one afternoon block. Assume my estimates are 50 per cent optimistic.</w:t>
      </w:r>
    </w:p>
    <w:p w14:paraId="55A8C4E2" w14:textId="77777777" w:rsidR="00D233E6" w:rsidRDefault="00D30E27">
      <w:pPr>
        <w:keepLines/>
        <w:spacing w:after="140"/>
        <w:ind w:left="340"/>
        <w:rPr>
          <w:rFonts w:hint="eastAsia"/>
        </w:rPr>
      </w:pPr>
      <w:r>
        <w:rPr>
          <w:b/>
          <w:color w:val="9AA6B8"/>
          <w:sz w:val="15"/>
        </w:rPr>
        <w:t xml:space="preserve">PS-04.082  </w:t>
      </w:r>
      <w:r>
        <w:rPr>
          <w:b/>
          <w:color w:val="2F4BC4"/>
          <w:sz w:val="15"/>
        </w:rPr>
        <w:t xml:space="preserve">PROMPT CAPTION   </w:t>
      </w:r>
      <w:r>
        <w:t>Deciding tonight is what makes the block work.</w:t>
      </w:r>
    </w:p>
    <w:p w14:paraId="46960557" w14:textId="77777777" w:rsidR="00D233E6" w:rsidRDefault="00D30E27">
      <w:pPr>
        <w:pStyle w:val="Heading3"/>
      </w:pPr>
      <w:r>
        <w:t>Four habits worth having</w:t>
      </w:r>
    </w:p>
    <w:p w14:paraId="0457C263" w14:textId="77777777" w:rsidR="00D233E6" w:rsidRDefault="00D30E27">
      <w:pPr>
        <w:keepLines/>
        <w:spacing w:after="140"/>
        <w:rPr>
          <w:rFonts w:hint="eastAsia"/>
        </w:rPr>
      </w:pPr>
      <w:r>
        <w:rPr>
          <w:b/>
          <w:color w:val="9AA6B8"/>
          <w:sz w:val="15"/>
        </w:rPr>
        <w:t xml:space="preserve">PS-04.083  </w:t>
      </w:r>
      <w:r>
        <w:rPr>
          <w:b/>
          <w:color w:val="2F4BC4"/>
          <w:sz w:val="15"/>
        </w:rPr>
        <w:t xml:space="preserve">CHECKLIST 1   </w:t>
      </w:r>
      <w:r>
        <w:t>Same two hours every day, booked in the calendar.</w:t>
      </w:r>
    </w:p>
    <w:p w14:paraId="35C8F308" w14:textId="77777777" w:rsidR="00D233E6" w:rsidRDefault="00D30E27">
      <w:pPr>
        <w:keepLines/>
        <w:spacing w:after="140"/>
        <w:rPr>
          <w:rFonts w:hint="eastAsia"/>
        </w:rPr>
      </w:pPr>
      <w:r>
        <w:rPr>
          <w:b/>
          <w:color w:val="9AA6B8"/>
          <w:sz w:val="15"/>
        </w:rPr>
        <w:t xml:space="preserve">PS-04.084  </w:t>
      </w:r>
      <w:r>
        <w:rPr>
          <w:b/>
          <w:color w:val="2F4BC4"/>
          <w:sz w:val="15"/>
        </w:rPr>
        <w:t xml:space="preserve">CHECKLIST 2   </w:t>
      </w:r>
      <w:r>
        <w:t>Decide the task the evening before, never at the start.</w:t>
      </w:r>
    </w:p>
    <w:p w14:paraId="7920540B" w14:textId="77777777" w:rsidR="00D233E6" w:rsidRDefault="00D30E27">
      <w:pPr>
        <w:keepLines/>
        <w:spacing w:after="140"/>
        <w:rPr>
          <w:rFonts w:hint="eastAsia"/>
        </w:rPr>
      </w:pPr>
      <w:r>
        <w:rPr>
          <w:b/>
          <w:color w:val="9AA6B8"/>
          <w:sz w:val="15"/>
        </w:rPr>
        <w:lastRenderedPageBreak/>
        <w:t xml:space="preserve">PS-04.085  </w:t>
      </w:r>
      <w:r>
        <w:rPr>
          <w:b/>
          <w:color w:val="2F4BC4"/>
          <w:sz w:val="15"/>
        </w:rPr>
        <w:t xml:space="preserve">CHECKLIST 3   </w:t>
      </w:r>
      <w:r>
        <w:t>Batch interruptions to one point in the day.</w:t>
      </w:r>
    </w:p>
    <w:p w14:paraId="6845178A" w14:textId="77777777" w:rsidR="00D233E6" w:rsidRDefault="00D30E27">
      <w:pPr>
        <w:keepLines/>
        <w:spacing w:after="140"/>
        <w:rPr>
          <w:rFonts w:hint="eastAsia"/>
        </w:rPr>
      </w:pPr>
      <w:r>
        <w:rPr>
          <w:b/>
          <w:color w:val="9AA6B8"/>
          <w:sz w:val="15"/>
        </w:rPr>
        <w:t xml:space="preserve">PS-04.086  </w:t>
      </w:r>
      <w:r>
        <w:rPr>
          <w:b/>
          <w:color w:val="2F4BC4"/>
          <w:sz w:val="15"/>
        </w:rPr>
        <w:t xml:space="preserve">CHECKLIST 4   </w:t>
      </w:r>
      <w:r>
        <w:t>End the day by naming one thing you actually finished.</w:t>
      </w:r>
    </w:p>
    <w:p w14:paraId="3DA4F88D" w14:textId="77777777" w:rsidR="00D233E6" w:rsidRDefault="00D30E27">
      <w:pPr>
        <w:pStyle w:val="Heading3"/>
      </w:pPr>
      <w:r>
        <w:t>Five mistakes people really make</w:t>
      </w:r>
    </w:p>
    <w:p w14:paraId="7CE016E1" w14:textId="77777777" w:rsidR="00D233E6" w:rsidRDefault="00D30E27">
      <w:pPr>
        <w:keepLines/>
        <w:spacing w:after="140"/>
        <w:rPr>
          <w:rFonts w:hint="eastAsia"/>
        </w:rPr>
      </w:pPr>
      <w:r>
        <w:rPr>
          <w:b/>
          <w:color w:val="9AA6B8"/>
          <w:sz w:val="15"/>
        </w:rPr>
        <w:t xml:space="preserve">PS-04.087  </w:t>
      </w:r>
      <w:r>
        <w:rPr>
          <w:b/>
          <w:color w:val="C62828"/>
          <w:sz w:val="15"/>
        </w:rPr>
        <w:t xml:space="preserve">MISTAKE 1 · WHAT   </w:t>
      </w:r>
      <w:r>
        <w:t>Leaving the important work until you feel free</w:t>
      </w:r>
    </w:p>
    <w:p w14:paraId="3BDAB7E4" w14:textId="77777777" w:rsidR="00D233E6" w:rsidRDefault="00D30E27">
      <w:pPr>
        <w:keepLines/>
        <w:spacing w:after="140"/>
        <w:ind w:left="340"/>
        <w:rPr>
          <w:rFonts w:hint="eastAsia"/>
        </w:rPr>
      </w:pPr>
      <w:r>
        <w:rPr>
          <w:b/>
          <w:color w:val="9AA6B8"/>
          <w:sz w:val="15"/>
        </w:rPr>
        <w:t xml:space="preserve">PS-04.088  </w:t>
      </w:r>
      <w:r>
        <w:rPr>
          <w:b/>
          <w:color w:val="2F4BC4"/>
          <w:sz w:val="15"/>
        </w:rPr>
        <w:t xml:space="preserve">MISTAKE 1 · CONSEQUENCE   </w:t>
      </w:r>
      <w:r>
        <w:t>You never feel free. Reactive work expands to fill whatever you leave open.</w:t>
      </w:r>
    </w:p>
    <w:p w14:paraId="50CD6CEF" w14:textId="77777777" w:rsidR="00D233E6" w:rsidRDefault="00D30E27">
      <w:pPr>
        <w:keepLines/>
        <w:spacing w:after="140"/>
        <w:rPr>
          <w:rFonts w:hint="eastAsia"/>
        </w:rPr>
      </w:pPr>
      <w:r>
        <w:rPr>
          <w:b/>
          <w:color w:val="9AA6B8"/>
          <w:sz w:val="15"/>
        </w:rPr>
        <w:t xml:space="preserve">PS-04.089  </w:t>
      </w:r>
      <w:r>
        <w:rPr>
          <w:b/>
          <w:color w:val="C62828"/>
          <w:sz w:val="15"/>
        </w:rPr>
        <w:t xml:space="preserve">MISTAKE 2 · WHAT   </w:t>
      </w:r>
      <w:r>
        <w:t>Protecting time but not notifications</w:t>
      </w:r>
    </w:p>
    <w:p w14:paraId="73D8F51F" w14:textId="77777777" w:rsidR="00D233E6" w:rsidRDefault="00D30E27">
      <w:pPr>
        <w:keepLines/>
        <w:spacing w:after="140"/>
        <w:ind w:left="340"/>
        <w:rPr>
          <w:rFonts w:hint="eastAsia"/>
        </w:rPr>
      </w:pPr>
      <w:r>
        <w:rPr>
          <w:b/>
          <w:color w:val="9AA6B8"/>
          <w:sz w:val="15"/>
        </w:rPr>
        <w:t xml:space="preserve">PS-04.090  </w:t>
      </w:r>
      <w:r>
        <w:rPr>
          <w:b/>
          <w:color w:val="2F4BC4"/>
          <w:sz w:val="15"/>
        </w:rPr>
        <w:t xml:space="preserve">MISTAKE 2 · CONSEQUENCE   </w:t>
      </w:r>
      <w:r>
        <w:t>One chat notification costs fifteen minutes of refocusing, whatever your calendar says.</w:t>
      </w:r>
    </w:p>
    <w:p w14:paraId="6540A078" w14:textId="77777777" w:rsidR="00D233E6" w:rsidRDefault="00D30E27">
      <w:pPr>
        <w:keepLines/>
        <w:spacing w:after="140"/>
        <w:rPr>
          <w:rFonts w:hint="eastAsia"/>
        </w:rPr>
      </w:pPr>
      <w:r>
        <w:rPr>
          <w:b/>
          <w:color w:val="9AA6B8"/>
          <w:sz w:val="15"/>
        </w:rPr>
        <w:t xml:space="preserve">PS-04.091  </w:t>
      </w:r>
      <w:r>
        <w:rPr>
          <w:b/>
          <w:color w:val="C62828"/>
          <w:sz w:val="15"/>
        </w:rPr>
        <w:t xml:space="preserve">MISTAKE 3 · WHAT   </w:t>
      </w:r>
      <w:r>
        <w:t>Choosing the task at the start of the block</w:t>
      </w:r>
    </w:p>
    <w:p w14:paraId="7B58FF52" w14:textId="77777777" w:rsidR="00D233E6" w:rsidRDefault="00D30E27">
      <w:pPr>
        <w:keepLines/>
        <w:spacing w:after="140"/>
        <w:ind w:left="340"/>
        <w:rPr>
          <w:rFonts w:hint="eastAsia"/>
        </w:rPr>
      </w:pPr>
      <w:r>
        <w:rPr>
          <w:b/>
          <w:color w:val="9AA6B8"/>
          <w:sz w:val="15"/>
        </w:rPr>
        <w:t xml:space="preserve">PS-04.092  </w:t>
      </w:r>
      <w:r>
        <w:rPr>
          <w:b/>
          <w:color w:val="2F4BC4"/>
          <w:sz w:val="15"/>
        </w:rPr>
        <w:t xml:space="preserve">MISTAKE 3 · CONSEQUENCE   </w:t>
      </w:r>
      <w:r>
        <w:t>Twenty minutes of the two hours gone before anything moves.</w:t>
      </w:r>
    </w:p>
    <w:p w14:paraId="2047E3ED" w14:textId="77777777" w:rsidR="00D233E6" w:rsidRDefault="00D30E27">
      <w:pPr>
        <w:keepLines/>
        <w:spacing w:after="140"/>
        <w:rPr>
          <w:rFonts w:hint="eastAsia"/>
        </w:rPr>
      </w:pPr>
      <w:r>
        <w:rPr>
          <w:b/>
          <w:color w:val="9AA6B8"/>
          <w:sz w:val="15"/>
        </w:rPr>
        <w:t xml:space="preserve">PS-04.093  </w:t>
      </w:r>
      <w:r>
        <w:rPr>
          <w:b/>
          <w:color w:val="C62828"/>
          <w:sz w:val="15"/>
        </w:rPr>
        <w:t xml:space="preserve">MISTAKE 4 · WHAT   </w:t>
      </w:r>
      <w:r>
        <w:t>Saying yes to everything to be helpful</w:t>
      </w:r>
    </w:p>
    <w:p w14:paraId="00FFCDBF" w14:textId="77777777" w:rsidR="00D233E6" w:rsidRDefault="00D30E27">
      <w:pPr>
        <w:keepLines/>
        <w:spacing w:after="140"/>
        <w:ind w:left="340"/>
        <w:rPr>
          <w:rFonts w:hint="eastAsia"/>
        </w:rPr>
      </w:pPr>
      <w:r>
        <w:rPr>
          <w:b/>
          <w:color w:val="9AA6B8"/>
          <w:sz w:val="15"/>
        </w:rPr>
        <w:t xml:space="preserve">PS-04.094  </w:t>
      </w:r>
      <w:r>
        <w:rPr>
          <w:b/>
          <w:color w:val="2F4BC4"/>
          <w:sz w:val="15"/>
        </w:rPr>
        <w:t xml:space="preserve">MISTAKE 4 · CONSEQUENCE   </w:t>
      </w:r>
      <w:r>
        <w:t>You become reliable for small things and unreliable for large ones.</w:t>
      </w:r>
    </w:p>
    <w:p w14:paraId="7084D946" w14:textId="77777777" w:rsidR="00D233E6" w:rsidRDefault="00D30E27">
      <w:pPr>
        <w:keepLines/>
        <w:spacing w:after="140"/>
        <w:rPr>
          <w:rFonts w:hint="eastAsia"/>
        </w:rPr>
      </w:pPr>
      <w:r>
        <w:rPr>
          <w:b/>
          <w:color w:val="9AA6B8"/>
          <w:sz w:val="15"/>
        </w:rPr>
        <w:t xml:space="preserve">PS-04.095  </w:t>
      </w:r>
      <w:r>
        <w:rPr>
          <w:b/>
          <w:color w:val="C62828"/>
          <w:sz w:val="15"/>
        </w:rPr>
        <w:t xml:space="preserve">MISTAKE 5 · WHAT   </w:t>
      </w:r>
      <w:r>
        <w:t>Judging the day by how tired you are</w:t>
      </w:r>
    </w:p>
    <w:p w14:paraId="339037CF" w14:textId="77777777" w:rsidR="00D233E6" w:rsidRDefault="00D30E27">
      <w:pPr>
        <w:keepLines/>
        <w:spacing w:after="140"/>
        <w:ind w:left="340"/>
        <w:rPr>
          <w:rFonts w:hint="eastAsia"/>
        </w:rPr>
      </w:pPr>
      <w:r>
        <w:rPr>
          <w:b/>
          <w:color w:val="9AA6B8"/>
          <w:sz w:val="15"/>
        </w:rPr>
        <w:t xml:space="preserve">PS-04.096  </w:t>
      </w:r>
      <w:r>
        <w:rPr>
          <w:b/>
          <w:color w:val="2F4BC4"/>
          <w:sz w:val="15"/>
        </w:rPr>
        <w:t xml:space="preserve">MISTAKE 5 · CONSEQUENCE   </w:t>
      </w:r>
      <w:r>
        <w:t>Tiredness measures interruption, not progress. Ask what finished instead.</w:t>
      </w:r>
    </w:p>
    <w:p w14:paraId="3EB9DC70" w14:textId="77777777" w:rsidR="00D233E6" w:rsidRDefault="00D30E27">
      <w:pPr>
        <w:pStyle w:val="Heading3"/>
      </w:pPr>
      <w:r>
        <w:t>The meeting you did not need</w:t>
      </w:r>
    </w:p>
    <w:p w14:paraId="7B4A7F2A" w14:textId="77777777" w:rsidR="00D233E6" w:rsidRDefault="00D30E27">
      <w:pPr>
        <w:keepLines/>
        <w:spacing w:after="140"/>
        <w:rPr>
          <w:rFonts w:hint="eastAsia"/>
        </w:rPr>
      </w:pPr>
      <w:r>
        <w:rPr>
          <w:b/>
          <w:color w:val="9AA6B8"/>
          <w:sz w:val="15"/>
        </w:rPr>
        <w:t xml:space="preserve">PS-04.097  </w:t>
      </w:r>
      <w:r>
        <w:rPr>
          <w:b/>
          <w:color w:val="C62828"/>
          <w:sz w:val="15"/>
        </w:rPr>
        <w:t xml:space="preserve">BAND HEADLINE   </w:t>
      </w:r>
      <w:r>
        <w:t>An hour-long meeting with six people costs six hours. Almost nobody prices it that way.</w:t>
      </w:r>
    </w:p>
    <w:p w14:paraId="73FD5D39" w14:textId="77777777" w:rsidR="00D233E6" w:rsidRDefault="00D30E27">
      <w:pPr>
        <w:keepLines/>
        <w:spacing w:after="140"/>
        <w:ind w:left="340"/>
        <w:rPr>
          <w:rFonts w:hint="eastAsia"/>
        </w:rPr>
      </w:pPr>
      <w:r>
        <w:rPr>
          <w:b/>
          <w:color w:val="9AA6B8"/>
          <w:sz w:val="15"/>
        </w:rPr>
        <w:t xml:space="preserve">PS-04.098  </w:t>
      </w:r>
      <w:r>
        <w:rPr>
          <w:b/>
          <w:color w:val="2F4BC4"/>
          <w:sz w:val="15"/>
        </w:rPr>
        <w:t xml:space="preserve">BAND TEXT   </w:t>
      </w:r>
      <w:r>
        <w:t>Declining politely, with a reason and an offer, is normal professional behaviour.</w:t>
      </w:r>
    </w:p>
    <w:p w14:paraId="59EE545C" w14:textId="77777777" w:rsidR="00D233E6" w:rsidRDefault="00D30E27">
      <w:pPr>
        <w:keepLines/>
        <w:spacing w:after="140"/>
        <w:ind w:left="340"/>
        <w:rPr>
          <w:rFonts w:hint="eastAsia"/>
        </w:rPr>
      </w:pPr>
      <w:r>
        <w:rPr>
          <w:b/>
          <w:color w:val="9AA6B8"/>
          <w:sz w:val="15"/>
        </w:rPr>
        <w:t xml:space="preserve">PS-04.099  </w:t>
      </w:r>
      <w:r>
        <w:rPr>
          <w:b/>
          <w:color w:val="2F4BC4"/>
          <w:sz w:val="15"/>
        </w:rPr>
        <w:t xml:space="preserve">POINT 1   </w:t>
      </w:r>
      <w:r>
        <w:t>No agenda — ask for one first.</w:t>
      </w:r>
    </w:p>
    <w:p w14:paraId="2727229E" w14:textId="77777777" w:rsidR="00D233E6" w:rsidRDefault="00D30E27">
      <w:pPr>
        <w:keepLines/>
        <w:spacing w:after="140"/>
        <w:ind w:left="340"/>
        <w:rPr>
          <w:rFonts w:hint="eastAsia"/>
        </w:rPr>
      </w:pPr>
      <w:r>
        <w:rPr>
          <w:b/>
          <w:color w:val="9AA6B8"/>
          <w:sz w:val="15"/>
        </w:rPr>
        <w:t xml:space="preserve">PS-04.100  </w:t>
      </w:r>
      <w:r>
        <w:rPr>
          <w:b/>
          <w:color w:val="2F4BC4"/>
          <w:sz w:val="15"/>
        </w:rPr>
        <w:t xml:space="preserve">POINT 2   </w:t>
      </w:r>
      <w:r>
        <w:t>No decision — ask if notes would do.</w:t>
      </w:r>
    </w:p>
    <w:p w14:paraId="2367CF08" w14:textId="77777777" w:rsidR="00D233E6" w:rsidRDefault="00D30E27">
      <w:pPr>
        <w:keepLines/>
        <w:spacing w:after="140"/>
        <w:ind w:left="340"/>
        <w:rPr>
          <w:rFonts w:hint="eastAsia"/>
        </w:rPr>
      </w:pPr>
      <w:r>
        <w:rPr>
          <w:b/>
          <w:color w:val="9AA6B8"/>
          <w:sz w:val="15"/>
        </w:rPr>
        <w:t xml:space="preserve">PS-04.101  </w:t>
      </w:r>
      <w:r>
        <w:rPr>
          <w:b/>
          <w:color w:val="2F4BC4"/>
          <w:sz w:val="15"/>
        </w:rPr>
        <w:t xml:space="preserve">POINT 3   </w:t>
      </w:r>
      <w:r>
        <w:t>Not your decision — send someone or read the notes.</w:t>
      </w:r>
    </w:p>
    <w:p w14:paraId="607E3242" w14:textId="77777777" w:rsidR="00D233E6" w:rsidRDefault="00D30E27">
      <w:pPr>
        <w:pStyle w:val="Heading3"/>
      </w:pPr>
      <w:r>
        <w:t>The time management rule</w:t>
      </w:r>
    </w:p>
    <w:p w14:paraId="645AEB56" w14:textId="77777777" w:rsidR="00D233E6" w:rsidRDefault="00D30E27">
      <w:pPr>
        <w:keepLines/>
        <w:spacing w:after="140"/>
        <w:rPr>
          <w:rFonts w:hint="eastAsia"/>
        </w:rPr>
      </w:pPr>
      <w:r>
        <w:rPr>
          <w:b/>
          <w:color w:val="9AA6B8"/>
          <w:sz w:val="15"/>
        </w:rPr>
        <w:t xml:space="preserve">PS-04.102  </w:t>
      </w:r>
      <w:r>
        <w:rPr>
          <w:b/>
          <w:color w:val="2F4BC4"/>
          <w:sz w:val="15"/>
        </w:rPr>
        <w:t xml:space="preserve">BAND HEADLINE   </w:t>
      </w:r>
      <w:r>
        <w:t>Two protected hours a day beats ten reactive ones, every week.</w:t>
      </w:r>
    </w:p>
    <w:p w14:paraId="0F032886" w14:textId="77777777" w:rsidR="00D233E6" w:rsidRDefault="00D30E27">
      <w:pPr>
        <w:keepLines/>
        <w:spacing w:after="140"/>
        <w:ind w:left="340"/>
        <w:rPr>
          <w:rFonts w:hint="eastAsia"/>
        </w:rPr>
      </w:pPr>
      <w:r>
        <w:rPr>
          <w:b/>
          <w:color w:val="9AA6B8"/>
          <w:sz w:val="15"/>
        </w:rPr>
        <w:t xml:space="preserve">PS-04.103  </w:t>
      </w:r>
      <w:r>
        <w:rPr>
          <w:b/>
          <w:color w:val="2F4BC4"/>
          <w:sz w:val="15"/>
        </w:rPr>
        <w:t xml:space="preserve">BAND TEXT   </w:t>
      </w:r>
      <w:r>
        <w:t>The work people remember is almost never the work that was urgent.</w:t>
      </w:r>
    </w:p>
    <w:p w14:paraId="07364DD6" w14:textId="77777777" w:rsidR="00D233E6" w:rsidRDefault="00D30E27">
      <w:pPr>
        <w:keepLines/>
        <w:spacing w:after="140"/>
        <w:ind w:left="340"/>
        <w:rPr>
          <w:rFonts w:hint="eastAsia"/>
        </w:rPr>
      </w:pPr>
      <w:r>
        <w:rPr>
          <w:b/>
          <w:color w:val="9AA6B8"/>
          <w:sz w:val="15"/>
        </w:rPr>
        <w:t xml:space="preserve">PS-04.104  </w:t>
      </w:r>
      <w:r>
        <w:rPr>
          <w:b/>
          <w:color w:val="2F4BC4"/>
          <w:sz w:val="15"/>
        </w:rPr>
        <w:t xml:space="preserve">POINT 1   </w:t>
      </w:r>
      <w:r>
        <w:t>Two hours, same time, defended.</w:t>
      </w:r>
    </w:p>
    <w:p w14:paraId="4954C436" w14:textId="77777777" w:rsidR="00D233E6" w:rsidRDefault="00D30E27">
      <w:pPr>
        <w:keepLines/>
        <w:spacing w:after="140"/>
        <w:ind w:left="340"/>
        <w:rPr>
          <w:rFonts w:hint="eastAsia"/>
        </w:rPr>
      </w:pPr>
      <w:r>
        <w:rPr>
          <w:b/>
          <w:color w:val="9AA6B8"/>
          <w:sz w:val="15"/>
        </w:rPr>
        <w:t xml:space="preserve">PS-04.105  </w:t>
      </w:r>
      <w:r>
        <w:rPr>
          <w:b/>
          <w:color w:val="2F4BC4"/>
          <w:sz w:val="15"/>
        </w:rPr>
        <w:t xml:space="preserve">POINT 2   </w:t>
      </w:r>
      <w:r>
        <w:t>Interruptions batched, not refused.</w:t>
      </w:r>
    </w:p>
    <w:p w14:paraId="53F831AB" w14:textId="77777777" w:rsidR="00D233E6" w:rsidRDefault="00D30E27">
      <w:pPr>
        <w:keepLines/>
        <w:spacing w:after="140"/>
        <w:ind w:left="340"/>
        <w:rPr>
          <w:rFonts w:hint="eastAsia"/>
        </w:rPr>
      </w:pPr>
      <w:r>
        <w:rPr>
          <w:b/>
          <w:color w:val="9AA6B8"/>
          <w:sz w:val="15"/>
        </w:rPr>
        <w:t xml:space="preserve">PS-04.106  </w:t>
      </w:r>
      <w:r>
        <w:rPr>
          <w:b/>
          <w:color w:val="2F4BC4"/>
          <w:sz w:val="15"/>
        </w:rPr>
        <w:t xml:space="preserve">POINT 3   </w:t>
      </w:r>
      <w:r>
        <w:t>Trade offered, not a flat no.</w:t>
      </w:r>
    </w:p>
    <w:p w14:paraId="73965618" w14:textId="77777777" w:rsidR="00D233E6" w:rsidRDefault="00D30E27">
      <w:pPr>
        <w:pStyle w:val="Heading2"/>
      </w:pPr>
      <w:bookmarkStart w:id="411" w:name="_Toc239342476"/>
      <w:r>
        <w:lastRenderedPageBreak/>
        <w:t>9. Choose what you'd do</w:t>
      </w:r>
      <w:bookmarkEnd w:id="411"/>
    </w:p>
    <w:p w14:paraId="6971C2EA" w14:textId="77777777" w:rsidR="00D233E6" w:rsidRDefault="00D30E27">
      <w:pPr>
        <w:keepLines/>
        <w:spacing w:after="140"/>
        <w:rPr>
          <w:rFonts w:hint="eastAsia"/>
        </w:rPr>
      </w:pPr>
      <w:r>
        <w:rPr>
          <w:b/>
          <w:color w:val="9AA6B8"/>
          <w:sz w:val="15"/>
        </w:rPr>
        <w:t xml:space="preserve">PS-04.107  </w:t>
      </w:r>
      <w:r>
        <w:rPr>
          <w:b/>
          <w:color w:val="2F4BC4"/>
          <w:sz w:val="15"/>
        </w:rPr>
        <w:t xml:space="preserve">SECTION SUBTITLE   </w:t>
      </w:r>
      <w:r>
        <w:t>A Tuesday morning decision</w:t>
      </w:r>
    </w:p>
    <w:p w14:paraId="4C4F6FF0" w14:textId="77777777" w:rsidR="00D233E6" w:rsidRDefault="00D30E27">
      <w:pPr>
        <w:keepLines/>
        <w:spacing w:after="140"/>
        <w:rPr>
          <w:rFonts w:hint="eastAsia"/>
        </w:rPr>
      </w:pPr>
      <w:r>
        <w:rPr>
          <w:b/>
          <w:color w:val="9AA6B8"/>
          <w:sz w:val="15"/>
        </w:rPr>
        <w:t xml:space="preserve">PS-04.108  </w:t>
      </w:r>
      <w:r>
        <w:rPr>
          <w:b/>
          <w:color w:val="2F4BC4"/>
          <w:sz w:val="15"/>
        </w:rPr>
        <w:t xml:space="preserve">SCENARIO HEADING   </w:t>
      </w:r>
      <w:r>
        <w:t>Tuesday, 9:40 am</w:t>
      </w:r>
    </w:p>
    <w:p w14:paraId="1E86175E" w14:textId="77777777" w:rsidR="00D233E6" w:rsidRDefault="00D30E27">
      <w:pPr>
        <w:keepLines/>
        <w:spacing w:after="140"/>
        <w:rPr>
          <w:rFonts w:hint="eastAsia"/>
        </w:rPr>
      </w:pPr>
      <w:r>
        <w:rPr>
          <w:b/>
          <w:color w:val="9AA6B8"/>
          <w:sz w:val="15"/>
        </w:rPr>
        <w:t xml:space="preserve">PS-04.109  </w:t>
      </w:r>
      <w:r>
        <w:rPr>
          <w:b/>
          <w:color w:val="2F4BC4"/>
          <w:sz w:val="15"/>
        </w:rPr>
        <w:t xml:space="preserve">THE SITUATION   </w:t>
      </w:r>
      <w:r>
        <w:t>You are twenty minutes into your protected block on the analysis your manager asked for. A colleague appears at your desk with a question about a delivery.</w:t>
      </w:r>
    </w:p>
    <w:p w14:paraId="193B2813" w14:textId="77777777" w:rsidR="00D233E6" w:rsidRDefault="00D30E27">
      <w:pPr>
        <w:pStyle w:val="Heading3"/>
      </w:pPr>
      <w:r>
        <w:t>Choice A (ok)</w:t>
      </w:r>
    </w:p>
    <w:p w14:paraId="0D7D19DA" w14:textId="77777777" w:rsidR="00D233E6" w:rsidRDefault="00D30E27">
      <w:pPr>
        <w:keepLines/>
        <w:spacing w:after="140"/>
        <w:rPr>
          <w:rFonts w:hint="eastAsia"/>
        </w:rPr>
      </w:pPr>
      <w:r>
        <w:rPr>
          <w:b/>
          <w:color w:val="9AA6B8"/>
          <w:sz w:val="15"/>
        </w:rPr>
        <w:t xml:space="preserve">PS-04.110  </w:t>
      </w:r>
      <w:r>
        <w:rPr>
          <w:b/>
          <w:color w:val="2F4BC4"/>
          <w:sz w:val="15"/>
        </w:rPr>
        <w:t xml:space="preserve">CHOICE A · TEXT   </w:t>
      </w:r>
      <w:r>
        <w:t>Deal with it now — it is only a couple of minutes.</w:t>
      </w:r>
    </w:p>
    <w:p w14:paraId="13557579" w14:textId="77777777" w:rsidR="00D233E6" w:rsidRDefault="00D30E27">
      <w:pPr>
        <w:keepLines/>
        <w:spacing w:after="140"/>
        <w:ind w:left="340"/>
        <w:rPr>
          <w:rFonts w:hint="eastAsia"/>
        </w:rPr>
      </w:pPr>
      <w:r>
        <w:rPr>
          <w:b/>
          <w:color w:val="9AA6B8"/>
          <w:sz w:val="15"/>
        </w:rPr>
        <w:t xml:space="preserve">PS-04.111  </w:t>
      </w:r>
      <w:r>
        <w:rPr>
          <w:b/>
          <w:color w:val="2F4BC4"/>
          <w:sz w:val="15"/>
        </w:rPr>
        <w:t xml:space="preserve">CHOICE A · FEEDBACK HEADING   </w:t>
      </w:r>
      <w:r>
        <w:t>Two minutes, plus fifteen to get back</w:t>
      </w:r>
    </w:p>
    <w:p w14:paraId="50885C0D" w14:textId="77777777" w:rsidR="00D233E6" w:rsidRDefault="00D30E27">
      <w:pPr>
        <w:keepLines/>
        <w:spacing w:after="140"/>
        <w:ind w:left="340"/>
        <w:rPr>
          <w:rFonts w:hint="eastAsia"/>
        </w:rPr>
      </w:pPr>
      <w:r>
        <w:rPr>
          <w:b/>
          <w:color w:val="9AA6B8"/>
          <w:sz w:val="15"/>
        </w:rPr>
        <w:t xml:space="preserve">PS-04.112  </w:t>
      </w:r>
      <w:r>
        <w:rPr>
          <w:b/>
          <w:color w:val="2F4BC4"/>
          <w:sz w:val="15"/>
        </w:rPr>
        <w:t xml:space="preserve">CHOICE A · WHAT HAPPENS   </w:t>
      </w:r>
      <w:r>
        <w:t>The question genuinely takes two minutes. Returning to where you were in the analysis takes another fifteen. Four more colleagues arrive before eleven, and the block produces nothing.</w:t>
      </w:r>
    </w:p>
    <w:p w14:paraId="1A40484D" w14:textId="77777777" w:rsidR="00D233E6" w:rsidRDefault="00D30E27">
      <w:pPr>
        <w:keepLines/>
        <w:spacing w:after="140"/>
        <w:ind w:left="340"/>
        <w:rPr>
          <w:rFonts w:hint="eastAsia"/>
        </w:rPr>
      </w:pPr>
      <w:r>
        <w:rPr>
          <w:b/>
          <w:color w:val="9AA6B8"/>
          <w:sz w:val="15"/>
        </w:rPr>
        <w:t xml:space="preserve">PS-04.113  </w:t>
      </w:r>
      <w:r>
        <w:rPr>
          <w:b/>
          <w:color w:val="2F4BC4"/>
          <w:sz w:val="15"/>
        </w:rPr>
        <w:t xml:space="preserve">CHOICE A · THE RULE   </w:t>
      </w:r>
      <w:r>
        <w:t>The cost of an interruption is the refocusing, not the answer.</w:t>
      </w:r>
    </w:p>
    <w:p w14:paraId="2F2262D4" w14:textId="77777777" w:rsidR="00D233E6" w:rsidRDefault="00D30E27">
      <w:pPr>
        <w:pStyle w:val="Heading3"/>
      </w:pPr>
      <w:r>
        <w:t>Choice B (good)</w:t>
      </w:r>
    </w:p>
    <w:p w14:paraId="553622FA" w14:textId="77777777" w:rsidR="00D233E6" w:rsidRDefault="00D30E27">
      <w:pPr>
        <w:keepLines/>
        <w:spacing w:after="140"/>
        <w:rPr>
          <w:rFonts w:hint="eastAsia"/>
        </w:rPr>
      </w:pPr>
      <w:r>
        <w:rPr>
          <w:b/>
          <w:color w:val="9AA6B8"/>
          <w:sz w:val="15"/>
        </w:rPr>
        <w:t xml:space="preserve">PS-04.114  </w:t>
      </w:r>
      <w:r>
        <w:rPr>
          <w:b/>
          <w:color w:val="1B7F4B"/>
          <w:sz w:val="15"/>
        </w:rPr>
        <w:t xml:space="preserve">CHOICE B · TEXT   </w:t>
      </w:r>
      <w:r>
        <w:t>Ask whether it is a two-minute or twenty-minute thing.</w:t>
      </w:r>
    </w:p>
    <w:p w14:paraId="18E8A0FF" w14:textId="77777777" w:rsidR="00D233E6" w:rsidRDefault="00D30E27">
      <w:pPr>
        <w:keepLines/>
        <w:spacing w:after="140"/>
        <w:ind w:left="340"/>
        <w:rPr>
          <w:rFonts w:hint="eastAsia"/>
        </w:rPr>
      </w:pPr>
      <w:r>
        <w:rPr>
          <w:b/>
          <w:color w:val="9AA6B8"/>
          <w:sz w:val="15"/>
        </w:rPr>
        <w:t xml:space="preserve">PS-04.115  </w:t>
      </w:r>
      <w:r>
        <w:rPr>
          <w:b/>
          <w:color w:val="1B7F4B"/>
          <w:sz w:val="15"/>
        </w:rPr>
        <w:t xml:space="preserve">CHOICE B · FEEDBACK HEADING   </w:t>
      </w:r>
      <w:r>
        <w:t>Thirty seconds, and the block survives</w:t>
      </w:r>
    </w:p>
    <w:p w14:paraId="2F7517C0" w14:textId="77777777" w:rsidR="00D233E6" w:rsidRDefault="00D30E27">
      <w:pPr>
        <w:keepLines/>
        <w:spacing w:after="140"/>
        <w:ind w:left="340"/>
        <w:rPr>
          <w:rFonts w:hint="eastAsia"/>
        </w:rPr>
      </w:pPr>
      <w:r>
        <w:rPr>
          <w:b/>
          <w:color w:val="9AA6B8"/>
          <w:sz w:val="15"/>
        </w:rPr>
        <w:t xml:space="preserve">PS-04.116  </w:t>
      </w:r>
      <w:r>
        <w:rPr>
          <w:b/>
          <w:color w:val="2F4BC4"/>
          <w:sz w:val="15"/>
        </w:rPr>
        <w:t xml:space="preserve">CHOICE B · WHAT HAPPENS   </w:t>
      </w:r>
      <w:r>
        <w:t>They think about it and say twenty. You agree eleven o'clock and go to them then. Two others get the same answer, and all three get a better conversation than an interrupted one would have been.</w:t>
      </w:r>
    </w:p>
    <w:p w14:paraId="3A1CF4AC" w14:textId="77777777" w:rsidR="00D233E6" w:rsidRDefault="00D30E27">
      <w:pPr>
        <w:keepLines/>
        <w:spacing w:after="140"/>
        <w:ind w:left="340"/>
        <w:rPr>
          <w:rFonts w:hint="eastAsia"/>
        </w:rPr>
      </w:pPr>
      <w:r>
        <w:rPr>
          <w:b/>
          <w:color w:val="9AA6B8"/>
          <w:sz w:val="15"/>
        </w:rPr>
        <w:t xml:space="preserve">PS-04.117  </w:t>
      </w:r>
      <w:r>
        <w:rPr>
          <w:b/>
          <w:color w:val="2F4BC4"/>
          <w:sz w:val="15"/>
        </w:rPr>
        <w:t xml:space="preserve">CHOICE B · THE RULE   </w:t>
      </w:r>
      <w:r>
        <w:t>Make them size it. Most people have never been asked.</w:t>
      </w:r>
    </w:p>
    <w:p w14:paraId="03E32EBF" w14:textId="77777777" w:rsidR="00D233E6" w:rsidRDefault="00D30E27">
      <w:pPr>
        <w:pStyle w:val="Heading3"/>
      </w:pPr>
      <w:r>
        <w:t>Choice C (bad)</w:t>
      </w:r>
    </w:p>
    <w:p w14:paraId="3D851B12" w14:textId="77777777" w:rsidR="00D233E6" w:rsidRDefault="00D30E27">
      <w:pPr>
        <w:keepLines/>
        <w:spacing w:after="140"/>
        <w:rPr>
          <w:rFonts w:hint="eastAsia"/>
        </w:rPr>
      </w:pPr>
      <w:r>
        <w:rPr>
          <w:b/>
          <w:color w:val="9AA6B8"/>
          <w:sz w:val="15"/>
        </w:rPr>
        <w:t xml:space="preserve">PS-04.118  </w:t>
      </w:r>
      <w:r>
        <w:rPr>
          <w:b/>
          <w:color w:val="C62828"/>
          <w:sz w:val="15"/>
        </w:rPr>
        <w:t xml:space="preserve">CHOICE C · TEXT   </w:t>
      </w:r>
      <w:r>
        <w:t>Say you are busy and cannot help right now.</w:t>
      </w:r>
    </w:p>
    <w:p w14:paraId="366C5888" w14:textId="77777777" w:rsidR="00D233E6" w:rsidRDefault="00D30E27">
      <w:pPr>
        <w:keepLines/>
        <w:spacing w:after="140"/>
        <w:ind w:left="340"/>
        <w:rPr>
          <w:rFonts w:hint="eastAsia"/>
        </w:rPr>
      </w:pPr>
      <w:r>
        <w:rPr>
          <w:b/>
          <w:color w:val="9AA6B8"/>
          <w:sz w:val="15"/>
        </w:rPr>
        <w:t xml:space="preserve">PS-04.119  </w:t>
      </w:r>
      <w:r>
        <w:rPr>
          <w:b/>
          <w:color w:val="C62828"/>
          <w:sz w:val="15"/>
        </w:rPr>
        <w:t xml:space="preserve">CHOICE C · FEEDBACK HEADING   </w:t>
      </w:r>
      <w:r>
        <w:t>Protects the block, damages the relationship</w:t>
      </w:r>
    </w:p>
    <w:p w14:paraId="758D2ED2" w14:textId="77777777" w:rsidR="00D233E6" w:rsidRDefault="00D30E27">
      <w:pPr>
        <w:keepLines/>
        <w:spacing w:after="140"/>
        <w:ind w:left="340"/>
        <w:rPr>
          <w:rFonts w:hint="eastAsia"/>
        </w:rPr>
      </w:pPr>
      <w:r>
        <w:rPr>
          <w:b/>
          <w:color w:val="9AA6B8"/>
          <w:sz w:val="15"/>
        </w:rPr>
        <w:t xml:space="preserve">PS-04.120  </w:t>
      </w:r>
      <w:r>
        <w:rPr>
          <w:b/>
          <w:color w:val="2F4BC4"/>
          <w:sz w:val="15"/>
        </w:rPr>
        <w:t xml:space="preserve">CHOICE C · WHAT HAPPENS   </w:t>
      </w:r>
      <w:r>
        <w:t>The block survives and the colleague leaves with nothing. If it genuinely was two minutes, you have made an enemy over 120 seconds. They will remember it next time you need something.</w:t>
      </w:r>
    </w:p>
    <w:p w14:paraId="444A3130" w14:textId="77777777" w:rsidR="00D233E6" w:rsidRDefault="00D30E27">
      <w:pPr>
        <w:keepLines/>
        <w:spacing w:after="140"/>
        <w:ind w:left="340"/>
        <w:rPr>
          <w:rFonts w:hint="eastAsia"/>
        </w:rPr>
      </w:pPr>
      <w:r>
        <w:rPr>
          <w:b/>
          <w:color w:val="9AA6B8"/>
          <w:sz w:val="15"/>
        </w:rPr>
        <w:t xml:space="preserve">PS-04.121  </w:t>
      </w:r>
      <w:r>
        <w:rPr>
          <w:b/>
          <w:color w:val="2F4BC4"/>
          <w:sz w:val="15"/>
        </w:rPr>
        <w:t xml:space="preserve">CHOICE C · THE RULE   </w:t>
      </w:r>
      <w:r>
        <w:t>Never refuse without offering a time. The offer is the whole difference.</w:t>
      </w:r>
    </w:p>
    <w:p w14:paraId="6D4DE4DD" w14:textId="77777777" w:rsidR="00D233E6" w:rsidRDefault="00D30E27">
      <w:pPr>
        <w:pStyle w:val="Heading2"/>
      </w:pPr>
      <w:bookmarkStart w:id="412" w:name="_Toc239342477"/>
      <w:r>
        <w:t>10. Watch this</w:t>
      </w:r>
      <w:bookmarkEnd w:id="412"/>
    </w:p>
    <w:p w14:paraId="6051D7BD" w14:textId="77777777" w:rsidR="00D233E6" w:rsidRDefault="00D30E27">
      <w:pPr>
        <w:keepLines/>
        <w:spacing w:after="140"/>
        <w:rPr>
          <w:rFonts w:hint="eastAsia"/>
        </w:rPr>
      </w:pPr>
      <w:r>
        <w:rPr>
          <w:b/>
          <w:color w:val="9AA6B8"/>
          <w:sz w:val="15"/>
        </w:rPr>
        <w:t xml:space="preserve">PS-04.122  </w:t>
      </w:r>
      <w:r>
        <w:rPr>
          <w:b/>
          <w:color w:val="2F4BC4"/>
          <w:sz w:val="15"/>
        </w:rPr>
        <w:t xml:space="preserve">SECTION SUBTITLE   </w:t>
      </w:r>
      <w:r>
        <w:t>A 3-minute outside summary</w:t>
      </w:r>
    </w:p>
    <w:p w14:paraId="3ECE4567" w14:textId="77777777" w:rsidR="00D233E6" w:rsidRDefault="00D30E27">
      <w:pPr>
        <w:keepLines/>
        <w:spacing w:after="140"/>
        <w:rPr>
          <w:rFonts w:hint="eastAsia"/>
        </w:rPr>
      </w:pPr>
      <w:r>
        <w:rPr>
          <w:b/>
          <w:color w:val="9AA6B8"/>
          <w:sz w:val="15"/>
        </w:rPr>
        <w:t xml:space="preserve">PS-04.123  </w:t>
      </w:r>
      <w:r>
        <w:rPr>
          <w:b/>
          <w:color w:val="2F4BC4"/>
          <w:sz w:val="15"/>
        </w:rPr>
        <w:t xml:space="preserve">SECTION HEADING   </w:t>
      </w:r>
      <w:r>
        <w:t>Three minutes, quick summary</w:t>
      </w:r>
    </w:p>
    <w:p w14:paraId="0A494ECC" w14:textId="77777777" w:rsidR="00D233E6" w:rsidRDefault="00D30E27">
      <w:pPr>
        <w:rPr>
          <w:rFonts w:hint="eastAsia"/>
        </w:rPr>
      </w:pPr>
      <w:r>
        <w:rPr>
          <w:color w:val="5B6779"/>
          <w:sz w:val="18"/>
        </w:rPr>
        <w:t>Video: “Master Your Minutes - Time Management Hacks (3 Minutes)” · BioTech Whisperer · 3:00 · https://www.youtube.com/watch?v=A895Mu8GcGw</w:t>
      </w:r>
    </w:p>
    <w:p w14:paraId="39609B70" w14:textId="77777777" w:rsidR="00D233E6" w:rsidRDefault="00D30E27">
      <w:pPr>
        <w:keepLines/>
        <w:spacing w:after="140"/>
        <w:rPr>
          <w:rFonts w:hint="eastAsia"/>
        </w:rPr>
      </w:pPr>
      <w:r>
        <w:rPr>
          <w:b/>
          <w:color w:val="9AA6B8"/>
          <w:sz w:val="15"/>
        </w:rPr>
        <w:t xml:space="preserve">PS-04.124  </w:t>
      </w:r>
      <w:r>
        <w:rPr>
          <w:b/>
          <w:color w:val="2F4BC4"/>
          <w:sz w:val="15"/>
        </w:rPr>
        <w:t xml:space="preserve">NOTE TO THE LEARNER   </w:t>
      </w:r>
      <w:r>
        <w:t>An outside video, not company material. Where it differs from this module, follow this module.</w:t>
      </w:r>
    </w:p>
    <w:p w14:paraId="4A37DB6C" w14:textId="77777777" w:rsidR="00D233E6" w:rsidRDefault="00D30E27">
      <w:pPr>
        <w:keepLines/>
        <w:spacing w:after="140"/>
        <w:ind w:left="340"/>
        <w:rPr>
          <w:rFonts w:hint="eastAsia"/>
        </w:rPr>
      </w:pPr>
      <w:r>
        <w:rPr>
          <w:b/>
          <w:color w:val="9AA6B8"/>
          <w:sz w:val="15"/>
        </w:rPr>
        <w:lastRenderedPageBreak/>
        <w:t xml:space="preserve">PS-04.125  </w:t>
      </w:r>
      <w:r>
        <w:rPr>
          <w:b/>
          <w:color w:val="2F4BC4"/>
          <w:sz w:val="15"/>
        </w:rPr>
        <w:t xml:space="preserve">HOW TO USE IT 1   </w:t>
      </w:r>
      <w:r>
        <w:t>Optional. Three minutes, so it costs almost nothing.</w:t>
      </w:r>
    </w:p>
    <w:p w14:paraId="5BE99FDD" w14:textId="77777777" w:rsidR="00D233E6" w:rsidRDefault="00D30E27">
      <w:pPr>
        <w:keepLines/>
        <w:spacing w:after="140"/>
        <w:ind w:left="340"/>
        <w:rPr>
          <w:rFonts w:hint="eastAsia"/>
        </w:rPr>
      </w:pPr>
      <w:r>
        <w:rPr>
          <w:b/>
          <w:color w:val="9AA6B8"/>
          <w:sz w:val="15"/>
        </w:rPr>
        <w:t xml:space="preserve">PS-04.126  </w:t>
      </w:r>
      <w:r>
        <w:rPr>
          <w:b/>
          <w:color w:val="2F4BC4"/>
          <w:sz w:val="15"/>
        </w:rPr>
        <w:t xml:space="preserve">HOW TO USE IT 2   </w:t>
      </w:r>
      <w:r>
        <w:t>Useful as a reminder rather than an introduction.</w:t>
      </w:r>
    </w:p>
    <w:p w14:paraId="2CA6D520" w14:textId="77777777" w:rsidR="00D233E6" w:rsidRDefault="00D30E27">
      <w:pPr>
        <w:keepLines/>
        <w:spacing w:after="140"/>
        <w:ind w:left="340"/>
        <w:rPr>
          <w:rFonts w:hint="eastAsia"/>
        </w:rPr>
      </w:pPr>
      <w:r>
        <w:rPr>
          <w:b/>
          <w:color w:val="9AA6B8"/>
          <w:sz w:val="15"/>
        </w:rPr>
        <w:t xml:space="preserve">PS-04.127  </w:t>
      </w:r>
      <w:r>
        <w:rPr>
          <w:b/>
          <w:color w:val="2F4BC4"/>
          <w:sz w:val="15"/>
        </w:rPr>
        <w:t xml:space="preserve">HOW TO USE IT 3   </w:t>
      </w:r>
      <w:r>
        <w:t>It opens in your browser. Turn the sound on.</w:t>
      </w:r>
    </w:p>
    <w:p w14:paraId="174AFF6C" w14:textId="77777777" w:rsidR="00D233E6" w:rsidRDefault="00D30E27">
      <w:pPr>
        <w:pStyle w:val="Heading2"/>
      </w:pPr>
      <w:bookmarkStart w:id="413" w:name="_Toc239342478"/>
      <w:r>
        <w:t>11. Knowledge check</w:t>
      </w:r>
      <w:bookmarkEnd w:id="413"/>
    </w:p>
    <w:p w14:paraId="3335A10F" w14:textId="77777777" w:rsidR="00D233E6" w:rsidRDefault="00D30E27">
      <w:pPr>
        <w:pStyle w:val="Heading3"/>
      </w:pPr>
      <w:r>
        <w:t>Question 1</w:t>
      </w:r>
    </w:p>
    <w:p w14:paraId="2B709996" w14:textId="77777777" w:rsidR="00D233E6" w:rsidRDefault="00D30E27">
      <w:pPr>
        <w:keepLines/>
        <w:spacing w:after="140"/>
        <w:rPr>
          <w:rFonts w:hint="eastAsia"/>
        </w:rPr>
      </w:pPr>
      <w:r>
        <w:rPr>
          <w:b/>
          <w:color w:val="9AA6B8"/>
          <w:sz w:val="15"/>
        </w:rPr>
        <w:t xml:space="preserve">PS-04.128  </w:t>
      </w:r>
      <w:r>
        <w:rPr>
          <w:b/>
          <w:color w:val="2F4BC4"/>
          <w:sz w:val="15"/>
        </w:rPr>
        <w:t xml:space="preserve">Q1 · QUESTION   </w:t>
      </w:r>
      <w:r>
        <w:t>What does an interruption actually cost?</w:t>
      </w:r>
    </w:p>
    <w:p w14:paraId="19C0E0DE" w14:textId="77777777" w:rsidR="00D233E6" w:rsidRDefault="00D30E27">
      <w:pPr>
        <w:keepLines/>
        <w:spacing w:after="140"/>
        <w:rPr>
          <w:rFonts w:hint="eastAsia"/>
        </w:rPr>
      </w:pPr>
      <w:r>
        <w:rPr>
          <w:b/>
          <w:color w:val="9AA6B8"/>
          <w:sz w:val="15"/>
        </w:rPr>
        <w:t xml:space="preserve">PS-04.129  </w:t>
      </w:r>
      <w:r>
        <w:rPr>
          <w:b/>
          <w:color w:val="C62828"/>
          <w:sz w:val="15"/>
        </w:rPr>
        <w:t xml:space="preserve">Q1 A · ANSWER (INCORRECT)   </w:t>
      </w:r>
      <w:r>
        <w:t>The two minutes it takes to answer</w:t>
      </w:r>
    </w:p>
    <w:p w14:paraId="177F622B" w14:textId="77777777" w:rsidR="00D233E6" w:rsidRDefault="00D30E27">
      <w:pPr>
        <w:keepLines/>
        <w:spacing w:after="140"/>
        <w:ind w:left="340"/>
        <w:rPr>
          <w:rFonts w:hint="eastAsia"/>
        </w:rPr>
      </w:pPr>
      <w:r>
        <w:rPr>
          <w:b/>
          <w:color w:val="9AA6B8"/>
          <w:sz w:val="15"/>
        </w:rPr>
        <w:t xml:space="preserve">PS-04.130  </w:t>
      </w:r>
      <w:r>
        <w:rPr>
          <w:b/>
          <w:color w:val="2F4BC4"/>
          <w:sz w:val="15"/>
        </w:rPr>
        <w:t xml:space="preserve">Q1 A · FEEDBACK   </w:t>
      </w:r>
      <w:r>
        <w:t>That is the visible part and much the smaller one. The expensive part is getting back to where you were in the work.</w:t>
      </w:r>
    </w:p>
    <w:p w14:paraId="0CE5C3F8" w14:textId="77777777" w:rsidR="00D233E6" w:rsidRDefault="00D30E27">
      <w:pPr>
        <w:keepLines/>
        <w:spacing w:after="140"/>
        <w:rPr>
          <w:rFonts w:hint="eastAsia"/>
        </w:rPr>
      </w:pPr>
      <w:r>
        <w:rPr>
          <w:b/>
          <w:color w:val="9AA6B8"/>
          <w:sz w:val="15"/>
        </w:rPr>
        <w:t xml:space="preserve">PS-04.131  </w:t>
      </w:r>
      <w:r>
        <w:rPr>
          <w:b/>
          <w:color w:val="1B7F4B"/>
          <w:sz w:val="15"/>
        </w:rPr>
        <w:t xml:space="preserve">Q1 B · ANSWER (CORRECT)   </w:t>
      </w:r>
      <w:r>
        <w:t>The two minutes plus about fifteen to refocus</w:t>
      </w:r>
    </w:p>
    <w:p w14:paraId="659BCB59" w14:textId="77777777" w:rsidR="00D233E6" w:rsidRDefault="00D30E27">
      <w:pPr>
        <w:keepLines/>
        <w:spacing w:after="140"/>
        <w:ind w:left="340"/>
        <w:rPr>
          <w:rFonts w:hint="eastAsia"/>
        </w:rPr>
      </w:pPr>
      <w:r>
        <w:rPr>
          <w:b/>
          <w:color w:val="9AA6B8"/>
          <w:sz w:val="15"/>
        </w:rPr>
        <w:t xml:space="preserve">PS-04.132  </w:t>
      </w:r>
      <w:r>
        <w:rPr>
          <w:b/>
          <w:color w:val="2F4BC4"/>
          <w:sz w:val="15"/>
        </w:rPr>
        <w:t xml:space="preserve">Q1 B · FEEDBACK   </w:t>
      </w:r>
      <w:r>
        <w:t>This is why eleven small interruptions can consume a morning without anyone noticing where it went. The arithmetic is invisible until you do it.</w:t>
      </w:r>
    </w:p>
    <w:p w14:paraId="24D4EF66" w14:textId="77777777" w:rsidR="00D233E6" w:rsidRDefault="00D30E27">
      <w:pPr>
        <w:keepLines/>
        <w:spacing w:after="140"/>
        <w:rPr>
          <w:rFonts w:hint="eastAsia"/>
        </w:rPr>
      </w:pPr>
      <w:r>
        <w:rPr>
          <w:b/>
          <w:color w:val="9AA6B8"/>
          <w:sz w:val="15"/>
        </w:rPr>
        <w:t xml:space="preserve">PS-04.133  </w:t>
      </w:r>
      <w:r>
        <w:rPr>
          <w:b/>
          <w:color w:val="C62828"/>
          <w:sz w:val="15"/>
        </w:rPr>
        <w:t xml:space="preserve">Q1 C · ANSWER (INCORRECT)   </w:t>
      </w:r>
      <w:r>
        <w:t>Nothing, if you were not concentrating</w:t>
      </w:r>
    </w:p>
    <w:p w14:paraId="17F0DC45" w14:textId="77777777" w:rsidR="00D233E6" w:rsidRDefault="00D30E27">
      <w:pPr>
        <w:keepLines/>
        <w:spacing w:after="140"/>
        <w:ind w:left="340"/>
        <w:rPr>
          <w:rFonts w:hint="eastAsia"/>
        </w:rPr>
      </w:pPr>
      <w:r>
        <w:rPr>
          <w:b/>
          <w:color w:val="9AA6B8"/>
          <w:sz w:val="15"/>
        </w:rPr>
        <w:t xml:space="preserve">PS-04.134  </w:t>
      </w:r>
      <w:r>
        <w:rPr>
          <w:b/>
          <w:color w:val="2F4BC4"/>
          <w:sz w:val="15"/>
        </w:rPr>
        <w:t xml:space="preserve">Q1 C · FEEDBACK   </w:t>
      </w:r>
      <w:r>
        <w:t>If you were not concentrating, the block was already lost. The cost applies precisely when the work mattered.</w:t>
      </w:r>
    </w:p>
    <w:p w14:paraId="0E3F1019" w14:textId="77777777" w:rsidR="00D233E6" w:rsidRDefault="00D30E27">
      <w:pPr>
        <w:keepLines/>
        <w:spacing w:after="140"/>
        <w:rPr>
          <w:rFonts w:hint="eastAsia"/>
        </w:rPr>
      </w:pPr>
      <w:r>
        <w:rPr>
          <w:b/>
          <w:color w:val="9AA6B8"/>
          <w:sz w:val="15"/>
        </w:rPr>
        <w:t xml:space="preserve">PS-04.135  </w:t>
      </w:r>
      <w:r>
        <w:rPr>
          <w:b/>
          <w:color w:val="C62828"/>
          <w:sz w:val="15"/>
        </w:rPr>
        <w:t xml:space="preserve">Q1 D · ANSWER (INCORRECT)   </w:t>
      </w:r>
      <w:r>
        <w:t>It depends on who is interrupting</w:t>
      </w:r>
    </w:p>
    <w:p w14:paraId="24593812" w14:textId="77777777" w:rsidR="00D233E6" w:rsidRDefault="00D30E27">
      <w:pPr>
        <w:keepLines/>
        <w:spacing w:after="140"/>
        <w:ind w:left="340"/>
        <w:rPr>
          <w:rFonts w:hint="eastAsia"/>
        </w:rPr>
      </w:pPr>
      <w:r>
        <w:rPr>
          <w:b/>
          <w:color w:val="9AA6B8"/>
          <w:sz w:val="15"/>
        </w:rPr>
        <w:t xml:space="preserve">PS-04.136  </w:t>
      </w:r>
      <w:r>
        <w:rPr>
          <w:b/>
          <w:color w:val="2F4BC4"/>
          <w:sz w:val="15"/>
        </w:rPr>
        <w:t xml:space="preserve">Q1 D · FEEDBACK   </w:t>
      </w:r>
      <w:r>
        <w:t>Seniority changes how you respond, not what it costs your attention. A director's question breaks focus the same way.</w:t>
      </w:r>
    </w:p>
    <w:p w14:paraId="0DC8CBBB" w14:textId="77777777" w:rsidR="00D233E6" w:rsidRDefault="00D30E27">
      <w:pPr>
        <w:keepLines/>
        <w:spacing w:after="140"/>
        <w:rPr>
          <w:rFonts w:hint="eastAsia"/>
        </w:rPr>
      </w:pPr>
      <w:r>
        <w:rPr>
          <w:b/>
          <w:color w:val="9AA6B8"/>
          <w:sz w:val="15"/>
        </w:rPr>
        <w:t xml:space="preserve">PS-04.137  </w:t>
      </w:r>
      <w:r>
        <w:rPr>
          <w:b/>
          <w:color w:val="2F4BC4"/>
          <w:sz w:val="15"/>
        </w:rPr>
        <w:t xml:space="preserve">Q1 · REMEMBER   </w:t>
      </w:r>
      <w:r>
        <w:t>The refocusing, not the answer.</w:t>
      </w:r>
    </w:p>
    <w:p w14:paraId="6B3C7975" w14:textId="77777777" w:rsidR="00D233E6" w:rsidRDefault="00D30E27">
      <w:pPr>
        <w:pStyle w:val="Heading3"/>
      </w:pPr>
      <w:r>
        <w:t>Question 2</w:t>
      </w:r>
    </w:p>
    <w:p w14:paraId="0A0C6402" w14:textId="77777777" w:rsidR="00D233E6" w:rsidRDefault="00D30E27">
      <w:pPr>
        <w:keepLines/>
        <w:spacing w:after="140"/>
        <w:rPr>
          <w:rFonts w:hint="eastAsia"/>
        </w:rPr>
      </w:pPr>
      <w:r>
        <w:rPr>
          <w:b/>
          <w:color w:val="9AA6B8"/>
          <w:sz w:val="15"/>
        </w:rPr>
        <w:t xml:space="preserve">PS-04.138  </w:t>
      </w:r>
      <w:r>
        <w:rPr>
          <w:b/>
          <w:color w:val="2F4BC4"/>
          <w:sz w:val="15"/>
        </w:rPr>
        <w:t xml:space="preserve">Q2 · QUESTION   </w:t>
      </w:r>
      <w:r>
        <w:t>Why decide the task the night before?</w:t>
      </w:r>
    </w:p>
    <w:p w14:paraId="186566CA" w14:textId="77777777" w:rsidR="00D233E6" w:rsidRDefault="00D30E27">
      <w:pPr>
        <w:keepLines/>
        <w:spacing w:after="140"/>
        <w:rPr>
          <w:rFonts w:hint="eastAsia"/>
        </w:rPr>
      </w:pPr>
      <w:r>
        <w:rPr>
          <w:b/>
          <w:color w:val="9AA6B8"/>
          <w:sz w:val="15"/>
        </w:rPr>
        <w:t xml:space="preserve">PS-04.139  </w:t>
      </w:r>
      <w:r>
        <w:rPr>
          <w:b/>
          <w:color w:val="C62828"/>
          <w:sz w:val="15"/>
        </w:rPr>
        <w:t xml:space="preserve">Q2 A · ANSWER (INCORRECT)   </w:t>
      </w:r>
      <w:r>
        <w:t>It helps you sleep better</w:t>
      </w:r>
    </w:p>
    <w:p w14:paraId="0525007E" w14:textId="77777777" w:rsidR="00D233E6" w:rsidRDefault="00D30E27">
      <w:pPr>
        <w:keepLines/>
        <w:spacing w:after="140"/>
        <w:ind w:left="340"/>
        <w:rPr>
          <w:rFonts w:hint="eastAsia"/>
        </w:rPr>
      </w:pPr>
      <w:r>
        <w:rPr>
          <w:b/>
          <w:color w:val="9AA6B8"/>
          <w:sz w:val="15"/>
        </w:rPr>
        <w:t xml:space="preserve">PS-04.140  </w:t>
      </w:r>
      <w:r>
        <w:rPr>
          <w:b/>
          <w:color w:val="2F4BC4"/>
          <w:sz w:val="15"/>
        </w:rPr>
        <w:t xml:space="preserve">Q2 A · FEEDBACK   </w:t>
      </w:r>
      <w:r>
        <w:t>It might, and that is not the operational reason. The reason is what happens at nine the next morning.</w:t>
      </w:r>
    </w:p>
    <w:p w14:paraId="7790A295" w14:textId="77777777" w:rsidR="00D233E6" w:rsidRDefault="00D30E27">
      <w:pPr>
        <w:keepLines/>
        <w:spacing w:after="140"/>
        <w:rPr>
          <w:rFonts w:hint="eastAsia"/>
        </w:rPr>
      </w:pPr>
      <w:r>
        <w:rPr>
          <w:b/>
          <w:color w:val="9AA6B8"/>
          <w:sz w:val="15"/>
        </w:rPr>
        <w:t xml:space="preserve">PS-04.141  </w:t>
      </w:r>
      <w:r>
        <w:rPr>
          <w:b/>
          <w:color w:val="1B7F4B"/>
          <w:sz w:val="15"/>
        </w:rPr>
        <w:t xml:space="preserve">Q2 B · ANSWER (CORRECT)   </w:t>
      </w:r>
      <w:r>
        <w:t>Choosing at the start wastes twenty minutes of it</w:t>
      </w:r>
    </w:p>
    <w:p w14:paraId="02BA32E8" w14:textId="77777777" w:rsidR="00D233E6" w:rsidRDefault="00D30E27">
      <w:pPr>
        <w:keepLines/>
        <w:spacing w:after="140"/>
        <w:ind w:left="340"/>
        <w:rPr>
          <w:rFonts w:hint="eastAsia"/>
        </w:rPr>
      </w:pPr>
      <w:r>
        <w:rPr>
          <w:b/>
          <w:color w:val="9AA6B8"/>
          <w:sz w:val="15"/>
        </w:rPr>
        <w:t xml:space="preserve">PS-04.142  </w:t>
      </w:r>
      <w:r>
        <w:rPr>
          <w:b/>
          <w:color w:val="2F4BC4"/>
          <w:sz w:val="15"/>
        </w:rPr>
        <w:t xml:space="preserve">Q2 B · FEEDBACK   </w:t>
      </w:r>
      <w:r>
        <w:t>Deciding is real work, and doing it inside your two protected hours spends the freshest part of them on something you could have settled in thirty seconds the evening before.</w:t>
      </w:r>
    </w:p>
    <w:p w14:paraId="3C3F9CAA" w14:textId="77777777" w:rsidR="00D233E6" w:rsidRDefault="00D30E27">
      <w:pPr>
        <w:keepLines/>
        <w:spacing w:after="140"/>
        <w:rPr>
          <w:rFonts w:hint="eastAsia"/>
        </w:rPr>
      </w:pPr>
      <w:r>
        <w:rPr>
          <w:b/>
          <w:color w:val="9AA6B8"/>
          <w:sz w:val="15"/>
        </w:rPr>
        <w:t xml:space="preserve">PS-04.143  </w:t>
      </w:r>
      <w:r>
        <w:rPr>
          <w:b/>
          <w:color w:val="C62828"/>
          <w:sz w:val="15"/>
        </w:rPr>
        <w:t xml:space="preserve">Q2 C · ANSWER (INCORRECT)   </w:t>
      </w:r>
      <w:r>
        <w:t>Your manager may change priorities overnight</w:t>
      </w:r>
    </w:p>
    <w:p w14:paraId="6F69E9F1" w14:textId="77777777" w:rsidR="00D233E6" w:rsidRDefault="00D30E27">
      <w:pPr>
        <w:keepLines/>
        <w:spacing w:after="140"/>
        <w:ind w:left="340"/>
        <w:rPr>
          <w:rFonts w:hint="eastAsia"/>
        </w:rPr>
      </w:pPr>
      <w:r>
        <w:rPr>
          <w:b/>
          <w:color w:val="9AA6B8"/>
          <w:sz w:val="15"/>
        </w:rPr>
        <w:t xml:space="preserve">PS-04.144  </w:t>
      </w:r>
      <w:r>
        <w:rPr>
          <w:b/>
          <w:color w:val="2F4BC4"/>
          <w:sz w:val="15"/>
        </w:rPr>
        <w:t xml:space="preserve">Q2 C · FEEDBACK   </w:t>
      </w:r>
      <w:r>
        <w:t>Occasionally, and that is an argument for a quick check rather than for not deciding. Most mornings nothing has changed.</w:t>
      </w:r>
    </w:p>
    <w:p w14:paraId="4D40BEA2" w14:textId="77777777" w:rsidR="00D233E6" w:rsidRDefault="00D30E27">
      <w:pPr>
        <w:keepLines/>
        <w:spacing w:after="140"/>
        <w:rPr>
          <w:rFonts w:hint="eastAsia"/>
        </w:rPr>
      </w:pPr>
      <w:r>
        <w:rPr>
          <w:b/>
          <w:color w:val="9AA6B8"/>
          <w:sz w:val="15"/>
        </w:rPr>
        <w:t xml:space="preserve">PS-04.145  </w:t>
      </w:r>
      <w:r>
        <w:rPr>
          <w:b/>
          <w:color w:val="C62828"/>
          <w:sz w:val="15"/>
        </w:rPr>
        <w:t xml:space="preserve">Q2 D · ANSWER (INCORRECT)   </w:t>
      </w:r>
      <w:r>
        <w:t>It makes the block feel longer</w:t>
      </w:r>
    </w:p>
    <w:p w14:paraId="47DE1EE6" w14:textId="77777777" w:rsidR="00D233E6" w:rsidRDefault="00D30E27">
      <w:pPr>
        <w:keepLines/>
        <w:spacing w:after="140"/>
        <w:ind w:left="340"/>
        <w:rPr>
          <w:rFonts w:hint="eastAsia"/>
        </w:rPr>
      </w:pPr>
      <w:r>
        <w:rPr>
          <w:b/>
          <w:color w:val="9AA6B8"/>
          <w:sz w:val="15"/>
        </w:rPr>
        <w:lastRenderedPageBreak/>
        <w:t xml:space="preserve">PS-04.146  </w:t>
      </w:r>
      <w:r>
        <w:rPr>
          <w:b/>
          <w:color w:val="2F4BC4"/>
          <w:sz w:val="15"/>
        </w:rPr>
        <w:t xml:space="preserve">Q2 D · FEEDBACK   </w:t>
      </w:r>
      <w:r>
        <w:t>It makes it genuinely longer, in usable minutes. Feeling is not the point.</w:t>
      </w:r>
    </w:p>
    <w:p w14:paraId="2F54336D" w14:textId="77777777" w:rsidR="00D233E6" w:rsidRDefault="00D30E27">
      <w:pPr>
        <w:keepLines/>
        <w:spacing w:after="140"/>
        <w:rPr>
          <w:rFonts w:hint="eastAsia"/>
        </w:rPr>
      </w:pPr>
      <w:r>
        <w:rPr>
          <w:b/>
          <w:color w:val="9AA6B8"/>
          <w:sz w:val="15"/>
        </w:rPr>
        <w:t xml:space="preserve">PS-04.147  </w:t>
      </w:r>
      <w:r>
        <w:rPr>
          <w:b/>
          <w:color w:val="2F4BC4"/>
          <w:sz w:val="15"/>
        </w:rPr>
        <w:t xml:space="preserve">Q2 · REMEMBER   </w:t>
      </w:r>
      <w:r>
        <w:t>Choosing inside the block eats the block.</w:t>
      </w:r>
    </w:p>
    <w:p w14:paraId="4C459638" w14:textId="77777777" w:rsidR="00D233E6" w:rsidRDefault="00D30E27">
      <w:pPr>
        <w:pStyle w:val="Heading3"/>
      </w:pPr>
      <w:r>
        <w:t>Question 3</w:t>
      </w:r>
    </w:p>
    <w:p w14:paraId="24A0AFF9" w14:textId="77777777" w:rsidR="00D233E6" w:rsidRDefault="00D30E27">
      <w:pPr>
        <w:keepLines/>
        <w:spacing w:after="140"/>
        <w:rPr>
          <w:rFonts w:hint="eastAsia"/>
        </w:rPr>
      </w:pPr>
      <w:r>
        <w:rPr>
          <w:b/>
          <w:color w:val="9AA6B8"/>
          <w:sz w:val="15"/>
        </w:rPr>
        <w:t xml:space="preserve">PS-04.148  </w:t>
      </w:r>
      <w:r>
        <w:rPr>
          <w:b/>
          <w:color w:val="2F4BC4"/>
          <w:sz w:val="15"/>
        </w:rPr>
        <w:t xml:space="preserve">Q3 · QUESTION   </w:t>
      </w:r>
      <w:r>
        <w:t>Your manager adds a task. Best reply?</w:t>
      </w:r>
    </w:p>
    <w:p w14:paraId="438B9DD4" w14:textId="77777777" w:rsidR="00D233E6" w:rsidRDefault="00D30E27">
      <w:pPr>
        <w:keepLines/>
        <w:spacing w:after="140"/>
        <w:rPr>
          <w:rFonts w:hint="eastAsia"/>
        </w:rPr>
      </w:pPr>
      <w:r>
        <w:rPr>
          <w:b/>
          <w:color w:val="9AA6B8"/>
          <w:sz w:val="15"/>
        </w:rPr>
        <w:t xml:space="preserve">PS-04.149  </w:t>
      </w:r>
      <w:r>
        <w:rPr>
          <w:b/>
          <w:color w:val="C62828"/>
          <w:sz w:val="15"/>
        </w:rPr>
        <w:t xml:space="preserve">Q3 A · ANSWER (INCORRECT)   </w:t>
      </w:r>
      <w:r>
        <w:t>"Yes, no problem" and work later</w:t>
      </w:r>
    </w:p>
    <w:p w14:paraId="5E329499" w14:textId="77777777" w:rsidR="00D233E6" w:rsidRDefault="00D30E27">
      <w:pPr>
        <w:keepLines/>
        <w:spacing w:after="140"/>
        <w:ind w:left="340"/>
        <w:rPr>
          <w:rFonts w:hint="eastAsia"/>
        </w:rPr>
      </w:pPr>
      <w:r>
        <w:rPr>
          <w:b/>
          <w:color w:val="9AA6B8"/>
          <w:sz w:val="15"/>
        </w:rPr>
        <w:t xml:space="preserve">PS-04.150  </w:t>
      </w:r>
      <w:r>
        <w:rPr>
          <w:b/>
          <w:color w:val="2F4BC4"/>
          <w:sz w:val="15"/>
        </w:rPr>
        <w:t xml:space="preserve">Q3 A · FEEDBACK   </w:t>
      </w:r>
      <w:r>
        <w:t>They do not learn what is on your plate, and something else slips silently. Working later is not a plan, it is a way of hiding the problem.</w:t>
      </w:r>
    </w:p>
    <w:p w14:paraId="557B8F77" w14:textId="77777777" w:rsidR="00D233E6" w:rsidRDefault="00D30E27">
      <w:pPr>
        <w:keepLines/>
        <w:spacing w:after="140"/>
        <w:rPr>
          <w:rFonts w:hint="eastAsia"/>
        </w:rPr>
      </w:pPr>
      <w:r>
        <w:rPr>
          <w:b/>
          <w:color w:val="9AA6B8"/>
          <w:sz w:val="15"/>
        </w:rPr>
        <w:t xml:space="preserve">PS-04.151  </w:t>
      </w:r>
      <w:r>
        <w:rPr>
          <w:b/>
          <w:color w:val="1B7F4B"/>
          <w:sz w:val="15"/>
        </w:rPr>
        <w:t xml:space="preserve">Q3 B · ANSWER (CORRECT)   </w:t>
      </w:r>
      <w:r>
        <w:t>"Happy to — which of these two should slip?"</w:t>
      </w:r>
    </w:p>
    <w:p w14:paraId="003BB8ED" w14:textId="77777777" w:rsidR="00D233E6" w:rsidRDefault="00D30E27">
      <w:pPr>
        <w:keepLines/>
        <w:spacing w:after="140"/>
        <w:ind w:left="340"/>
        <w:rPr>
          <w:rFonts w:hint="eastAsia"/>
        </w:rPr>
      </w:pPr>
      <w:r>
        <w:rPr>
          <w:b/>
          <w:color w:val="9AA6B8"/>
          <w:sz w:val="15"/>
        </w:rPr>
        <w:t xml:space="preserve">PS-04.152  </w:t>
      </w:r>
      <w:r>
        <w:rPr>
          <w:b/>
          <w:color w:val="2F4BC4"/>
          <w:sz w:val="15"/>
        </w:rPr>
        <w:t xml:space="preserve">Q3 B · FEEDBACK   </w:t>
      </w:r>
      <w:r>
        <w:t>Managers usually have no visibility of your full load, and almost always choose when asked. It also makes you look organised rather than obstructive.</w:t>
      </w:r>
    </w:p>
    <w:p w14:paraId="0E3216C5" w14:textId="77777777" w:rsidR="00D233E6" w:rsidRDefault="00D30E27">
      <w:pPr>
        <w:keepLines/>
        <w:spacing w:after="140"/>
        <w:rPr>
          <w:rFonts w:hint="eastAsia"/>
        </w:rPr>
      </w:pPr>
      <w:r>
        <w:rPr>
          <w:b/>
          <w:color w:val="9AA6B8"/>
          <w:sz w:val="15"/>
        </w:rPr>
        <w:t xml:space="preserve">PS-04.153  </w:t>
      </w:r>
      <w:r>
        <w:rPr>
          <w:b/>
          <w:color w:val="C62828"/>
          <w:sz w:val="15"/>
        </w:rPr>
        <w:t xml:space="preserve">Q3 C · ANSWER (INCORRECT)   </w:t>
      </w:r>
      <w:r>
        <w:t>"I am completely full this week"</w:t>
      </w:r>
    </w:p>
    <w:p w14:paraId="32A03FA9" w14:textId="77777777" w:rsidR="00D233E6" w:rsidRDefault="00D30E27">
      <w:pPr>
        <w:keepLines/>
        <w:spacing w:after="140"/>
        <w:ind w:left="340"/>
        <w:rPr>
          <w:rFonts w:hint="eastAsia"/>
        </w:rPr>
      </w:pPr>
      <w:r>
        <w:rPr>
          <w:b/>
          <w:color w:val="9AA6B8"/>
          <w:sz w:val="15"/>
        </w:rPr>
        <w:t xml:space="preserve">PS-04.154  </w:t>
      </w:r>
      <w:r>
        <w:rPr>
          <w:b/>
          <w:color w:val="2F4BC4"/>
          <w:sz w:val="15"/>
        </w:rPr>
        <w:t xml:space="preserve">Q3 C · FEEDBACK   </w:t>
      </w:r>
      <w:r>
        <w:t>It is a refusal without information. They cannot help you prioritise, and it reads as unwillingness rather than capacity.</w:t>
      </w:r>
    </w:p>
    <w:p w14:paraId="48B7122A" w14:textId="77777777" w:rsidR="00D233E6" w:rsidRDefault="00D30E27">
      <w:pPr>
        <w:keepLines/>
        <w:spacing w:after="140"/>
        <w:rPr>
          <w:rFonts w:hint="eastAsia"/>
        </w:rPr>
      </w:pPr>
      <w:r>
        <w:rPr>
          <w:b/>
          <w:color w:val="9AA6B8"/>
          <w:sz w:val="15"/>
        </w:rPr>
        <w:t xml:space="preserve">PS-04.155  </w:t>
      </w:r>
      <w:r>
        <w:rPr>
          <w:b/>
          <w:color w:val="C62828"/>
          <w:sz w:val="15"/>
        </w:rPr>
        <w:t xml:space="preserve">Q3 D · ANSWER (INCORRECT)   </w:t>
      </w:r>
      <w:r>
        <w:t>Take it and drop something without saying</w:t>
      </w:r>
    </w:p>
    <w:p w14:paraId="3240A429" w14:textId="77777777" w:rsidR="00D233E6" w:rsidRDefault="00D30E27">
      <w:pPr>
        <w:keepLines/>
        <w:spacing w:after="140"/>
        <w:ind w:left="340"/>
        <w:rPr>
          <w:rFonts w:hint="eastAsia"/>
        </w:rPr>
      </w:pPr>
      <w:r>
        <w:rPr>
          <w:b/>
          <w:color w:val="9AA6B8"/>
          <w:sz w:val="15"/>
        </w:rPr>
        <w:t xml:space="preserve">PS-04.156  </w:t>
      </w:r>
      <w:r>
        <w:rPr>
          <w:b/>
          <w:color w:val="2F4BC4"/>
          <w:sz w:val="15"/>
        </w:rPr>
        <w:t xml:space="preserve">Q3 D · FEEDBACK   </w:t>
      </w:r>
      <w:r>
        <w:t>The worst outcome. Something important stops moving and nobody knows, until it is noticed at the worst possible moment.</w:t>
      </w:r>
    </w:p>
    <w:p w14:paraId="74E676A2" w14:textId="77777777" w:rsidR="00D233E6" w:rsidRDefault="00D30E27">
      <w:pPr>
        <w:keepLines/>
        <w:spacing w:after="140"/>
        <w:rPr>
          <w:rFonts w:hint="eastAsia"/>
        </w:rPr>
      </w:pPr>
      <w:r>
        <w:rPr>
          <w:b/>
          <w:color w:val="9AA6B8"/>
          <w:sz w:val="15"/>
        </w:rPr>
        <w:t xml:space="preserve">PS-04.157  </w:t>
      </w:r>
      <w:r>
        <w:rPr>
          <w:b/>
          <w:color w:val="2F4BC4"/>
          <w:sz w:val="15"/>
        </w:rPr>
        <w:t xml:space="preserve">Q3 · REMEMBER   </w:t>
      </w:r>
      <w:r>
        <w:t>Offer the trade.</w:t>
      </w:r>
    </w:p>
    <w:p w14:paraId="48621877" w14:textId="77777777" w:rsidR="00D233E6" w:rsidRDefault="00D30E27">
      <w:pPr>
        <w:pStyle w:val="Heading3"/>
      </w:pPr>
      <w:r>
        <w:t>Question 4</w:t>
      </w:r>
    </w:p>
    <w:p w14:paraId="7651718E" w14:textId="77777777" w:rsidR="00D233E6" w:rsidRDefault="00D30E27">
      <w:pPr>
        <w:keepLines/>
        <w:spacing w:after="140"/>
        <w:rPr>
          <w:rFonts w:hint="eastAsia"/>
        </w:rPr>
      </w:pPr>
      <w:r>
        <w:rPr>
          <w:b/>
          <w:color w:val="9AA6B8"/>
          <w:sz w:val="15"/>
        </w:rPr>
        <w:t xml:space="preserve">PS-04.158  </w:t>
      </w:r>
      <w:r>
        <w:rPr>
          <w:b/>
          <w:color w:val="2F4BC4"/>
          <w:sz w:val="15"/>
        </w:rPr>
        <w:t xml:space="preserve">Q4 · QUESTION   </w:t>
      </w:r>
      <w:r>
        <w:t>How do you judge whether a day worked?</w:t>
      </w:r>
    </w:p>
    <w:p w14:paraId="2D7E5D1B" w14:textId="77777777" w:rsidR="00D233E6" w:rsidRDefault="00D30E27">
      <w:pPr>
        <w:keepLines/>
        <w:spacing w:after="140"/>
        <w:rPr>
          <w:rFonts w:hint="eastAsia"/>
        </w:rPr>
      </w:pPr>
      <w:r>
        <w:rPr>
          <w:b/>
          <w:color w:val="9AA6B8"/>
          <w:sz w:val="15"/>
        </w:rPr>
        <w:t xml:space="preserve">PS-04.159  </w:t>
      </w:r>
      <w:r>
        <w:rPr>
          <w:b/>
          <w:color w:val="C62828"/>
          <w:sz w:val="15"/>
        </w:rPr>
        <w:t xml:space="preserve">Q4 A · ANSWER (INCORRECT)   </w:t>
      </w:r>
      <w:r>
        <w:t>By how many hours you worked</w:t>
      </w:r>
    </w:p>
    <w:p w14:paraId="63C6ACD9" w14:textId="77777777" w:rsidR="00D233E6" w:rsidRDefault="00D30E27">
      <w:pPr>
        <w:keepLines/>
        <w:spacing w:after="140"/>
        <w:ind w:left="340"/>
        <w:rPr>
          <w:rFonts w:hint="eastAsia"/>
        </w:rPr>
      </w:pPr>
      <w:r>
        <w:rPr>
          <w:b/>
          <w:color w:val="9AA6B8"/>
          <w:sz w:val="15"/>
        </w:rPr>
        <w:t xml:space="preserve">PS-04.160  </w:t>
      </w:r>
      <w:r>
        <w:rPr>
          <w:b/>
          <w:color w:val="2F4BC4"/>
          <w:sz w:val="15"/>
        </w:rPr>
        <w:t xml:space="preserve">Q4 A · FEEDBACK   </w:t>
      </w:r>
      <w:r>
        <w:t>Ten busy hours with nothing finished is a bad day that feels like a good one. Hours measure effort, not output.</w:t>
      </w:r>
    </w:p>
    <w:p w14:paraId="57E1EB14" w14:textId="77777777" w:rsidR="00D233E6" w:rsidRDefault="00D30E27">
      <w:pPr>
        <w:keepLines/>
        <w:spacing w:after="140"/>
        <w:rPr>
          <w:rFonts w:hint="eastAsia"/>
        </w:rPr>
      </w:pPr>
      <w:r>
        <w:rPr>
          <w:b/>
          <w:color w:val="9AA6B8"/>
          <w:sz w:val="15"/>
        </w:rPr>
        <w:t xml:space="preserve">PS-04.161  </w:t>
      </w:r>
      <w:r>
        <w:rPr>
          <w:b/>
          <w:color w:val="1B7F4B"/>
          <w:sz w:val="15"/>
        </w:rPr>
        <w:t xml:space="preserve">Q4 B · ANSWER (CORRECT)   </w:t>
      </w:r>
      <w:r>
        <w:t>By naming one thing you actually finished</w:t>
      </w:r>
    </w:p>
    <w:p w14:paraId="11044DD6" w14:textId="77777777" w:rsidR="00D233E6" w:rsidRDefault="00D30E27">
      <w:pPr>
        <w:keepLines/>
        <w:spacing w:after="140"/>
        <w:ind w:left="340"/>
        <w:rPr>
          <w:rFonts w:hint="eastAsia"/>
        </w:rPr>
      </w:pPr>
      <w:r>
        <w:rPr>
          <w:b/>
          <w:color w:val="9AA6B8"/>
          <w:sz w:val="15"/>
        </w:rPr>
        <w:t xml:space="preserve">PS-04.162  </w:t>
      </w:r>
      <w:r>
        <w:rPr>
          <w:b/>
          <w:color w:val="2F4BC4"/>
          <w:sz w:val="15"/>
        </w:rPr>
        <w:t xml:space="preserve">Q4 B · FEEDBACK   </w:t>
      </w:r>
      <w:r>
        <w:t>Finished, not touched. If you cannot name one on most days, the reactive work is winning and the block is not being defended.</w:t>
      </w:r>
    </w:p>
    <w:p w14:paraId="6D2ACFF9" w14:textId="77777777" w:rsidR="00D233E6" w:rsidRDefault="00D30E27">
      <w:pPr>
        <w:keepLines/>
        <w:spacing w:after="140"/>
        <w:rPr>
          <w:rFonts w:hint="eastAsia"/>
        </w:rPr>
      </w:pPr>
      <w:r>
        <w:rPr>
          <w:b/>
          <w:color w:val="9AA6B8"/>
          <w:sz w:val="15"/>
        </w:rPr>
        <w:t xml:space="preserve">PS-04.163  </w:t>
      </w:r>
      <w:r>
        <w:rPr>
          <w:b/>
          <w:color w:val="C62828"/>
          <w:sz w:val="15"/>
        </w:rPr>
        <w:t xml:space="preserve">Q4 C · ANSWER (INCORRECT)   </w:t>
      </w:r>
      <w:r>
        <w:t>By how tired you feel</w:t>
      </w:r>
    </w:p>
    <w:p w14:paraId="1E797D5E" w14:textId="77777777" w:rsidR="00D233E6" w:rsidRDefault="00D30E27">
      <w:pPr>
        <w:keepLines/>
        <w:spacing w:after="140"/>
        <w:ind w:left="340"/>
        <w:rPr>
          <w:rFonts w:hint="eastAsia"/>
        </w:rPr>
      </w:pPr>
      <w:r>
        <w:rPr>
          <w:b/>
          <w:color w:val="9AA6B8"/>
          <w:sz w:val="15"/>
        </w:rPr>
        <w:t xml:space="preserve">PS-04.164  </w:t>
      </w:r>
      <w:r>
        <w:rPr>
          <w:b/>
          <w:color w:val="2F4BC4"/>
          <w:sz w:val="15"/>
        </w:rPr>
        <w:t xml:space="preserve">Q4 C · FEEDBACK   </w:t>
      </w:r>
      <w:r>
        <w:t>Tiredness measures interruption and context switching, which are exactly the things that produce nothing.</w:t>
      </w:r>
    </w:p>
    <w:p w14:paraId="35CB4701" w14:textId="77777777" w:rsidR="00D233E6" w:rsidRDefault="00D30E27">
      <w:pPr>
        <w:keepLines/>
        <w:spacing w:after="140"/>
        <w:rPr>
          <w:rFonts w:hint="eastAsia"/>
        </w:rPr>
      </w:pPr>
      <w:r>
        <w:rPr>
          <w:b/>
          <w:color w:val="9AA6B8"/>
          <w:sz w:val="15"/>
        </w:rPr>
        <w:t xml:space="preserve">PS-04.165  </w:t>
      </w:r>
      <w:r>
        <w:rPr>
          <w:b/>
          <w:color w:val="C62828"/>
          <w:sz w:val="15"/>
        </w:rPr>
        <w:t xml:space="preserve">Q4 D · ANSWER (INCORRECT)   </w:t>
      </w:r>
      <w:r>
        <w:t>By how many emails you cleared</w:t>
      </w:r>
    </w:p>
    <w:p w14:paraId="526FD29F" w14:textId="77777777" w:rsidR="00D233E6" w:rsidRDefault="00D30E27">
      <w:pPr>
        <w:keepLines/>
        <w:spacing w:after="140"/>
        <w:ind w:left="340"/>
        <w:rPr>
          <w:rFonts w:hint="eastAsia"/>
        </w:rPr>
      </w:pPr>
      <w:r>
        <w:rPr>
          <w:b/>
          <w:color w:val="9AA6B8"/>
          <w:sz w:val="15"/>
        </w:rPr>
        <w:t xml:space="preserve">PS-04.166  </w:t>
      </w:r>
      <w:r>
        <w:rPr>
          <w:b/>
          <w:color w:val="2F4BC4"/>
          <w:sz w:val="15"/>
        </w:rPr>
        <w:t xml:space="preserve">Q4 D · FEEDBACK   </w:t>
      </w:r>
      <w:r>
        <w:t>A cleared inbox is a good feeling and rarely the work you were hired for. It is the most seductive form of reactive work there is.</w:t>
      </w:r>
    </w:p>
    <w:p w14:paraId="26EFEEC3" w14:textId="77777777" w:rsidR="00D233E6" w:rsidRDefault="00D30E27">
      <w:pPr>
        <w:keepLines/>
        <w:spacing w:after="140"/>
        <w:rPr>
          <w:rFonts w:hint="eastAsia"/>
        </w:rPr>
      </w:pPr>
      <w:r>
        <w:rPr>
          <w:b/>
          <w:color w:val="9AA6B8"/>
          <w:sz w:val="15"/>
        </w:rPr>
        <w:t xml:space="preserve">PS-04.167  </w:t>
      </w:r>
      <w:r>
        <w:rPr>
          <w:b/>
          <w:color w:val="2F4BC4"/>
          <w:sz w:val="15"/>
        </w:rPr>
        <w:t xml:space="preserve">Q4 · REMEMBER   </w:t>
      </w:r>
      <w:r>
        <w:t>Ask what finished, not how tired you are.</w:t>
      </w:r>
    </w:p>
    <w:p w14:paraId="5DA76FE0" w14:textId="77777777" w:rsidR="00D233E6" w:rsidRDefault="00D30E27">
      <w:pPr>
        <w:pStyle w:val="Heading3"/>
      </w:pPr>
      <w:r>
        <w:lastRenderedPageBreak/>
        <w:t>Question 5</w:t>
      </w:r>
    </w:p>
    <w:p w14:paraId="7B7BD7B0" w14:textId="77777777" w:rsidR="00D233E6" w:rsidRDefault="00D30E27">
      <w:pPr>
        <w:keepLines/>
        <w:spacing w:after="140"/>
        <w:rPr>
          <w:rFonts w:hint="eastAsia"/>
        </w:rPr>
      </w:pPr>
      <w:r>
        <w:rPr>
          <w:b/>
          <w:color w:val="9AA6B8"/>
          <w:sz w:val="15"/>
        </w:rPr>
        <w:t xml:space="preserve">PS-04.168  </w:t>
      </w:r>
      <w:r>
        <w:rPr>
          <w:b/>
          <w:color w:val="2F4BC4"/>
          <w:sz w:val="15"/>
        </w:rPr>
        <w:t xml:space="preserve">Q5 · QUESTION   </w:t>
      </w:r>
      <w:r>
        <w:t>When should you decline a meeting?</w:t>
      </w:r>
    </w:p>
    <w:p w14:paraId="590E69AE" w14:textId="77777777" w:rsidR="00D233E6" w:rsidRDefault="00D30E27">
      <w:pPr>
        <w:keepLines/>
        <w:spacing w:after="140"/>
        <w:rPr>
          <w:rFonts w:hint="eastAsia"/>
        </w:rPr>
      </w:pPr>
      <w:r>
        <w:rPr>
          <w:b/>
          <w:color w:val="9AA6B8"/>
          <w:sz w:val="15"/>
        </w:rPr>
        <w:t xml:space="preserve">PS-04.169  </w:t>
      </w:r>
      <w:r>
        <w:rPr>
          <w:b/>
          <w:color w:val="C62828"/>
          <w:sz w:val="15"/>
        </w:rPr>
        <w:t xml:space="preserve">Q5 A · ANSWER (INCORRECT)   </w:t>
      </w:r>
      <w:r>
        <w:t>Whenever you are busy</w:t>
      </w:r>
    </w:p>
    <w:p w14:paraId="18F92409" w14:textId="77777777" w:rsidR="00D233E6" w:rsidRDefault="00D30E27">
      <w:pPr>
        <w:keepLines/>
        <w:spacing w:after="140"/>
        <w:ind w:left="340"/>
        <w:rPr>
          <w:rFonts w:hint="eastAsia"/>
        </w:rPr>
      </w:pPr>
      <w:r>
        <w:rPr>
          <w:b/>
          <w:color w:val="9AA6B8"/>
          <w:sz w:val="15"/>
        </w:rPr>
        <w:t xml:space="preserve">PS-04.170  </w:t>
      </w:r>
      <w:r>
        <w:rPr>
          <w:b/>
          <w:color w:val="2F4BC4"/>
          <w:sz w:val="15"/>
        </w:rPr>
        <w:t xml:space="preserve">Q5 A · FEEDBACK   </w:t>
      </w:r>
      <w:r>
        <w:t>Everyone is busy, so it is not a criterion. The question is whether your presence changes what the meeting produces.</w:t>
      </w:r>
    </w:p>
    <w:p w14:paraId="28E82F5C" w14:textId="77777777" w:rsidR="00D233E6" w:rsidRDefault="00D30E27">
      <w:pPr>
        <w:keepLines/>
        <w:spacing w:after="140"/>
        <w:rPr>
          <w:rFonts w:hint="eastAsia"/>
        </w:rPr>
      </w:pPr>
      <w:r>
        <w:rPr>
          <w:b/>
          <w:color w:val="9AA6B8"/>
          <w:sz w:val="15"/>
        </w:rPr>
        <w:t xml:space="preserve">PS-04.171  </w:t>
      </w:r>
      <w:r>
        <w:rPr>
          <w:b/>
          <w:color w:val="1B7F4B"/>
          <w:sz w:val="15"/>
        </w:rPr>
        <w:t xml:space="preserve">Q5 B · ANSWER (CORRECT)   </w:t>
      </w:r>
      <w:r>
        <w:t>When there is no agenda or your input is not needed</w:t>
      </w:r>
    </w:p>
    <w:p w14:paraId="6E6D97D6" w14:textId="77777777" w:rsidR="00D233E6" w:rsidRDefault="00D30E27">
      <w:pPr>
        <w:keepLines/>
        <w:spacing w:after="140"/>
        <w:ind w:left="340"/>
        <w:rPr>
          <w:rFonts w:hint="eastAsia"/>
        </w:rPr>
      </w:pPr>
      <w:r>
        <w:rPr>
          <w:b/>
          <w:color w:val="9AA6B8"/>
          <w:sz w:val="15"/>
        </w:rPr>
        <w:t xml:space="preserve">PS-04.172  </w:t>
      </w:r>
      <w:r>
        <w:rPr>
          <w:b/>
          <w:color w:val="2F4BC4"/>
          <w:sz w:val="15"/>
        </w:rPr>
        <w:t xml:space="preserve">Q5 B · FEEDBACK   </w:t>
      </w:r>
      <w:r>
        <w:t>Ask for an agenda first — often that alone improves the meeting. If you are not part of the decision, notes will do, and an hour with six people costs six hours.</w:t>
      </w:r>
    </w:p>
    <w:p w14:paraId="7D66EE84" w14:textId="77777777" w:rsidR="00D233E6" w:rsidRDefault="00D30E27">
      <w:pPr>
        <w:keepLines/>
        <w:spacing w:after="140"/>
        <w:rPr>
          <w:rFonts w:hint="eastAsia"/>
        </w:rPr>
      </w:pPr>
      <w:r>
        <w:rPr>
          <w:b/>
          <w:color w:val="9AA6B8"/>
          <w:sz w:val="15"/>
        </w:rPr>
        <w:t xml:space="preserve">PS-04.173  </w:t>
      </w:r>
      <w:r>
        <w:rPr>
          <w:b/>
          <w:color w:val="C62828"/>
          <w:sz w:val="15"/>
        </w:rPr>
        <w:t xml:space="preserve">Q5 C · ANSWER (INCORRECT)   </w:t>
      </w:r>
      <w:r>
        <w:t>Never — declining looks uncommitted</w:t>
      </w:r>
    </w:p>
    <w:p w14:paraId="70D92EDE" w14:textId="77777777" w:rsidR="00D233E6" w:rsidRDefault="00D30E27">
      <w:pPr>
        <w:keepLines/>
        <w:spacing w:after="140"/>
        <w:ind w:left="340"/>
        <w:rPr>
          <w:rFonts w:hint="eastAsia"/>
        </w:rPr>
      </w:pPr>
      <w:r>
        <w:rPr>
          <w:b/>
          <w:color w:val="9AA6B8"/>
          <w:sz w:val="15"/>
        </w:rPr>
        <w:t xml:space="preserve">PS-04.174  </w:t>
      </w:r>
      <w:r>
        <w:rPr>
          <w:b/>
          <w:color w:val="2F4BC4"/>
          <w:sz w:val="15"/>
        </w:rPr>
        <w:t xml:space="preserve">Q5 C · FEEDBACK   </w:t>
      </w:r>
      <w:r>
        <w:t>Attending everything is not commitment, it is an absence of prioritisation. Declining politely with a reason and an offer is normal.</w:t>
      </w:r>
    </w:p>
    <w:p w14:paraId="56E7F0A9" w14:textId="77777777" w:rsidR="00D233E6" w:rsidRDefault="00D30E27">
      <w:pPr>
        <w:keepLines/>
        <w:spacing w:after="140"/>
        <w:rPr>
          <w:rFonts w:hint="eastAsia"/>
        </w:rPr>
      </w:pPr>
      <w:r>
        <w:rPr>
          <w:b/>
          <w:color w:val="9AA6B8"/>
          <w:sz w:val="15"/>
        </w:rPr>
        <w:t xml:space="preserve">PS-04.175  </w:t>
      </w:r>
      <w:r>
        <w:rPr>
          <w:b/>
          <w:color w:val="C62828"/>
          <w:sz w:val="15"/>
        </w:rPr>
        <w:t xml:space="preserve">Q5 D · ANSWER (INCORRECT)   </w:t>
      </w:r>
      <w:r>
        <w:t>When your manager is not attending</w:t>
      </w:r>
    </w:p>
    <w:p w14:paraId="1B086088" w14:textId="77777777" w:rsidR="00D233E6" w:rsidRDefault="00D30E27">
      <w:pPr>
        <w:keepLines/>
        <w:spacing w:after="140"/>
        <w:ind w:left="340"/>
        <w:rPr>
          <w:rFonts w:hint="eastAsia"/>
        </w:rPr>
      </w:pPr>
      <w:r>
        <w:rPr>
          <w:b/>
          <w:color w:val="9AA6B8"/>
          <w:sz w:val="15"/>
        </w:rPr>
        <w:t xml:space="preserve">PS-04.176  </w:t>
      </w:r>
      <w:r>
        <w:rPr>
          <w:b/>
          <w:color w:val="2F4BC4"/>
          <w:sz w:val="15"/>
        </w:rPr>
        <w:t xml:space="preserve">Q5 D · FEEDBACK   </w:t>
      </w:r>
      <w:r>
        <w:t>Their attendance is not the test. Plenty of important meetings do not involve them, and plenty of unnecessary ones do.</w:t>
      </w:r>
    </w:p>
    <w:p w14:paraId="2B6C12C8" w14:textId="77777777" w:rsidR="00D233E6" w:rsidRDefault="00D30E27">
      <w:pPr>
        <w:keepLines/>
        <w:spacing w:after="140"/>
        <w:rPr>
          <w:rFonts w:hint="eastAsia"/>
        </w:rPr>
      </w:pPr>
      <w:r>
        <w:rPr>
          <w:b/>
          <w:color w:val="9AA6B8"/>
          <w:sz w:val="15"/>
        </w:rPr>
        <w:t xml:space="preserve">PS-04.177  </w:t>
      </w:r>
      <w:r>
        <w:rPr>
          <w:b/>
          <w:color w:val="2F4BC4"/>
          <w:sz w:val="15"/>
        </w:rPr>
        <w:t xml:space="preserve">Q5 · REMEMBER   </w:t>
      </w:r>
      <w:r>
        <w:t>No agenda, or no decision that needs you.</w:t>
      </w:r>
    </w:p>
    <w:p w14:paraId="6C19402C" w14:textId="77777777" w:rsidR="00D233E6" w:rsidRDefault="00D30E27">
      <w:pPr>
        <w:pStyle w:val="Heading2"/>
      </w:pPr>
      <w:bookmarkStart w:id="414" w:name="_Toc239342479"/>
      <w:r>
        <w:t>12. Recap</w:t>
      </w:r>
      <w:bookmarkEnd w:id="414"/>
    </w:p>
    <w:p w14:paraId="1FBFB6B2" w14:textId="77777777" w:rsidR="00D233E6" w:rsidRDefault="00D30E27">
      <w:pPr>
        <w:keepLines/>
        <w:spacing w:after="140"/>
        <w:rPr>
          <w:rFonts w:hint="eastAsia"/>
        </w:rPr>
      </w:pPr>
      <w:r>
        <w:rPr>
          <w:b/>
          <w:color w:val="9AA6B8"/>
          <w:sz w:val="15"/>
        </w:rPr>
        <w:t xml:space="preserve">PS-04.178  </w:t>
      </w:r>
      <w:r>
        <w:rPr>
          <w:b/>
          <w:color w:val="2F4BC4"/>
          <w:sz w:val="15"/>
        </w:rPr>
        <w:t xml:space="preserve">RECAP HEADING   </w:t>
      </w:r>
      <w:r>
        <w:t>Time management on one screen</w:t>
      </w:r>
    </w:p>
    <w:p w14:paraId="18D094EC" w14:textId="77777777" w:rsidR="00D233E6" w:rsidRDefault="00D30E27">
      <w:pPr>
        <w:keepLines/>
        <w:spacing w:after="140"/>
        <w:rPr>
          <w:rFonts w:hint="eastAsia"/>
        </w:rPr>
      </w:pPr>
      <w:r>
        <w:rPr>
          <w:b/>
          <w:color w:val="9AA6B8"/>
          <w:sz w:val="15"/>
        </w:rPr>
        <w:t xml:space="preserve">PS-04.179  </w:t>
      </w:r>
      <w:r>
        <w:rPr>
          <w:b/>
          <w:color w:val="2F4BC4"/>
          <w:sz w:val="15"/>
        </w:rPr>
        <w:t xml:space="preserve">RECAP 1 · HEADING   </w:t>
      </w:r>
      <w:r>
        <w:t>Busy is not productive</w:t>
      </w:r>
    </w:p>
    <w:p w14:paraId="14EDD570" w14:textId="77777777" w:rsidR="00D233E6" w:rsidRDefault="00D30E27">
      <w:pPr>
        <w:keepLines/>
        <w:spacing w:after="140"/>
        <w:ind w:left="340"/>
        <w:rPr>
          <w:rFonts w:hint="eastAsia"/>
        </w:rPr>
      </w:pPr>
      <w:r>
        <w:rPr>
          <w:b/>
          <w:color w:val="9AA6B8"/>
          <w:sz w:val="15"/>
        </w:rPr>
        <w:t xml:space="preserve">PS-04.180  </w:t>
      </w:r>
      <w:r>
        <w:rPr>
          <w:b/>
          <w:color w:val="2F4BC4"/>
          <w:sz w:val="15"/>
        </w:rPr>
        <w:t xml:space="preserve">RECAP 1 · TEXT   </w:t>
      </w:r>
      <w:r>
        <w:t>Reactive work fills any space you leave and leaves no trace.</w:t>
      </w:r>
    </w:p>
    <w:p w14:paraId="0321E9E8" w14:textId="77777777" w:rsidR="00D233E6" w:rsidRDefault="00D30E27">
      <w:pPr>
        <w:keepLines/>
        <w:spacing w:after="140"/>
        <w:rPr>
          <w:rFonts w:hint="eastAsia"/>
        </w:rPr>
      </w:pPr>
      <w:r>
        <w:rPr>
          <w:b/>
          <w:color w:val="9AA6B8"/>
          <w:sz w:val="15"/>
        </w:rPr>
        <w:t xml:space="preserve">PS-04.181  </w:t>
      </w:r>
      <w:r>
        <w:rPr>
          <w:b/>
          <w:color w:val="2F4BC4"/>
          <w:sz w:val="15"/>
        </w:rPr>
        <w:t xml:space="preserve">RECAP 2 · HEADING   </w:t>
      </w:r>
      <w:r>
        <w:t>Two hours, defended</w:t>
      </w:r>
    </w:p>
    <w:p w14:paraId="47170FF2" w14:textId="77777777" w:rsidR="00D233E6" w:rsidRDefault="00D30E27">
      <w:pPr>
        <w:keepLines/>
        <w:spacing w:after="140"/>
        <w:ind w:left="340"/>
        <w:rPr>
          <w:rFonts w:hint="eastAsia"/>
        </w:rPr>
      </w:pPr>
      <w:r>
        <w:rPr>
          <w:b/>
          <w:color w:val="9AA6B8"/>
          <w:sz w:val="15"/>
        </w:rPr>
        <w:t xml:space="preserve">PS-04.182  </w:t>
      </w:r>
      <w:r>
        <w:rPr>
          <w:b/>
          <w:color w:val="2F4BC4"/>
          <w:sz w:val="15"/>
        </w:rPr>
        <w:t xml:space="preserve">RECAP 2 · TEXT   </w:t>
      </w:r>
      <w:r>
        <w:t>Same time daily, in the calendar, notifications off, one task.</w:t>
      </w:r>
    </w:p>
    <w:p w14:paraId="5ACB8644" w14:textId="77777777" w:rsidR="00D233E6" w:rsidRDefault="00D30E27">
      <w:pPr>
        <w:keepLines/>
        <w:spacing w:after="140"/>
        <w:rPr>
          <w:rFonts w:hint="eastAsia"/>
        </w:rPr>
      </w:pPr>
      <w:r>
        <w:rPr>
          <w:b/>
          <w:color w:val="9AA6B8"/>
          <w:sz w:val="15"/>
        </w:rPr>
        <w:t xml:space="preserve">PS-04.183  </w:t>
      </w:r>
      <w:r>
        <w:rPr>
          <w:b/>
          <w:color w:val="2F4BC4"/>
          <w:sz w:val="15"/>
        </w:rPr>
        <w:t xml:space="preserve">RECAP 3 · HEADING   </w:t>
      </w:r>
      <w:r>
        <w:t>Decide the night before</w:t>
      </w:r>
    </w:p>
    <w:p w14:paraId="4CEAB6E5" w14:textId="77777777" w:rsidR="00D233E6" w:rsidRDefault="00D30E27">
      <w:pPr>
        <w:keepLines/>
        <w:spacing w:after="140"/>
        <w:ind w:left="340"/>
        <w:rPr>
          <w:rFonts w:hint="eastAsia"/>
        </w:rPr>
      </w:pPr>
      <w:r>
        <w:rPr>
          <w:b/>
          <w:color w:val="9AA6B8"/>
          <w:sz w:val="15"/>
        </w:rPr>
        <w:t xml:space="preserve">PS-04.184  </w:t>
      </w:r>
      <w:r>
        <w:rPr>
          <w:b/>
          <w:color w:val="2F4BC4"/>
          <w:sz w:val="15"/>
        </w:rPr>
        <w:t xml:space="preserve">RECAP 3 · TEXT   </w:t>
      </w:r>
      <w:r>
        <w:t>Choosing inside the block spends its freshest twenty minutes.</w:t>
      </w:r>
    </w:p>
    <w:p w14:paraId="63774103" w14:textId="77777777" w:rsidR="00D233E6" w:rsidRDefault="00D30E27">
      <w:pPr>
        <w:keepLines/>
        <w:spacing w:after="140"/>
        <w:rPr>
          <w:rFonts w:hint="eastAsia"/>
        </w:rPr>
      </w:pPr>
      <w:r>
        <w:rPr>
          <w:b/>
          <w:color w:val="9AA6B8"/>
          <w:sz w:val="15"/>
        </w:rPr>
        <w:t xml:space="preserve">PS-04.185  </w:t>
      </w:r>
      <w:r>
        <w:rPr>
          <w:b/>
          <w:color w:val="2F4BC4"/>
          <w:sz w:val="15"/>
        </w:rPr>
        <w:t xml:space="preserve">RECAP 4 · HEADING   </w:t>
      </w:r>
      <w:r>
        <w:t>Size the interruption</w:t>
      </w:r>
    </w:p>
    <w:p w14:paraId="7105F76A" w14:textId="77777777" w:rsidR="00D233E6" w:rsidRDefault="00D30E27">
      <w:pPr>
        <w:keepLines/>
        <w:spacing w:after="140"/>
        <w:ind w:left="340"/>
        <w:rPr>
          <w:rFonts w:hint="eastAsia"/>
        </w:rPr>
      </w:pPr>
      <w:r>
        <w:rPr>
          <w:b/>
          <w:color w:val="9AA6B8"/>
          <w:sz w:val="15"/>
        </w:rPr>
        <w:t xml:space="preserve">PS-04.186  </w:t>
      </w:r>
      <w:r>
        <w:rPr>
          <w:b/>
          <w:color w:val="2F4BC4"/>
          <w:sz w:val="15"/>
        </w:rPr>
        <w:t xml:space="preserve">RECAP 4 · TEXT   </w:t>
      </w:r>
      <w:r>
        <w:t>"Two minutes or twenty?" Batch the twenties to one point.</w:t>
      </w:r>
    </w:p>
    <w:p w14:paraId="0CF189DC" w14:textId="77777777" w:rsidR="00D233E6" w:rsidRDefault="00D30E27">
      <w:pPr>
        <w:keepLines/>
        <w:spacing w:after="140"/>
        <w:rPr>
          <w:rFonts w:hint="eastAsia"/>
        </w:rPr>
      </w:pPr>
      <w:r>
        <w:rPr>
          <w:b/>
          <w:color w:val="9AA6B8"/>
          <w:sz w:val="15"/>
        </w:rPr>
        <w:t xml:space="preserve">PS-04.187  </w:t>
      </w:r>
      <w:r>
        <w:rPr>
          <w:b/>
          <w:color w:val="2F4BC4"/>
          <w:sz w:val="15"/>
        </w:rPr>
        <w:t xml:space="preserve">RECAP 5 · HEADING   </w:t>
      </w:r>
      <w:r>
        <w:t>Trade, defer, redirect</w:t>
      </w:r>
    </w:p>
    <w:p w14:paraId="29426336" w14:textId="77777777" w:rsidR="00D233E6" w:rsidRDefault="00D30E27">
      <w:pPr>
        <w:keepLines/>
        <w:spacing w:after="140"/>
        <w:ind w:left="340"/>
        <w:rPr>
          <w:rFonts w:hint="eastAsia"/>
        </w:rPr>
      </w:pPr>
      <w:r>
        <w:rPr>
          <w:b/>
          <w:color w:val="9AA6B8"/>
          <w:sz w:val="15"/>
        </w:rPr>
        <w:t xml:space="preserve">PS-04.188  </w:t>
      </w:r>
      <w:r>
        <w:rPr>
          <w:b/>
          <w:color w:val="2F4BC4"/>
          <w:sz w:val="15"/>
        </w:rPr>
        <w:t xml:space="preserve">RECAP 5 · TEXT   </w:t>
      </w:r>
      <w:r>
        <w:t>Almost nothing needs a flat no, and a flat no costs the most.</w:t>
      </w:r>
    </w:p>
    <w:p w14:paraId="72E4E17C" w14:textId="77777777" w:rsidR="00D233E6" w:rsidRDefault="00D30E27">
      <w:pPr>
        <w:keepLines/>
        <w:spacing w:after="140"/>
        <w:rPr>
          <w:rFonts w:hint="eastAsia"/>
        </w:rPr>
      </w:pPr>
      <w:r>
        <w:rPr>
          <w:b/>
          <w:color w:val="9AA6B8"/>
          <w:sz w:val="15"/>
        </w:rPr>
        <w:t xml:space="preserve">PS-04.189  </w:t>
      </w:r>
      <w:r>
        <w:rPr>
          <w:b/>
          <w:color w:val="2F4BC4"/>
          <w:sz w:val="15"/>
        </w:rPr>
        <w:t xml:space="preserve">RECAP 6 · HEADING   </w:t>
      </w:r>
      <w:r>
        <w:t>Judge by what finished</w:t>
      </w:r>
    </w:p>
    <w:p w14:paraId="51AB4E34" w14:textId="77777777" w:rsidR="00D233E6" w:rsidRDefault="00D30E27">
      <w:pPr>
        <w:keepLines/>
        <w:spacing w:after="140"/>
        <w:ind w:left="340"/>
        <w:rPr>
          <w:rFonts w:hint="eastAsia"/>
        </w:rPr>
      </w:pPr>
      <w:r>
        <w:rPr>
          <w:b/>
          <w:color w:val="9AA6B8"/>
          <w:sz w:val="15"/>
        </w:rPr>
        <w:t xml:space="preserve">PS-04.190  </w:t>
      </w:r>
      <w:r>
        <w:rPr>
          <w:b/>
          <w:color w:val="2F4BC4"/>
          <w:sz w:val="15"/>
        </w:rPr>
        <w:t xml:space="preserve">RECAP 6 · TEXT   </w:t>
      </w:r>
      <w:r>
        <w:t>Not by hours worked, emails cleared, or how tired you feel.</w:t>
      </w:r>
    </w:p>
    <w:p w14:paraId="33E3F9FB" w14:textId="77777777" w:rsidR="00D233E6" w:rsidRDefault="00D30E27">
      <w:pPr>
        <w:keepLines/>
        <w:spacing w:after="140"/>
        <w:rPr>
          <w:rFonts w:hint="eastAsia"/>
        </w:rPr>
      </w:pPr>
      <w:r>
        <w:rPr>
          <w:b/>
          <w:color w:val="9AA6B8"/>
          <w:sz w:val="15"/>
        </w:rPr>
        <w:t xml:space="preserve">PS-04.191  </w:t>
      </w:r>
      <w:r>
        <w:rPr>
          <w:b/>
          <w:color w:val="1B7F4B"/>
          <w:sz w:val="15"/>
        </w:rPr>
        <w:t xml:space="preserve">ONE-LINER   </w:t>
      </w:r>
      <w:r>
        <w:t>Two protected hours a day beats ten reactive ones, every single week.</w:t>
      </w:r>
    </w:p>
    <w:p w14:paraId="4BF9EAE6" w14:textId="77777777" w:rsidR="00D233E6" w:rsidRDefault="00D30E27">
      <w:pPr>
        <w:pStyle w:val="Heading2"/>
      </w:pPr>
      <w:bookmarkStart w:id="415" w:name="_Toc239342480"/>
      <w:r>
        <w:t>13. Toolkit</w:t>
      </w:r>
      <w:bookmarkEnd w:id="415"/>
    </w:p>
    <w:p w14:paraId="4DB555CA" w14:textId="77777777" w:rsidR="00D233E6" w:rsidRDefault="00D30E27">
      <w:pPr>
        <w:keepLines/>
        <w:spacing w:after="140"/>
        <w:rPr>
          <w:rFonts w:hint="eastAsia"/>
        </w:rPr>
      </w:pPr>
      <w:r>
        <w:rPr>
          <w:b/>
          <w:color w:val="9AA6B8"/>
          <w:sz w:val="15"/>
        </w:rPr>
        <w:t xml:space="preserve">PS-04.192  </w:t>
      </w:r>
      <w:r>
        <w:rPr>
          <w:b/>
          <w:color w:val="2F4BC4"/>
          <w:sz w:val="15"/>
        </w:rPr>
        <w:t xml:space="preserve">TOOLKIT HEADING   </w:t>
      </w:r>
      <w:r>
        <w:t>Take these three things with you</w:t>
      </w:r>
    </w:p>
    <w:p w14:paraId="40A9173A" w14:textId="77777777" w:rsidR="00D233E6" w:rsidRDefault="00D30E27">
      <w:pPr>
        <w:keepLines/>
        <w:spacing w:after="140"/>
        <w:rPr>
          <w:rFonts w:hint="eastAsia"/>
        </w:rPr>
      </w:pPr>
      <w:r>
        <w:rPr>
          <w:b/>
          <w:color w:val="9AA6B8"/>
          <w:sz w:val="15"/>
        </w:rPr>
        <w:lastRenderedPageBreak/>
        <w:t xml:space="preserve">PS-04.193  </w:t>
      </w:r>
      <w:r>
        <w:rPr>
          <w:b/>
          <w:color w:val="2F4BC4"/>
          <w:sz w:val="15"/>
        </w:rPr>
        <w:t xml:space="preserve">TEMPLATE 1 · HEADING   </w:t>
      </w:r>
      <w:r>
        <w:t>The interruption question</w:t>
      </w:r>
    </w:p>
    <w:p w14:paraId="31ECD4AD" w14:textId="77777777" w:rsidR="00D233E6" w:rsidRDefault="00D30E27">
      <w:pPr>
        <w:keepLines/>
        <w:spacing w:after="140"/>
        <w:ind w:left="340"/>
        <w:rPr>
          <w:rFonts w:hint="eastAsia"/>
        </w:rPr>
      </w:pPr>
      <w:r>
        <w:rPr>
          <w:b/>
          <w:color w:val="9AA6B8"/>
          <w:sz w:val="15"/>
        </w:rPr>
        <w:t xml:space="preserve">PS-04.194  </w:t>
      </w:r>
      <w:r>
        <w:rPr>
          <w:b/>
          <w:color w:val="2F4BC4"/>
          <w:sz w:val="15"/>
        </w:rPr>
        <w:t xml:space="preserve">TEMPLATE 1 · TEXT   </w:t>
      </w:r>
      <w:r>
        <w:t>"Two-minute thing or twenty-minute thing?"</w:t>
      </w:r>
    </w:p>
    <w:p w14:paraId="65A7CB0F" w14:textId="77777777" w:rsidR="00D233E6" w:rsidRDefault="00D30E27">
      <w:pPr>
        <w:keepLines/>
        <w:spacing w:after="140"/>
        <w:rPr>
          <w:rFonts w:hint="eastAsia"/>
        </w:rPr>
      </w:pPr>
      <w:r>
        <w:rPr>
          <w:b/>
          <w:color w:val="9AA6B8"/>
          <w:sz w:val="15"/>
        </w:rPr>
        <w:t xml:space="preserve">PS-04.195  </w:t>
      </w:r>
      <w:r>
        <w:rPr>
          <w:b/>
          <w:color w:val="2F4BC4"/>
          <w:sz w:val="15"/>
        </w:rPr>
        <w:t xml:space="preserve">TEMPLATE 2 · HEADING   </w:t>
      </w:r>
      <w:r>
        <w:t>Three ways to say no</w:t>
      </w:r>
    </w:p>
    <w:p w14:paraId="7125F2F6" w14:textId="77777777" w:rsidR="00D233E6" w:rsidRDefault="00D30E27">
      <w:pPr>
        <w:keepLines/>
        <w:spacing w:after="140"/>
        <w:ind w:left="340"/>
        <w:rPr>
          <w:rFonts w:hint="eastAsia"/>
        </w:rPr>
      </w:pPr>
      <w:r>
        <w:rPr>
          <w:b/>
          <w:color w:val="9AA6B8"/>
          <w:sz w:val="15"/>
        </w:rPr>
        <w:t xml:space="preserve">PS-04.196  </w:t>
      </w:r>
      <w:r>
        <w:rPr>
          <w:b/>
          <w:color w:val="2F4BC4"/>
          <w:sz w:val="15"/>
        </w:rPr>
        <w:t xml:space="preserve">TEMPLATE 2 · TEXT   </w:t>
      </w:r>
      <w:r>
        <w:t>Offer the trade, defer to Monday, redirect to the right team.</w:t>
      </w:r>
    </w:p>
    <w:p w14:paraId="57E6B283" w14:textId="77777777" w:rsidR="00D233E6" w:rsidRDefault="00D30E27">
      <w:pPr>
        <w:keepLines/>
        <w:spacing w:after="140"/>
        <w:rPr>
          <w:rFonts w:hint="eastAsia"/>
        </w:rPr>
      </w:pPr>
      <w:r>
        <w:rPr>
          <w:b/>
          <w:color w:val="9AA6B8"/>
          <w:sz w:val="15"/>
        </w:rPr>
        <w:t xml:space="preserve">PS-04.197  </w:t>
      </w:r>
      <w:r>
        <w:rPr>
          <w:b/>
          <w:color w:val="2F4BC4"/>
          <w:sz w:val="15"/>
        </w:rPr>
        <w:t xml:space="preserve">TEMPLATE 3 · HEADING   </w:t>
      </w:r>
      <w:r>
        <w:t>The end-of-day test</w:t>
      </w:r>
    </w:p>
    <w:p w14:paraId="485B4233" w14:textId="77777777" w:rsidR="00D233E6" w:rsidRDefault="00D30E27">
      <w:pPr>
        <w:keepLines/>
        <w:spacing w:after="140"/>
        <w:ind w:left="340"/>
        <w:rPr>
          <w:rFonts w:hint="eastAsia"/>
        </w:rPr>
      </w:pPr>
      <w:r>
        <w:rPr>
          <w:b/>
          <w:color w:val="9AA6B8"/>
          <w:sz w:val="15"/>
        </w:rPr>
        <w:t xml:space="preserve">PS-04.198  </w:t>
      </w:r>
      <w:r>
        <w:rPr>
          <w:b/>
          <w:color w:val="2F4BC4"/>
          <w:sz w:val="15"/>
        </w:rPr>
        <w:t xml:space="preserve">TEMPLATE 3 · TEXT   </w:t>
      </w:r>
      <w:r>
        <w:t>Name one thing that actually finished.</w:t>
      </w:r>
    </w:p>
    <w:p w14:paraId="70078CF8"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6CB7FC41" w14:textId="77777777" w:rsidR="00D233E6" w:rsidRDefault="00D30E27">
      <w:pPr>
        <w:keepLines/>
        <w:spacing w:after="140"/>
        <w:rPr>
          <w:rFonts w:hint="eastAsia"/>
        </w:rPr>
      </w:pPr>
      <w:r>
        <w:rPr>
          <w:b/>
          <w:color w:val="9AA6B8"/>
          <w:sz w:val="15"/>
        </w:rPr>
        <w:t xml:space="preserve">PS-04.199  </w:t>
      </w:r>
      <w:r>
        <w:rPr>
          <w:b/>
          <w:color w:val="2F4BC4"/>
          <w:sz w:val="15"/>
        </w:rPr>
        <w:t xml:space="preserve">NEXT MODULE   </w:t>
      </w:r>
      <w:r>
        <w:t>Next module: PS-05, Personal Productivity Systems. A system simple enough that you will still be using it in March.</w:t>
      </w:r>
    </w:p>
    <w:p w14:paraId="695534AF" w14:textId="77777777" w:rsidR="00D233E6" w:rsidRDefault="00D30E27">
      <w:pPr>
        <w:pStyle w:val="Heading2"/>
      </w:pPr>
      <w:bookmarkStart w:id="416" w:name="_Toc239342481"/>
      <w:r>
        <w:t>14. Glossary</w:t>
      </w:r>
      <w:bookmarkEnd w:id="416"/>
    </w:p>
    <w:p w14:paraId="04D30D25" w14:textId="77777777" w:rsidR="00D233E6" w:rsidRDefault="00D30E27">
      <w:pPr>
        <w:keepLines/>
        <w:spacing w:after="140"/>
        <w:rPr>
          <w:rFonts w:hint="eastAsia"/>
        </w:rPr>
      </w:pPr>
      <w:r>
        <w:rPr>
          <w:b/>
          <w:color w:val="9AA6B8"/>
          <w:sz w:val="15"/>
        </w:rPr>
        <w:t xml:space="preserve">PS-04.200  </w:t>
      </w:r>
      <w:r>
        <w:rPr>
          <w:b/>
          <w:color w:val="2F4BC4"/>
          <w:sz w:val="15"/>
        </w:rPr>
        <w:t xml:space="preserve">REACTIVE WORK   </w:t>
      </w:r>
      <w:r>
        <w:t>Work that arrives and demands a response. It fills any space you leave open.</w:t>
      </w:r>
    </w:p>
    <w:p w14:paraId="2FAC09AD" w14:textId="77777777" w:rsidR="00D233E6" w:rsidRDefault="00D30E27">
      <w:pPr>
        <w:keepLines/>
        <w:spacing w:after="140"/>
        <w:rPr>
          <w:rFonts w:hint="eastAsia"/>
        </w:rPr>
      </w:pPr>
      <w:r>
        <w:rPr>
          <w:b/>
          <w:color w:val="9AA6B8"/>
          <w:sz w:val="15"/>
        </w:rPr>
        <w:t xml:space="preserve">PS-04.201  </w:t>
      </w:r>
      <w:r>
        <w:rPr>
          <w:b/>
          <w:color w:val="2F4BC4"/>
          <w:sz w:val="15"/>
        </w:rPr>
        <w:t xml:space="preserve">PROTECTED BLOCK   </w:t>
      </w:r>
      <w:r>
        <w:t>Two hours booked in the calendar, with notifications off and one task decided.</w:t>
      </w:r>
    </w:p>
    <w:p w14:paraId="75FC0564" w14:textId="77777777" w:rsidR="00D233E6" w:rsidRDefault="00D30E27">
      <w:pPr>
        <w:keepLines/>
        <w:spacing w:after="140"/>
        <w:rPr>
          <w:rFonts w:hint="eastAsia"/>
        </w:rPr>
      </w:pPr>
      <w:r>
        <w:rPr>
          <w:b/>
          <w:color w:val="9AA6B8"/>
          <w:sz w:val="15"/>
        </w:rPr>
        <w:t xml:space="preserve">PS-04.202  </w:t>
      </w:r>
      <w:r>
        <w:rPr>
          <w:b/>
          <w:color w:val="2F4BC4"/>
          <w:sz w:val="15"/>
        </w:rPr>
        <w:t xml:space="preserve">CONTEXT SWITCHING   </w:t>
      </w:r>
      <w:r>
        <w:t>Moving between tasks. Costs roughly fifteen minutes of refocusing each time.</w:t>
      </w:r>
    </w:p>
    <w:p w14:paraId="6067BB79" w14:textId="77777777" w:rsidR="00D233E6" w:rsidRDefault="00D30E27">
      <w:pPr>
        <w:keepLines/>
        <w:spacing w:after="140"/>
        <w:rPr>
          <w:rFonts w:hint="eastAsia"/>
        </w:rPr>
      </w:pPr>
      <w:r>
        <w:rPr>
          <w:b/>
          <w:color w:val="9AA6B8"/>
          <w:sz w:val="15"/>
        </w:rPr>
        <w:t xml:space="preserve">PS-04.203  </w:t>
      </w:r>
      <w:r>
        <w:rPr>
          <w:b/>
          <w:color w:val="2F4BC4"/>
          <w:sz w:val="15"/>
        </w:rPr>
        <w:t xml:space="preserve">BATCHING   </w:t>
      </w:r>
      <w:r>
        <w:t>Holding several small requests and handling them together at one point in the day.</w:t>
      </w:r>
    </w:p>
    <w:p w14:paraId="068FEB66" w14:textId="77777777" w:rsidR="00D233E6" w:rsidRDefault="00D30E27">
      <w:pPr>
        <w:keepLines/>
        <w:spacing w:after="140"/>
        <w:rPr>
          <w:rFonts w:hint="eastAsia"/>
        </w:rPr>
      </w:pPr>
      <w:r>
        <w:rPr>
          <w:b/>
          <w:color w:val="9AA6B8"/>
          <w:sz w:val="15"/>
        </w:rPr>
        <w:t xml:space="preserve">PS-04.204  </w:t>
      </w:r>
      <w:r>
        <w:rPr>
          <w:b/>
          <w:color w:val="2F4BC4"/>
          <w:sz w:val="15"/>
        </w:rPr>
        <w:t xml:space="preserve">THE TRADE   </w:t>
      </w:r>
      <w:r>
        <w:t>Offering a choice about what slips, rather than accepting silently or refusing.</w:t>
      </w:r>
    </w:p>
    <w:p w14:paraId="5A4664BF" w14:textId="77777777" w:rsidR="00D233E6" w:rsidRDefault="00D30E27">
      <w:pPr>
        <w:keepLines/>
        <w:spacing w:after="140"/>
        <w:rPr>
          <w:rFonts w:hint="eastAsia"/>
        </w:rPr>
      </w:pPr>
      <w:r>
        <w:rPr>
          <w:b/>
          <w:color w:val="9AA6B8"/>
          <w:sz w:val="15"/>
        </w:rPr>
        <w:t xml:space="preserve">PS-04.205  </w:t>
      </w:r>
      <w:r>
        <w:rPr>
          <w:b/>
          <w:color w:val="2F4BC4"/>
          <w:sz w:val="15"/>
        </w:rPr>
        <w:t xml:space="preserve">DEEP WORK   </w:t>
      </w:r>
      <w:r>
        <w:t>Work needing sustained concentration. It never feels urgent, and it is what gets remembered.</w:t>
      </w:r>
    </w:p>
    <w:p w14:paraId="5993D22B" w14:textId="77777777" w:rsidR="00D233E6" w:rsidRDefault="00D30E27">
      <w:pPr>
        <w:rPr>
          <w:rFonts w:hint="eastAsia"/>
        </w:rPr>
      </w:pPr>
      <w:r>
        <w:br w:type="page"/>
      </w:r>
    </w:p>
    <w:p w14:paraId="16F2B336" w14:textId="77777777" w:rsidR="00D233E6" w:rsidRDefault="00D30E27">
      <w:pPr>
        <w:pStyle w:val="Heading1"/>
      </w:pPr>
      <w:bookmarkStart w:id="417" w:name="_Toc239342482"/>
      <w:r>
        <w:rPr>
          <w:color w:val="8A5A00"/>
        </w:rPr>
        <w:lastRenderedPageBreak/>
        <w:t>PS-05 — Productivity Systems</w:t>
      </w:r>
      <w:bookmarkEnd w:id="417"/>
    </w:p>
    <w:p w14:paraId="77D1CE32" w14:textId="77777777" w:rsidR="00D233E6" w:rsidRDefault="00D30E27">
      <w:pPr>
        <w:rPr>
          <w:rFonts w:hint="eastAsia"/>
        </w:rPr>
      </w:pPr>
      <w:r>
        <w:rPr>
          <w:color w:val="5B6779"/>
          <w:sz w:val="18"/>
        </w:rPr>
        <w:t>Module 28 of 39 · Professional Skills · 16 minutes · New joiners + staff</w:t>
      </w:r>
    </w:p>
    <w:tbl>
      <w:tblPr>
        <w:tblStyle w:val="TableGrid"/>
        <w:tblW w:w="0" w:type="auto"/>
        <w:tblLook w:val="04A0" w:firstRow="1" w:lastRow="0" w:firstColumn="1" w:lastColumn="0" w:noHBand="0" w:noVBand="1"/>
      </w:tblPr>
      <w:tblGrid>
        <w:gridCol w:w="2608"/>
        <w:gridCol w:w="6123"/>
      </w:tblGrid>
      <w:tr w:rsidR="00D233E6" w14:paraId="37B68B44" w14:textId="77777777">
        <w:tc>
          <w:tcPr>
            <w:tcW w:w="2608" w:type="dxa"/>
          </w:tcPr>
          <w:p w14:paraId="46E03B1E" w14:textId="77777777" w:rsidR="00D233E6" w:rsidRDefault="00D30E27">
            <w:pPr>
              <w:spacing w:after="40"/>
              <w:rPr>
                <w:rFonts w:hint="eastAsia"/>
              </w:rPr>
            </w:pPr>
            <w:r>
              <w:rPr>
                <w:b/>
                <w:color w:val="5B6779"/>
                <w:sz w:val="18"/>
              </w:rPr>
              <w:t>Where it appears</w:t>
            </w:r>
          </w:p>
        </w:tc>
        <w:tc>
          <w:tcPr>
            <w:tcW w:w="6123" w:type="dxa"/>
          </w:tcPr>
          <w:p w14:paraId="2348B78E" w14:textId="77777777" w:rsidR="00D233E6" w:rsidRDefault="00D30E27">
            <w:pPr>
              <w:spacing w:after="40"/>
              <w:rPr>
                <w:rFonts w:hint="eastAsia"/>
              </w:rPr>
            </w:pPr>
            <w:r>
              <w:rPr>
                <w:b/>
                <w:color w:val="5B6779"/>
                <w:sz w:val="18"/>
              </w:rPr>
              <w:t>Reference</w:t>
            </w:r>
          </w:p>
        </w:tc>
      </w:tr>
      <w:tr w:rsidR="00D233E6" w14:paraId="2D86B34C" w14:textId="77777777">
        <w:tc>
          <w:tcPr>
            <w:tcW w:w="2608" w:type="dxa"/>
          </w:tcPr>
          <w:p w14:paraId="710990E2" w14:textId="77777777" w:rsidR="00D233E6" w:rsidRDefault="00D30E27">
            <w:pPr>
              <w:spacing w:after="40"/>
              <w:rPr>
                <w:rFonts w:hint="eastAsia"/>
              </w:rPr>
            </w:pPr>
            <w:r>
              <w:rPr>
                <w:sz w:val="18"/>
              </w:rPr>
              <w:t>PowerPoint deck</w:t>
            </w:r>
          </w:p>
        </w:tc>
        <w:tc>
          <w:tcPr>
            <w:tcW w:w="6123" w:type="dxa"/>
          </w:tcPr>
          <w:p w14:paraId="17081E7F" w14:textId="77777777" w:rsidR="00D233E6" w:rsidRDefault="00D30E27">
            <w:pPr>
              <w:spacing w:after="40"/>
              <w:rPr>
                <w:rFonts w:hint="eastAsia"/>
              </w:rPr>
            </w:pPr>
            <w:r>
              <w:rPr>
                <w:sz w:val="18"/>
              </w:rPr>
              <w:t>output/04-05-personal-productivity-systems.pptx</w:t>
            </w:r>
          </w:p>
        </w:tc>
      </w:tr>
      <w:tr w:rsidR="00D233E6" w14:paraId="02D1FB86" w14:textId="77777777">
        <w:tc>
          <w:tcPr>
            <w:tcW w:w="2608" w:type="dxa"/>
          </w:tcPr>
          <w:p w14:paraId="23993730" w14:textId="77777777" w:rsidR="00D233E6" w:rsidRDefault="00D30E27">
            <w:pPr>
              <w:spacing w:after="40"/>
              <w:rPr>
                <w:rFonts w:hint="eastAsia"/>
              </w:rPr>
            </w:pPr>
            <w:r>
              <w:rPr>
                <w:sz w:val="18"/>
              </w:rPr>
              <w:t>Web page</w:t>
            </w:r>
          </w:p>
        </w:tc>
        <w:tc>
          <w:tcPr>
            <w:tcW w:w="6123" w:type="dxa"/>
          </w:tcPr>
          <w:p w14:paraId="47E6F857" w14:textId="77777777" w:rsidR="00D233E6" w:rsidRDefault="00D30E27">
            <w:pPr>
              <w:spacing w:after="40"/>
              <w:rPr>
                <w:rFonts w:hint="eastAsia"/>
              </w:rPr>
            </w:pPr>
            <w:r>
              <w:rPr>
                <w:sz w:val="18"/>
              </w:rPr>
              <w:t>site/modules/ps05.html</w:t>
            </w:r>
          </w:p>
        </w:tc>
      </w:tr>
      <w:tr w:rsidR="00D233E6" w14:paraId="0AFA9C09" w14:textId="77777777">
        <w:tc>
          <w:tcPr>
            <w:tcW w:w="2608" w:type="dxa"/>
          </w:tcPr>
          <w:p w14:paraId="4CAAF5F5" w14:textId="77777777" w:rsidR="00D233E6" w:rsidRDefault="00D30E27">
            <w:pPr>
              <w:spacing w:after="40"/>
              <w:rPr>
                <w:rFonts w:hint="eastAsia"/>
              </w:rPr>
            </w:pPr>
            <w:r>
              <w:rPr>
                <w:sz w:val="18"/>
              </w:rPr>
              <w:t>Live page</w:t>
            </w:r>
          </w:p>
        </w:tc>
        <w:tc>
          <w:tcPr>
            <w:tcW w:w="6123" w:type="dxa"/>
          </w:tcPr>
          <w:p w14:paraId="55AA8D46" w14:textId="77777777" w:rsidR="00D233E6" w:rsidRDefault="00D30E27">
            <w:pPr>
              <w:spacing w:after="40"/>
              <w:rPr>
                <w:rFonts w:hint="eastAsia"/>
              </w:rPr>
            </w:pPr>
            <w:r>
              <w:rPr>
                <w:sz w:val="18"/>
              </w:rPr>
              <w:t>https://dhrubojyoti-1xl.github.io/inducto-learning-library/modules/ps05.html</w:t>
            </w:r>
          </w:p>
        </w:tc>
      </w:tr>
      <w:tr w:rsidR="00D233E6" w14:paraId="787424C7" w14:textId="77777777">
        <w:tc>
          <w:tcPr>
            <w:tcW w:w="2608" w:type="dxa"/>
          </w:tcPr>
          <w:p w14:paraId="4B40C46F" w14:textId="77777777" w:rsidR="00D233E6" w:rsidRDefault="00D30E27">
            <w:pPr>
              <w:spacing w:after="40"/>
              <w:rPr>
                <w:rFonts w:hint="eastAsia"/>
              </w:rPr>
            </w:pPr>
            <w:r>
              <w:rPr>
                <w:sz w:val="18"/>
              </w:rPr>
              <w:t>Source of this text</w:t>
            </w:r>
          </w:p>
        </w:tc>
        <w:tc>
          <w:tcPr>
            <w:tcW w:w="6123" w:type="dxa"/>
          </w:tcPr>
          <w:p w14:paraId="0EBCB4E3" w14:textId="77777777" w:rsidR="00D233E6" w:rsidRDefault="00D30E27">
            <w:pPr>
              <w:spacing w:after="40"/>
              <w:rPr>
                <w:rFonts w:hint="eastAsia"/>
              </w:rPr>
            </w:pPr>
            <w:r>
              <w:rPr>
                <w:sz w:val="18"/>
              </w:rPr>
              <w:t>content/…/m28_productivity_systems.py</w:t>
            </w:r>
          </w:p>
        </w:tc>
      </w:tr>
    </w:tbl>
    <w:p w14:paraId="1AB3EEF7" w14:textId="77777777" w:rsidR="00D233E6" w:rsidRDefault="00D233E6">
      <w:pPr>
        <w:spacing w:after="80"/>
        <w:rPr>
          <w:rFonts w:hint="eastAsia"/>
        </w:rPr>
      </w:pPr>
    </w:p>
    <w:p w14:paraId="03E33933" w14:textId="77777777" w:rsidR="00D233E6" w:rsidRDefault="00D30E27">
      <w:pPr>
        <w:pStyle w:val="Heading2"/>
      </w:pPr>
      <w:bookmarkStart w:id="418" w:name="_Toc239342483"/>
      <w:r>
        <w:t>1. Cover</w:t>
      </w:r>
      <w:bookmarkEnd w:id="418"/>
    </w:p>
    <w:p w14:paraId="3F16073C" w14:textId="77777777" w:rsidR="00D233E6" w:rsidRDefault="00D30E27">
      <w:pPr>
        <w:keepLines/>
        <w:spacing w:after="140"/>
        <w:rPr>
          <w:rFonts w:hint="eastAsia"/>
        </w:rPr>
      </w:pPr>
      <w:r>
        <w:rPr>
          <w:b/>
          <w:color w:val="9AA6B8"/>
          <w:sz w:val="15"/>
        </w:rPr>
        <w:t xml:space="preserve">PS-05.001  </w:t>
      </w:r>
      <w:r>
        <w:rPr>
          <w:b/>
          <w:color w:val="2F4BC4"/>
          <w:sz w:val="15"/>
        </w:rPr>
        <w:t xml:space="preserve">MODULE TITLE   </w:t>
      </w:r>
      <w:r>
        <w:t>Productivity Systems</w:t>
      </w:r>
    </w:p>
    <w:p w14:paraId="4B205AFE" w14:textId="77777777" w:rsidR="00D233E6" w:rsidRDefault="00D30E27">
      <w:pPr>
        <w:keepLines/>
        <w:spacing w:after="140"/>
        <w:rPr>
          <w:rFonts w:hint="eastAsia"/>
        </w:rPr>
      </w:pPr>
      <w:r>
        <w:rPr>
          <w:b/>
          <w:color w:val="9AA6B8"/>
          <w:sz w:val="15"/>
        </w:rPr>
        <w:t xml:space="preserve">PS-05.002  </w:t>
      </w:r>
      <w:r>
        <w:rPr>
          <w:b/>
          <w:color w:val="2F4BC4"/>
          <w:sz w:val="15"/>
        </w:rPr>
        <w:t xml:space="preserve">SUBTITLE   </w:t>
      </w:r>
      <w:r>
        <w:t>A system simple enough that you will still be using it in March.</w:t>
      </w:r>
    </w:p>
    <w:p w14:paraId="334FA614" w14:textId="77777777" w:rsidR="00D233E6" w:rsidRDefault="00D30E27">
      <w:pPr>
        <w:pStyle w:val="Heading2"/>
      </w:pPr>
      <w:bookmarkStart w:id="419" w:name="_Toc239342484"/>
      <w:r>
        <w:t>2. Why this matters</w:t>
      </w:r>
      <w:bookmarkEnd w:id="419"/>
    </w:p>
    <w:p w14:paraId="11A32503" w14:textId="77777777" w:rsidR="00D233E6" w:rsidRDefault="00D30E27">
      <w:pPr>
        <w:keepLines/>
        <w:spacing w:after="140"/>
        <w:rPr>
          <w:rFonts w:hint="eastAsia"/>
        </w:rPr>
      </w:pPr>
      <w:r>
        <w:rPr>
          <w:b/>
          <w:color w:val="9AA6B8"/>
          <w:sz w:val="15"/>
        </w:rPr>
        <w:t xml:space="preserve">PS-05.003  </w:t>
      </w:r>
      <w:r>
        <w:rPr>
          <w:b/>
          <w:color w:val="2F4BC4"/>
          <w:sz w:val="15"/>
        </w:rPr>
        <w:t xml:space="preserve">HEADING   </w:t>
      </w:r>
      <w:r>
        <w:t>Latika's fourth system this year</w:t>
      </w:r>
    </w:p>
    <w:p w14:paraId="3ACF8C1A" w14:textId="77777777" w:rsidR="00D233E6" w:rsidRDefault="00D30E27">
      <w:pPr>
        <w:keepLines/>
        <w:spacing w:after="140"/>
        <w:rPr>
          <w:rFonts w:hint="eastAsia"/>
        </w:rPr>
      </w:pPr>
      <w:r>
        <w:rPr>
          <w:b/>
          <w:color w:val="9AA6B8"/>
          <w:sz w:val="15"/>
        </w:rPr>
        <w:t xml:space="preserve">PS-05.004  </w:t>
      </w:r>
      <w:r>
        <w:rPr>
          <w:b/>
          <w:color w:val="2F4BC4"/>
          <w:sz w:val="15"/>
        </w:rPr>
        <w:t xml:space="preserve">STORY   </w:t>
      </w:r>
      <w:r>
        <w:t>Latika manages purchasing in Jaipur. In January she started a new app. In March she moved to a notebook. In June she tried colour-coded folders. Each lasted about three weeks, and things still slip through.</w:t>
      </w:r>
    </w:p>
    <w:p w14:paraId="473E9B22" w14:textId="77777777" w:rsidR="00D233E6" w:rsidRDefault="00D30E27">
      <w:pPr>
        <w:keepLines/>
        <w:spacing w:after="140"/>
        <w:rPr>
          <w:rFonts w:hint="eastAsia"/>
        </w:rPr>
      </w:pPr>
      <w:r>
        <w:rPr>
          <w:b/>
          <w:color w:val="9AA6B8"/>
          <w:sz w:val="15"/>
        </w:rPr>
        <w:t xml:space="preserve">PS-05.005  </w:t>
      </w:r>
      <w:r>
        <w:rPr>
          <w:b/>
          <w:color w:val="C62828"/>
          <w:sz w:val="15"/>
        </w:rPr>
        <w:t xml:space="preserve">THE COST   </w:t>
      </w:r>
      <w:r>
        <w:t>Four fresh starts, and the same forgotten commitments.</w:t>
      </w:r>
    </w:p>
    <w:p w14:paraId="47D25173" w14:textId="77777777" w:rsidR="00D233E6" w:rsidRDefault="00D30E27">
      <w:pPr>
        <w:keepLines/>
        <w:spacing w:after="140"/>
        <w:rPr>
          <w:rFonts w:hint="eastAsia"/>
        </w:rPr>
      </w:pPr>
      <w:r>
        <w:rPr>
          <w:b/>
          <w:color w:val="9AA6B8"/>
          <w:sz w:val="15"/>
        </w:rPr>
        <w:t xml:space="preserve">PS-05.006  </w:t>
      </w:r>
      <w:r>
        <w:rPr>
          <w:b/>
          <w:color w:val="1B7F4B"/>
          <w:sz w:val="15"/>
        </w:rPr>
        <w:t xml:space="preserve">WHAT CHANGES   </w:t>
      </w:r>
      <w:r>
        <w:t>One place, one daily review, and a rule for what goes where.</w:t>
      </w:r>
    </w:p>
    <w:p w14:paraId="6A8B8A68" w14:textId="77777777" w:rsidR="00D233E6" w:rsidRDefault="00D30E27">
      <w:pPr>
        <w:pStyle w:val="Heading2"/>
      </w:pPr>
      <w:bookmarkStart w:id="420" w:name="_Toc239342485"/>
      <w:r>
        <w:t>3. What you'll be able to do</w:t>
      </w:r>
      <w:bookmarkEnd w:id="420"/>
    </w:p>
    <w:p w14:paraId="0649ABA0" w14:textId="77777777" w:rsidR="00D233E6" w:rsidRDefault="00D30E27">
      <w:pPr>
        <w:keepLines/>
        <w:spacing w:after="140"/>
        <w:rPr>
          <w:rFonts w:hint="eastAsia"/>
        </w:rPr>
      </w:pPr>
      <w:r>
        <w:rPr>
          <w:b/>
          <w:color w:val="9AA6B8"/>
          <w:sz w:val="15"/>
        </w:rPr>
        <w:t xml:space="preserve">PS-05.007  </w:t>
      </w:r>
      <w:r>
        <w:rPr>
          <w:b/>
          <w:color w:val="2F4BC4"/>
          <w:sz w:val="15"/>
        </w:rPr>
        <w:t xml:space="preserve">OUTCOME 1   </w:t>
      </w:r>
      <w:r>
        <w:t>Keep one place for commitments instead of six</w:t>
      </w:r>
    </w:p>
    <w:p w14:paraId="5349C58E" w14:textId="77777777" w:rsidR="00D233E6" w:rsidRDefault="00D30E27">
      <w:pPr>
        <w:keepLines/>
        <w:spacing w:after="140"/>
        <w:rPr>
          <w:rFonts w:hint="eastAsia"/>
        </w:rPr>
      </w:pPr>
      <w:r>
        <w:rPr>
          <w:b/>
          <w:color w:val="9AA6B8"/>
          <w:sz w:val="15"/>
        </w:rPr>
        <w:t xml:space="preserve">PS-05.008  </w:t>
      </w:r>
      <w:r>
        <w:rPr>
          <w:b/>
          <w:color w:val="2F4BC4"/>
          <w:sz w:val="15"/>
        </w:rPr>
        <w:t xml:space="preserve">OUTCOME 2   </w:t>
      </w:r>
      <w:r>
        <w:t>Run a two-minute daily review you will actually do</w:t>
      </w:r>
    </w:p>
    <w:p w14:paraId="502CCDC6" w14:textId="77777777" w:rsidR="00D233E6" w:rsidRDefault="00D30E27">
      <w:pPr>
        <w:keepLines/>
        <w:spacing w:after="140"/>
        <w:rPr>
          <w:rFonts w:hint="eastAsia"/>
        </w:rPr>
      </w:pPr>
      <w:r>
        <w:rPr>
          <w:b/>
          <w:color w:val="9AA6B8"/>
          <w:sz w:val="15"/>
        </w:rPr>
        <w:t xml:space="preserve">PS-05.009  </w:t>
      </w:r>
      <w:r>
        <w:rPr>
          <w:b/>
          <w:color w:val="2F4BC4"/>
          <w:sz w:val="15"/>
        </w:rPr>
        <w:t xml:space="preserve">OUTCOME 3   </w:t>
      </w:r>
      <w:r>
        <w:t>Capture a commitment in under ten seconds</w:t>
      </w:r>
    </w:p>
    <w:p w14:paraId="61DF0210" w14:textId="77777777" w:rsidR="00D233E6" w:rsidRDefault="00D30E27">
      <w:pPr>
        <w:keepLines/>
        <w:spacing w:after="140"/>
        <w:rPr>
          <w:rFonts w:hint="eastAsia"/>
        </w:rPr>
      </w:pPr>
      <w:r>
        <w:rPr>
          <w:b/>
          <w:color w:val="9AA6B8"/>
          <w:sz w:val="15"/>
        </w:rPr>
        <w:t xml:space="preserve">PS-05.010  </w:t>
      </w:r>
      <w:r>
        <w:rPr>
          <w:b/>
          <w:color w:val="2F4BC4"/>
          <w:sz w:val="15"/>
        </w:rPr>
        <w:t xml:space="preserve">OUTCOME 4   </w:t>
      </w:r>
      <w:r>
        <w:t>Recognise why your last system stopped working</w:t>
      </w:r>
    </w:p>
    <w:p w14:paraId="435F178C" w14:textId="77777777" w:rsidR="00D233E6" w:rsidRDefault="00D30E27">
      <w:pPr>
        <w:keepLines/>
        <w:spacing w:after="140"/>
        <w:rPr>
          <w:rFonts w:hint="eastAsia"/>
        </w:rPr>
      </w:pPr>
      <w:r>
        <w:rPr>
          <w:b/>
          <w:color w:val="9AA6B8"/>
          <w:sz w:val="15"/>
        </w:rPr>
        <w:t xml:space="preserve">PS-05.011  </w:t>
      </w:r>
      <w:r>
        <w:rPr>
          <w:b/>
          <w:color w:val="2F4BC4"/>
          <w:sz w:val="15"/>
        </w:rPr>
        <w:t xml:space="preserve">OUTCOME 5   </w:t>
      </w:r>
      <w:r>
        <w:t>Recover from a week where you abandoned it entirely</w:t>
      </w:r>
    </w:p>
    <w:p w14:paraId="321739BD" w14:textId="77777777" w:rsidR="00D233E6" w:rsidRDefault="00D30E27">
      <w:pPr>
        <w:pStyle w:val="Heading2"/>
      </w:pPr>
      <w:bookmarkStart w:id="421" w:name="_Toc239342486"/>
      <w:r>
        <w:t>4. Why systems fail</w:t>
      </w:r>
      <w:bookmarkEnd w:id="421"/>
    </w:p>
    <w:p w14:paraId="400EE65F" w14:textId="77777777" w:rsidR="00D233E6" w:rsidRDefault="00D30E27">
      <w:pPr>
        <w:keepLines/>
        <w:spacing w:after="140"/>
        <w:rPr>
          <w:rFonts w:hint="eastAsia"/>
        </w:rPr>
      </w:pPr>
      <w:r>
        <w:rPr>
          <w:b/>
          <w:color w:val="9AA6B8"/>
          <w:sz w:val="15"/>
        </w:rPr>
        <w:t xml:space="preserve">PS-05.012  </w:t>
      </w:r>
      <w:r>
        <w:rPr>
          <w:b/>
          <w:color w:val="2F4BC4"/>
          <w:sz w:val="15"/>
        </w:rPr>
        <w:t xml:space="preserve">SECTION SUBTITLE   </w:t>
      </w:r>
      <w:r>
        <w:t>Complexity, not discipline</w:t>
      </w:r>
    </w:p>
    <w:p w14:paraId="16A894C5" w14:textId="77777777" w:rsidR="00D233E6" w:rsidRDefault="00D30E27">
      <w:pPr>
        <w:pStyle w:val="Heading3"/>
      </w:pPr>
      <w:r>
        <w:t>Complexity, not discipline</w:t>
      </w:r>
    </w:p>
    <w:p w14:paraId="5C5FFD44" w14:textId="77777777" w:rsidR="00D233E6" w:rsidRDefault="00D30E27">
      <w:pPr>
        <w:keepLines/>
        <w:spacing w:after="140"/>
        <w:rPr>
          <w:rFonts w:hint="eastAsia"/>
        </w:rPr>
      </w:pPr>
      <w:r>
        <w:rPr>
          <w:b/>
          <w:color w:val="9AA6B8"/>
          <w:sz w:val="15"/>
        </w:rPr>
        <w:t xml:space="preserve">PS-05.013  </w:t>
      </w:r>
      <w:r>
        <w:rPr>
          <w:b/>
          <w:color w:val="2F4BC4"/>
          <w:sz w:val="15"/>
        </w:rPr>
        <w:t xml:space="preserve">LEAD   </w:t>
      </w:r>
      <w:r>
        <w:t>People blame themselves for abandoning a system. Usually the system was asking for more than any working week allows.</w:t>
      </w:r>
    </w:p>
    <w:p w14:paraId="69840047" w14:textId="77777777" w:rsidR="00D233E6" w:rsidRDefault="00D30E27">
      <w:pPr>
        <w:keepLines/>
        <w:spacing w:after="140"/>
        <w:rPr>
          <w:rFonts w:hint="eastAsia"/>
        </w:rPr>
      </w:pPr>
      <w:r>
        <w:rPr>
          <w:b/>
          <w:color w:val="9AA6B8"/>
          <w:sz w:val="15"/>
        </w:rPr>
        <w:t xml:space="preserve">PS-05.014  </w:t>
      </w:r>
      <w:r>
        <w:rPr>
          <w:b/>
          <w:color w:val="C62828"/>
          <w:sz w:val="15"/>
        </w:rPr>
        <w:t xml:space="preserve">PANEL A · TAG   </w:t>
      </w:r>
      <w:r>
        <w:t>Systems that fail</w:t>
      </w:r>
    </w:p>
    <w:p w14:paraId="080B9730" w14:textId="77777777" w:rsidR="00D233E6" w:rsidRDefault="00D30E27">
      <w:pPr>
        <w:keepLines/>
        <w:spacing w:after="140"/>
        <w:rPr>
          <w:rFonts w:hint="eastAsia"/>
        </w:rPr>
      </w:pPr>
      <w:r>
        <w:rPr>
          <w:b/>
          <w:color w:val="9AA6B8"/>
          <w:sz w:val="15"/>
        </w:rPr>
        <w:t xml:space="preserve">PS-05.015  </w:t>
      </w:r>
      <w:r>
        <w:rPr>
          <w:b/>
          <w:color w:val="C62828"/>
          <w:sz w:val="15"/>
        </w:rPr>
        <w:t xml:space="preserve">PANEL A · HEADING   </w:t>
      </w:r>
      <w:r>
        <w:t>Too much structure</w:t>
      </w:r>
    </w:p>
    <w:p w14:paraId="3FB3B56C" w14:textId="77777777" w:rsidR="00D233E6" w:rsidRDefault="00D30E27">
      <w:pPr>
        <w:keepLines/>
        <w:spacing w:after="140"/>
        <w:ind w:left="340"/>
        <w:rPr>
          <w:rFonts w:hint="eastAsia"/>
        </w:rPr>
      </w:pPr>
      <w:r>
        <w:rPr>
          <w:b/>
          <w:color w:val="9AA6B8"/>
          <w:sz w:val="15"/>
        </w:rPr>
        <w:lastRenderedPageBreak/>
        <w:t xml:space="preserve">PS-05.016  </w:t>
      </w:r>
      <w:r>
        <w:rPr>
          <w:b/>
          <w:color w:val="2F4BC4"/>
          <w:sz w:val="15"/>
        </w:rPr>
        <w:t xml:space="preserve">PANEL A · POINT 1   </w:t>
      </w:r>
      <w:r>
        <w:t>Projects, contexts, energy levels and tags</w:t>
      </w:r>
    </w:p>
    <w:p w14:paraId="6C43D7C8" w14:textId="77777777" w:rsidR="00D233E6" w:rsidRDefault="00D30E27">
      <w:pPr>
        <w:keepLines/>
        <w:spacing w:after="140"/>
        <w:ind w:left="340"/>
        <w:rPr>
          <w:rFonts w:hint="eastAsia"/>
        </w:rPr>
      </w:pPr>
      <w:r>
        <w:rPr>
          <w:b/>
          <w:color w:val="9AA6B8"/>
          <w:sz w:val="15"/>
        </w:rPr>
        <w:t xml:space="preserve">PS-05.017  </w:t>
      </w:r>
      <w:r>
        <w:rPr>
          <w:b/>
          <w:color w:val="2F4BC4"/>
          <w:sz w:val="15"/>
        </w:rPr>
        <w:t xml:space="preserve">PANEL A · POINT 2   </w:t>
      </w:r>
      <w:r>
        <w:t>A weekly review that takes ninety minutes</w:t>
      </w:r>
    </w:p>
    <w:p w14:paraId="01BA14E9" w14:textId="77777777" w:rsidR="00D233E6" w:rsidRDefault="00D30E27">
      <w:pPr>
        <w:keepLines/>
        <w:spacing w:after="140"/>
        <w:ind w:left="340"/>
        <w:rPr>
          <w:rFonts w:hint="eastAsia"/>
        </w:rPr>
      </w:pPr>
      <w:r>
        <w:rPr>
          <w:b/>
          <w:color w:val="9AA6B8"/>
          <w:sz w:val="15"/>
        </w:rPr>
        <w:t xml:space="preserve">PS-05.018  </w:t>
      </w:r>
      <w:r>
        <w:rPr>
          <w:b/>
          <w:color w:val="2F4BC4"/>
          <w:sz w:val="15"/>
        </w:rPr>
        <w:t xml:space="preserve">PANEL A · POINT 3   </w:t>
      </w:r>
      <w:r>
        <w:t>Three apps that need to stay in sync</w:t>
      </w:r>
    </w:p>
    <w:p w14:paraId="5AC0EEDB" w14:textId="77777777" w:rsidR="00D233E6" w:rsidRDefault="00D30E27">
      <w:pPr>
        <w:keepLines/>
        <w:spacing w:after="140"/>
        <w:ind w:left="340"/>
        <w:rPr>
          <w:rFonts w:hint="eastAsia"/>
        </w:rPr>
      </w:pPr>
      <w:r>
        <w:rPr>
          <w:b/>
          <w:color w:val="9AA6B8"/>
          <w:sz w:val="15"/>
        </w:rPr>
        <w:t xml:space="preserve">PS-05.019  </w:t>
      </w:r>
      <w:r>
        <w:rPr>
          <w:b/>
          <w:color w:val="2F4BC4"/>
          <w:sz w:val="15"/>
        </w:rPr>
        <w:t xml:space="preserve">PANEL A · POINT 4   </w:t>
      </w:r>
      <w:r>
        <w:t>Perfect for two weeks, abandoned in the third</w:t>
      </w:r>
    </w:p>
    <w:p w14:paraId="36983AF4" w14:textId="77777777" w:rsidR="00D233E6" w:rsidRDefault="00D30E27">
      <w:pPr>
        <w:keepLines/>
        <w:spacing w:after="140"/>
        <w:rPr>
          <w:rFonts w:hint="eastAsia"/>
        </w:rPr>
      </w:pPr>
      <w:r>
        <w:rPr>
          <w:b/>
          <w:color w:val="9AA6B8"/>
          <w:sz w:val="15"/>
        </w:rPr>
        <w:t xml:space="preserve">PS-05.020  </w:t>
      </w:r>
      <w:r>
        <w:rPr>
          <w:b/>
          <w:color w:val="1B7F4B"/>
          <w:sz w:val="15"/>
        </w:rPr>
        <w:t xml:space="preserve">PANEL B · TAG   </w:t>
      </w:r>
      <w:r>
        <w:t>Systems that last</w:t>
      </w:r>
    </w:p>
    <w:p w14:paraId="091A62A2" w14:textId="77777777" w:rsidR="00D233E6" w:rsidRDefault="00D30E27">
      <w:pPr>
        <w:keepLines/>
        <w:spacing w:after="140"/>
        <w:rPr>
          <w:rFonts w:hint="eastAsia"/>
        </w:rPr>
      </w:pPr>
      <w:r>
        <w:rPr>
          <w:b/>
          <w:color w:val="9AA6B8"/>
          <w:sz w:val="15"/>
        </w:rPr>
        <w:t xml:space="preserve">PS-05.021  </w:t>
      </w:r>
      <w:r>
        <w:rPr>
          <w:b/>
          <w:color w:val="1B7F4B"/>
          <w:sz w:val="15"/>
        </w:rPr>
        <w:t xml:space="preserve">PANEL B · HEADING   </w:t>
      </w:r>
      <w:r>
        <w:t>Almost no structure</w:t>
      </w:r>
    </w:p>
    <w:p w14:paraId="544698F9" w14:textId="77777777" w:rsidR="00D233E6" w:rsidRDefault="00D30E27">
      <w:pPr>
        <w:keepLines/>
        <w:spacing w:after="140"/>
        <w:ind w:left="340"/>
        <w:rPr>
          <w:rFonts w:hint="eastAsia"/>
        </w:rPr>
      </w:pPr>
      <w:r>
        <w:rPr>
          <w:b/>
          <w:color w:val="9AA6B8"/>
          <w:sz w:val="15"/>
        </w:rPr>
        <w:t xml:space="preserve">PS-05.022  </w:t>
      </w:r>
      <w:r>
        <w:rPr>
          <w:b/>
          <w:color w:val="2F4BC4"/>
          <w:sz w:val="15"/>
        </w:rPr>
        <w:t xml:space="preserve">PANEL B · POINT 1   </w:t>
      </w:r>
      <w:r>
        <w:t>One list, one file, one place</w:t>
      </w:r>
    </w:p>
    <w:p w14:paraId="3367642C" w14:textId="77777777" w:rsidR="00D233E6" w:rsidRDefault="00D30E27">
      <w:pPr>
        <w:keepLines/>
        <w:spacing w:after="140"/>
        <w:ind w:left="340"/>
        <w:rPr>
          <w:rFonts w:hint="eastAsia"/>
        </w:rPr>
      </w:pPr>
      <w:r>
        <w:rPr>
          <w:b/>
          <w:color w:val="9AA6B8"/>
          <w:sz w:val="15"/>
        </w:rPr>
        <w:t xml:space="preserve">PS-05.023  </w:t>
      </w:r>
      <w:r>
        <w:rPr>
          <w:b/>
          <w:color w:val="2F4BC4"/>
          <w:sz w:val="15"/>
        </w:rPr>
        <w:t xml:space="preserve">PANEL B · POINT 2   </w:t>
      </w:r>
      <w:r>
        <w:t>A review that takes two minutes</w:t>
      </w:r>
    </w:p>
    <w:p w14:paraId="207AAC0D" w14:textId="77777777" w:rsidR="00D233E6" w:rsidRDefault="00D30E27">
      <w:pPr>
        <w:keepLines/>
        <w:spacing w:after="140"/>
        <w:ind w:left="340"/>
        <w:rPr>
          <w:rFonts w:hint="eastAsia"/>
        </w:rPr>
      </w:pPr>
      <w:r>
        <w:rPr>
          <w:b/>
          <w:color w:val="9AA6B8"/>
          <w:sz w:val="15"/>
        </w:rPr>
        <w:t xml:space="preserve">PS-05.024  </w:t>
      </w:r>
      <w:r>
        <w:rPr>
          <w:b/>
          <w:color w:val="2F4BC4"/>
          <w:sz w:val="15"/>
        </w:rPr>
        <w:t xml:space="preserve">PANEL B · POINT 3   </w:t>
      </w:r>
      <w:r>
        <w:t>Works on paper if the laptop dies</w:t>
      </w:r>
    </w:p>
    <w:p w14:paraId="1D272DD1" w14:textId="77777777" w:rsidR="00D233E6" w:rsidRDefault="00D30E27">
      <w:pPr>
        <w:keepLines/>
        <w:spacing w:after="140"/>
        <w:ind w:left="340"/>
        <w:rPr>
          <w:rFonts w:hint="eastAsia"/>
        </w:rPr>
      </w:pPr>
      <w:r>
        <w:rPr>
          <w:b/>
          <w:color w:val="9AA6B8"/>
          <w:sz w:val="15"/>
        </w:rPr>
        <w:t xml:space="preserve">PS-05.025  </w:t>
      </w:r>
      <w:r>
        <w:rPr>
          <w:b/>
          <w:color w:val="2F4BC4"/>
          <w:sz w:val="15"/>
        </w:rPr>
        <w:t xml:space="preserve">PANEL B · POINT 4   </w:t>
      </w:r>
      <w:r>
        <w:t>Survives a bad week without collapsing</w:t>
      </w:r>
    </w:p>
    <w:p w14:paraId="03155C28" w14:textId="77777777" w:rsidR="00D233E6" w:rsidRDefault="00D30E27">
      <w:pPr>
        <w:pStyle w:val="Heading3"/>
      </w:pPr>
      <w:r>
        <w:t>The third-week test</w:t>
      </w:r>
    </w:p>
    <w:p w14:paraId="657D2AF8" w14:textId="77777777" w:rsidR="00D233E6" w:rsidRDefault="00D30E27">
      <w:pPr>
        <w:keepLines/>
        <w:spacing w:after="140"/>
        <w:rPr>
          <w:rFonts w:hint="eastAsia"/>
        </w:rPr>
      </w:pPr>
      <w:r>
        <w:rPr>
          <w:b/>
          <w:color w:val="9AA6B8"/>
          <w:sz w:val="15"/>
        </w:rPr>
        <w:t xml:space="preserve">PS-05.026  </w:t>
      </w:r>
      <w:r>
        <w:rPr>
          <w:b/>
          <w:color w:val="2F4BC4"/>
          <w:sz w:val="15"/>
        </w:rPr>
        <w:t xml:space="preserve">STEP 1 · HEADING   </w:t>
      </w:r>
      <w:r>
        <w:t>Week one</w:t>
      </w:r>
    </w:p>
    <w:p w14:paraId="0DE64E08" w14:textId="77777777" w:rsidR="00D233E6" w:rsidRDefault="00D30E27">
      <w:pPr>
        <w:keepLines/>
        <w:spacing w:after="140"/>
        <w:ind w:left="340"/>
        <w:rPr>
          <w:rFonts w:hint="eastAsia"/>
        </w:rPr>
      </w:pPr>
      <w:r>
        <w:rPr>
          <w:b/>
          <w:color w:val="9AA6B8"/>
          <w:sz w:val="15"/>
        </w:rPr>
        <w:t xml:space="preserve">PS-05.027  </w:t>
      </w:r>
      <w:r>
        <w:rPr>
          <w:b/>
          <w:color w:val="2F4BC4"/>
          <w:sz w:val="15"/>
        </w:rPr>
        <w:t xml:space="preserve">STEP 1 · TEXT   </w:t>
      </w:r>
      <w:r>
        <w:t>Everything is captured. It feels excellent.</w:t>
      </w:r>
    </w:p>
    <w:p w14:paraId="574C3C88" w14:textId="77777777" w:rsidR="00D233E6" w:rsidRDefault="00D30E27">
      <w:pPr>
        <w:keepLines/>
        <w:spacing w:after="140"/>
        <w:rPr>
          <w:rFonts w:hint="eastAsia"/>
        </w:rPr>
      </w:pPr>
      <w:r>
        <w:rPr>
          <w:b/>
          <w:color w:val="9AA6B8"/>
          <w:sz w:val="15"/>
        </w:rPr>
        <w:t xml:space="preserve">PS-05.028  </w:t>
      </w:r>
      <w:r>
        <w:rPr>
          <w:b/>
          <w:color w:val="2F4BC4"/>
          <w:sz w:val="15"/>
        </w:rPr>
        <w:t xml:space="preserve">STEP 2 · HEADING   </w:t>
      </w:r>
      <w:r>
        <w:t>Week two</w:t>
      </w:r>
    </w:p>
    <w:p w14:paraId="22BB0D04" w14:textId="77777777" w:rsidR="00D233E6" w:rsidRDefault="00D30E27">
      <w:pPr>
        <w:keepLines/>
        <w:spacing w:after="140"/>
        <w:ind w:left="340"/>
        <w:rPr>
          <w:rFonts w:hint="eastAsia"/>
        </w:rPr>
      </w:pPr>
      <w:r>
        <w:rPr>
          <w:b/>
          <w:color w:val="9AA6B8"/>
          <w:sz w:val="15"/>
        </w:rPr>
        <w:t xml:space="preserve">PS-05.029  </w:t>
      </w:r>
      <w:r>
        <w:rPr>
          <w:b/>
          <w:color w:val="2F4BC4"/>
          <w:sz w:val="15"/>
        </w:rPr>
        <w:t xml:space="preserve">STEP 2 · TEXT   </w:t>
      </w:r>
      <w:r>
        <w:t>Still going, with a little effort.</w:t>
      </w:r>
    </w:p>
    <w:p w14:paraId="7CEF2399" w14:textId="77777777" w:rsidR="00D233E6" w:rsidRDefault="00D30E27">
      <w:pPr>
        <w:keepLines/>
        <w:spacing w:after="140"/>
        <w:rPr>
          <w:rFonts w:hint="eastAsia"/>
        </w:rPr>
      </w:pPr>
      <w:r>
        <w:rPr>
          <w:b/>
          <w:color w:val="9AA6B8"/>
          <w:sz w:val="15"/>
        </w:rPr>
        <w:t xml:space="preserve">PS-05.030  </w:t>
      </w:r>
      <w:r>
        <w:rPr>
          <w:b/>
          <w:color w:val="2F4BC4"/>
          <w:sz w:val="15"/>
        </w:rPr>
        <w:t xml:space="preserve">STEP 3 · HEADING   </w:t>
      </w:r>
      <w:r>
        <w:t>Week three</w:t>
      </w:r>
    </w:p>
    <w:p w14:paraId="7D3599EB" w14:textId="77777777" w:rsidR="00D233E6" w:rsidRDefault="00D30E27">
      <w:pPr>
        <w:keepLines/>
        <w:spacing w:after="140"/>
        <w:ind w:left="340"/>
        <w:rPr>
          <w:rFonts w:hint="eastAsia"/>
        </w:rPr>
      </w:pPr>
      <w:r>
        <w:rPr>
          <w:b/>
          <w:color w:val="9AA6B8"/>
          <w:sz w:val="15"/>
        </w:rPr>
        <w:t xml:space="preserve">PS-05.031  </w:t>
      </w:r>
      <w:r>
        <w:rPr>
          <w:b/>
          <w:color w:val="2F4BC4"/>
          <w:sz w:val="15"/>
        </w:rPr>
        <w:t xml:space="preserve">STEP 3 · TEXT   </w:t>
      </w:r>
      <w:r>
        <w:t>A crisis arrives. The system is skipped.</w:t>
      </w:r>
    </w:p>
    <w:p w14:paraId="0C5EB799" w14:textId="77777777" w:rsidR="00D233E6" w:rsidRDefault="00D30E27">
      <w:pPr>
        <w:keepLines/>
        <w:spacing w:after="140"/>
        <w:rPr>
          <w:rFonts w:hint="eastAsia"/>
        </w:rPr>
      </w:pPr>
      <w:r>
        <w:rPr>
          <w:b/>
          <w:color w:val="9AA6B8"/>
          <w:sz w:val="15"/>
        </w:rPr>
        <w:t xml:space="preserve">PS-05.032  </w:t>
      </w:r>
      <w:r>
        <w:rPr>
          <w:b/>
          <w:color w:val="2F4BC4"/>
          <w:sz w:val="15"/>
        </w:rPr>
        <w:t xml:space="preserve">STEP 4 · HEADING   </w:t>
      </w:r>
      <w:r>
        <w:t>Week four</w:t>
      </w:r>
    </w:p>
    <w:p w14:paraId="28B6195D" w14:textId="77777777" w:rsidR="00D233E6" w:rsidRDefault="00D30E27">
      <w:pPr>
        <w:keepLines/>
        <w:spacing w:after="140"/>
        <w:ind w:left="340"/>
        <w:rPr>
          <w:rFonts w:hint="eastAsia"/>
        </w:rPr>
      </w:pPr>
      <w:r>
        <w:rPr>
          <w:b/>
          <w:color w:val="9AA6B8"/>
          <w:sz w:val="15"/>
        </w:rPr>
        <w:t xml:space="preserve">PS-05.033  </w:t>
      </w:r>
      <w:r>
        <w:rPr>
          <w:b/>
          <w:color w:val="2F4BC4"/>
          <w:sz w:val="15"/>
        </w:rPr>
        <w:t xml:space="preserve">STEP 4 · TEXT   </w:t>
      </w:r>
      <w:r>
        <w:t>It is now out of date, so it is abandoned.</w:t>
      </w:r>
    </w:p>
    <w:p w14:paraId="6CF7C1C6" w14:textId="77777777" w:rsidR="00D233E6" w:rsidRDefault="00D30E27">
      <w:pPr>
        <w:pStyle w:val="Heading2"/>
      </w:pPr>
      <w:bookmarkStart w:id="422" w:name="_Toc239342487"/>
      <w:r>
        <w:t>5. One place for everything</w:t>
      </w:r>
      <w:bookmarkEnd w:id="422"/>
    </w:p>
    <w:p w14:paraId="77D1C396" w14:textId="77777777" w:rsidR="00D233E6" w:rsidRDefault="00D30E27">
      <w:pPr>
        <w:keepLines/>
        <w:spacing w:after="140"/>
        <w:rPr>
          <w:rFonts w:hint="eastAsia"/>
        </w:rPr>
      </w:pPr>
      <w:r>
        <w:rPr>
          <w:b/>
          <w:color w:val="9AA6B8"/>
          <w:sz w:val="15"/>
        </w:rPr>
        <w:t xml:space="preserve">PS-05.034  </w:t>
      </w:r>
      <w:r>
        <w:rPr>
          <w:b/>
          <w:color w:val="2F4BC4"/>
          <w:sz w:val="15"/>
        </w:rPr>
        <w:t xml:space="preserve">SECTION SUBTITLE   </w:t>
      </w:r>
      <w:r>
        <w:t>The capture rule</w:t>
      </w:r>
    </w:p>
    <w:p w14:paraId="454938AB" w14:textId="77777777" w:rsidR="00D233E6" w:rsidRDefault="00D30E27">
      <w:pPr>
        <w:pStyle w:val="Heading3"/>
      </w:pPr>
      <w:r>
        <w:t>One place, always</w:t>
      </w:r>
    </w:p>
    <w:p w14:paraId="250FD69C" w14:textId="77777777" w:rsidR="00D233E6" w:rsidRDefault="00D30E27">
      <w:pPr>
        <w:keepLines/>
        <w:spacing w:after="140"/>
        <w:rPr>
          <w:rFonts w:hint="eastAsia"/>
        </w:rPr>
      </w:pPr>
      <w:r>
        <w:rPr>
          <w:b/>
          <w:color w:val="9AA6B8"/>
          <w:sz w:val="15"/>
        </w:rPr>
        <w:t xml:space="preserve">PS-05.035  </w:t>
      </w:r>
      <w:r>
        <w:rPr>
          <w:b/>
          <w:color w:val="2F4BC4"/>
          <w:sz w:val="15"/>
        </w:rPr>
        <w:t xml:space="preserve">CHECKLIST 1   </w:t>
      </w:r>
      <w:r>
        <w:t>ONE LIST — every commitment you make, wherever you made it</w:t>
      </w:r>
    </w:p>
    <w:p w14:paraId="6BA8D405" w14:textId="77777777" w:rsidR="00D233E6" w:rsidRDefault="00D30E27">
      <w:pPr>
        <w:keepLines/>
        <w:spacing w:after="140"/>
        <w:rPr>
          <w:rFonts w:hint="eastAsia"/>
        </w:rPr>
      </w:pPr>
      <w:r>
        <w:rPr>
          <w:b/>
          <w:color w:val="9AA6B8"/>
          <w:sz w:val="15"/>
        </w:rPr>
        <w:t xml:space="preserve">PS-05.036  </w:t>
      </w:r>
      <w:r>
        <w:rPr>
          <w:b/>
          <w:color w:val="2F4BC4"/>
          <w:sz w:val="15"/>
        </w:rPr>
        <w:t xml:space="preserve">CHECKLIST 2   </w:t>
      </w:r>
      <w:r>
        <w:t>TEN SECONDS — if capturing takes longer, you will stop</w:t>
      </w:r>
    </w:p>
    <w:p w14:paraId="46DAAA3E" w14:textId="77777777" w:rsidR="00D233E6" w:rsidRDefault="00D30E27">
      <w:pPr>
        <w:keepLines/>
        <w:spacing w:after="140"/>
        <w:rPr>
          <w:rFonts w:hint="eastAsia"/>
        </w:rPr>
      </w:pPr>
      <w:r>
        <w:rPr>
          <w:b/>
          <w:color w:val="9AA6B8"/>
          <w:sz w:val="15"/>
        </w:rPr>
        <w:t xml:space="preserve">PS-05.037  </w:t>
      </w:r>
      <w:r>
        <w:rPr>
          <w:b/>
          <w:color w:val="2F4BC4"/>
          <w:sz w:val="15"/>
        </w:rPr>
        <w:t xml:space="preserve">CHECKLIST 3   </w:t>
      </w:r>
      <w:r>
        <w:t>NO SORTING AT CAPTURE — write it down, sort it later</w:t>
      </w:r>
    </w:p>
    <w:p w14:paraId="4DC1F20D" w14:textId="77777777" w:rsidR="00D233E6" w:rsidRDefault="00D30E27">
      <w:pPr>
        <w:keepLines/>
        <w:spacing w:after="140"/>
        <w:rPr>
          <w:rFonts w:hint="eastAsia"/>
        </w:rPr>
      </w:pPr>
      <w:r>
        <w:rPr>
          <w:b/>
          <w:color w:val="9AA6B8"/>
          <w:sz w:val="15"/>
        </w:rPr>
        <w:t xml:space="preserve">PS-05.038  </w:t>
      </w:r>
      <w:r>
        <w:rPr>
          <w:b/>
          <w:color w:val="2F4BC4"/>
          <w:sz w:val="15"/>
        </w:rPr>
        <w:t xml:space="preserve">CHECKLIST 4   </w:t>
      </w:r>
      <w:r>
        <w:t>ALWAYS WITH YOU — phone or notebook, not the desktop</w:t>
      </w:r>
    </w:p>
    <w:p w14:paraId="246FBB49" w14:textId="77777777" w:rsidR="00D233E6" w:rsidRDefault="00D30E27">
      <w:pPr>
        <w:rPr>
          <w:rFonts w:hint="eastAsia"/>
        </w:rPr>
      </w:pPr>
      <w:r>
        <w:rPr>
          <w:color w:val="5B6779"/>
          <w:sz w:val="17"/>
        </w:rPr>
        <w:t>Glossary terms used here: Capture</w:t>
      </w:r>
    </w:p>
    <w:p w14:paraId="6D709BD6" w14:textId="77777777" w:rsidR="00D233E6" w:rsidRDefault="00D30E27">
      <w:pPr>
        <w:pStyle w:val="Heading3"/>
      </w:pPr>
      <w:r>
        <w:t>Where commitments actually arrive</w:t>
      </w:r>
    </w:p>
    <w:p w14:paraId="1417430D" w14:textId="77777777" w:rsidR="00D233E6" w:rsidRDefault="00D30E27">
      <w:pPr>
        <w:keepLines/>
        <w:spacing w:after="140"/>
        <w:rPr>
          <w:rFonts w:hint="eastAsia"/>
        </w:rPr>
      </w:pPr>
      <w:r>
        <w:rPr>
          <w:b/>
          <w:color w:val="9AA6B8"/>
          <w:sz w:val="15"/>
        </w:rPr>
        <w:t xml:space="preserve">PS-05.039  </w:t>
      </w:r>
      <w:r>
        <w:rPr>
          <w:b/>
          <w:color w:val="2F4BC4"/>
          <w:sz w:val="15"/>
        </w:rPr>
        <w:t xml:space="preserve">TILE 1 · HEADING   </w:t>
      </w:r>
      <w:r>
        <w:t>In corridors</w:t>
      </w:r>
    </w:p>
    <w:p w14:paraId="5B740930" w14:textId="77777777" w:rsidR="00D233E6" w:rsidRDefault="00D30E27">
      <w:pPr>
        <w:keepLines/>
        <w:spacing w:after="140"/>
        <w:ind w:left="340"/>
        <w:rPr>
          <w:rFonts w:hint="eastAsia"/>
        </w:rPr>
      </w:pPr>
      <w:r>
        <w:rPr>
          <w:b/>
          <w:color w:val="9AA6B8"/>
          <w:sz w:val="15"/>
        </w:rPr>
        <w:t xml:space="preserve">PS-05.040  </w:t>
      </w:r>
      <w:r>
        <w:rPr>
          <w:b/>
          <w:color w:val="2F4BC4"/>
          <w:sz w:val="15"/>
        </w:rPr>
        <w:t xml:space="preserve">TILE 1 · TEXT   </w:t>
      </w:r>
      <w:r>
        <w:t>"Can you look at that by Friday?" Half of all commitments are made standing up.</w:t>
      </w:r>
    </w:p>
    <w:p w14:paraId="0D914A83" w14:textId="77777777" w:rsidR="00D233E6" w:rsidRDefault="00D30E27">
      <w:pPr>
        <w:keepLines/>
        <w:spacing w:after="140"/>
        <w:rPr>
          <w:rFonts w:hint="eastAsia"/>
        </w:rPr>
      </w:pPr>
      <w:r>
        <w:rPr>
          <w:b/>
          <w:color w:val="9AA6B8"/>
          <w:sz w:val="15"/>
        </w:rPr>
        <w:lastRenderedPageBreak/>
        <w:t xml:space="preserve">PS-05.041  </w:t>
      </w:r>
      <w:r>
        <w:rPr>
          <w:b/>
          <w:color w:val="2F4BC4"/>
          <w:sz w:val="15"/>
        </w:rPr>
        <w:t xml:space="preserve">TILE 2 · HEADING   </w:t>
      </w:r>
      <w:r>
        <w:t>In meetings</w:t>
      </w:r>
    </w:p>
    <w:p w14:paraId="19E42F6D" w14:textId="77777777" w:rsidR="00D233E6" w:rsidRDefault="00D30E27">
      <w:pPr>
        <w:keepLines/>
        <w:spacing w:after="140"/>
        <w:ind w:left="340"/>
        <w:rPr>
          <w:rFonts w:hint="eastAsia"/>
        </w:rPr>
      </w:pPr>
      <w:r>
        <w:rPr>
          <w:b/>
          <w:color w:val="9AA6B8"/>
          <w:sz w:val="15"/>
        </w:rPr>
        <w:t xml:space="preserve">PS-05.042  </w:t>
      </w:r>
      <w:r>
        <w:rPr>
          <w:b/>
          <w:color w:val="2F4BC4"/>
          <w:sz w:val="15"/>
        </w:rPr>
        <w:t xml:space="preserve">TILE 2 · TEXT   </w:t>
      </w:r>
      <w:r>
        <w:t>Agreed verbally, minuted vaguely, remembered differently by everyone present.</w:t>
      </w:r>
    </w:p>
    <w:p w14:paraId="61FC260A" w14:textId="77777777" w:rsidR="00D233E6" w:rsidRDefault="00D30E27">
      <w:pPr>
        <w:keepLines/>
        <w:spacing w:after="140"/>
        <w:rPr>
          <w:rFonts w:hint="eastAsia"/>
        </w:rPr>
      </w:pPr>
      <w:r>
        <w:rPr>
          <w:b/>
          <w:color w:val="9AA6B8"/>
          <w:sz w:val="15"/>
        </w:rPr>
        <w:t xml:space="preserve">PS-05.043  </w:t>
      </w:r>
      <w:r>
        <w:rPr>
          <w:b/>
          <w:color w:val="2F4BC4"/>
          <w:sz w:val="15"/>
        </w:rPr>
        <w:t xml:space="preserve">TILE 3 · HEADING   </w:t>
      </w:r>
      <w:r>
        <w:t>In messages</w:t>
      </w:r>
    </w:p>
    <w:p w14:paraId="214C2560" w14:textId="77777777" w:rsidR="00D233E6" w:rsidRDefault="00D30E27">
      <w:pPr>
        <w:keepLines/>
        <w:spacing w:after="140"/>
        <w:ind w:left="340"/>
        <w:rPr>
          <w:rFonts w:hint="eastAsia"/>
        </w:rPr>
      </w:pPr>
      <w:r>
        <w:rPr>
          <w:b/>
          <w:color w:val="9AA6B8"/>
          <w:sz w:val="15"/>
        </w:rPr>
        <w:t xml:space="preserve">PS-05.044  </w:t>
      </w:r>
      <w:r>
        <w:rPr>
          <w:b/>
          <w:color w:val="2F4BC4"/>
          <w:sz w:val="15"/>
        </w:rPr>
        <w:t xml:space="preserve">TILE 3 · TEXT   </w:t>
      </w:r>
      <w:r>
        <w:t>Buried in a thread you will not find again in three days.</w:t>
      </w:r>
    </w:p>
    <w:p w14:paraId="0142A241" w14:textId="77777777" w:rsidR="00D233E6" w:rsidRDefault="00D30E27">
      <w:pPr>
        <w:pStyle w:val="Heading2"/>
      </w:pPr>
      <w:bookmarkStart w:id="423" w:name="_Toc239342488"/>
      <w:r>
        <w:t>6. The two-minute review</w:t>
      </w:r>
      <w:bookmarkEnd w:id="423"/>
    </w:p>
    <w:p w14:paraId="74574AF0" w14:textId="77777777" w:rsidR="00D233E6" w:rsidRDefault="00D30E27">
      <w:pPr>
        <w:keepLines/>
        <w:spacing w:after="140"/>
        <w:rPr>
          <w:rFonts w:hint="eastAsia"/>
        </w:rPr>
      </w:pPr>
      <w:r>
        <w:rPr>
          <w:b/>
          <w:color w:val="9AA6B8"/>
          <w:sz w:val="15"/>
        </w:rPr>
        <w:t xml:space="preserve">PS-05.045  </w:t>
      </w:r>
      <w:r>
        <w:rPr>
          <w:b/>
          <w:color w:val="2F4BC4"/>
          <w:sz w:val="15"/>
        </w:rPr>
        <w:t xml:space="preserve">SECTION SUBTITLE   </w:t>
      </w:r>
      <w:r>
        <w:t>Daily, not weekly</w:t>
      </w:r>
    </w:p>
    <w:p w14:paraId="53E2C349" w14:textId="77777777" w:rsidR="00D233E6" w:rsidRDefault="00D30E27">
      <w:pPr>
        <w:pStyle w:val="Heading3"/>
      </w:pPr>
      <w:r>
        <w:t>Two minutes, daily</w:t>
      </w:r>
    </w:p>
    <w:p w14:paraId="3D6AB4B1" w14:textId="77777777" w:rsidR="00D233E6" w:rsidRDefault="00D30E27">
      <w:pPr>
        <w:keepLines/>
        <w:spacing w:after="140"/>
        <w:rPr>
          <w:rFonts w:hint="eastAsia"/>
        </w:rPr>
      </w:pPr>
      <w:r>
        <w:rPr>
          <w:b/>
          <w:color w:val="9AA6B8"/>
          <w:sz w:val="15"/>
        </w:rPr>
        <w:t xml:space="preserve">PS-05.046  </w:t>
      </w:r>
      <w:r>
        <w:rPr>
          <w:b/>
          <w:color w:val="2F4BC4"/>
          <w:sz w:val="15"/>
        </w:rPr>
        <w:t xml:space="preserve">LEAD   </w:t>
      </w:r>
      <w:r>
        <w:t>A weekly review is a good idea that most people never do twice. A daily one takes two minutes and survives.</w:t>
      </w:r>
    </w:p>
    <w:p w14:paraId="41A2B6BA" w14:textId="77777777" w:rsidR="00D233E6" w:rsidRDefault="00D30E27">
      <w:pPr>
        <w:keepLines/>
        <w:spacing w:after="140"/>
        <w:rPr>
          <w:rFonts w:hint="eastAsia"/>
        </w:rPr>
      </w:pPr>
      <w:r>
        <w:rPr>
          <w:b/>
          <w:color w:val="9AA6B8"/>
          <w:sz w:val="15"/>
        </w:rPr>
        <w:t xml:space="preserve">PS-05.047  </w:t>
      </w:r>
      <w:r>
        <w:rPr>
          <w:b/>
          <w:color w:val="2F4BC4"/>
          <w:sz w:val="15"/>
        </w:rPr>
        <w:t xml:space="preserve">PROMPT CARD HEADING   </w:t>
      </w:r>
      <w:r>
        <w:t>Copy these four questions</w:t>
      </w:r>
    </w:p>
    <w:p w14:paraId="1A48E1E7" w14:textId="77777777" w:rsidR="00D233E6" w:rsidRDefault="00D30E27">
      <w:pPr>
        <w:keepLines/>
        <w:spacing w:after="140"/>
        <w:rPr>
          <w:rFonts w:hint="eastAsia"/>
        </w:rPr>
      </w:pPr>
      <w:r>
        <w:rPr>
          <w:b/>
          <w:color w:val="9AA6B8"/>
          <w:sz w:val="15"/>
        </w:rPr>
        <w:t xml:space="preserve">PS-05.048  </w:t>
      </w:r>
      <w:r>
        <w:rPr>
          <w:b/>
          <w:color w:val="2F4BC4"/>
          <w:sz w:val="15"/>
        </w:rPr>
        <w:t xml:space="preserve">COPY-PASTE PROMPT   </w:t>
      </w:r>
      <w:r>
        <w:t>1. What did I commit to today that is not written down?  2. What is overdue that I have quietly stopped looking at?  3. What is the one thing that must move tomorrow?  4. What can I strike off entirely?</w:t>
      </w:r>
    </w:p>
    <w:p w14:paraId="790F16B5" w14:textId="77777777" w:rsidR="00D233E6" w:rsidRDefault="00D30E27">
      <w:pPr>
        <w:keepLines/>
        <w:spacing w:after="140"/>
        <w:ind w:left="340"/>
        <w:rPr>
          <w:rFonts w:hint="eastAsia"/>
        </w:rPr>
      </w:pPr>
      <w:r>
        <w:rPr>
          <w:b/>
          <w:color w:val="9AA6B8"/>
          <w:sz w:val="15"/>
        </w:rPr>
        <w:t xml:space="preserve">PS-05.049  </w:t>
      </w:r>
      <w:r>
        <w:rPr>
          <w:b/>
          <w:color w:val="2F4BC4"/>
          <w:sz w:val="15"/>
        </w:rPr>
        <w:t xml:space="preserve">PROMPT CAPTION   </w:t>
      </w:r>
      <w:r>
        <w:t>Ask these at the same point every day. The end of the day works best.</w:t>
      </w:r>
    </w:p>
    <w:p w14:paraId="52E71C02" w14:textId="77777777" w:rsidR="00D233E6" w:rsidRDefault="00D30E27">
      <w:pPr>
        <w:keepLines/>
        <w:spacing w:after="140"/>
        <w:ind w:left="340"/>
        <w:rPr>
          <w:rFonts w:hint="eastAsia"/>
        </w:rPr>
      </w:pPr>
      <w:r>
        <w:rPr>
          <w:b/>
          <w:color w:val="9AA6B8"/>
          <w:sz w:val="15"/>
        </w:rPr>
        <w:t xml:space="preserve">PS-05.050  </w:t>
      </w:r>
      <w:r>
        <w:rPr>
          <w:b/>
          <w:color w:val="2F4BC4"/>
          <w:sz w:val="15"/>
        </w:rPr>
        <w:t xml:space="preserve">WHY IT WORKS 1   </w:t>
      </w:r>
      <w:r>
        <w:t>Question one catches corridor commitments before they vanish.</w:t>
      </w:r>
    </w:p>
    <w:p w14:paraId="072A551E" w14:textId="77777777" w:rsidR="00D233E6" w:rsidRDefault="00D30E27">
      <w:pPr>
        <w:keepLines/>
        <w:spacing w:after="140"/>
        <w:ind w:left="340"/>
        <w:rPr>
          <w:rFonts w:hint="eastAsia"/>
        </w:rPr>
      </w:pPr>
      <w:r>
        <w:rPr>
          <w:b/>
          <w:color w:val="9AA6B8"/>
          <w:sz w:val="15"/>
        </w:rPr>
        <w:t xml:space="preserve">PS-05.051  </w:t>
      </w:r>
      <w:r>
        <w:rPr>
          <w:b/>
          <w:color w:val="2F4BC4"/>
          <w:sz w:val="15"/>
        </w:rPr>
        <w:t xml:space="preserve">WHY IT WORKS 2   </w:t>
      </w:r>
      <w:r>
        <w:t>Question two is the one people avoid, and the most useful.</w:t>
      </w:r>
    </w:p>
    <w:p w14:paraId="7E1011F2" w14:textId="77777777" w:rsidR="00D233E6" w:rsidRDefault="00D30E27">
      <w:pPr>
        <w:keepLines/>
        <w:spacing w:after="140"/>
        <w:ind w:left="340"/>
        <w:rPr>
          <w:rFonts w:hint="eastAsia"/>
        </w:rPr>
      </w:pPr>
      <w:r>
        <w:rPr>
          <w:b/>
          <w:color w:val="9AA6B8"/>
          <w:sz w:val="15"/>
        </w:rPr>
        <w:t xml:space="preserve">PS-05.052  </w:t>
      </w:r>
      <w:r>
        <w:rPr>
          <w:b/>
          <w:color w:val="2F4BC4"/>
          <w:sz w:val="15"/>
        </w:rPr>
        <w:t xml:space="preserve">WHY IT WORKS 3   </w:t>
      </w:r>
      <w:r>
        <w:t>Question four is why the list does not grow forever.</w:t>
      </w:r>
    </w:p>
    <w:p w14:paraId="498D7E01" w14:textId="77777777" w:rsidR="00D233E6" w:rsidRDefault="00D30E27">
      <w:pPr>
        <w:pStyle w:val="Heading3"/>
      </w:pPr>
      <w:r>
        <w:t>Daily beats weekly</w:t>
      </w:r>
    </w:p>
    <w:p w14:paraId="5427C766" w14:textId="77777777" w:rsidR="00D233E6" w:rsidRDefault="00D30E27">
      <w:pPr>
        <w:keepLines/>
        <w:spacing w:after="140"/>
        <w:rPr>
          <w:rFonts w:hint="eastAsia"/>
        </w:rPr>
      </w:pPr>
      <w:r>
        <w:rPr>
          <w:b/>
          <w:color w:val="9AA6B8"/>
          <w:sz w:val="15"/>
        </w:rPr>
        <w:t xml:space="preserve">PS-05.053  </w:t>
      </w:r>
      <w:r>
        <w:rPr>
          <w:b/>
          <w:color w:val="C62828"/>
          <w:sz w:val="15"/>
        </w:rPr>
        <w:t xml:space="preserve">BEFORE · TAG   </w:t>
      </w:r>
      <w:r>
        <w:t>The weekly review</w:t>
      </w:r>
    </w:p>
    <w:p w14:paraId="1519887F" w14:textId="77777777" w:rsidR="00D233E6" w:rsidRDefault="00D30E27">
      <w:pPr>
        <w:keepLines/>
        <w:spacing w:after="140"/>
        <w:ind w:left="340"/>
        <w:rPr>
          <w:rFonts w:hint="eastAsia"/>
        </w:rPr>
      </w:pPr>
      <w:r>
        <w:rPr>
          <w:b/>
          <w:color w:val="9AA6B8"/>
          <w:sz w:val="15"/>
        </w:rPr>
        <w:t xml:space="preserve">PS-05.054  </w:t>
      </w:r>
      <w:r>
        <w:rPr>
          <w:b/>
          <w:color w:val="C62828"/>
          <w:sz w:val="15"/>
        </w:rPr>
        <w:t xml:space="preserve">BEFORE · POINT 1   </w:t>
      </w:r>
      <w:r>
        <w:t>Ninety minutes, scheduled for Friday afternoon.</w:t>
      </w:r>
    </w:p>
    <w:p w14:paraId="0F962DF5" w14:textId="77777777" w:rsidR="00D233E6" w:rsidRDefault="00D30E27">
      <w:pPr>
        <w:keepLines/>
        <w:spacing w:after="140"/>
        <w:ind w:left="340"/>
        <w:rPr>
          <w:rFonts w:hint="eastAsia"/>
        </w:rPr>
      </w:pPr>
      <w:r>
        <w:rPr>
          <w:b/>
          <w:color w:val="9AA6B8"/>
          <w:sz w:val="15"/>
        </w:rPr>
        <w:t xml:space="preserve">PS-05.055  </w:t>
      </w:r>
      <w:r>
        <w:rPr>
          <w:b/>
          <w:color w:val="C62828"/>
          <w:sz w:val="15"/>
        </w:rPr>
        <w:t xml:space="preserve">BEFORE · POINT 2   </w:t>
      </w:r>
      <w:r>
        <w:t>Skipped whenever Friday is busy, which is most Fridays.</w:t>
      </w:r>
    </w:p>
    <w:p w14:paraId="0F6DBDDD" w14:textId="77777777" w:rsidR="00D233E6" w:rsidRDefault="00D30E27">
      <w:pPr>
        <w:keepLines/>
        <w:spacing w:after="140"/>
        <w:ind w:left="340"/>
        <w:rPr>
          <w:rFonts w:hint="eastAsia"/>
        </w:rPr>
      </w:pPr>
      <w:r>
        <w:rPr>
          <w:b/>
          <w:color w:val="9AA6B8"/>
          <w:sz w:val="15"/>
        </w:rPr>
        <w:t xml:space="preserve">PS-05.056  </w:t>
      </w:r>
      <w:r>
        <w:rPr>
          <w:b/>
          <w:color w:val="C62828"/>
          <w:sz w:val="15"/>
        </w:rPr>
        <w:t xml:space="preserve">BEFORE · POINT 3   </w:t>
      </w:r>
      <w:r>
        <w:t>After two skips the list is stale and gets abandoned.</w:t>
      </w:r>
    </w:p>
    <w:p w14:paraId="0019810F" w14:textId="77777777" w:rsidR="00D233E6" w:rsidRDefault="00D30E27">
      <w:pPr>
        <w:keepLines/>
        <w:spacing w:after="140"/>
        <w:rPr>
          <w:rFonts w:hint="eastAsia"/>
        </w:rPr>
      </w:pPr>
      <w:r>
        <w:rPr>
          <w:b/>
          <w:color w:val="9AA6B8"/>
          <w:sz w:val="15"/>
        </w:rPr>
        <w:t xml:space="preserve">PS-05.057  </w:t>
      </w:r>
      <w:r>
        <w:rPr>
          <w:b/>
          <w:color w:val="1B7F4B"/>
          <w:sz w:val="15"/>
        </w:rPr>
        <w:t xml:space="preserve">AFTER · TAG   </w:t>
      </w:r>
      <w:r>
        <w:t>The daily two minutes</w:t>
      </w:r>
    </w:p>
    <w:p w14:paraId="6D78D1A5" w14:textId="77777777" w:rsidR="00D233E6" w:rsidRDefault="00D30E27">
      <w:pPr>
        <w:keepLines/>
        <w:spacing w:after="140"/>
        <w:ind w:left="340"/>
        <w:rPr>
          <w:rFonts w:hint="eastAsia"/>
        </w:rPr>
      </w:pPr>
      <w:r>
        <w:rPr>
          <w:b/>
          <w:color w:val="9AA6B8"/>
          <w:sz w:val="15"/>
        </w:rPr>
        <w:t xml:space="preserve">PS-05.058  </w:t>
      </w:r>
      <w:r>
        <w:rPr>
          <w:b/>
          <w:color w:val="1B7F4B"/>
          <w:sz w:val="15"/>
        </w:rPr>
        <w:t xml:space="preserve">AFTER · POINT 1   </w:t>
      </w:r>
      <w:r>
        <w:t>Four questions, at the end of the day, every day.</w:t>
      </w:r>
    </w:p>
    <w:p w14:paraId="4F0FA5CC" w14:textId="77777777" w:rsidR="00D233E6" w:rsidRDefault="00D30E27">
      <w:pPr>
        <w:keepLines/>
        <w:spacing w:after="140"/>
        <w:ind w:left="340"/>
        <w:rPr>
          <w:rFonts w:hint="eastAsia"/>
        </w:rPr>
      </w:pPr>
      <w:r>
        <w:rPr>
          <w:b/>
          <w:color w:val="9AA6B8"/>
          <w:sz w:val="15"/>
        </w:rPr>
        <w:t xml:space="preserve">PS-05.059  </w:t>
      </w:r>
      <w:r>
        <w:rPr>
          <w:b/>
          <w:color w:val="1B7F4B"/>
          <w:sz w:val="15"/>
        </w:rPr>
        <w:t xml:space="preserve">AFTER · POINT 2   </w:t>
      </w:r>
      <w:r>
        <w:t>Skipping one day costs nothing at all.</w:t>
      </w:r>
    </w:p>
    <w:p w14:paraId="26585828" w14:textId="77777777" w:rsidR="00D233E6" w:rsidRDefault="00D30E27">
      <w:pPr>
        <w:keepLines/>
        <w:spacing w:after="140"/>
        <w:ind w:left="340"/>
        <w:rPr>
          <w:rFonts w:hint="eastAsia"/>
        </w:rPr>
      </w:pPr>
      <w:r>
        <w:rPr>
          <w:b/>
          <w:color w:val="9AA6B8"/>
          <w:sz w:val="15"/>
        </w:rPr>
        <w:t xml:space="preserve">PS-05.060  </w:t>
      </w:r>
      <w:r>
        <w:rPr>
          <w:b/>
          <w:color w:val="1B7F4B"/>
          <w:sz w:val="15"/>
        </w:rPr>
        <w:t xml:space="preserve">AFTER · POINT 3   </w:t>
      </w:r>
      <w:r>
        <w:t>The list is never more than a day out of date.</w:t>
      </w:r>
    </w:p>
    <w:p w14:paraId="263AB03A" w14:textId="77777777" w:rsidR="00D233E6" w:rsidRDefault="00D30E27">
      <w:pPr>
        <w:keepLines/>
        <w:spacing w:after="140"/>
        <w:rPr>
          <w:rFonts w:hint="eastAsia"/>
        </w:rPr>
      </w:pPr>
      <w:r>
        <w:rPr>
          <w:b/>
          <w:color w:val="9AA6B8"/>
          <w:sz w:val="15"/>
        </w:rPr>
        <w:t xml:space="preserve">PS-05.061  </w:t>
      </w:r>
      <w:r>
        <w:rPr>
          <w:b/>
          <w:color w:val="2F4BC4"/>
          <w:sz w:val="15"/>
        </w:rPr>
        <w:t xml:space="preserve">CLOSING NOTE   </w:t>
      </w:r>
      <w:r>
        <w:t>A system's real quality is how well it survives the week you ignore it.</w:t>
      </w:r>
    </w:p>
    <w:p w14:paraId="348775AA" w14:textId="77777777" w:rsidR="00D233E6" w:rsidRDefault="00D30E27">
      <w:pPr>
        <w:pStyle w:val="Heading2"/>
      </w:pPr>
      <w:bookmarkStart w:id="424" w:name="_Toc239342489"/>
      <w:r>
        <w:t>7. When it collapses</w:t>
      </w:r>
      <w:bookmarkEnd w:id="424"/>
    </w:p>
    <w:p w14:paraId="4BB9D75E" w14:textId="77777777" w:rsidR="00D233E6" w:rsidRDefault="00D30E27">
      <w:pPr>
        <w:keepLines/>
        <w:spacing w:after="140"/>
        <w:rPr>
          <w:rFonts w:hint="eastAsia"/>
        </w:rPr>
      </w:pPr>
      <w:r>
        <w:rPr>
          <w:b/>
          <w:color w:val="9AA6B8"/>
          <w:sz w:val="15"/>
        </w:rPr>
        <w:t xml:space="preserve">PS-05.062  </w:t>
      </w:r>
      <w:r>
        <w:rPr>
          <w:b/>
          <w:color w:val="2F4BC4"/>
          <w:sz w:val="15"/>
        </w:rPr>
        <w:t xml:space="preserve">SECTION SUBTITLE   </w:t>
      </w:r>
      <w:r>
        <w:t>Restarting without guilt</w:t>
      </w:r>
    </w:p>
    <w:p w14:paraId="33881E78" w14:textId="77777777" w:rsidR="00D233E6" w:rsidRDefault="00D30E27">
      <w:pPr>
        <w:pStyle w:val="Heading3"/>
      </w:pPr>
      <w:r>
        <w:lastRenderedPageBreak/>
        <w:t>Restarting without guilt</w:t>
      </w:r>
    </w:p>
    <w:p w14:paraId="0805BBF6" w14:textId="77777777" w:rsidR="00D233E6" w:rsidRDefault="00D30E27">
      <w:pPr>
        <w:keepLines/>
        <w:spacing w:after="140"/>
        <w:rPr>
          <w:rFonts w:hint="eastAsia"/>
        </w:rPr>
      </w:pPr>
      <w:r>
        <w:rPr>
          <w:b/>
          <w:color w:val="9AA6B8"/>
          <w:sz w:val="15"/>
        </w:rPr>
        <w:t xml:space="preserve">PS-05.063  </w:t>
      </w:r>
      <w:r>
        <w:rPr>
          <w:b/>
          <w:color w:val="2F4BC4"/>
          <w:sz w:val="15"/>
        </w:rPr>
        <w:t xml:space="preserve">INSTRUCTION 1   </w:t>
      </w:r>
      <w:r>
        <w:t>Do not read the old list. It is stale and it will depress you.</w:t>
      </w:r>
    </w:p>
    <w:p w14:paraId="5F088217" w14:textId="77777777" w:rsidR="00D233E6" w:rsidRDefault="00D30E27">
      <w:pPr>
        <w:keepLines/>
        <w:spacing w:after="140"/>
        <w:rPr>
          <w:rFonts w:hint="eastAsia"/>
        </w:rPr>
      </w:pPr>
      <w:r>
        <w:rPr>
          <w:b/>
          <w:color w:val="9AA6B8"/>
          <w:sz w:val="15"/>
        </w:rPr>
        <w:t xml:space="preserve">PS-05.064  </w:t>
      </w:r>
      <w:r>
        <w:rPr>
          <w:b/>
          <w:color w:val="2F4BC4"/>
          <w:sz w:val="15"/>
        </w:rPr>
        <w:t xml:space="preserve">INSTRUCTION 2   </w:t>
      </w:r>
      <w:r>
        <w:t>Write down everything on your mind right now, in five minutes.</w:t>
      </w:r>
    </w:p>
    <w:p w14:paraId="64738F42" w14:textId="77777777" w:rsidR="00D233E6" w:rsidRDefault="00D30E27">
      <w:pPr>
        <w:keepLines/>
        <w:spacing w:after="140"/>
        <w:rPr>
          <w:rFonts w:hint="eastAsia"/>
        </w:rPr>
      </w:pPr>
      <w:r>
        <w:rPr>
          <w:b/>
          <w:color w:val="9AA6B8"/>
          <w:sz w:val="15"/>
        </w:rPr>
        <w:t xml:space="preserve">PS-05.065  </w:t>
      </w:r>
      <w:r>
        <w:rPr>
          <w:b/>
          <w:color w:val="2F4BC4"/>
          <w:sz w:val="15"/>
        </w:rPr>
        <w:t xml:space="preserve">INSTRUCTION 3   </w:t>
      </w:r>
      <w:r>
        <w:t>Then skim the old list and move across only what is still live.</w:t>
      </w:r>
    </w:p>
    <w:p w14:paraId="404BCE30" w14:textId="77777777" w:rsidR="00D233E6" w:rsidRDefault="00D30E27">
      <w:pPr>
        <w:keepLines/>
        <w:spacing w:after="140"/>
        <w:rPr>
          <w:rFonts w:hint="eastAsia"/>
        </w:rPr>
      </w:pPr>
      <w:r>
        <w:rPr>
          <w:b/>
          <w:color w:val="9AA6B8"/>
          <w:sz w:val="15"/>
        </w:rPr>
        <w:t xml:space="preserve">PS-05.066  </w:t>
      </w:r>
      <w:r>
        <w:rPr>
          <w:b/>
          <w:color w:val="2F4BC4"/>
          <w:sz w:val="15"/>
        </w:rPr>
        <w:t xml:space="preserve">INSTRUCTION 4   </w:t>
      </w:r>
      <w:r>
        <w:t>Delete the rest. Nothing bad has ever come of this.</w:t>
      </w:r>
    </w:p>
    <w:p w14:paraId="3731E0E7" w14:textId="77777777" w:rsidR="00D233E6" w:rsidRDefault="00D30E27">
      <w:pPr>
        <w:keepLines/>
        <w:spacing w:after="140"/>
        <w:rPr>
          <w:rFonts w:hint="eastAsia"/>
        </w:rPr>
      </w:pPr>
      <w:r>
        <w:rPr>
          <w:b/>
          <w:color w:val="9AA6B8"/>
          <w:sz w:val="15"/>
        </w:rPr>
        <w:t xml:space="preserve">PS-05.067  </w:t>
      </w:r>
      <w:r>
        <w:rPr>
          <w:b/>
          <w:color w:val="2F4BC4"/>
          <w:sz w:val="15"/>
        </w:rPr>
        <w:t xml:space="preserve">COPY-PASTE PROMPT   </w:t>
      </w:r>
      <w:r>
        <w:t>Here is a long, messy list of things I have committed to. Sort it into: OVERDUE, THIS WEEK, NOT NOW. Put each item in exactly one group. Then tell me the three I should do first. No commentary.</w:t>
      </w:r>
    </w:p>
    <w:p w14:paraId="0F8DD31D" w14:textId="77777777" w:rsidR="00D233E6" w:rsidRDefault="00D30E27">
      <w:pPr>
        <w:keepLines/>
        <w:spacing w:after="140"/>
        <w:ind w:left="340"/>
        <w:rPr>
          <w:rFonts w:hint="eastAsia"/>
        </w:rPr>
      </w:pPr>
      <w:r>
        <w:rPr>
          <w:b/>
          <w:color w:val="9AA6B8"/>
          <w:sz w:val="15"/>
        </w:rPr>
        <w:t xml:space="preserve">PS-05.068  </w:t>
      </w:r>
      <w:r>
        <w:rPr>
          <w:b/>
          <w:color w:val="2F4BC4"/>
          <w:sz w:val="15"/>
        </w:rPr>
        <w:t xml:space="preserve">PROMPT CAPTION   </w:t>
      </w:r>
      <w:r>
        <w:t>Use this when the list has become a source of guilt rather than a tool.</w:t>
      </w:r>
    </w:p>
    <w:p w14:paraId="4EE8C72B" w14:textId="77777777" w:rsidR="00D233E6" w:rsidRDefault="00D30E27">
      <w:pPr>
        <w:pStyle w:val="Heading3"/>
      </w:pPr>
      <w:r>
        <w:t>The list is not the work</w:t>
      </w:r>
    </w:p>
    <w:p w14:paraId="532D88F9" w14:textId="77777777" w:rsidR="00D233E6" w:rsidRDefault="00D30E27">
      <w:pPr>
        <w:keepLines/>
        <w:spacing w:after="140"/>
        <w:rPr>
          <w:rFonts w:hint="eastAsia"/>
        </w:rPr>
      </w:pPr>
      <w:r>
        <w:rPr>
          <w:b/>
          <w:color w:val="9AA6B8"/>
          <w:sz w:val="15"/>
        </w:rPr>
        <w:t xml:space="preserve">PS-05.069  </w:t>
      </w:r>
      <w:r>
        <w:rPr>
          <w:b/>
          <w:color w:val="C62828"/>
          <w:sz w:val="15"/>
        </w:rPr>
        <w:t xml:space="preserve">BAND HEADLINE   </w:t>
      </w:r>
      <w:r>
        <w:t>Time spent organising the list is not time spent doing the work.</w:t>
      </w:r>
    </w:p>
    <w:p w14:paraId="14EC95D2" w14:textId="77777777" w:rsidR="00D233E6" w:rsidRDefault="00D30E27">
      <w:pPr>
        <w:keepLines/>
        <w:spacing w:after="140"/>
        <w:ind w:left="340"/>
        <w:rPr>
          <w:rFonts w:hint="eastAsia"/>
        </w:rPr>
      </w:pPr>
      <w:r>
        <w:rPr>
          <w:b/>
          <w:color w:val="9AA6B8"/>
          <w:sz w:val="15"/>
        </w:rPr>
        <w:t xml:space="preserve">PS-05.070  </w:t>
      </w:r>
      <w:r>
        <w:rPr>
          <w:b/>
          <w:color w:val="2F4BC4"/>
          <w:sz w:val="15"/>
        </w:rPr>
        <w:t xml:space="preserve">BAND TEXT   </w:t>
      </w:r>
      <w:r>
        <w:t>Tidying a system is the most convincing form of procrastination there is.</w:t>
      </w:r>
    </w:p>
    <w:p w14:paraId="533C5934" w14:textId="77777777" w:rsidR="00D233E6" w:rsidRDefault="00D30E27">
      <w:pPr>
        <w:keepLines/>
        <w:spacing w:after="140"/>
        <w:ind w:left="340"/>
        <w:rPr>
          <w:rFonts w:hint="eastAsia"/>
        </w:rPr>
      </w:pPr>
      <w:r>
        <w:rPr>
          <w:b/>
          <w:color w:val="9AA6B8"/>
          <w:sz w:val="15"/>
        </w:rPr>
        <w:t xml:space="preserve">PS-05.071  </w:t>
      </w:r>
      <w:r>
        <w:rPr>
          <w:b/>
          <w:color w:val="2F4BC4"/>
          <w:sz w:val="15"/>
        </w:rPr>
        <w:t xml:space="preserve">POINT 1   </w:t>
      </w:r>
      <w:r>
        <w:t>Two minutes a day is the budget.</w:t>
      </w:r>
    </w:p>
    <w:p w14:paraId="4D36F768" w14:textId="77777777" w:rsidR="00D233E6" w:rsidRDefault="00D30E27">
      <w:pPr>
        <w:keepLines/>
        <w:spacing w:after="140"/>
        <w:ind w:left="340"/>
        <w:rPr>
          <w:rFonts w:hint="eastAsia"/>
        </w:rPr>
      </w:pPr>
      <w:r>
        <w:rPr>
          <w:b/>
          <w:color w:val="9AA6B8"/>
          <w:sz w:val="15"/>
        </w:rPr>
        <w:t xml:space="preserve">PS-05.072  </w:t>
      </w:r>
      <w:r>
        <w:rPr>
          <w:b/>
          <w:color w:val="2F4BC4"/>
          <w:sz w:val="15"/>
        </w:rPr>
        <w:t xml:space="preserve">POINT 2   </w:t>
      </w:r>
      <w:r>
        <w:t>New app is almost never the answer.</w:t>
      </w:r>
    </w:p>
    <w:p w14:paraId="50BE309D" w14:textId="77777777" w:rsidR="00D233E6" w:rsidRDefault="00D30E27">
      <w:pPr>
        <w:keepLines/>
        <w:spacing w:after="140"/>
        <w:ind w:left="340"/>
        <w:rPr>
          <w:rFonts w:hint="eastAsia"/>
        </w:rPr>
      </w:pPr>
      <w:r>
        <w:rPr>
          <w:b/>
          <w:color w:val="9AA6B8"/>
          <w:sz w:val="15"/>
        </w:rPr>
        <w:t xml:space="preserve">PS-05.073  </w:t>
      </w:r>
      <w:r>
        <w:rPr>
          <w:b/>
          <w:color w:val="2F4BC4"/>
          <w:sz w:val="15"/>
        </w:rPr>
        <w:t xml:space="preserve">POINT 3   </w:t>
      </w:r>
      <w:r>
        <w:t>If it is tidy and nothing moved, that is a bad day.</w:t>
      </w:r>
    </w:p>
    <w:p w14:paraId="2B5BDD17" w14:textId="77777777" w:rsidR="00D233E6" w:rsidRDefault="00D30E27">
      <w:pPr>
        <w:pStyle w:val="Heading2"/>
      </w:pPr>
      <w:bookmarkStart w:id="425" w:name="_Toc239342490"/>
      <w:r>
        <w:t>8. Do this now</w:t>
      </w:r>
      <w:bookmarkEnd w:id="425"/>
    </w:p>
    <w:p w14:paraId="7E3D7DF7" w14:textId="77777777" w:rsidR="00D233E6" w:rsidRDefault="00D30E27">
      <w:pPr>
        <w:keepLines/>
        <w:spacing w:after="140"/>
        <w:rPr>
          <w:rFonts w:hint="eastAsia"/>
        </w:rPr>
      </w:pPr>
      <w:r>
        <w:rPr>
          <w:b/>
          <w:color w:val="9AA6B8"/>
          <w:sz w:val="15"/>
        </w:rPr>
        <w:t xml:space="preserve">PS-05.074  </w:t>
      </w:r>
      <w:r>
        <w:rPr>
          <w:b/>
          <w:color w:val="2F4BC4"/>
          <w:sz w:val="15"/>
        </w:rPr>
        <w:t xml:space="preserve">SECTION SUBTITLE   </w:t>
      </w:r>
      <w:r>
        <w:t>Set up the minimum</w:t>
      </w:r>
    </w:p>
    <w:p w14:paraId="181658EE" w14:textId="77777777" w:rsidR="00D233E6" w:rsidRDefault="00D30E27">
      <w:pPr>
        <w:pStyle w:val="Heading3"/>
      </w:pPr>
      <w:r>
        <w:t>Do this now: set the minimum</w:t>
      </w:r>
    </w:p>
    <w:p w14:paraId="2C5E6107" w14:textId="77777777" w:rsidR="00D233E6" w:rsidRDefault="00D30E27">
      <w:pPr>
        <w:keepLines/>
        <w:spacing w:after="140"/>
        <w:rPr>
          <w:rFonts w:hint="eastAsia"/>
        </w:rPr>
      </w:pPr>
      <w:r>
        <w:rPr>
          <w:b/>
          <w:color w:val="9AA6B8"/>
          <w:sz w:val="15"/>
        </w:rPr>
        <w:t xml:space="preserve">PS-05.075  </w:t>
      </w:r>
      <w:r>
        <w:rPr>
          <w:b/>
          <w:color w:val="2F4BC4"/>
          <w:sz w:val="15"/>
        </w:rPr>
        <w:t xml:space="preserve">INSTRUCTION 1   </w:t>
      </w:r>
      <w:r>
        <w:t>Pick one place. A note on your phone is genuinely fine.</w:t>
      </w:r>
    </w:p>
    <w:p w14:paraId="3BBD16B8" w14:textId="77777777" w:rsidR="00D233E6" w:rsidRDefault="00D30E27">
      <w:pPr>
        <w:keepLines/>
        <w:spacing w:after="140"/>
        <w:rPr>
          <w:rFonts w:hint="eastAsia"/>
        </w:rPr>
      </w:pPr>
      <w:r>
        <w:rPr>
          <w:b/>
          <w:color w:val="9AA6B8"/>
          <w:sz w:val="15"/>
        </w:rPr>
        <w:t xml:space="preserve">PS-05.076  </w:t>
      </w:r>
      <w:r>
        <w:rPr>
          <w:b/>
          <w:color w:val="2F4BC4"/>
          <w:sz w:val="15"/>
        </w:rPr>
        <w:t xml:space="preserve">INSTRUCTION 2   </w:t>
      </w:r>
      <w:r>
        <w:t>Write down every commitment you can remember making.</w:t>
      </w:r>
    </w:p>
    <w:p w14:paraId="601D6E21" w14:textId="77777777" w:rsidR="00D233E6" w:rsidRDefault="00D30E27">
      <w:pPr>
        <w:keepLines/>
        <w:spacing w:after="140"/>
        <w:rPr>
          <w:rFonts w:hint="eastAsia"/>
        </w:rPr>
      </w:pPr>
      <w:r>
        <w:rPr>
          <w:b/>
          <w:color w:val="9AA6B8"/>
          <w:sz w:val="15"/>
        </w:rPr>
        <w:t xml:space="preserve">PS-05.077  </w:t>
      </w:r>
      <w:r>
        <w:rPr>
          <w:b/>
          <w:color w:val="2F4BC4"/>
          <w:sz w:val="15"/>
        </w:rPr>
        <w:t xml:space="preserve">INSTRUCTION 3   </w:t>
      </w:r>
      <w:r>
        <w:t>Set a daily reminder for the four review questions.</w:t>
      </w:r>
    </w:p>
    <w:p w14:paraId="6416C74C" w14:textId="77777777" w:rsidR="00D233E6" w:rsidRDefault="00D30E27">
      <w:pPr>
        <w:keepLines/>
        <w:spacing w:after="140"/>
        <w:rPr>
          <w:rFonts w:hint="eastAsia"/>
        </w:rPr>
      </w:pPr>
      <w:r>
        <w:rPr>
          <w:b/>
          <w:color w:val="9AA6B8"/>
          <w:sz w:val="15"/>
        </w:rPr>
        <w:t xml:space="preserve">PS-05.078  </w:t>
      </w:r>
      <w:r>
        <w:rPr>
          <w:b/>
          <w:color w:val="2F4BC4"/>
          <w:sz w:val="15"/>
        </w:rPr>
        <w:t xml:space="preserve">INSTRUCTION 4   </w:t>
      </w:r>
      <w:r>
        <w:t>Do it tomorrow, even if you write nothing new down.</w:t>
      </w:r>
    </w:p>
    <w:p w14:paraId="58E88A3F" w14:textId="77777777" w:rsidR="00D233E6" w:rsidRDefault="00D30E27">
      <w:pPr>
        <w:keepLines/>
        <w:spacing w:after="140"/>
        <w:rPr>
          <w:rFonts w:hint="eastAsia"/>
        </w:rPr>
      </w:pPr>
      <w:r>
        <w:rPr>
          <w:b/>
          <w:color w:val="9AA6B8"/>
          <w:sz w:val="15"/>
        </w:rPr>
        <w:t xml:space="preserve">PS-05.079  </w:t>
      </w:r>
      <w:r>
        <w:rPr>
          <w:b/>
          <w:color w:val="2F4BC4"/>
          <w:sz w:val="15"/>
        </w:rPr>
        <w:t xml:space="preserve">COPY-PASTE PROMPT   </w:t>
      </w:r>
      <w:r>
        <w:t>Ask me the four review questions one at a time, wait for my answer to each, and at the end give me back a short list of what I said. Do not add advice, do not add tasks I did not mention, and do not ask about anything else.</w:t>
      </w:r>
    </w:p>
    <w:p w14:paraId="6C0C7258" w14:textId="77777777" w:rsidR="00D233E6" w:rsidRDefault="00D30E27">
      <w:pPr>
        <w:keepLines/>
        <w:spacing w:after="140"/>
        <w:ind w:left="340"/>
        <w:rPr>
          <w:rFonts w:hint="eastAsia"/>
        </w:rPr>
      </w:pPr>
      <w:r>
        <w:rPr>
          <w:b/>
          <w:color w:val="9AA6B8"/>
          <w:sz w:val="15"/>
        </w:rPr>
        <w:t xml:space="preserve">PS-05.080  </w:t>
      </w:r>
      <w:r>
        <w:rPr>
          <w:b/>
          <w:color w:val="2F4BC4"/>
          <w:sz w:val="15"/>
        </w:rPr>
        <w:t xml:space="preserve">PROMPT CAPTION   </w:t>
      </w:r>
      <w:r>
        <w:t>Useful on the days you cannot face the list alone.</w:t>
      </w:r>
    </w:p>
    <w:p w14:paraId="348B838B" w14:textId="77777777" w:rsidR="00D233E6" w:rsidRDefault="00D30E27">
      <w:pPr>
        <w:pStyle w:val="Heading3"/>
      </w:pPr>
      <w:r>
        <w:t>What goes where</w:t>
      </w:r>
    </w:p>
    <w:p w14:paraId="674242C9" w14:textId="77777777" w:rsidR="00D233E6" w:rsidRDefault="00D30E27">
      <w:pPr>
        <w:keepLines/>
        <w:spacing w:after="140"/>
        <w:rPr>
          <w:rFonts w:hint="eastAsia"/>
        </w:rPr>
      </w:pPr>
      <w:r>
        <w:rPr>
          <w:b/>
          <w:color w:val="9AA6B8"/>
          <w:sz w:val="15"/>
        </w:rPr>
        <w:t xml:space="preserve">PS-05.081  </w:t>
      </w:r>
      <w:r>
        <w:rPr>
          <w:b/>
          <w:color w:val="2F4BC4"/>
          <w:sz w:val="15"/>
        </w:rPr>
        <w:t xml:space="preserve">DECISION QUESTION   </w:t>
      </w:r>
      <w:r>
        <w:t>Does this have a fixed time attached to it?</w:t>
      </w:r>
    </w:p>
    <w:p w14:paraId="74090A4F" w14:textId="77777777" w:rsidR="00D233E6" w:rsidRDefault="00D30E27">
      <w:pPr>
        <w:keepLines/>
        <w:spacing w:after="140"/>
        <w:ind w:left="340"/>
        <w:rPr>
          <w:rFonts w:hint="eastAsia"/>
        </w:rPr>
      </w:pPr>
      <w:r>
        <w:rPr>
          <w:b/>
          <w:color w:val="9AA6B8"/>
          <w:sz w:val="15"/>
        </w:rPr>
        <w:t xml:space="preserve">PS-05.082  </w:t>
      </w:r>
      <w:r>
        <w:rPr>
          <w:b/>
          <w:color w:val="1B7F4B"/>
          <w:sz w:val="15"/>
        </w:rPr>
        <w:t xml:space="preserve">BRANCH · PATH   </w:t>
      </w:r>
      <w:r>
        <w:t>Yes</w:t>
      </w:r>
    </w:p>
    <w:p w14:paraId="19DD6B1E" w14:textId="77777777" w:rsidR="00D233E6" w:rsidRDefault="00D30E27">
      <w:pPr>
        <w:keepLines/>
        <w:spacing w:after="140"/>
        <w:ind w:left="340"/>
        <w:rPr>
          <w:rFonts w:hint="eastAsia"/>
        </w:rPr>
      </w:pPr>
      <w:r>
        <w:rPr>
          <w:b/>
          <w:color w:val="9AA6B8"/>
          <w:sz w:val="15"/>
        </w:rPr>
        <w:t xml:space="preserve">PS-05.083  </w:t>
      </w:r>
      <w:r>
        <w:rPr>
          <w:b/>
          <w:color w:val="1B7F4B"/>
          <w:sz w:val="15"/>
        </w:rPr>
        <w:t xml:space="preserve">BRANCH · HEADING   </w:t>
      </w:r>
      <w:r>
        <w:t>Calendar</w:t>
      </w:r>
    </w:p>
    <w:p w14:paraId="5E631F76" w14:textId="77777777" w:rsidR="00D233E6" w:rsidRDefault="00D30E27">
      <w:pPr>
        <w:keepLines/>
        <w:spacing w:after="140"/>
        <w:ind w:left="680"/>
        <w:rPr>
          <w:rFonts w:hint="eastAsia"/>
        </w:rPr>
      </w:pPr>
      <w:r>
        <w:rPr>
          <w:b/>
          <w:color w:val="9AA6B8"/>
          <w:sz w:val="15"/>
        </w:rPr>
        <w:lastRenderedPageBreak/>
        <w:t xml:space="preserve">PS-05.084  </w:t>
      </w:r>
      <w:r>
        <w:rPr>
          <w:b/>
          <w:color w:val="2F4BC4"/>
          <w:sz w:val="15"/>
        </w:rPr>
        <w:t xml:space="preserve">BRANCH · TEXT   </w:t>
      </w:r>
      <w:r>
        <w:t>Meetings, deadlines, protected blocks and anything that must happen at a particular moment. If it is not in the calendar, it does not exist.</w:t>
      </w:r>
    </w:p>
    <w:p w14:paraId="1BBAC93C" w14:textId="77777777" w:rsidR="00D233E6" w:rsidRDefault="00D30E27">
      <w:pPr>
        <w:keepLines/>
        <w:spacing w:after="140"/>
        <w:ind w:left="340"/>
        <w:rPr>
          <w:rFonts w:hint="eastAsia"/>
        </w:rPr>
      </w:pPr>
      <w:r>
        <w:rPr>
          <w:b/>
          <w:color w:val="9AA6B8"/>
          <w:sz w:val="15"/>
        </w:rPr>
        <w:t xml:space="preserve">PS-05.085  </w:t>
      </w:r>
      <w:r>
        <w:rPr>
          <w:b/>
          <w:color w:val="1B7F4B"/>
          <w:sz w:val="15"/>
        </w:rPr>
        <w:t xml:space="preserve">BRANCH · PATH   </w:t>
      </w:r>
      <w:r>
        <w:t>No</w:t>
      </w:r>
    </w:p>
    <w:p w14:paraId="67C6D4B1" w14:textId="77777777" w:rsidR="00D233E6" w:rsidRDefault="00D30E27">
      <w:pPr>
        <w:keepLines/>
        <w:spacing w:after="140"/>
        <w:ind w:left="340"/>
        <w:rPr>
          <w:rFonts w:hint="eastAsia"/>
        </w:rPr>
      </w:pPr>
      <w:r>
        <w:rPr>
          <w:b/>
          <w:color w:val="9AA6B8"/>
          <w:sz w:val="15"/>
        </w:rPr>
        <w:t xml:space="preserve">PS-05.086  </w:t>
      </w:r>
      <w:r>
        <w:rPr>
          <w:b/>
          <w:color w:val="1B7F4B"/>
          <w:sz w:val="15"/>
        </w:rPr>
        <w:t xml:space="preserve">BRANCH · HEADING   </w:t>
      </w:r>
      <w:r>
        <w:t>The list</w:t>
      </w:r>
    </w:p>
    <w:p w14:paraId="51DA7898" w14:textId="77777777" w:rsidR="00D233E6" w:rsidRDefault="00D30E27">
      <w:pPr>
        <w:keepLines/>
        <w:spacing w:after="140"/>
        <w:ind w:left="680"/>
        <w:rPr>
          <w:rFonts w:hint="eastAsia"/>
        </w:rPr>
      </w:pPr>
      <w:r>
        <w:rPr>
          <w:b/>
          <w:color w:val="9AA6B8"/>
          <w:sz w:val="15"/>
        </w:rPr>
        <w:t xml:space="preserve">PS-05.087  </w:t>
      </w:r>
      <w:r>
        <w:rPr>
          <w:b/>
          <w:color w:val="2F4BC4"/>
          <w:sz w:val="15"/>
        </w:rPr>
        <w:t xml:space="preserve">BRANCH · TEXT   </w:t>
      </w:r>
      <w:r>
        <w:t>Everything else. Tasks, commitments, things to chase, things to read. One list, sorted by consequence rather than by date.</w:t>
      </w:r>
    </w:p>
    <w:p w14:paraId="45514772" w14:textId="77777777" w:rsidR="00D233E6" w:rsidRDefault="00D30E27">
      <w:pPr>
        <w:pStyle w:val="Heading3"/>
      </w:pPr>
      <w:r>
        <w:t>Four habits worth having</w:t>
      </w:r>
    </w:p>
    <w:p w14:paraId="5A2EAD4A" w14:textId="77777777" w:rsidR="00D233E6" w:rsidRDefault="00D30E27">
      <w:pPr>
        <w:keepLines/>
        <w:spacing w:after="140"/>
        <w:rPr>
          <w:rFonts w:hint="eastAsia"/>
        </w:rPr>
      </w:pPr>
      <w:r>
        <w:rPr>
          <w:b/>
          <w:color w:val="9AA6B8"/>
          <w:sz w:val="15"/>
        </w:rPr>
        <w:t xml:space="preserve">PS-05.088  </w:t>
      </w:r>
      <w:r>
        <w:rPr>
          <w:b/>
          <w:color w:val="2F4BC4"/>
          <w:sz w:val="15"/>
        </w:rPr>
        <w:t xml:space="preserve">CHECKLIST 1   </w:t>
      </w:r>
      <w:r>
        <w:t>Capture in ten seconds, wherever you are standing.</w:t>
      </w:r>
    </w:p>
    <w:p w14:paraId="4BBAD7A8" w14:textId="77777777" w:rsidR="00D233E6" w:rsidRDefault="00D30E27">
      <w:pPr>
        <w:keepLines/>
        <w:spacing w:after="140"/>
        <w:rPr>
          <w:rFonts w:hint="eastAsia"/>
        </w:rPr>
      </w:pPr>
      <w:r>
        <w:rPr>
          <w:b/>
          <w:color w:val="9AA6B8"/>
          <w:sz w:val="15"/>
        </w:rPr>
        <w:t xml:space="preserve">PS-05.089  </w:t>
      </w:r>
      <w:r>
        <w:rPr>
          <w:b/>
          <w:color w:val="2F4BC4"/>
          <w:sz w:val="15"/>
        </w:rPr>
        <w:t xml:space="preserve">CHECKLIST 2   </w:t>
      </w:r>
      <w:r>
        <w:t>One list. Never two, and never an app you are trialling.</w:t>
      </w:r>
    </w:p>
    <w:p w14:paraId="59F037D3" w14:textId="77777777" w:rsidR="00D233E6" w:rsidRDefault="00D30E27">
      <w:pPr>
        <w:keepLines/>
        <w:spacing w:after="140"/>
        <w:rPr>
          <w:rFonts w:hint="eastAsia"/>
        </w:rPr>
      </w:pPr>
      <w:r>
        <w:rPr>
          <w:b/>
          <w:color w:val="9AA6B8"/>
          <w:sz w:val="15"/>
        </w:rPr>
        <w:t xml:space="preserve">PS-05.090  </w:t>
      </w:r>
      <w:r>
        <w:rPr>
          <w:b/>
          <w:color w:val="2F4BC4"/>
          <w:sz w:val="15"/>
        </w:rPr>
        <w:t xml:space="preserve">CHECKLIST 3   </w:t>
      </w:r>
      <w:r>
        <w:t>Four questions daily, at the same point every day.</w:t>
      </w:r>
    </w:p>
    <w:p w14:paraId="6F9A73CA" w14:textId="77777777" w:rsidR="00D233E6" w:rsidRDefault="00D30E27">
      <w:pPr>
        <w:keepLines/>
        <w:spacing w:after="140"/>
        <w:rPr>
          <w:rFonts w:hint="eastAsia"/>
        </w:rPr>
      </w:pPr>
      <w:r>
        <w:rPr>
          <w:b/>
          <w:color w:val="9AA6B8"/>
          <w:sz w:val="15"/>
        </w:rPr>
        <w:t xml:space="preserve">PS-05.091  </w:t>
      </w:r>
      <w:r>
        <w:rPr>
          <w:b/>
          <w:color w:val="2F4BC4"/>
          <w:sz w:val="15"/>
        </w:rPr>
        <w:t xml:space="preserve">CHECKLIST 4   </w:t>
      </w:r>
      <w:r>
        <w:t>Strike things off deliberately, not by forgetting them.</w:t>
      </w:r>
    </w:p>
    <w:p w14:paraId="1358F9EE" w14:textId="77777777" w:rsidR="00D233E6" w:rsidRDefault="00D30E27">
      <w:pPr>
        <w:pStyle w:val="Heading3"/>
      </w:pPr>
      <w:r>
        <w:t>Five mistakes people really make</w:t>
      </w:r>
    </w:p>
    <w:p w14:paraId="5778E884" w14:textId="77777777" w:rsidR="00D233E6" w:rsidRDefault="00D30E27">
      <w:pPr>
        <w:keepLines/>
        <w:spacing w:after="140"/>
        <w:rPr>
          <w:rFonts w:hint="eastAsia"/>
        </w:rPr>
      </w:pPr>
      <w:r>
        <w:rPr>
          <w:b/>
          <w:color w:val="9AA6B8"/>
          <w:sz w:val="15"/>
        </w:rPr>
        <w:t xml:space="preserve">PS-05.092  </w:t>
      </w:r>
      <w:r>
        <w:rPr>
          <w:b/>
          <w:color w:val="C62828"/>
          <w:sz w:val="15"/>
        </w:rPr>
        <w:t xml:space="preserve">MISTAKE 1 · WHAT   </w:t>
      </w:r>
      <w:r>
        <w:t>Starting a new app when the old one fails</w:t>
      </w:r>
    </w:p>
    <w:p w14:paraId="547CED9D" w14:textId="77777777" w:rsidR="00D233E6" w:rsidRDefault="00D30E27">
      <w:pPr>
        <w:keepLines/>
        <w:spacing w:after="140"/>
        <w:ind w:left="340"/>
        <w:rPr>
          <w:rFonts w:hint="eastAsia"/>
        </w:rPr>
      </w:pPr>
      <w:r>
        <w:rPr>
          <w:b/>
          <w:color w:val="9AA6B8"/>
          <w:sz w:val="15"/>
        </w:rPr>
        <w:t xml:space="preserve">PS-05.093  </w:t>
      </w:r>
      <w:r>
        <w:rPr>
          <w:b/>
          <w:color w:val="2F4BC4"/>
          <w:sz w:val="15"/>
        </w:rPr>
        <w:t xml:space="preserve">MISTAKE 1 · CONSEQUENCE   </w:t>
      </w:r>
      <w:r>
        <w:t>The app was never the problem. The setup cost buys three more weeks and the same collapse.</w:t>
      </w:r>
    </w:p>
    <w:p w14:paraId="57B47BD2" w14:textId="77777777" w:rsidR="00D233E6" w:rsidRDefault="00D30E27">
      <w:pPr>
        <w:keepLines/>
        <w:spacing w:after="140"/>
        <w:rPr>
          <w:rFonts w:hint="eastAsia"/>
        </w:rPr>
      </w:pPr>
      <w:r>
        <w:rPr>
          <w:b/>
          <w:color w:val="9AA6B8"/>
          <w:sz w:val="15"/>
        </w:rPr>
        <w:t xml:space="preserve">PS-05.094  </w:t>
      </w:r>
      <w:r>
        <w:rPr>
          <w:b/>
          <w:color w:val="C62828"/>
          <w:sz w:val="15"/>
        </w:rPr>
        <w:t xml:space="preserve">MISTAKE 2 · WHAT   </w:t>
      </w:r>
      <w:r>
        <w:t>Sorting at the moment of capture</w:t>
      </w:r>
    </w:p>
    <w:p w14:paraId="41FF14AF" w14:textId="77777777" w:rsidR="00D233E6" w:rsidRDefault="00D30E27">
      <w:pPr>
        <w:keepLines/>
        <w:spacing w:after="140"/>
        <w:ind w:left="340"/>
        <w:rPr>
          <w:rFonts w:hint="eastAsia"/>
        </w:rPr>
      </w:pPr>
      <w:r>
        <w:rPr>
          <w:b/>
          <w:color w:val="9AA6B8"/>
          <w:sz w:val="15"/>
        </w:rPr>
        <w:t xml:space="preserve">PS-05.095  </w:t>
      </w:r>
      <w:r>
        <w:rPr>
          <w:b/>
          <w:color w:val="2F4BC4"/>
          <w:sz w:val="15"/>
        </w:rPr>
        <w:t xml:space="preserve">MISTAKE 2 · CONSEQUENCE   </w:t>
      </w:r>
      <w:r>
        <w:t>Ten seconds becomes ninety, so you stop capturing at all.</w:t>
      </w:r>
    </w:p>
    <w:p w14:paraId="71C95EE7" w14:textId="77777777" w:rsidR="00D233E6" w:rsidRDefault="00D30E27">
      <w:pPr>
        <w:keepLines/>
        <w:spacing w:after="140"/>
        <w:rPr>
          <w:rFonts w:hint="eastAsia"/>
        </w:rPr>
      </w:pPr>
      <w:r>
        <w:rPr>
          <w:b/>
          <w:color w:val="9AA6B8"/>
          <w:sz w:val="15"/>
        </w:rPr>
        <w:t xml:space="preserve">PS-05.096  </w:t>
      </w:r>
      <w:r>
        <w:rPr>
          <w:b/>
          <w:color w:val="C62828"/>
          <w:sz w:val="15"/>
        </w:rPr>
        <w:t xml:space="preserve">MISTAKE 3 · WHAT   </w:t>
      </w:r>
      <w:r>
        <w:t>Keeping commitments in your head</w:t>
      </w:r>
    </w:p>
    <w:p w14:paraId="554AC23F" w14:textId="77777777" w:rsidR="00D233E6" w:rsidRDefault="00D30E27">
      <w:pPr>
        <w:keepLines/>
        <w:spacing w:after="140"/>
        <w:ind w:left="340"/>
        <w:rPr>
          <w:rFonts w:hint="eastAsia"/>
        </w:rPr>
      </w:pPr>
      <w:r>
        <w:rPr>
          <w:b/>
          <w:color w:val="9AA6B8"/>
          <w:sz w:val="15"/>
        </w:rPr>
        <w:t xml:space="preserve">PS-05.097  </w:t>
      </w:r>
      <w:r>
        <w:rPr>
          <w:b/>
          <w:color w:val="2F4BC4"/>
          <w:sz w:val="15"/>
        </w:rPr>
        <w:t xml:space="preserve">MISTAKE 3 · CONSEQUENCE   </w:t>
      </w:r>
      <w:r>
        <w:t>The ones made in corridors are exactly the ones that get forgotten.</w:t>
      </w:r>
    </w:p>
    <w:p w14:paraId="300ACE51" w14:textId="77777777" w:rsidR="00D233E6" w:rsidRDefault="00D30E27">
      <w:pPr>
        <w:keepLines/>
        <w:spacing w:after="140"/>
        <w:rPr>
          <w:rFonts w:hint="eastAsia"/>
        </w:rPr>
      </w:pPr>
      <w:r>
        <w:rPr>
          <w:b/>
          <w:color w:val="9AA6B8"/>
          <w:sz w:val="15"/>
        </w:rPr>
        <w:t xml:space="preserve">PS-05.098  </w:t>
      </w:r>
      <w:r>
        <w:rPr>
          <w:b/>
          <w:color w:val="C62828"/>
          <w:sz w:val="15"/>
        </w:rPr>
        <w:t xml:space="preserve">MISTAKE 4 · WHAT   </w:t>
      </w:r>
      <w:r>
        <w:t>A weekly review that takes ninety minutes</w:t>
      </w:r>
    </w:p>
    <w:p w14:paraId="2999D4B1" w14:textId="77777777" w:rsidR="00D233E6" w:rsidRDefault="00D30E27">
      <w:pPr>
        <w:keepLines/>
        <w:spacing w:after="140"/>
        <w:ind w:left="340"/>
        <w:rPr>
          <w:rFonts w:hint="eastAsia"/>
        </w:rPr>
      </w:pPr>
      <w:r>
        <w:rPr>
          <w:b/>
          <w:color w:val="9AA6B8"/>
          <w:sz w:val="15"/>
        </w:rPr>
        <w:t xml:space="preserve">PS-05.099  </w:t>
      </w:r>
      <w:r>
        <w:rPr>
          <w:b/>
          <w:color w:val="2F4BC4"/>
          <w:sz w:val="15"/>
        </w:rPr>
        <w:t xml:space="preserve">MISTAKE 4 · CONSEQUENCE   </w:t>
      </w:r>
      <w:r>
        <w:t>It gets skipped twice and then abandoned. Daily and tiny survives.</w:t>
      </w:r>
    </w:p>
    <w:p w14:paraId="0D8146EC" w14:textId="77777777" w:rsidR="00D233E6" w:rsidRDefault="00D30E27">
      <w:pPr>
        <w:keepLines/>
        <w:spacing w:after="140"/>
        <w:rPr>
          <w:rFonts w:hint="eastAsia"/>
        </w:rPr>
      </w:pPr>
      <w:r>
        <w:rPr>
          <w:b/>
          <w:color w:val="9AA6B8"/>
          <w:sz w:val="15"/>
        </w:rPr>
        <w:t xml:space="preserve">PS-05.100  </w:t>
      </w:r>
      <w:r>
        <w:rPr>
          <w:b/>
          <w:color w:val="C62828"/>
          <w:sz w:val="15"/>
        </w:rPr>
        <w:t xml:space="preserve">MISTAKE 5 · WHAT   </w:t>
      </w:r>
      <w:r>
        <w:t>Treating an out-of-date list as a failure</w:t>
      </w:r>
    </w:p>
    <w:p w14:paraId="338A7D30" w14:textId="77777777" w:rsidR="00D233E6" w:rsidRDefault="00D30E27">
      <w:pPr>
        <w:keepLines/>
        <w:spacing w:after="140"/>
        <w:ind w:left="340"/>
        <w:rPr>
          <w:rFonts w:hint="eastAsia"/>
        </w:rPr>
      </w:pPr>
      <w:r>
        <w:rPr>
          <w:b/>
          <w:color w:val="9AA6B8"/>
          <w:sz w:val="15"/>
        </w:rPr>
        <w:t xml:space="preserve">PS-05.101  </w:t>
      </w:r>
      <w:r>
        <w:rPr>
          <w:b/>
          <w:color w:val="2F4BC4"/>
          <w:sz w:val="15"/>
        </w:rPr>
        <w:t xml:space="preserve">MISTAKE 5 · CONSEQUENCE   </w:t>
      </w:r>
      <w:r>
        <w:t>Every list goes stale. Restarting takes five minutes and no guilt is required.</w:t>
      </w:r>
    </w:p>
    <w:p w14:paraId="62F16FC7" w14:textId="77777777" w:rsidR="00D233E6" w:rsidRDefault="00D30E27">
      <w:pPr>
        <w:pStyle w:val="Heading3"/>
      </w:pPr>
      <w:r>
        <w:t>The productivity rule</w:t>
      </w:r>
    </w:p>
    <w:p w14:paraId="635A2139" w14:textId="77777777" w:rsidR="00D233E6" w:rsidRDefault="00D30E27">
      <w:pPr>
        <w:keepLines/>
        <w:spacing w:after="140"/>
        <w:rPr>
          <w:rFonts w:hint="eastAsia"/>
        </w:rPr>
      </w:pPr>
      <w:r>
        <w:rPr>
          <w:b/>
          <w:color w:val="9AA6B8"/>
          <w:sz w:val="15"/>
        </w:rPr>
        <w:t xml:space="preserve">PS-05.102  </w:t>
      </w:r>
      <w:r>
        <w:rPr>
          <w:b/>
          <w:color w:val="2F4BC4"/>
          <w:sz w:val="15"/>
        </w:rPr>
        <w:t xml:space="preserve">BAND HEADLINE   </w:t>
      </w:r>
      <w:r>
        <w:t>The best system is the one still running in March.</w:t>
      </w:r>
    </w:p>
    <w:p w14:paraId="13B9722F" w14:textId="77777777" w:rsidR="00D233E6" w:rsidRDefault="00D30E27">
      <w:pPr>
        <w:keepLines/>
        <w:spacing w:after="140"/>
        <w:ind w:left="340"/>
        <w:rPr>
          <w:rFonts w:hint="eastAsia"/>
        </w:rPr>
      </w:pPr>
      <w:r>
        <w:rPr>
          <w:b/>
          <w:color w:val="9AA6B8"/>
          <w:sz w:val="15"/>
        </w:rPr>
        <w:t xml:space="preserve">PS-05.103  </w:t>
      </w:r>
      <w:r>
        <w:rPr>
          <w:b/>
          <w:color w:val="2F4BC4"/>
          <w:sz w:val="15"/>
        </w:rPr>
        <w:t xml:space="preserve">BAND TEXT   </w:t>
      </w:r>
      <w:r>
        <w:t>Simplicity is not a compromise here. It is the whole design requirement.</w:t>
      </w:r>
    </w:p>
    <w:p w14:paraId="4C5E2CD2" w14:textId="77777777" w:rsidR="00D233E6" w:rsidRDefault="00D30E27">
      <w:pPr>
        <w:keepLines/>
        <w:spacing w:after="140"/>
        <w:ind w:left="340"/>
        <w:rPr>
          <w:rFonts w:hint="eastAsia"/>
        </w:rPr>
      </w:pPr>
      <w:r>
        <w:rPr>
          <w:b/>
          <w:color w:val="9AA6B8"/>
          <w:sz w:val="15"/>
        </w:rPr>
        <w:t xml:space="preserve">PS-05.104  </w:t>
      </w:r>
      <w:r>
        <w:rPr>
          <w:b/>
          <w:color w:val="2F4BC4"/>
          <w:sz w:val="15"/>
        </w:rPr>
        <w:t xml:space="preserve">POINT 1   </w:t>
      </w:r>
      <w:r>
        <w:t>One place to capture.</w:t>
      </w:r>
    </w:p>
    <w:p w14:paraId="53EA5386" w14:textId="77777777" w:rsidR="00D233E6" w:rsidRDefault="00D30E27">
      <w:pPr>
        <w:keepLines/>
        <w:spacing w:after="140"/>
        <w:ind w:left="340"/>
        <w:rPr>
          <w:rFonts w:hint="eastAsia"/>
        </w:rPr>
      </w:pPr>
      <w:r>
        <w:rPr>
          <w:b/>
          <w:color w:val="9AA6B8"/>
          <w:sz w:val="15"/>
        </w:rPr>
        <w:t xml:space="preserve">PS-05.105  </w:t>
      </w:r>
      <w:r>
        <w:rPr>
          <w:b/>
          <w:color w:val="2F4BC4"/>
          <w:sz w:val="15"/>
        </w:rPr>
        <w:t xml:space="preserve">POINT 2   </w:t>
      </w:r>
      <w:r>
        <w:t>Two minutes to review.</w:t>
      </w:r>
    </w:p>
    <w:p w14:paraId="5F931059" w14:textId="77777777" w:rsidR="00D233E6" w:rsidRDefault="00D30E27">
      <w:pPr>
        <w:keepLines/>
        <w:spacing w:after="140"/>
        <w:ind w:left="340"/>
        <w:rPr>
          <w:rFonts w:hint="eastAsia"/>
        </w:rPr>
      </w:pPr>
      <w:r>
        <w:rPr>
          <w:b/>
          <w:color w:val="9AA6B8"/>
          <w:sz w:val="15"/>
        </w:rPr>
        <w:t xml:space="preserve">PS-05.106  </w:t>
      </w:r>
      <w:r>
        <w:rPr>
          <w:b/>
          <w:color w:val="2F4BC4"/>
          <w:sz w:val="15"/>
        </w:rPr>
        <w:t xml:space="preserve">POINT 3   </w:t>
      </w:r>
      <w:r>
        <w:t>Restart without guilt.</w:t>
      </w:r>
    </w:p>
    <w:p w14:paraId="27E709EA" w14:textId="77777777" w:rsidR="00D233E6" w:rsidRDefault="00D30E27">
      <w:pPr>
        <w:pStyle w:val="Heading2"/>
      </w:pPr>
      <w:bookmarkStart w:id="426" w:name="_Toc239342491"/>
      <w:r>
        <w:lastRenderedPageBreak/>
        <w:t>9. Choose what you'd do</w:t>
      </w:r>
      <w:bookmarkEnd w:id="426"/>
    </w:p>
    <w:p w14:paraId="657418D8" w14:textId="77777777" w:rsidR="00D233E6" w:rsidRDefault="00D30E27">
      <w:pPr>
        <w:keepLines/>
        <w:spacing w:after="140"/>
        <w:rPr>
          <w:rFonts w:hint="eastAsia"/>
        </w:rPr>
      </w:pPr>
      <w:r>
        <w:rPr>
          <w:b/>
          <w:color w:val="9AA6B8"/>
          <w:sz w:val="15"/>
        </w:rPr>
        <w:t xml:space="preserve">PS-05.107  </w:t>
      </w:r>
      <w:r>
        <w:rPr>
          <w:b/>
          <w:color w:val="2F4BC4"/>
          <w:sz w:val="15"/>
        </w:rPr>
        <w:t xml:space="preserve">SECTION SUBTITLE   </w:t>
      </w:r>
      <w:r>
        <w:t>A Thursday morning decision</w:t>
      </w:r>
    </w:p>
    <w:p w14:paraId="31E9F135" w14:textId="77777777" w:rsidR="00D233E6" w:rsidRDefault="00D30E27">
      <w:pPr>
        <w:keepLines/>
        <w:spacing w:after="140"/>
        <w:rPr>
          <w:rFonts w:hint="eastAsia"/>
        </w:rPr>
      </w:pPr>
      <w:r>
        <w:rPr>
          <w:b/>
          <w:color w:val="9AA6B8"/>
          <w:sz w:val="15"/>
        </w:rPr>
        <w:t xml:space="preserve">PS-05.108  </w:t>
      </w:r>
      <w:r>
        <w:rPr>
          <w:b/>
          <w:color w:val="2F4BC4"/>
          <w:sz w:val="15"/>
        </w:rPr>
        <w:t xml:space="preserve">SCENARIO HEADING   </w:t>
      </w:r>
      <w:r>
        <w:t>Thursday, 8:40 am</w:t>
      </w:r>
    </w:p>
    <w:p w14:paraId="76D756D1" w14:textId="77777777" w:rsidR="00D233E6" w:rsidRDefault="00D30E27">
      <w:pPr>
        <w:keepLines/>
        <w:spacing w:after="140"/>
        <w:rPr>
          <w:rFonts w:hint="eastAsia"/>
        </w:rPr>
      </w:pPr>
      <w:r>
        <w:rPr>
          <w:b/>
          <w:color w:val="9AA6B8"/>
          <w:sz w:val="15"/>
        </w:rPr>
        <w:t xml:space="preserve">PS-05.109  </w:t>
      </w:r>
      <w:r>
        <w:rPr>
          <w:b/>
          <w:color w:val="2F4BC4"/>
          <w:sz w:val="15"/>
        </w:rPr>
        <w:t xml:space="preserve">THE SITUATION   </w:t>
      </w:r>
      <w:r>
        <w:t>You have not opened your task list in nine days. It is long, out of date and slightly frightening. Two things have already been chased this week.</w:t>
      </w:r>
    </w:p>
    <w:p w14:paraId="3E2A8497" w14:textId="77777777" w:rsidR="00D233E6" w:rsidRDefault="00D30E27">
      <w:pPr>
        <w:pStyle w:val="Heading3"/>
      </w:pPr>
      <w:r>
        <w:t>Choice A (bad)</w:t>
      </w:r>
    </w:p>
    <w:p w14:paraId="002D67A8" w14:textId="77777777" w:rsidR="00D233E6" w:rsidRDefault="00D30E27">
      <w:pPr>
        <w:keepLines/>
        <w:spacing w:after="140"/>
        <w:rPr>
          <w:rFonts w:hint="eastAsia"/>
        </w:rPr>
      </w:pPr>
      <w:r>
        <w:rPr>
          <w:b/>
          <w:color w:val="9AA6B8"/>
          <w:sz w:val="15"/>
        </w:rPr>
        <w:t xml:space="preserve">PS-05.110  </w:t>
      </w:r>
      <w:r>
        <w:rPr>
          <w:b/>
          <w:color w:val="C62828"/>
          <w:sz w:val="15"/>
        </w:rPr>
        <w:t xml:space="preserve">CHOICE A · TEXT   </w:t>
      </w:r>
      <w:r>
        <w:t>Set up a proper system this weekend and start fresh Monday.</w:t>
      </w:r>
    </w:p>
    <w:p w14:paraId="68EE407E" w14:textId="77777777" w:rsidR="00D233E6" w:rsidRDefault="00D30E27">
      <w:pPr>
        <w:keepLines/>
        <w:spacing w:after="140"/>
        <w:ind w:left="340"/>
        <w:rPr>
          <w:rFonts w:hint="eastAsia"/>
        </w:rPr>
      </w:pPr>
      <w:r>
        <w:rPr>
          <w:b/>
          <w:color w:val="9AA6B8"/>
          <w:sz w:val="15"/>
        </w:rPr>
        <w:t xml:space="preserve">PS-05.111  </w:t>
      </w:r>
      <w:r>
        <w:rPr>
          <w:b/>
          <w:color w:val="C62828"/>
          <w:sz w:val="15"/>
        </w:rPr>
        <w:t xml:space="preserve">CHOICE A · FEEDBACK HEADING   </w:t>
      </w:r>
      <w:r>
        <w:t>The fourth system this year</w:t>
      </w:r>
    </w:p>
    <w:p w14:paraId="172CFEEA" w14:textId="77777777" w:rsidR="00D233E6" w:rsidRDefault="00D30E27">
      <w:pPr>
        <w:keepLines/>
        <w:spacing w:after="140"/>
        <w:ind w:left="340"/>
        <w:rPr>
          <w:rFonts w:hint="eastAsia"/>
        </w:rPr>
      </w:pPr>
      <w:r>
        <w:rPr>
          <w:b/>
          <w:color w:val="9AA6B8"/>
          <w:sz w:val="15"/>
        </w:rPr>
        <w:t xml:space="preserve">PS-05.112  </w:t>
      </w:r>
      <w:r>
        <w:rPr>
          <w:b/>
          <w:color w:val="2F4BC4"/>
          <w:sz w:val="15"/>
        </w:rPr>
        <w:t xml:space="preserve">CHOICE A · WHAT HAPPENS   </w:t>
      </w:r>
      <w:r>
        <w:t>You spend Saturday choosing an app and designing categories. It works beautifully for eleven days. Then a crisis week arrives, you skip it twice, and by the end of the month you are back exactly here.</w:t>
      </w:r>
    </w:p>
    <w:p w14:paraId="343C1067" w14:textId="77777777" w:rsidR="00D233E6" w:rsidRDefault="00D30E27">
      <w:pPr>
        <w:keepLines/>
        <w:spacing w:after="140"/>
        <w:ind w:left="340"/>
        <w:rPr>
          <w:rFonts w:hint="eastAsia"/>
        </w:rPr>
      </w:pPr>
      <w:r>
        <w:rPr>
          <w:b/>
          <w:color w:val="9AA6B8"/>
          <w:sz w:val="15"/>
        </w:rPr>
        <w:t xml:space="preserve">PS-05.113  </w:t>
      </w:r>
      <w:r>
        <w:rPr>
          <w:b/>
          <w:color w:val="2F4BC4"/>
          <w:sz w:val="15"/>
        </w:rPr>
        <w:t xml:space="preserve">CHOICE A · THE RULE   </w:t>
      </w:r>
      <w:r>
        <w:t>The setup is never the problem. The third week is.</w:t>
      </w:r>
    </w:p>
    <w:p w14:paraId="7F4E1E80" w14:textId="77777777" w:rsidR="00D233E6" w:rsidRDefault="00D30E27">
      <w:pPr>
        <w:pStyle w:val="Heading3"/>
      </w:pPr>
      <w:r>
        <w:t>Choice B (good)</w:t>
      </w:r>
    </w:p>
    <w:p w14:paraId="72F50198" w14:textId="77777777" w:rsidR="00D233E6" w:rsidRDefault="00D30E27">
      <w:pPr>
        <w:keepLines/>
        <w:spacing w:after="140"/>
        <w:rPr>
          <w:rFonts w:hint="eastAsia"/>
        </w:rPr>
      </w:pPr>
      <w:r>
        <w:rPr>
          <w:b/>
          <w:color w:val="9AA6B8"/>
          <w:sz w:val="15"/>
        </w:rPr>
        <w:t xml:space="preserve">PS-05.114  </w:t>
      </w:r>
      <w:r>
        <w:rPr>
          <w:b/>
          <w:color w:val="1B7F4B"/>
          <w:sz w:val="15"/>
        </w:rPr>
        <w:t xml:space="preserve">CHOICE B · TEXT   </w:t>
      </w:r>
      <w:r>
        <w:t>Spend five minutes writing down everything on your mind, then skim the old list.</w:t>
      </w:r>
    </w:p>
    <w:p w14:paraId="3C4B100B" w14:textId="77777777" w:rsidR="00D233E6" w:rsidRDefault="00D30E27">
      <w:pPr>
        <w:keepLines/>
        <w:spacing w:after="140"/>
        <w:ind w:left="340"/>
        <w:rPr>
          <w:rFonts w:hint="eastAsia"/>
        </w:rPr>
      </w:pPr>
      <w:r>
        <w:rPr>
          <w:b/>
          <w:color w:val="9AA6B8"/>
          <w:sz w:val="15"/>
        </w:rPr>
        <w:t xml:space="preserve">PS-05.115  </w:t>
      </w:r>
      <w:r>
        <w:rPr>
          <w:b/>
          <w:color w:val="1B7F4B"/>
          <w:sz w:val="15"/>
        </w:rPr>
        <w:t xml:space="preserve">CHOICE B · FEEDBACK HEADING   </w:t>
      </w:r>
      <w:r>
        <w:t>Five minutes, and you are current again</w:t>
      </w:r>
    </w:p>
    <w:p w14:paraId="26B33829" w14:textId="77777777" w:rsidR="00D233E6" w:rsidRDefault="00D30E27">
      <w:pPr>
        <w:keepLines/>
        <w:spacing w:after="140"/>
        <w:ind w:left="340"/>
        <w:rPr>
          <w:rFonts w:hint="eastAsia"/>
        </w:rPr>
      </w:pPr>
      <w:r>
        <w:rPr>
          <w:b/>
          <w:color w:val="9AA6B8"/>
          <w:sz w:val="15"/>
        </w:rPr>
        <w:t xml:space="preserve">PS-05.116  </w:t>
      </w:r>
      <w:r>
        <w:rPr>
          <w:b/>
          <w:color w:val="2F4BC4"/>
          <w:sz w:val="15"/>
        </w:rPr>
        <w:t xml:space="preserve">CHOICE B · WHAT HAPPENS   </w:t>
      </w:r>
      <w:r>
        <w:t>Writing from memory captures the live commitments, because the live ones are the ones you are worrying about. Skimming the old list adds four more and lets you delete nineteen. You are current by nine o'clock.</w:t>
      </w:r>
    </w:p>
    <w:p w14:paraId="447E3F48" w14:textId="77777777" w:rsidR="00D233E6" w:rsidRDefault="00D30E27">
      <w:pPr>
        <w:keepLines/>
        <w:spacing w:after="140"/>
        <w:ind w:left="340"/>
        <w:rPr>
          <w:rFonts w:hint="eastAsia"/>
        </w:rPr>
      </w:pPr>
      <w:r>
        <w:rPr>
          <w:b/>
          <w:color w:val="9AA6B8"/>
          <w:sz w:val="15"/>
        </w:rPr>
        <w:t xml:space="preserve">PS-05.117  </w:t>
      </w:r>
      <w:r>
        <w:rPr>
          <w:b/>
          <w:color w:val="2F4BC4"/>
          <w:sz w:val="15"/>
        </w:rPr>
        <w:t xml:space="preserve">CHOICE B · THE RULE   </w:t>
      </w:r>
      <w:r>
        <w:t>Start from your head, not from the stale list.</w:t>
      </w:r>
    </w:p>
    <w:p w14:paraId="3A4E8473" w14:textId="77777777" w:rsidR="00D233E6" w:rsidRDefault="00D30E27">
      <w:pPr>
        <w:pStyle w:val="Heading3"/>
      </w:pPr>
      <w:r>
        <w:t>Choice C (bad)</w:t>
      </w:r>
    </w:p>
    <w:p w14:paraId="713BFAB4" w14:textId="77777777" w:rsidR="00D233E6" w:rsidRDefault="00D30E27">
      <w:pPr>
        <w:keepLines/>
        <w:spacing w:after="140"/>
        <w:rPr>
          <w:rFonts w:hint="eastAsia"/>
        </w:rPr>
      </w:pPr>
      <w:r>
        <w:rPr>
          <w:b/>
          <w:color w:val="9AA6B8"/>
          <w:sz w:val="15"/>
        </w:rPr>
        <w:t xml:space="preserve">PS-05.118  </w:t>
      </w:r>
      <w:r>
        <w:rPr>
          <w:b/>
          <w:color w:val="C62828"/>
          <w:sz w:val="15"/>
        </w:rPr>
        <w:t xml:space="preserve">CHOICE C · TEXT   </w:t>
      </w:r>
      <w:r>
        <w:t>Work from your inbox until things calm down.</w:t>
      </w:r>
    </w:p>
    <w:p w14:paraId="250DBDCF" w14:textId="77777777" w:rsidR="00D233E6" w:rsidRDefault="00D30E27">
      <w:pPr>
        <w:keepLines/>
        <w:spacing w:after="140"/>
        <w:ind w:left="340"/>
        <w:rPr>
          <w:rFonts w:hint="eastAsia"/>
        </w:rPr>
      </w:pPr>
      <w:r>
        <w:rPr>
          <w:b/>
          <w:color w:val="9AA6B8"/>
          <w:sz w:val="15"/>
        </w:rPr>
        <w:t xml:space="preserve">PS-05.119  </w:t>
      </w:r>
      <w:r>
        <w:rPr>
          <w:b/>
          <w:color w:val="C62828"/>
          <w:sz w:val="15"/>
        </w:rPr>
        <w:t xml:space="preserve">CHOICE C · FEEDBACK HEADING   </w:t>
      </w:r>
      <w:r>
        <w:t>The inbox is somebody else's priorities</w:t>
      </w:r>
    </w:p>
    <w:p w14:paraId="1B376FC4" w14:textId="77777777" w:rsidR="00D233E6" w:rsidRDefault="00D30E27">
      <w:pPr>
        <w:keepLines/>
        <w:spacing w:after="140"/>
        <w:ind w:left="340"/>
        <w:rPr>
          <w:rFonts w:hint="eastAsia"/>
        </w:rPr>
      </w:pPr>
      <w:r>
        <w:rPr>
          <w:b/>
          <w:color w:val="9AA6B8"/>
          <w:sz w:val="15"/>
        </w:rPr>
        <w:t xml:space="preserve">PS-05.120  </w:t>
      </w:r>
      <w:r>
        <w:rPr>
          <w:b/>
          <w:color w:val="2F4BC4"/>
          <w:sz w:val="15"/>
        </w:rPr>
        <w:t xml:space="preserve">CHOICE C · WHAT HAPPENS   </w:t>
      </w:r>
      <w:r>
        <w:t>You are busy all day and everything you do was chosen by whoever emailed most recently. The two things being chased are not in your inbox, because the people chasing gave up on email and rang your manager instead.</w:t>
      </w:r>
    </w:p>
    <w:p w14:paraId="38C76335" w14:textId="77777777" w:rsidR="00D233E6" w:rsidRDefault="00D30E27">
      <w:pPr>
        <w:keepLines/>
        <w:spacing w:after="140"/>
        <w:ind w:left="340"/>
        <w:rPr>
          <w:rFonts w:hint="eastAsia"/>
        </w:rPr>
      </w:pPr>
      <w:r>
        <w:rPr>
          <w:b/>
          <w:color w:val="9AA6B8"/>
          <w:sz w:val="15"/>
        </w:rPr>
        <w:t xml:space="preserve">PS-05.121  </w:t>
      </w:r>
      <w:r>
        <w:rPr>
          <w:b/>
          <w:color w:val="2F4BC4"/>
          <w:sz w:val="15"/>
        </w:rPr>
        <w:t xml:space="preserve">CHOICE C · THE RULE   </w:t>
      </w:r>
      <w:r>
        <w:t>An inbox is a list of other people's priorities, sorted by time.</w:t>
      </w:r>
    </w:p>
    <w:p w14:paraId="5435BA26" w14:textId="77777777" w:rsidR="00D233E6" w:rsidRDefault="00D30E27">
      <w:pPr>
        <w:pStyle w:val="Heading2"/>
      </w:pPr>
      <w:bookmarkStart w:id="427" w:name="_Toc239342492"/>
      <w:r>
        <w:t>10. Watch this</w:t>
      </w:r>
      <w:bookmarkEnd w:id="427"/>
    </w:p>
    <w:p w14:paraId="2C33321A" w14:textId="77777777" w:rsidR="00D233E6" w:rsidRDefault="00D30E27">
      <w:pPr>
        <w:keepLines/>
        <w:spacing w:after="140"/>
        <w:rPr>
          <w:rFonts w:hint="eastAsia"/>
        </w:rPr>
      </w:pPr>
      <w:r>
        <w:rPr>
          <w:b/>
          <w:color w:val="9AA6B8"/>
          <w:sz w:val="15"/>
        </w:rPr>
        <w:t xml:space="preserve">PS-05.122  </w:t>
      </w:r>
      <w:r>
        <w:rPr>
          <w:b/>
          <w:color w:val="2F4BC4"/>
          <w:sz w:val="15"/>
        </w:rPr>
        <w:t xml:space="preserve">SECTION SUBTITLE   </w:t>
      </w:r>
      <w:r>
        <w:t>A 7-minute outside walkthrough</w:t>
      </w:r>
    </w:p>
    <w:p w14:paraId="4315D14F" w14:textId="77777777" w:rsidR="00D233E6" w:rsidRDefault="00D30E27">
      <w:pPr>
        <w:keepLines/>
        <w:spacing w:after="140"/>
        <w:rPr>
          <w:rFonts w:hint="eastAsia"/>
        </w:rPr>
      </w:pPr>
      <w:r>
        <w:rPr>
          <w:b/>
          <w:color w:val="9AA6B8"/>
          <w:sz w:val="15"/>
        </w:rPr>
        <w:t xml:space="preserve">PS-05.123  </w:t>
      </w:r>
      <w:r>
        <w:rPr>
          <w:b/>
          <w:color w:val="2F4BC4"/>
          <w:sz w:val="15"/>
        </w:rPr>
        <w:t xml:space="preserve">SECTION HEADING   </w:t>
      </w:r>
      <w:r>
        <w:t>Seven minutes, one simple system</w:t>
      </w:r>
    </w:p>
    <w:p w14:paraId="370B9094" w14:textId="77777777" w:rsidR="00D233E6" w:rsidRDefault="00D30E27">
      <w:pPr>
        <w:rPr>
          <w:rFonts w:hint="eastAsia"/>
        </w:rPr>
      </w:pPr>
      <w:r>
        <w:rPr>
          <w:color w:val="5B6779"/>
          <w:sz w:val="18"/>
        </w:rPr>
        <w:t>Video: “My Simple Productivity System (for normal people)!” · Jeff Su · 7:04 · https://www.youtube.com/watch?v=7M6bIeVbCqA</w:t>
      </w:r>
    </w:p>
    <w:p w14:paraId="51B63F2D" w14:textId="77777777" w:rsidR="00D233E6" w:rsidRDefault="00D30E27">
      <w:pPr>
        <w:keepLines/>
        <w:spacing w:after="140"/>
        <w:rPr>
          <w:rFonts w:hint="eastAsia"/>
        </w:rPr>
      </w:pPr>
      <w:r>
        <w:rPr>
          <w:b/>
          <w:color w:val="9AA6B8"/>
          <w:sz w:val="15"/>
        </w:rPr>
        <w:t xml:space="preserve">PS-05.124  </w:t>
      </w:r>
      <w:r>
        <w:rPr>
          <w:b/>
          <w:color w:val="2F4BC4"/>
          <w:sz w:val="15"/>
        </w:rPr>
        <w:t xml:space="preserve">NOTE TO THE LEARNER   </w:t>
      </w:r>
      <w:r>
        <w:t>An outside video, not company material. Where it differs from this module, follow this module.</w:t>
      </w:r>
    </w:p>
    <w:p w14:paraId="57A29124" w14:textId="77777777" w:rsidR="00D233E6" w:rsidRDefault="00D30E27">
      <w:pPr>
        <w:keepLines/>
        <w:spacing w:after="140"/>
        <w:ind w:left="340"/>
        <w:rPr>
          <w:rFonts w:hint="eastAsia"/>
        </w:rPr>
      </w:pPr>
      <w:r>
        <w:rPr>
          <w:b/>
          <w:color w:val="9AA6B8"/>
          <w:sz w:val="15"/>
        </w:rPr>
        <w:lastRenderedPageBreak/>
        <w:t xml:space="preserve">PS-05.125  </w:t>
      </w:r>
      <w:r>
        <w:rPr>
          <w:b/>
          <w:color w:val="2F4BC4"/>
          <w:sz w:val="15"/>
        </w:rPr>
        <w:t xml:space="preserve">HOW TO USE IT 1   </w:t>
      </w:r>
      <w:r>
        <w:t>Optional. Everything you need is already in this deck.</w:t>
      </w:r>
    </w:p>
    <w:p w14:paraId="12A6EC38" w14:textId="77777777" w:rsidR="00D233E6" w:rsidRDefault="00D30E27">
      <w:pPr>
        <w:keepLines/>
        <w:spacing w:after="140"/>
        <w:ind w:left="340"/>
        <w:rPr>
          <w:rFonts w:hint="eastAsia"/>
        </w:rPr>
      </w:pPr>
      <w:r>
        <w:rPr>
          <w:b/>
          <w:color w:val="9AA6B8"/>
          <w:sz w:val="15"/>
        </w:rPr>
        <w:t xml:space="preserve">PS-05.126  </w:t>
      </w:r>
      <w:r>
        <w:rPr>
          <w:b/>
          <w:color w:val="2F4BC4"/>
          <w:sz w:val="15"/>
        </w:rPr>
        <w:t xml:space="preserve">HOW TO USE IT 2   </w:t>
      </w:r>
      <w:r>
        <w:t>Useful if you prefer watching to reading.</w:t>
      </w:r>
    </w:p>
    <w:p w14:paraId="28C0E787" w14:textId="77777777" w:rsidR="00D233E6" w:rsidRDefault="00D30E27">
      <w:pPr>
        <w:keepLines/>
        <w:spacing w:after="140"/>
        <w:ind w:left="340"/>
        <w:rPr>
          <w:rFonts w:hint="eastAsia"/>
        </w:rPr>
      </w:pPr>
      <w:r>
        <w:rPr>
          <w:b/>
          <w:color w:val="9AA6B8"/>
          <w:sz w:val="15"/>
        </w:rPr>
        <w:t xml:space="preserve">PS-05.127  </w:t>
      </w:r>
      <w:r>
        <w:rPr>
          <w:b/>
          <w:color w:val="2F4BC4"/>
          <w:sz w:val="15"/>
        </w:rPr>
        <w:t xml:space="preserve">HOW TO USE IT 3   </w:t>
      </w:r>
      <w:r>
        <w:t>It opens in your browser. Turn the sound on.</w:t>
      </w:r>
    </w:p>
    <w:p w14:paraId="0B7EEEF4" w14:textId="77777777" w:rsidR="00D233E6" w:rsidRDefault="00D30E27">
      <w:pPr>
        <w:pStyle w:val="Heading2"/>
      </w:pPr>
      <w:bookmarkStart w:id="428" w:name="_Toc239342493"/>
      <w:r>
        <w:t>11. Knowledge check</w:t>
      </w:r>
      <w:bookmarkEnd w:id="428"/>
    </w:p>
    <w:p w14:paraId="1FA1B001" w14:textId="77777777" w:rsidR="00D233E6" w:rsidRDefault="00D30E27">
      <w:pPr>
        <w:pStyle w:val="Heading3"/>
      </w:pPr>
      <w:r>
        <w:t>Question 1</w:t>
      </w:r>
    </w:p>
    <w:p w14:paraId="18E9D408" w14:textId="77777777" w:rsidR="00D233E6" w:rsidRDefault="00D30E27">
      <w:pPr>
        <w:keepLines/>
        <w:spacing w:after="140"/>
        <w:rPr>
          <w:rFonts w:hint="eastAsia"/>
        </w:rPr>
      </w:pPr>
      <w:r>
        <w:rPr>
          <w:b/>
          <w:color w:val="9AA6B8"/>
          <w:sz w:val="15"/>
        </w:rPr>
        <w:t xml:space="preserve">PS-05.128  </w:t>
      </w:r>
      <w:r>
        <w:rPr>
          <w:b/>
          <w:color w:val="2F4BC4"/>
          <w:sz w:val="15"/>
        </w:rPr>
        <w:t xml:space="preserve">Q1 · QUESTION   </w:t>
      </w:r>
      <w:r>
        <w:t>Why do most systems get abandoned?</w:t>
      </w:r>
    </w:p>
    <w:p w14:paraId="5D77FD30" w14:textId="77777777" w:rsidR="00D233E6" w:rsidRDefault="00D30E27">
      <w:pPr>
        <w:keepLines/>
        <w:spacing w:after="140"/>
        <w:rPr>
          <w:rFonts w:hint="eastAsia"/>
        </w:rPr>
      </w:pPr>
      <w:r>
        <w:rPr>
          <w:b/>
          <w:color w:val="9AA6B8"/>
          <w:sz w:val="15"/>
        </w:rPr>
        <w:t xml:space="preserve">PS-05.129  </w:t>
      </w:r>
      <w:r>
        <w:rPr>
          <w:b/>
          <w:color w:val="C62828"/>
          <w:sz w:val="15"/>
        </w:rPr>
        <w:t xml:space="preserve">Q1 A · ANSWER (INCORRECT)   </w:t>
      </w:r>
      <w:r>
        <w:t>People lack discipline</w:t>
      </w:r>
    </w:p>
    <w:p w14:paraId="5F3902D0" w14:textId="77777777" w:rsidR="00D233E6" w:rsidRDefault="00D30E27">
      <w:pPr>
        <w:keepLines/>
        <w:spacing w:after="140"/>
        <w:ind w:left="340"/>
        <w:rPr>
          <w:rFonts w:hint="eastAsia"/>
        </w:rPr>
      </w:pPr>
      <w:r>
        <w:rPr>
          <w:b/>
          <w:color w:val="9AA6B8"/>
          <w:sz w:val="15"/>
        </w:rPr>
        <w:t xml:space="preserve">PS-05.130  </w:t>
      </w:r>
      <w:r>
        <w:rPr>
          <w:b/>
          <w:color w:val="2F4BC4"/>
          <w:sz w:val="15"/>
        </w:rPr>
        <w:t xml:space="preserve">Q1 A · FEEDBACK   </w:t>
      </w:r>
      <w:r>
        <w:t>The same people run complex operations reliably every day. If a system only works in calm weeks, the system is badly designed for the job.</w:t>
      </w:r>
    </w:p>
    <w:p w14:paraId="292DC061" w14:textId="77777777" w:rsidR="00D233E6" w:rsidRDefault="00D30E27">
      <w:pPr>
        <w:keepLines/>
        <w:spacing w:after="140"/>
        <w:rPr>
          <w:rFonts w:hint="eastAsia"/>
        </w:rPr>
      </w:pPr>
      <w:r>
        <w:rPr>
          <w:b/>
          <w:color w:val="9AA6B8"/>
          <w:sz w:val="15"/>
        </w:rPr>
        <w:t xml:space="preserve">PS-05.131  </w:t>
      </w:r>
      <w:r>
        <w:rPr>
          <w:b/>
          <w:color w:val="1B7F4B"/>
          <w:sz w:val="15"/>
        </w:rPr>
        <w:t xml:space="preserve">Q1 B · ANSWER (CORRECT)   </w:t>
      </w:r>
      <w:r>
        <w:t>They demand more upkeep than a bad week allows</w:t>
      </w:r>
    </w:p>
    <w:p w14:paraId="5B3A0268" w14:textId="77777777" w:rsidR="00D233E6" w:rsidRDefault="00D30E27">
      <w:pPr>
        <w:keepLines/>
        <w:spacing w:after="140"/>
        <w:ind w:left="340"/>
        <w:rPr>
          <w:rFonts w:hint="eastAsia"/>
        </w:rPr>
      </w:pPr>
      <w:r>
        <w:rPr>
          <w:b/>
          <w:color w:val="9AA6B8"/>
          <w:sz w:val="15"/>
        </w:rPr>
        <w:t xml:space="preserve">PS-05.132  </w:t>
      </w:r>
      <w:r>
        <w:rPr>
          <w:b/>
          <w:color w:val="2F4BC4"/>
          <w:sz w:val="15"/>
        </w:rPr>
        <w:t xml:space="preserve">Q1 B · FEEDBACK   </w:t>
      </w:r>
      <w:r>
        <w:t>Week three always brings a crisis. A system needing ninety minutes weekly gets skipped, goes stale, and is then abandoned because it is out of date.</w:t>
      </w:r>
    </w:p>
    <w:p w14:paraId="5B7B4052" w14:textId="77777777" w:rsidR="00D233E6" w:rsidRDefault="00D30E27">
      <w:pPr>
        <w:keepLines/>
        <w:spacing w:after="140"/>
        <w:rPr>
          <w:rFonts w:hint="eastAsia"/>
        </w:rPr>
      </w:pPr>
      <w:r>
        <w:rPr>
          <w:b/>
          <w:color w:val="9AA6B8"/>
          <w:sz w:val="15"/>
        </w:rPr>
        <w:t xml:space="preserve">PS-05.133  </w:t>
      </w:r>
      <w:r>
        <w:rPr>
          <w:b/>
          <w:color w:val="C62828"/>
          <w:sz w:val="15"/>
        </w:rPr>
        <w:t xml:space="preserve">Q1 C · ANSWER (INCORRECT)   </w:t>
      </w:r>
      <w:r>
        <w:t>The apps are not good enough</w:t>
      </w:r>
    </w:p>
    <w:p w14:paraId="225F8340" w14:textId="77777777" w:rsidR="00D233E6" w:rsidRDefault="00D30E27">
      <w:pPr>
        <w:keepLines/>
        <w:spacing w:after="140"/>
        <w:ind w:left="340"/>
        <w:rPr>
          <w:rFonts w:hint="eastAsia"/>
        </w:rPr>
      </w:pPr>
      <w:r>
        <w:rPr>
          <w:b/>
          <w:color w:val="9AA6B8"/>
          <w:sz w:val="15"/>
        </w:rPr>
        <w:t xml:space="preserve">PS-05.134  </w:t>
      </w:r>
      <w:r>
        <w:rPr>
          <w:b/>
          <w:color w:val="2F4BC4"/>
          <w:sz w:val="15"/>
        </w:rPr>
        <w:t xml:space="preserve">Q1 C · FEEDBACK   </w:t>
      </w:r>
      <w:r>
        <w:t>Apps are not the constraint. People run perfectly good systems on paper, and abandon excellent apps for the same reason.</w:t>
      </w:r>
    </w:p>
    <w:p w14:paraId="453AF296" w14:textId="77777777" w:rsidR="00D233E6" w:rsidRDefault="00D30E27">
      <w:pPr>
        <w:keepLines/>
        <w:spacing w:after="140"/>
        <w:rPr>
          <w:rFonts w:hint="eastAsia"/>
        </w:rPr>
      </w:pPr>
      <w:r>
        <w:rPr>
          <w:b/>
          <w:color w:val="9AA6B8"/>
          <w:sz w:val="15"/>
        </w:rPr>
        <w:t xml:space="preserve">PS-05.135  </w:t>
      </w:r>
      <w:r>
        <w:rPr>
          <w:b/>
          <w:color w:val="C62828"/>
          <w:sz w:val="15"/>
        </w:rPr>
        <w:t xml:space="preserve">Q1 D · ANSWER (INCORRECT)   </w:t>
      </w:r>
      <w:r>
        <w:t>Work is too unpredictable to plan</w:t>
      </w:r>
    </w:p>
    <w:p w14:paraId="01793126" w14:textId="77777777" w:rsidR="00D233E6" w:rsidRDefault="00D30E27">
      <w:pPr>
        <w:keepLines/>
        <w:spacing w:after="140"/>
        <w:ind w:left="340"/>
        <w:rPr>
          <w:rFonts w:hint="eastAsia"/>
        </w:rPr>
      </w:pPr>
      <w:r>
        <w:rPr>
          <w:b/>
          <w:color w:val="9AA6B8"/>
          <w:sz w:val="15"/>
        </w:rPr>
        <w:t xml:space="preserve">PS-05.136  </w:t>
      </w:r>
      <w:r>
        <w:rPr>
          <w:b/>
          <w:color w:val="2F4BC4"/>
          <w:sz w:val="15"/>
        </w:rPr>
        <w:t xml:space="preserve">Q1 D · FEEDBACK   </w:t>
      </w:r>
      <w:r>
        <w:t>Unpredictability is exactly why capture matters. It is an argument for a simpler system, not for none.</w:t>
      </w:r>
    </w:p>
    <w:p w14:paraId="215F2B50" w14:textId="77777777" w:rsidR="00D233E6" w:rsidRDefault="00D30E27">
      <w:pPr>
        <w:keepLines/>
        <w:spacing w:after="140"/>
        <w:rPr>
          <w:rFonts w:hint="eastAsia"/>
        </w:rPr>
      </w:pPr>
      <w:r>
        <w:rPr>
          <w:b/>
          <w:color w:val="9AA6B8"/>
          <w:sz w:val="15"/>
        </w:rPr>
        <w:t xml:space="preserve">PS-05.137  </w:t>
      </w:r>
      <w:r>
        <w:rPr>
          <w:b/>
          <w:color w:val="2F4BC4"/>
          <w:sz w:val="15"/>
        </w:rPr>
        <w:t xml:space="preserve">Q1 · REMEMBER   </w:t>
      </w:r>
      <w:r>
        <w:t>They ask for more than a bad week allows.</w:t>
      </w:r>
    </w:p>
    <w:p w14:paraId="5B0D71DB" w14:textId="77777777" w:rsidR="00D233E6" w:rsidRDefault="00D30E27">
      <w:pPr>
        <w:pStyle w:val="Heading3"/>
      </w:pPr>
      <w:r>
        <w:t>Question 2</w:t>
      </w:r>
    </w:p>
    <w:p w14:paraId="2DD5C314" w14:textId="77777777" w:rsidR="00D233E6" w:rsidRDefault="00D30E27">
      <w:pPr>
        <w:keepLines/>
        <w:spacing w:after="140"/>
        <w:rPr>
          <w:rFonts w:hint="eastAsia"/>
        </w:rPr>
      </w:pPr>
      <w:r>
        <w:rPr>
          <w:b/>
          <w:color w:val="9AA6B8"/>
          <w:sz w:val="15"/>
        </w:rPr>
        <w:t xml:space="preserve">PS-05.138  </w:t>
      </w:r>
      <w:r>
        <w:rPr>
          <w:b/>
          <w:color w:val="2F4BC4"/>
          <w:sz w:val="15"/>
        </w:rPr>
        <w:t xml:space="preserve">Q2 · QUESTION   </w:t>
      </w:r>
      <w:r>
        <w:t>What matters most about capture?</w:t>
      </w:r>
    </w:p>
    <w:p w14:paraId="7CA99042" w14:textId="77777777" w:rsidR="00D233E6" w:rsidRDefault="00D30E27">
      <w:pPr>
        <w:keepLines/>
        <w:spacing w:after="140"/>
        <w:rPr>
          <w:rFonts w:hint="eastAsia"/>
        </w:rPr>
      </w:pPr>
      <w:r>
        <w:rPr>
          <w:b/>
          <w:color w:val="9AA6B8"/>
          <w:sz w:val="15"/>
        </w:rPr>
        <w:t xml:space="preserve">PS-05.139  </w:t>
      </w:r>
      <w:r>
        <w:rPr>
          <w:b/>
          <w:color w:val="C62828"/>
          <w:sz w:val="15"/>
        </w:rPr>
        <w:t xml:space="preserve">Q2 A · ANSWER (INCORRECT)   </w:t>
      </w:r>
      <w:r>
        <w:t>That it is in the right category</w:t>
      </w:r>
    </w:p>
    <w:p w14:paraId="10102472" w14:textId="77777777" w:rsidR="00D233E6" w:rsidRDefault="00D30E27">
      <w:pPr>
        <w:keepLines/>
        <w:spacing w:after="140"/>
        <w:ind w:left="340"/>
        <w:rPr>
          <w:rFonts w:hint="eastAsia"/>
        </w:rPr>
      </w:pPr>
      <w:r>
        <w:rPr>
          <w:b/>
          <w:color w:val="9AA6B8"/>
          <w:sz w:val="15"/>
        </w:rPr>
        <w:t xml:space="preserve">PS-05.140  </w:t>
      </w:r>
      <w:r>
        <w:rPr>
          <w:b/>
          <w:color w:val="2F4BC4"/>
          <w:sz w:val="15"/>
        </w:rPr>
        <w:t xml:space="preserve">Q2 A · FEEDBACK   </w:t>
      </w:r>
      <w:r>
        <w:t>Sorting at capture is what turns ten seconds into ninety. Write it down anywhere in the one place, and sort during the review.</w:t>
      </w:r>
    </w:p>
    <w:p w14:paraId="5652F59D" w14:textId="77777777" w:rsidR="00D233E6" w:rsidRDefault="00D30E27">
      <w:pPr>
        <w:keepLines/>
        <w:spacing w:after="140"/>
        <w:rPr>
          <w:rFonts w:hint="eastAsia"/>
        </w:rPr>
      </w:pPr>
      <w:r>
        <w:rPr>
          <w:b/>
          <w:color w:val="9AA6B8"/>
          <w:sz w:val="15"/>
        </w:rPr>
        <w:t xml:space="preserve">PS-05.141  </w:t>
      </w:r>
      <w:r>
        <w:rPr>
          <w:b/>
          <w:color w:val="1B7F4B"/>
          <w:sz w:val="15"/>
        </w:rPr>
        <w:t xml:space="preserve">Q2 B · ANSWER (CORRECT)   </w:t>
      </w:r>
      <w:r>
        <w:t>That it takes under ten seconds</w:t>
      </w:r>
    </w:p>
    <w:p w14:paraId="47A57DD3" w14:textId="77777777" w:rsidR="00D233E6" w:rsidRDefault="00D30E27">
      <w:pPr>
        <w:keepLines/>
        <w:spacing w:after="140"/>
        <w:ind w:left="340"/>
        <w:rPr>
          <w:rFonts w:hint="eastAsia"/>
        </w:rPr>
      </w:pPr>
      <w:r>
        <w:rPr>
          <w:b/>
          <w:color w:val="9AA6B8"/>
          <w:sz w:val="15"/>
        </w:rPr>
        <w:t xml:space="preserve">PS-05.142  </w:t>
      </w:r>
      <w:r>
        <w:rPr>
          <w:b/>
          <w:color w:val="2F4BC4"/>
          <w:sz w:val="15"/>
        </w:rPr>
        <w:t xml:space="preserve">Q2 B · FEEDBACK   </w:t>
      </w:r>
      <w:r>
        <w:t>If capturing is slow, you skip it when you are busy — which is exactly when commitments are being made at you in corridors.</w:t>
      </w:r>
    </w:p>
    <w:p w14:paraId="32D8CFCF" w14:textId="77777777" w:rsidR="00D233E6" w:rsidRDefault="00D30E27">
      <w:pPr>
        <w:keepLines/>
        <w:spacing w:after="140"/>
        <w:rPr>
          <w:rFonts w:hint="eastAsia"/>
        </w:rPr>
      </w:pPr>
      <w:r>
        <w:rPr>
          <w:b/>
          <w:color w:val="9AA6B8"/>
          <w:sz w:val="15"/>
        </w:rPr>
        <w:t xml:space="preserve">PS-05.143  </w:t>
      </w:r>
      <w:r>
        <w:rPr>
          <w:b/>
          <w:color w:val="C62828"/>
          <w:sz w:val="15"/>
        </w:rPr>
        <w:t xml:space="preserve">Q2 C · ANSWER (INCORRECT)   </w:t>
      </w:r>
      <w:r>
        <w:t>That it is typed rather than written</w:t>
      </w:r>
    </w:p>
    <w:p w14:paraId="42A90EF7" w14:textId="77777777" w:rsidR="00D233E6" w:rsidRDefault="00D30E27">
      <w:pPr>
        <w:keepLines/>
        <w:spacing w:after="140"/>
        <w:ind w:left="340"/>
        <w:rPr>
          <w:rFonts w:hint="eastAsia"/>
        </w:rPr>
      </w:pPr>
      <w:r>
        <w:rPr>
          <w:b/>
          <w:color w:val="9AA6B8"/>
          <w:sz w:val="15"/>
        </w:rPr>
        <w:t xml:space="preserve">PS-05.144  </w:t>
      </w:r>
      <w:r>
        <w:rPr>
          <w:b/>
          <w:color w:val="2F4BC4"/>
          <w:sz w:val="15"/>
        </w:rPr>
        <w:t xml:space="preserve">Q2 C · FEEDBACK   </w:t>
      </w:r>
      <w:r>
        <w:t>Either is fine. What matters is that the one place is always with you, whether that is a phone or a notebook.</w:t>
      </w:r>
    </w:p>
    <w:p w14:paraId="6AB0009B" w14:textId="77777777" w:rsidR="00D233E6" w:rsidRDefault="00D30E27">
      <w:pPr>
        <w:keepLines/>
        <w:spacing w:after="140"/>
        <w:rPr>
          <w:rFonts w:hint="eastAsia"/>
        </w:rPr>
      </w:pPr>
      <w:r>
        <w:rPr>
          <w:b/>
          <w:color w:val="9AA6B8"/>
          <w:sz w:val="15"/>
        </w:rPr>
        <w:t xml:space="preserve">PS-05.145  </w:t>
      </w:r>
      <w:r>
        <w:rPr>
          <w:b/>
          <w:color w:val="C62828"/>
          <w:sz w:val="15"/>
        </w:rPr>
        <w:t xml:space="preserve">Q2 D · ANSWER (INCORRECT)   </w:t>
      </w:r>
      <w:r>
        <w:t>That you review it immediately</w:t>
      </w:r>
    </w:p>
    <w:p w14:paraId="7D142334" w14:textId="77777777" w:rsidR="00D233E6" w:rsidRDefault="00D30E27">
      <w:pPr>
        <w:keepLines/>
        <w:spacing w:after="140"/>
        <w:ind w:left="340"/>
        <w:rPr>
          <w:rFonts w:hint="eastAsia"/>
        </w:rPr>
      </w:pPr>
      <w:r>
        <w:rPr>
          <w:b/>
          <w:color w:val="9AA6B8"/>
          <w:sz w:val="15"/>
        </w:rPr>
        <w:t xml:space="preserve">PS-05.146  </w:t>
      </w:r>
      <w:r>
        <w:rPr>
          <w:b/>
          <w:color w:val="2F4BC4"/>
          <w:sz w:val="15"/>
        </w:rPr>
        <w:t xml:space="preserve">Q2 D · FEEDBACK   </w:t>
      </w:r>
      <w:r>
        <w:t>Immediate review defeats the point of fast capture. Capture now, review once a day.</w:t>
      </w:r>
    </w:p>
    <w:p w14:paraId="08978D7C" w14:textId="77777777" w:rsidR="00D233E6" w:rsidRDefault="00D30E27">
      <w:pPr>
        <w:keepLines/>
        <w:spacing w:after="140"/>
        <w:rPr>
          <w:rFonts w:hint="eastAsia"/>
        </w:rPr>
      </w:pPr>
      <w:r>
        <w:rPr>
          <w:b/>
          <w:color w:val="9AA6B8"/>
          <w:sz w:val="15"/>
        </w:rPr>
        <w:lastRenderedPageBreak/>
        <w:t xml:space="preserve">PS-05.147  </w:t>
      </w:r>
      <w:r>
        <w:rPr>
          <w:b/>
          <w:color w:val="2F4BC4"/>
          <w:sz w:val="15"/>
        </w:rPr>
        <w:t xml:space="preserve">Q2 · REMEMBER   </w:t>
      </w:r>
      <w:r>
        <w:t>Under ten seconds, or you will stop.</w:t>
      </w:r>
    </w:p>
    <w:p w14:paraId="391B90CF" w14:textId="77777777" w:rsidR="00D233E6" w:rsidRDefault="00D30E27">
      <w:pPr>
        <w:pStyle w:val="Heading3"/>
      </w:pPr>
      <w:r>
        <w:t>Question 3</w:t>
      </w:r>
    </w:p>
    <w:p w14:paraId="718F28F7" w14:textId="77777777" w:rsidR="00D233E6" w:rsidRDefault="00D30E27">
      <w:pPr>
        <w:keepLines/>
        <w:spacing w:after="140"/>
        <w:rPr>
          <w:rFonts w:hint="eastAsia"/>
        </w:rPr>
      </w:pPr>
      <w:r>
        <w:rPr>
          <w:b/>
          <w:color w:val="9AA6B8"/>
          <w:sz w:val="15"/>
        </w:rPr>
        <w:t xml:space="preserve">PS-05.148  </w:t>
      </w:r>
      <w:r>
        <w:rPr>
          <w:b/>
          <w:color w:val="2F4BC4"/>
          <w:sz w:val="15"/>
        </w:rPr>
        <w:t xml:space="preserve">Q3 · QUESTION   </w:t>
      </w:r>
      <w:r>
        <w:t>Why daily rather than weekly review?</w:t>
      </w:r>
    </w:p>
    <w:p w14:paraId="1C238EC8" w14:textId="77777777" w:rsidR="00D233E6" w:rsidRDefault="00D30E27">
      <w:pPr>
        <w:keepLines/>
        <w:spacing w:after="140"/>
        <w:rPr>
          <w:rFonts w:hint="eastAsia"/>
        </w:rPr>
      </w:pPr>
      <w:r>
        <w:rPr>
          <w:b/>
          <w:color w:val="9AA6B8"/>
          <w:sz w:val="15"/>
        </w:rPr>
        <w:t xml:space="preserve">PS-05.149  </w:t>
      </w:r>
      <w:r>
        <w:rPr>
          <w:b/>
          <w:color w:val="C62828"/>
          <w:sz w:val="15"/>
        </w:rPr>
        <w:t xml:space="preserve">Q3 A · ANSWER (INCORRECT)   </w:t>
      </w:r>
      <w:r>
        <w:t>Daily reviews are more thorough</w:t>
      </w:r>
    </w:p>
    <w:p w14:paraId="1B295CA9" w14:textId="77777777" w:rsidR="00D233E6" w:rsidRDefault="00D30E27">
      <w:pPr>
        <w:keepLines/>
        <w:spacing w:after="140"/>
        <w:ind w:left="340"/>
        <w:rPr>
          <w:rFonts w:hint="eastAsia"/>
        </w:rPr>
      </w:pPr>
      <w:r>
        <w:rPr>
          <w:b/>
          <w:color w:val="9AA6B8"/>
          <w:sz w:val="15"/>
        </w:rPr>
        <w:t xml:space="preserve">PS-05.150  </w:t>
      </w:r>
      <w:r>
        <w:rPr>
          <w:b/>
          <w:color w:val="2F4BC4"/>
          <w:sz w:val="15"/>
        </w:rPr>
        <w:t xml:space="preserve">Q3 A · FEEDBACK   </w:t>
      </w:r>
      <w:r>
        <w:t>They are far less thorough, deliberately. Two minutes cannot be thorough, and that is what makes it survive.</w:t>
      </w:r>
    </w:p>
    <w:p w14:paraId="1CD4763F" w14:textId="77777777" w:rsidR="00D233E6" w:rsidRDefault="00D30E27">
      <w:pPr>
        <w:keepLines/>
        <w:spacing w:after="140"/>
        <w:rPr>
          <w:rFonts w:hint="eastAsia"/>
        </w:rPr>
      </w:pPr>
      <w:r>
        <w:rPr>
          <w:b/>
          <w:color w:val="9AA6B8"/>
          <w:sz w:val="15"/>
        </w:rPr>
        <w:t xml:space="preserve">PS-05.151  </w:t>
      </w:r>
      <w:r>
        <w:rPr>
          <w:b/>
          <w:color w:val="1B7F4B"/>
          <w:sz w:val="15"/>
        </w:rPr>
        <w:t xml:space="preserve">Q3 B · ANSWER (CORRECT)   </w:t>
      </w:r>
      <w:r>
        <w:t>Missing one day does no damage</w:t>
      </w:r>
    </w:p>
    <w:p w14:paraId="1DC900DE" w14:textId="77777777" w:rsidR="00D233E6" w:rsidRDefault="00D30E27">
      <w:pPr>
        <w:keepLines/>
        <w:spacing w:after="140"/>
        <w:ind w:left="340"/>
        <w:rPr>
          <w:rFonts w:hint="eastAsia"/>
        </w:rPr>
      </w:pPr>
      <w:r>
        <w:rPr>
          <w:b/>
          <w:color w:val="9AA6B8"/>
          <w:sz w:val="15"/>
        </w:rPr>
        <w:t xml:space="preserve">PS-05.152  </w:t>
      </w:r>
      <w:r>
        <w:rPr>
          <w:b/>
          <w:color w:val="2F4BC4"/>
          <w:sz w:val="15"/>
        </w:rPr>
        <w:t xml:space="preserve">Q3 B · FEEDBACK   </w:t>
      </w:r>
      <w:r>
        <w:t>Missing one weekly review leaves the list a fortnight stale, which is usually the point of abandonment. Missing one daily review costs a day.</w:t>
      </w:r>
    </w:p>
    <w:p w14:paraId="4332FE0B" w14:textId="77777777" w:rsidR="00D233E6" w:rsidRDefault="00D30E27">
      <w:pPr>
        <w:keepLines/>
        <w:spacing w:after="140"/>
        <w:rPr>
          <w:rFonts w:hint="eastAsia"/>
        </w:rPr>
      </w:pPr>
      <w:r>
        <w:rPr>
          <w:b/>
          <w:color w:val="9AA6B8"/>
          <w:sz w:val="15"/>
        </w:rPr>
        <w:t xml:space="preserve">PS-05.153  </w:t>
      </w:r>
      <w:r>
        <w:rPr>
          <w:b/>
          <w:color w:val="C62828"/>
          <w:sz w:val="15"/>
        </w:rPr>
        <w:t xml:space="preserve">Q3 C · ANSWER (INCORRECT)   </w:t>
      </w:r>
      <w:r>
        <w:t>Weekly reviews are old-fashioned</w:t>
      </w:r>
    </w:p>
    <w:p w14:paraId="1648CB15" w14:textId="77777777" w:rsidR="00D233E6" w:rsidRDefault="00D30E27">
      <w:pPr>
        <w:keepLines/>
        <w:spacing w:after="140"/>
        <w:ind w:left="340"/>
        <w:rPr>
          <w:rFonts w:hint="eastAsia"/>
        </w:rPr>
      </w:pPr>
      <w:r>
        <w:rPr>
          <w:b/>
          <w:color w:val="9AA6B8"/>
          <w:sz w:val="15"/>
        </w:rPr>
        <w:t xml:space="preserve">PS-05.154  </w:t>
      </w:r>
      <w:r>
        <w:rPr>
          <w:b/>
          <w:color w:val="2F4BC4"/>
          <w:sz w:val="15"/>
        </w:rPr>
        <w:t xml:space="preserve">Q3 C · FEEDBACK   </w:t>
      </w:r>
      <w:r>
        <w:t>They work well for people who genuinely do them. The problem is empirical rather than fashionable — most people do not.</w:t>
      </w:r>
    </w:p>
    <w:p w14:paraId="01A3AB5E" w14:textId="77777777" w:rsidR="00D233E6" w:rsidRDefault="00D30E27">
      <w:pPr>
        <w:keepLines/>
        <w:spacing w:after="140"/>
        <w:rPr>
          <w:rFonts w:hint="eastAsia"/>
        </w:rPr>
      </w:pPr>
      <w:r>
        <w:rPr>
          <w:b/>
          <w:color w:val="9AA6B8"/>
          <w:sz w:val="15"/>
        </w:rPr>
        <w:t xml:space="preserve">PS-05.155  </w:t>
      </w:r>
      <w:r>
        <w:rPr>
          <w:b/>
          <w:color w:val="C62828"/>
          <w:sz w:val="15"/>
        </w:rPr>
        <w:t xml:space="preserve">Q3 D · ANSWER (INCORRECT)   </w:t>
      </w:r>
      <w:r>
        <w:t>Managers expect daily updates</w:t>
      </w:r>
    </w:p>
    <w:p w14:paraId="7EF1D43D" w14:textId="77777777" w:rsidR="00D233E6" w:rsidRDefault="00D30E27">
      <w:pPr>
        <w:keepLines/>
        <w:spacing w:after="140"/>
        <w:ind w:left="340"/>
        <w:rPr>
          <w:rFonts w:hint="eastAsia"/>
        </w:rPr>
      </w:pPr>
      <w:r>
        <w:rPr>
          <w:b/>
          <w:color w:val="9AA6B8"/>
          <w:sz w:val="15"/>
        </w:rPr>
        <w:t xml:space="preserve">PS-05.156  </w:t>
      </w:r>
      <w:r>
        <w:rPr>
          <w:b/>
          <w:color w:val="2F4BC4"/>
          <w:sz w:val="15"/>
        </w:rPr>
        <w:t xml:space="preserve">Q3 D · FEEDBACK   </w:t>
      </w:r>
      <w:r>
        <w:t>This is about your own system, not reporting. Nobody else needs to see it.</w:t>
      </w:r>
    </w:p>
    <w:p w14:paraId="1E6836FA" w14:textId="77777777" w:rsidR="00D233E6" w:rsidRDefault="00D30E27">
      <w:pPr>
        <w:keepLines/>
        <w:spacing w:after="140"/>
        <w:rPr>
          <w:rFonts w:hint="eastAsia"/>
        </w:rPr>
      </w:pPr>
      <w:r>
        <w:rPr>
          <w:b/>
          <w:color w:val="9AA6B8"/>
          <w:sz w:val="15"/>
        </w:rPr>
        <w:t xml:space="preserve">PS-05.157  </w:t>
      </w:r>
      <w:r>
        <w:rPr>
          <w:b/>
          <w:color w:val="2F4BC4"/>
          <w:sz w:val="15"/>
        </w:rPr>
        <w:t xml:space="preserve">Q3 · REMEMBER   </w:t>
      </w:r>
      <w:r>
        <w:t>Skipping a day costs nothing.</w:t>
      </w:r>
    </w:p>
    <w:p w14:paraId="1F11DBC8" w14:textId="77777777" w:rsidR="00D233E6" w:rsidRDefault="00D30E27">
      <w:pPr>
        <w:pStyle w:val="Heading3"/>
      </w:pPr>
      <w:r>
        <w:t>Question 4</w:t>
      </w:r>
    </w:p>
    <w:p w14:paraId="0B293BA9" w14:textId="77777777" w:rsidR="00D233E6" w:rsidRDefault="00D30E27">
      <w:pPr>
        <w:keepLines/>
        <w:spacing w:after="140"/>
        <w:rPr>
          <w:rFonts w:hint="eastAsia"/>
        </w:rPr>
      </w:pPr>
      <w:r>
        <w:rPr>
          <w:b/>
          <w:color w:val="9AA6B8"/>
          <w:sz w:val="15"/>
        </w:rPr>
        <w:t xml:space="preserve">PS-05.158  </w:t>
      </w:r>
      <w:r>
        <w:rPr>
          <w:b/>
          <w:color w:val="2F4BC4"/>
          <w:sz w:val="15"/>
        </w:rPr>
        <w:t xml:space="preserve">Q4 · QUESTION   </w:t>
      </w:r>
      <w:r>
        <w:t>The list is nine days stale. Best move?</w:t>
      </w:r>
    </w:p>
    <w:p w14:paraId="47E2781E" w14:textId="77777777" w:rsidR="00D233E6" w:rsidRDefault="00D30E27">
      <w:pPr>
        <w:keepLines/>
        <w:spacing w:after="140"/>
        <w:rPr>
          <w:rFonts w:hint="eastAsia"/>
        </w:rPr>
      </w:pPr>
      <w:r>
        <w:rPr>
          <w:b/>
          <w:color w:val="9AA6B8"/>
          <w:sz w:val="15"/>
        </w:rPr>
        <w:t xml:space="preserve">PS-05.159  </w:t>
      </w:r>
      <w:r>
        <w:rPr>
          <w:b/>
          <w:color w:val="C62828"/>
          <w:sz w:val="15"/>
        </w:rPr>
        <w:t xml:space="preserve">Q4 A · ANSWER (INCORRECT)   </w:t>
      </w:r>
      <w:r>
        <w:t>Read the whole old list carefully first</w:t>
      </w:r>
    </w:p>
    <w:p w14:paraId="5626F9CE" w14:textId="77777777" w:rsidR="00D233E6" w:rsidRDefault="00D30E27">
      <w:pPr>
        <w:keepLines/>
        <w:spacing w:after="140"/>
        <w:ind w:left="340"/>
        <w:rPr>
          <w:rFonts w:hint="eastAsia"/>
        </w:rPr>
      </w:pPr>
      <w:r>
        <w:rPr>
          <w:b/>
          <w:color w:val="9AA6B8"/>
          <w:sz w:val="15"/>
        </w:rPr>
        <w:t xml:space="preserve">PS-05.160  </w:t>
      </w:r>
      <w:r>
        <w:rPr>
          <w:b/>
          <w:color w:val="2F4BC4"/>
          <w:sz w:val="15"/>
        </w:rPr>
        <w:t xml:space="preserve">Q4 A · FEEDBACK   </w:t>
      </w:r>
      <w:r>
        <w:t>It is demoralising and most of it is dead. Reading it first is how people decide the system has failed and give up entirely.</w:t>
      </w:r>
    </w:p>
    <w:p w14:paraId="304A24AF" w14:textId="77777777" w:rsidR="00D233E6" w:rsidRDefault="00D30E27">
      <w:pPr>
        <w:keepLines/>
        <w:spacing w:after="140"/>
        <w:rPr>
          <w:rFonts w:hint="eastAsia"/>
        </w:rPr>
      </w:pPr>
      <w:r>
        <w:rPr>
          <w:b/>
          <w:color w:val="9AA6B8"/>
          <w:sz w:val="15"/>
        </w:rPr>
        <w:t xml:space="preserve">PS-05.161  </w:t>
      </w:r>
      <w:r>
        <w:rPr>
          <w:b/>
          <w:color w:val="1B7F4B"/>
          <w:sz w:val="15"/>
        </w:rPr>
        <w:t xml:space="preserve">Q4 B · ANSWER (CORRECT)   </w:t>
      </w:r>
      <w:r>
        <w:t>Write everything on your mind, then skim the old list</w:t>
      </w:r>
    </w:p>
    <w:p w14:paraId="276E270A" w14:textId="77777777" w:rsidR="00D233E6" w:rsidRDefault="00D30E27">
      <w:pPr>
        <w:keepLines/>
        <w:spacing w:after="140"/>
        <w:ind w:left="340"/>
        <w:rPr>
          <w:rFonts w:hint="eastAsia"/>
        </w:rPr>
      </w:pPr>
      <w:r>
        <w:rPr>
          <w:b/>
          <w:color w:val="9AA6B8"/>
          <w:sz w:val="15"/>
        </w:rPr>
        <w:t xml:space="preserve">PS-05.162  </w:t>
      </w:r>
      <w:r>
        <w:rPr>
          <w:b/>
          <w:color w:val="2F4BC4"/>
          <w:sz w:val="15"/>
        </w:rPr>
        <w:t xml:space="preserve">Q4 B · FEEDBACK   </w:t>
      </w:r>
      <w:r>
        <w:t>The live commitments are the ones you are already worrying about, so five minutes from memory captures them. The old list then adds a few and lets you delete many.</w:t>
      </w:r>
    </w:p>
    <w:p w14:paraId="47DC7FD3" w14:textId="77777777" w:rsidR="00D233E6" w:rsidRDefault="00D30E27">
      <w:pPr>
        <w:keepLines/>
        <w:spacing w:after="140"/>
        <w:rPr>
          <w:rFonts w:hint="eastAsia"/>
        </w:rPr>
      </w:pPr>
      <w:r>
        <w:rPr>
          <w:b/>
          <w:color w:val="9AA6B8"/>
          <w:sz w:val="15"/>
        </w:rPr>
        <w:t xml:space="preserve">PS-05.163  </w:t>
      </w:r>
      <w:r>
        <w:rPr>
          <w:b/>
          <w:color w:val="C62828"/>
          <w:sz w:val="15"/>
        </w:rPr>
        <w:t xml:space="preserve">Q4 C · ANSWER (INCORRECT)   </w:t>
      </w:r>
      <w:r>
        <w:t>Delete it and start completely fresh</w:t>
      </w:r>
    </w:p>
    <w:p w14:paraId="7120AFA5" w14:textId="77777777" w:rsidR="00D233E6" w:rsidRDefault="00D30E27">
      <w:pPr>
        <w:keepLines/>
        <w:spacing w:after="140"/>
        <w:ind w:left="340"/>
        <w:rPr>
          <w:rFonts w:hint="eastAsia"/>
        </w:rPr>
      </w:pPr>
      <w:r>
        <w:rPr>
          <w:b/>
          <w:color w:val="9AA6B8"/>
          <w:sz w:val="15"/>
        </w:rPr>
        <w:t xml:space="preserve">PS-05.164  </w:t>
      </w:r>
      <w:r>
        <w:rPr>
          <w:b/>
          <w:color w:val="2F4BC4"/>
          <w:sz w:val="15"/>
        </w:rPr>
        <w:t xml:space="preserve">Q4 C · FEEDBACK   </w:t>
      </w:r>
      <w:r>
        <w:t>Close, and you would lose the handful of genuine commitments in there. Skim it once before deleting.</w:t>
      </w:r>
    </w:p>
    <w:p w14:paraId="0DFF3FA9" w14:textId="77777777" w:rsidR="00D233E6" w:rsidRDefault="00D30E27">
      <w:pPr>
        <w:keepLines/>
        <w:spacing w:after="140"/>
        <w:rPr>
          <w:rFonts w:hint="eastAsia"/>
        </w:rPr>
      </w:pPr>
      <w:r>
        <w:rPr>
          <w:b/>
          <w:color w:val="9AA6B8"/>
          <w:sz w:val="15"/>
        </w:rPr>
        <w:t xml:space="preserve">PS-05.165  </w:t>
      </w:r>
      <w:r>
        <w:rPr>
          <w:b/>
          <w:color w:val="C62828"/>
          <w:sz w:val="15"/>
        </w:rPr>
        <w:t xml:space="preserve">Q4 D · ANSWER (INCORRECT)   </w:t>
      </w:r>
      <w:r>
        <w:t>Rebuild it properly over the weekend</w:t>
      </w:r>
    </w:p>
    <w:p w14:paraId="1439ED78" w14:textId="77777777" w:rsidR="00D233E6" w:rsidRDefault="00D30E27">
      <w:pPr>
        <w:keepLines/>
        <w:spacing w:after="140"/>
        <w:ind w:left="340"/>
        <w:rPr>
          <w:rFonts w:hint="eastAsia"/>
        </w:rPr>
      </w:pPr>
      <w:r>
        <w:rPr>
          <w:b/>
          <w:color w:val="9AA6B8"/>
          <w:sz w:val="15"/>
        </w:rPr>
        <w:t xml:space="preserve">PS-05.166  </w:t>
      </w:r>
      <w:r>
        <w:rPr>
          <w:b/>
          <w:color w:val="2F4BC4"/>
          <w:sz w:val="15"/>
        </w:rPr>
        <w:t xml:space="preserve">Q4 D · FEEDBACK   </w:t>
      </w:r>
      <w:r>
        <w:t>Weekend rebuilding is the pattern that produces four systems a year. Five minutes on a Thursday morning is enough.</w:t>
      </w:r>
    </w:p>
    <w:p w14:paraId="0D57DB7B" w14:textId="77777777" w:rsidR="00D233E6" w:rsidRDefault="00D30E27">
      <w:pPr>
        <w:keepLines/>
        <w:spacing w:after="140"/>
        <w:rPr>
          <w:rFonts w:hint="eastAsia"/>
        </w:rPr>
      </w:pPr>
      <w:r>
        <w:rPr>
          <w:b/>
          <w:color w:val="9AA6B8"/>
          <w:sz w:val="15"/>
        </w:rPr>
        <w:t xml:space="preserve">PS-05.167  </w:t>
      </w:r>
      <w:r>
        <w:rPr>
          <w:b/>
          <w:color w:val="2F4BC4"/>
          <w:sz w:val="15"/>
        </w:rPr>
        <w:t xml:space="preserve">Q4 · REMEMBER   </w:t>
      </w:r>
      <w:r>
        <w:t>Start from your head, then skim the old list.</w:t>
      </w:r>
    </w:p>
    <w:p w14:paraId="7E8BAAB6" w14:textId="77777777" w:rsidR="00D233E6" w:rsidRDefault="00D30E27">
      <w:pPr>
        <w:pStyle w:val="Heading3"/>
      </w:pPr>
      <w:r>
        <w:t>Question 5</w:t>
      </w:r>
    </w:p>
    <w:p w14:paraId="4F210EB0" w14:textId="77777777" w:rsidR="00D233E6" w:rsidRDefault="00D30E27">
      <w:pPr>
        <w:keepLines/>
        <w:spacing w:after="140"/>
        <w:rPr>
          <w:rFonts w:hint="eastAsia"/>
        </w:rPr>
      </w:pPr>
      <w:r>
        <w:rPr>
          <w:b/>
          <w:color w:val="9AA6B8"/>
          <w:sz w:val="15"/>
        </w:rPr>
        <w:t xml:space="preserve">PS-05.168  </w:t>
      </w:r>
      <w:r>
        <w:rPr>
          <w:b/>
          <w:color w:val="2F4BC4"/>
          <w:sz w:val="15"/>
        </w:rPr>
        <w:t xml:space="preserve">Q5 · QUESTION   </w:t>
      </w:r>
      <w:r>
        <w:t>What belongs in the calendar?</w:t>
      </w:r>
    </w:p>
    <w:p w14:paraId="423D5878" w14:textId="77777777" w:rsidR="00D233E6" w:rsidRDefault="00D30E27">
      <w:pPr>
        <w:keepLines/>
        <w:spacing w:after="140"/>
        <w:rPr>
          <w:rFonts w:hint="eastAsia"/>
        </w:rPr>
      </w:pPr>
      <w:r>
        <w:rPr>
          <w:b/>
          <w:color w:val="9AA6B8"/>
          <w:sz w:val="15"/>
        </w:rPr>
        <w:lastRenderedPageBreak/>
        <w:t xml:space="preserve">PS-05.169  </w:t>
      </w:r>
      <w:r>
        <w:rPr>
          <w:b/>
          <w:color w:val="C62828"/>
          <w:sz w:val="15"/>
        </w:rPr>
        <w:t xml:space="preserve">Q5 A · ANSWER (INCORRECT)   </w:t>
      </w:r>
      <w:r>
        <w:t>Everything, so nothing is forgotten</w:t>
      </w:r>
    </w:p>
    <w:p w14:paraId="4677C7F7" w14:textId="77777777" w:rsidR="00D233E6" w:rsidRDefault="00D30E27">
      <w:pPr>
        <w:keepLines/>
        <w:spacing w:after="140"/>
        <w:ind w:left="340"/>
        <w:rPr>
          <w:rFonts w:hint="eastAsia"/>
        </w:rPr>
      </w:pPr>
      <w:r>
        <w:rPr>
          <w:b/>
          <w:color w:val="9AA6B8"/>
          <w:sz w:val="15"/>
        </w:rPr>
        <w:t xml:space="preserve">PS-05.170  </w:t>
      </w:r>
      <w:r>
        <w:rPr>
          <w:b/>
          <w:color w:val="2F4BC4"/>
          <w:sz w:val="15"/>
        </w:rPr>
        <w:t xml:space="preserve">Q5 A · FEEDBACK   </w:t>
      </w:r>
      <w:r>
        <w:t>A calendar full of tasks with invented times becomes unreadable, and you start ignoring it — including the real appointments.</w:t>
      </w:r>
    </w:p>
    <w:p w14:paraId="7C3F166F" w14:textId="77777777" w:rsidR="00D233E6" w:rsidRDefault="00D30E27">
      <w:pPr>
        <w:keepLines/>
        <w:spacing w:after="140"/>
        <w:rPr>
          <w:rFonts w:hint="eastAsia"/>
        </w:rPr>
      </w:pPr>
      <w:r>
        <w:rPr>
          <w:b/>
          <w:color w:val="9AA6B8"/>
          <w:sz w:val="15"/>
        </w:rPr>
        <w:t xml:space="preserve">PS-05.171  </w:t>
      </w:r>
      <w:r>
        <w:rPr>
          <w:b/>
          <w:color w:val="1B7F4B"/>
          <w:sz w:val="15"/>
        </w:rPr>
        <w:t xml:space="preserve">Q5 B · ANSWER (CORRECT)   </w:t>
      </w:r>
      <w:r>
        <w:t>Anything that must happen at a particular time</w:t>
      </w:r>
    </w:p>
    <w:p w14:paraId="1B4C9A03" w14:textId="77777777" w:rsidR="00D233E6" w:rsidRDefault="00D30E27">
      <w:pPr>
        <w:keepLines/>
        <w:spacing w:after="140"/>
        <w:ind w:left="340"/>
        <w:rPr>
          <w:rFonts w:hint="eastAsia"/>
        </w:rPr>
      </w:pPr>
      <w:r>
        <w:rPr>
          <w:b/>
          <w:color w:val="9AA6B8"/>
          <w:sz w:val="15"/>
        </w:rPr>
        <w:t xml:space="preserve">PS-05.172  </w:t>
      </w:r>
      <w:r>
        <w:rPr>
          <w:b/>
          <w:color w:val="2F4BC4"/>
          <w:sz w:val="15"/>
        </w:rPr>
        <w:t xml:space="preserve">Q5 B · FEEDBACK   </w:t>
      </w:r>
      <w:r>
        <w:t>Meetings, deadlines and protected blocks. Everything else lives on the list, sorted by consequence rather than by an arbitrary time.</w:t>
      </w:r>
    </w:p>
    <w:p w14:paraId="64BD17F7" w14:textId="77777777" w:rsidR="00D233E6" w:rsidRDefault="00D30E27">
      <w:pPr>
        <w:keepLines/>
        <w:spacing w:after="140"/>
        <w:rPr>
          <w:rFonts w:hint="eastAsia"/>
        </w:rPr>
      </w:pPr>
      <w:r>
        <w:rPr>
          <w:b/>
          <w:color w:val="9AA6B8"/>
          <w:sz w:val="15"/>
        </w:rPr>
        <w:t xml:space="preserve">PS-05.173  </w:t>
      </w:r>
      <w:r>
        <w:rPr>
          <w:b/>
          <w:color w:val="C62828"/>
          <w:sz w:val="15"/>
        </w:rPr>
        <w:t xml:space="preserve">Q5 C · ANSWER (INCORRECT)   </w:t>
      </w:r>
      <w:r>
        <w:t>Only meetings with other people</w:t>
      </w:r>
    </w:p>
    <w:p w14:paraId="454D4562" w14:textId="77777777" w:rsidR="00D233E6" w:rsidRDefault="00D30E27">
      <w:pPr>
        <w:keepLines/>
        <w:spacing w:after="140"/>
        <w:ind w:left="340"/>
        <w:rPr>
          <w:rFonts w:hint="eastAsia"/>
        </w:rPr>
      </w:pPr>
      <w:r>
        <w:rPr>
          <w:b/>
          <w:color w:val="9AA6B8"/>
          <w:sz w:val="15"/>
        </w:rPr>
        <w:t xml:space="preserve">PS-05.174  </w:t>
      </w:r>
      <w:r>
        <w:rPr>
          <w:b/>
          <w:color w:val="2F4BC4"/>
          <w:sz w:val="15"/>
        </w:rPr>
        <w:t xml:space="preserve">Q5 C · FEEDBACK   </w:t>
      </w:r>
      <w:r>
        <w:t>Your protected block is the most important appointment in the week, and it only survives if it is booked like one.</w:t>
      </w:r>
    </w:p>
    <w:p w14:paraId="406B9499" w14:textId="77777777" w:rsidR="00D233E6" w:rsidRDefault="00D30E27">
      <w:pPr>
        <w:keepLines/>
        <w:spacing w:after="140"/>
        <w:rPr>
          <w:rFonts w:hint="eastAsia"/>
        </w:rPr>
      </w:pPr>
      <w:r>
        <w:rPr>
          <w:b/>
          <w:color w:val="9AA6B8"/>
          <w:sz w:val="15"/>
        </w:rPr>
        <w:t xml:space="preserve">PS-05.175  </w:t>
      </w:r>
      <w:r>
        <w:rPr>
          <w:b/>
          <w:color w:val="C62828"/>
          <w:sz w:val="15"/>
        </w:rPr>
        <w:t xml:space="preserve">Q5 D · ANSWER (INCORRECT)   </w:t>
      </w:r>
      <w:r>
        <w:t>Nothing — the list covers it</w:t>
      </w:r>
    </w:p>
    <w:p w14:paraId="7A307CCF" w14:textId="77777777" w:rsidR="00D233E6" w:rsidRDefault="00D30E27">
      <w:pPr>
        <w:keepLines/>
        <w:spacing w:after="140"/>
        <w:ind w:left="340"/>
        <w:rPr>
          <w:rFonts w:hint="eastAsia"/>
        </w:rPr>
      </w:pPr>
      <w:r>
        <w:rPr>
          <w:b/>
          <w:color w:val="9AA6B8"/>
          <w:sz w:val="15"/>
        </w:rPr>
        <w:t xml:space="preserve">PS-05.176  </w:t>
      </w:r>
      <w:r>
        <w:rPr>
          <w:b/>
          <w:color w:val="2F4BC4"/>
          <w:sz w:val="15"/>
        </w:rPr>
        <w:t xml:space="preserve">Q5 D · FEEDBACK   </w:t>
      </w:r>
      <w:r>
        <w:t>A list cannot hold a time-specific commitment safely. Anything with a clock on it needs to be where the clock is.</w:t>
      </w:r>
    </w:p>
    <w:p w14:paraId="3130F920" w14:textId="77777777" w:rsidR="00D233E6" w:rsidRDefault="00D30E27">
      <w:pPr>
        <w:keepLines/>
        <w:spacing w:after="140"/>
        <w:rPr>
          <w:rFonts w:hint="eastAsia"/>
        </w:rPr>
      </w:pPr>
      <w:r>
        <w:rPr>
          <w:b/>
          <w:color w:val="9AA6B8"/>
          <w:sz w:val="15"/>
        </w:rPr>
        <w:t xml:space="preserve">PS-05.177  </w:t>
      </w:r>
      <w:r>
        <w:rPr>
          <w:b/>
          <w:color w:val="2F4BC4"/>
          <w:sz w:val="15"/>
        </w:rPr>
        <w:t xml:space="preserve">Q5 · REMEMBER   </w:t>
      </w:r>
      <w:r>
        <w:t>Anything with a fixed time.</w:t>
      </w:r>
    </w:p>
    <w:p w14:paraId="3ED21811" w14:textId="77777777" w:rsidR="00D233E6" w:rsidRDefault="00D30E27">
      <w:pPr>
        <w:pStyle w:val="Heading2"/>
      </w:pPr>
      <w:bookmarkStart w:id="429" w:name="_Toc239342494"/>
      <w:r>
        <w:t>12. Recap</w:t>
      </w:r>
      <w:bookmarkEnd w:id="429"/>
    </w:p>
    <w:p w14:paraId="1CF21D0B" w14:textId="77777777" w:rsidR="00D233E6" w:rsidRDefault="00D30E27">
      <w:pPr>
        <w:keepLines/>
        <w:spacing w:after="140"/>
        <w:rPr>
          <w:rFonts w:hint="eastAsia"/>
        </w:rPr>
      </w:pPr>
      <w:r>
        <w:rPr>
          <w:b/>
          <w:color w:val="9AA6B8"/>
          <w:sz w:val="15"/>
        </w:rPr>
        <w:t xml:space="preserve">PS-05.178  </w:t>
      </w:r>
      <w:r>
        <w:rPr>
          <w:b/>
          <w:color w:val="2F4BC4"/>
          <w:sz w:val="15"/>
        </w:rPr>
        <w:t xml:space="preserve">RECAP HEADING   </w:t>
      </w:r>
      <w:r>
        <w:t>Productivity systems on one screen</w:t>
      </w:r>
    </w:p>
    <w:p w14:paraId="0F50F2CF" w14:textId="77777777" w:rsidR="00D233E6" w:rsidRDefault="00D30E27">
      <w:pPr>
        <w:keepLines/>
        <w:spacing w:after="140"/>
        <w:rPr>
          <w:rFonts w:hint="eastAsia"/>
        </w:rPr>
      </w:pPr>
      <w:r>
        <w:rPr>
          <w:b/>
          <w:color w:val="9AA6B8"/>
          <w:sz w:val="15"/>
        </w:rPr>
        <w:t xml:space="preserve">PS-05.179  </w:t>
      </w:r>
      <w:r>
        <w:rPr>
          <w:b/>
          <w:color w:val="2F4BC4"/>
          <w:sz w:val="15"/>
        </w:rPr>
        <w:t xml:space="preserve">RECAP 1 · HEADING   </w:t>
      </w:r>
      <w:r>
        <w:t>Simplicity is the requirement</w:t>
      </w:r>
    </w:p>
    <w:p w14:paraId="2F7FB170" w14:textId="77777777" w:rsidR="00D233E6" w:rsidRDefault="00D30E27">
      <w:pPr>
        <w:keepLines/>
        <w:spacing w:after="140"/>
        <w:ind w:left="340"/>
        <w:rPr>
          <w:rFonts w:hint="eastAsia"/>
        </w:rPr>
      </w:pPr>
      <w:r>
        <w:rPr>
          <w:b/>
          <w:color w:val="9AA6B8"/>
          <w:sz w:val="15"/>
        </w:rPr>
        <w:t xml:space="preserve">PS-05.180  </w:t>
      </w:r>
      <w:r>
        <w:rPr>
          <w:b/>
          <w:color w:val="2F4BC4"/>
          <w:sz w:val="15"/>
        </w:rPr>
        <w:t xml:space="preserve">RECAP 1 · TEXT   </w:t>
      </w:r>
      <w:r>
        <w:t>The best system is the one still running in March, not the cleverest one.</w:t>
      </w:r>
    </w:p>
    <w:p w14:paraId="50C6DF0B" w14:textId="77777777" w:rsidR="00D233E6" w:rsidRDefault="00D30E27">
      <w:pPr>
        <w:keepLines/>
        <w:spacing w:after="140"/>
        <w:rPr>
          <w:rFonts w:hint="eastAsia"/>
        </w:rPr>
      </w:pPr>
      <w:r>
        <w:rPr>
          <w:b/>
          <w:color w:val="9AA6B8"/>
          <w:sz w:val="15"/>
        </w:rPr>
        <w:t xml:space="preserve">PS-05.181  </w:t>
      </w:r>
      <w:r>
        <w:rPr>
          <w:b/>
          <w:color w:val="2F4BC4"/>
          <w:sz w:val="15"/>
        </w:rPr>
        <w:t xml:space="preserve">RECAP 2 · HEADING   </w:t>
      </w:r>
      <w:r>
        <w:t>One place to capture</w:t>
      </w:r>
    </w:p>
    <w:p w14:paraId="78677C2A" w14:textId="77777777" w:rsidR="00D233E6" w:rsidRDefault="00D30E27">
      <w:pPr>
        <w:keepLines/>
        <w:spacing w:after="140"/>
        <w:ind w:left="340"/>
        <w:rPr>
          <w:rFonts w:hint="eastAsia"/>
        </w:rPr>
      </w:pPr>
      <w:r>
        <w:rPr>
          <w:b/>
          <w:color w:val="9AA6B8"/>
          <w:sz w:val="15"/>
        </w:rPr>
        <w:t xml:space="preserve">PS-05.182  </w:t>
      </w:r>
      <w:r>
        <w:rPr>
          <w:b/>
          <w:color w:val="2F4BC4"/>
          <w:sz w:val="15"/>
        </w:rPr>
        <w:t xml:space="preserve">RECAP 2 · TEXT   </w:t>
      </w:r>
      <w:r>
        <w:t>Always with you, under ten seconds, no sorting at the moment of writing.</w:t>
      </w:r>
    </w:p>
    <w:p w14:paraId="351348ED" w14:textId="77777777" w:rsidR="00D233E6" w:rsidRDefault="00D30E27">
      <w:pPr>
        <w:keepLines/>
        <w:spacing w:after="140"/>
        <w:rPr>
          <w:rFonts w:hint="eastAsia"/>
        </w:rPr>
      </w:pPr>
      <w:r>
        <w:rPr>
          <w:b/>
          <w:color w:val="9AA6B8"/>
          <w:sz w:val="15"/>
        </w:rPr>
        <w:t xml:space="preserve">PS-05.183  </w:t>
      </w:r>
      <w:r>
        <w:rPr>
          <w:b/>
          <w:color w:val="2F4BC4"/>
          <w:sz w:val="15"/>
        </w:rPr>
        <w:t xml:space="preserve">RECAP 3 · HEADING   </w:t>
      </w:r>
      <w:r>
        <w:t>Two minutes daily</w:t>
      </w:r>
    </w:p>
    <w:p w14:paraId="3FE174B4" w14:textId="77777777" w:rsidR="00D233E6" w:rsidRDefault="00D30E27">
      <w:pPr>
        <w:keepLines/>
        <w:spacing w:after="140"/>
        <w:ind w:left="340"/>
        <w:rPr>
          <w:rFonts w:hint="eastAsia"/>
        </w:rPr>
      </w:pPr>
      <w:r>
        <w:rPr>
          <w:b/>
          <w:color w:val="9AA6B8"/>
          <w:sz w:val="15"/>
        </w:rPr>
        <w:t xml:space="preserve">PS-05.184  </w:t>
      </w:r>
      <w:r>
        <w:rPr>
          <w:b/>
          <w:color w:val="2F4BC4"/>
          <w:sz w:val="15"/>
        </w:rPr>
        <w:t xml:space="preserve">RECAP 3 · TEXT   </w:t>
      </w:r>
      <w:r>
        <w:t>Four questions at the same point every day. Skipping one costs nothing.</w:t>
      </w:r>
    </w:p>
    <w:p w14:paraId="4746F79B" w14:textId="77777777" w:rsidR="00D233E6" w:rsidRDefault="00D30E27">
      <w:pPr>
        <w:keepLines/>
        <w:spacing w:after="140"/>
        <w:rPr>
          <w:rFonts w:hint="eastAsia"/>
        </w:rPr>
      </w:pPr>
      <w:r>
        <w:rPr>
          <w:b/>
          <w:color w:val="9AA6B8"/>
          <w:sz w:val="15"/>
        </w:rPr>
        <w:t xml:space="preserve">PS-05.185  </w:t>
      </w:r>
      <w:r>
        <w:rPr>
          <w:b/>
          <w:color w:val="2F4BC4"/>
          <w:sz w:val="15"/>
        </w:rPr>
        <w:t xml:space="preserve">RECAP 4 · HEADING   </w:t>
      </w:r>
      <w:r>
        <w:t>Calendar for times, list for everything else</w:t>
      </w:r>
    </w:p>
    <w:p w14:paraId="0895C376" w14:textId="77777777" w:rsidR="00D233E6" w:rsidRDefault="00D30E27">
      <w:pPr>
        <w:keepLines/>
        <w:spacing w:after="140"/>
        <w:ind w:left="340"/>
        <w:rPr>
          <w:rFonts w:hint="eastAsia"/>
        </w:rPr>
      </w:pPr>
      <w:r>
        <w:rPr>
          <w:b/>
          <w:color w:val="9AA6B8"/>
          <w:sz w:val="15"/>
        </w:rPr>
        <w:t xml:space="preserve">PS-05.186  </w:t>
      </w:r>
      <w:r>
        <w:rPr>
          <w:b/>
          <w:color w:val="2F4BC4"/>
          <w:sz w:val="15"/>
        </w:rPr>
        <w:t xml:space="preserve">RECAP 4 · TEXT   </w:t>
      </w:r>
      <w:r>
        <w:t>If it has a clock on it, it belongs where the clock is.</w:t>
      </w:r>
    </w:p>
    <w:p w14:paraId="74784AA6" w14:textId="77777777" w:rsidR="00D233E6" w:rsidRDefault="00D30E27">
      <w:pPr>
        <w:keepLines/>
        <w:spacing w:after="140"/>
        <w:rPr>
          <w:rFonts w:hint="eastAsia"/>
        </w:rPr>
      </w:pPr>
      <w:r>
        <w:rPr>
          <w:b/>
          <w:color w:val="9AA6B8"/>
          <w:sz w:val="15"/>
        </w:rPr>
        <w:t xml:space="preserve">PS-05.187  </w:t>
      </w:r>
      <w:r>
        <w:rPr>
          <w:b/>
          <w:color w:val="2F4BC4"/>
          <w:sz w:val="15"/>
        </w:rPr>
        <w:t xml:space="preserve">RECAP 5 · HEADING   </w:t>
      </w:r>
      <w:r>
        <w:t>Restart from your head</w:t>
      </w:r>
    </w:p>
    <w:p w14:paraId="45D4B8C4" w14:textId="77777777" w:rsidR="00D233E6" w:rsidRDefault="00D30E27">
      <w:pPr>
        <w:keepLines/>
        <w:spacing w:after="140"/>
        <w:ind w:left="340"/>
        <w:rPr>
          <w:rFonts w:hint="eastAsia"/>
        </w:rPr>
      </w:pPr>
      <w:r>
        <w:rPr>
          <w:b/>
          <w:color w:val="9AA6B8"/>
          <w:sz w:val="15"/>
        </w:rPr>
        <w:t xml:space="preserve">PS-05.188  </w:t>
      </w:r>
      <w:r>
        <w:rPr>
          <w:b/>
          <w:color w:val="2F4BC4"/>
          <w:sz w:val="15"/>
        </w:rPr>
        <w:t xml:space="preserve">RECAP 5 · TEXT   </w:t>
      </w:r>
      <w:r>
        <w:t>The live commitments are the ones you are already worrying about.</w:t>
      </w:r>
    </w:p>
    <w:p w14:paraId="0CC117CA" w14:textId="77777777" w:rsidR="00D233E6" w:rsidRDefault="00D30E27">
      <w:pPr>
        <w:keepLines/>
        <w:spacing w:after="140"/>
        <w:rPr>
          <w:rFonts w:hint="eastAsia"/>
        </w:rPr>
      </w:pPr>
      <w:r>
        <w:rPr>
          <w:b/>
          <w:color w:val="9AA6B8"/>
          <w:sz w:val="15"/>
        </w:rPr>
        <w:t xml:space="preserve">PS-05.189  </w:t>
      </w:r>
      <w:r>
        <w:rPr>
          <w:b/>
          <w:color w:val="2F4BC4"/>
          <w:sz w:val="15"/>
        </w:rPr>
        <w:t xml:space="preserve">RECAP 6 · HEADING   </w:t>
      </w:r>
      <w:r>
        <w:t>Tidying is not working</w:t>
      </w:r>
    </w:p>
    <w:p w14:paraId="66BA5907" w14:textId="77777777" w:rsidR="00D233E6" w:rsidRDefault="00D30E27">
      <w:pPr>
        <w:keepLines/>
        <w:spacing w:after="140"/>
        <w:ind w:left="340"/>
        <w:rPr>
          <w:rFonts w:hint="eastAsia"/>
        </w:rPr>
      </w:pPr>
      <w:r>
        <w:rPr>
          <w:b/>
          <w:color w:val="9AA6B8"/>
          <w:sz w:val="15"/>
        </w:rPr>
        <w:t xml:space="preserve">PS-05.190  </w:t>
      </w:r>
      <w:r>
        <w:rPr>
          <w:b/>
          <w:color w:val="2F4BC4"/>
          <w:sz w:val="15"/>
        </w:rPr>
        <w:t xml:space="preserve">RECAP 6 · TEXT   </w:t>
      </w:r>
      <w:r>
        <w:t>Organising the list is the most convincing procrastination there is.</w:t>
      </w:r>
    </w:p>
    <w:p w14:paraId="15F647AC" w14:textId="77777777" w:rsidR="00D233E6" w:rsidRDefault="00D30E27">
      <w:pPr>
        <w:keepLines/>
        <w:spacing w:after="140"/>
        <w:rPr>
          <w:rFonts w:hint="eastAsia"/>
        </w:rPr>
      </w:pPr>
      <w:r>
        <w:rPr>
          <w:b/>
          <w:color w:val="9AA6B8"/>
          <w:sz w:val="15"/>
        </w:rPr>
        <w:t xml:space="preserve">PS-05.191  </w:t>
      </w:r>
      <w:r>
        <w:rPr>
          <w:b/>
          <w:color w:val="1B7F4B"/>
          <w:sz w:val="15"/>
        </w:rPr>
        <w:t xml:space="preserve">ONE-LINER   </w:t>
      </w:r>
      <w:r>
        <w:t>The best system is the one you are still using in March.</w:t>
      </w:r>
    </w:p>
    <w:p w14:paraId="24285B11" w14:textId="77777777" w:rsidR="00D233E6" w:rsidRDefault="00D30E27">
      <w:pPr>
        <w:pStyle w:val="Heading2"/>
      </w:pPr>
      <w:bookmarkStart w:id="430" w:name="_Toc239342495"/>
      <w:r>
        <w:t>13. Toolkit</w:t>
      </w:r>
      <w:bookmarkEnd w:id="430"/>
    </w:p>
    <w:p w14:paraId="3B3A5CE3" w14:textId="77777777" w:rsidR="00D233E6" w:rsidRDefault="00D30E27">
      <w:pPr>
        <w:keepLines/>
        <w:spacing w:after="140"/>
        <w:rPr>
          <w:rFonts w:hint="eastAsia"/>
        </w:rPr>
      </w:pPr>
      <w:r>
        <w:rPr>
          <w:b/>
          <w:color w:val="9AA6B8"/>
          <w:sz w:val="15"/>
        </w:rPr>
        <w:t xml:space="preserve">PS-05.192  </w:t>
      </w:r>
      <w:r>
        <w:rPr>
          <w:b/>
          <w:color w:val="2F4BC4"/>
          <w:sz w:val="15"/>
        </w:rPr>
        <w:t xml:space="preserve">TOOLKIT HEADING   </w:t>
      </w:r>
      <w:r>
        <w:t>Take these three things with you</w:t>
      </w:r>
    </w:p>
    <w:p w14:paraId="490A55C5" w14:textId="77777777" w:rsidR="00D233E6" w:rsidRDefault="00D30E27">
      <w:pPr>
        <w:keepLines/>
        <w:spacing w:after="140"/>
        <w:rPr>
          <w:rFonts w:hint="eastAsia"/>
        </w:rPr>
      </w:pPr>
      <w:r>
        <w:rPr>
          <w:b/>
          <w:color w:val="9AA6B8"/>
          <w:sz w:val="15"/>
        </w:rPr>
        <w:lastRenderedPageBreak/>
        <w:t xml:space="preserve">PS-05.193  </w:t>
      </w:r>
      <w:r>
        <w:rPr>
          <w:b/>
          <w:color w:val="2F4BC4"/>
          <w:sz w:val="15"/>
        </w:rPr>
        <w:t xml:space="preserve">TEMPLATE 1 · HEADING   </w:t>
      </w:r>
      <w:r>
        <w:t>The four review questions</w:t>
      </w:r>
    </w:p>
    <w:p w14:paraId="2C893039" w14:textId="77777777" w:rsidR="00D233E6" w:rsidRDefault="00D30E27">
      <w:pPr>
        <w:keepLines/>
        <w:spacing w:after="140"/>
        <w:ind w:left="340"/>
        <w:rPr>
          <w:rFonts w:hint="eastAsia"/>
        </w:rPr>
      </w:pPr>
      <w:r>
        <w:rPr>
          <w:b/>
          <w:color w:val="9AA6B8"/>
          <w:sz w:val="15"/>
        </w:rPr>
        <w:t xml:space="preserve">PS-05.194  </w:t>
      </w:r>
      <w:r>
        <w:rPr>
          <w:b/>
          <w:color w:val="2F4BC4"/>
          <w:sz w:val="15"/>
        </w:rPr>
        <w:t xml:space="preserve">TEMPLATE 1 · TEXT   </w:t>
      </w:r>
      <w:r>
        <w:t>Uncaptured, overdue, tomorrow's one thing, what to strike.</w:t>
      </w:r>
    </w:p>
    <w:p w14:paraId="260BC364" w14:textId="77777777" w:rsidR="00D233E6" w:rsidRDefault="00D30E27">
      <w:pPr>
        <w:keepLines/>
        <w:spacing w:after="140"/>
        <w:rPr>
          <w:rFonts w:hint="eastAsia"/>
        </w:rPr>
      </w:pPr>
      <w:r>
        <w:rPr>
          <w:b/>
          <w:color w:val="9AA6B8"/>
          <w:sz w:val="15"/>
        </w:rPr>
        <w:t xml:space="preserve">PS-05.195  </w:t>
      </w:r>
      <w:r>
        <w:rPr>
          <w:b/>
          <w:color w:val="2F4BC4"/>
          <w:sz w:val="15"/>
        </w:rPr>
        <w:t xml:space="preserve">TEMPLATE 2 · HEADING   </w:t>
      </w:r>
      <w:r>
        <w:t>The restart routine</w:t>
      </w:r>
    </w:p>
    <w:p w14:paraId="2C538E26" w14:textId="77777777" w:rsidR="00D233E6" w:rsidRDefault="00D30E27">
      <w:pPr>
        <w:keepLines/>
        <w:spacing w:after="140"/>
        <w:ind w:left="340"/>
        <w:rPr>
          <w:rFonts w:hint="eastAsia"/>
        </w:rPr>
      </w:pPr>
      <w:r>
        <w:rPr>
          <w:b/>
          <w:color w:val="9AA6B8"/>
          <w:sz w:val="15"/>
        </w:rPr>
        <w:t xml:space="preserve">PS-05.196  </w:t>
      </w:r>
      <w:r>
        <w:rPr>
          <w:b/>
          <w:color w:val="2F4BC4"/>
          <w:sz w:val="15"/>
        </w:rPr>
        <w:t xml:space="preserve">TEMPLATE 2 · TEXT   </w:t>
      </w:r>
      <w:r>
        <w:t>Five minutes from memory, then skim and delete.</w:t>
      </w:r>
    </w:p>
    <w:p w14:paraId="1C8111D6" w14:textId="77777777" w:rsidR="00D233E6" w:rsidRDefault="00D30E27">
      <w:pPr>
        <w:keepLines/>
        <w:spacing w:after="140"/>
        <w:rPr>
          <w:rFonts w:hint="eastAsia"/>
        </w:rPr>
      </w:pPr>
      <w:r>
        <w:rPr>
          <w:b/>
          <w:color w:val="9AA6B8"/>
          <w:sz w:val="15"/>
        </w:rPr>
        <w:t xml:space="preserve">PS-05.197  </w:t>
      </w:r>
      <w:r>
        <w:rPr>
          <w:b/>
          <w:color w:val="2F4BC4"/>
          <w:sz w:val="15"/>
        </w:rPr>
        <w:t xml:space="preserve">TEMPLATE 3 · HEADING   </w:t>
      </w:r>
      <w:r>
        <w:t>The where-does-it-go test</w:t>
      </w:r>
    </w:p>
    <w:p w14:paraId="1E9603E7" w14:textId="77777777" w:rsidR="00D233E6" w:rsidRDefault="00D30E27">
      <w:pPr>
        <w:keepLines/>
        <w:spacing w:after="140"/>
        <w:ind w:left="340"/>
        <w:rPr>
          <w:rFonts w:hint="eastAsia"/>
        </w:rPr>
      </w:pPr>
      <w:r>
        <w:rPr>
          <w:b/>
          <w:color w:val="9AA6B8"/>
          <w:sz w:val="15"/>
        </w:rPr>
        <w:t xml:space="preserve">PS-05.198  </w:t>
      </w:r>
      <w:r>
        <w:rPr>
          <w:b/>
          <w:color w:val="2F4BC4"/>
          <w:sz w:val="15"/>
        </w:rPr>
        <w:t xml:space="preserve">TEMPLATE 3 · TEXT   </w:t>
      </w:r>
      <w:r>
        <w:t>Fixed time means calendar. Everything else means list.</w:t>
      </w:r>
    </w:p>
    <w:p w14:paraId="7C20817E"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0614B10B" w14:textId="77777777" w:rsidR="00D233E6" w:rsidRDefault="00D30E27">
      <w:pPr>
        <w:keepLines/>
        <w:spacing w:after="140"/>
        <w:rPr>
          <w:rFonts w:hint="eastAsia"/>
        </w:rPr>
      </w:pPr>
      <w:r>
        <w:rPr>
          <w:b/>
          <w:color w:val="9AA6B8"/>
          <w:sz w:val="15"/>
        </w:rPr>
        <w:t xml:space="preserve">PS-05.199  </w:t>
      </w:r>
      <w:r>
        <w:rPr>
          <w:b/>
          <w:color w:val="2F4BC4"/>
          <w:sz w:val="15"/>
        </w:rPr>
        <w:t xml:space="preserve">NEXT MODULE   </w:t>
      </w:r>
      <w:r>
        <w:t>Next module: PS-06, Problem-Solving. Finding the actual cause before you spend a fortnight fixing the wrong thing.</w:t>
      </w:r>
    </w:p>
    <w:p w14:paraId="62D8A69F" w14:textId="77777777" w:rsidR="00D233E6" w:rsidRDefault="00D30E27">
      <w:pPr>
        <w:pStyle w:val="Heading2"/>
      </w:pPr>
      <w:bookmarkStart w:id="431" w:name="_Toc239342496"/>
      <w:r>
        <w:t>14. Glossary</w:t>
      </w:r>
      <w:bookmarkEnd w:id="431"/>
    </w:p>
    <w:p w14:paraId="2C7D015F" w14:textId="77777777" w:rsidR="00D233E6" w:rsidRDefault="00D30E27">
      <w:pPr>
        <w:keepLines/>
        <w:spacing w:after="140"/>
        <w:rPr>
          <w:rFonts w:hint="eastAsia"/>
        </w:rPr>
      </w:pPr>
      <w:r>
        <w:rPr>
          <w:b/>
          <w:color w:val="9AA6B8"/>
          <w:sz w:val="15"/>
        </w:rPr>
        <w:t xml:space="preserve">PS-05.200  </w:t>
      </w:r>
      <w:r>
        <w:rPr>
          <w:b/>
          <w:color w:val="2F4BC4"/>
          <w:sz w:val="15"/>
        </w:rPr>
        <w:t xml:space="preserve">CAPTURE   </w:t>
      </w:r>
      <w:r>
        <w:t>Writing a commitment down the moment it is made, in under ten seconds.</w:t>
      </w:r>
    </w:p>
    <w:p w14:paraId="52AA6AA9" w14:textId="77777777" w:rsidR="00D233E6" w:rsidRDefault="00D30E27">
      <w:pPr>
        <w:keepLines/>
        <w:spacing w:after="140"/>
        <w:rPr>
          <w:rFonts w:hint="eastAsia"/>
        </w:rPr>
      </w:pPr>
      <w:r>
        <w:rPr>
          <w:b/>
          <w:color w:val="9AA6B8"/>
          <w:sz w:val="15"/>
        </w:rPr>
        <w:t xml:space="preserve">PS-05.201  </w:t>
      </w:r>
      <w:r>
        <w:rPr>
          <w:b/>
          <w:color w:val="2F4BC4"/>
          <w:sz w:val="15"/>
        </w:rPr>
        <w:t xml:space="preserve">DAILY REVIEW   </w:t>
      </w:r>
      <w:r>
        <w:t>Four questions at the same point each day. Two minutes, and it survives bad weeks.</w:t>
      </w:r>
    </w:p>
    <w:p w14:paraId="6ECAA45E" w14:textId="77777777" w:rsidR="00D233E6" w:rsidRDefault="00D30E27">
      <w:pPr>
        <w:keepLines/>
        <w:spacing w:after="140"/>
        <w:rPr>
          <w:rFonts w:hint="eastAsia"/>
        </w:rPr>
      </w:pPr>
      <w:r>
        <w:rPr>
          <w:b/>
          <w:color w:val="9AA6B8"/>
          <w:sz w:val="15"/>
        </w:rPr>
        <w:t xml:space="preserve">PS-05.202  </w:t>
      </w:r>
      <w:r>
        <w:rPr>
          <w:b/>
          <w:color w:val="2F4BC4"/>
          <w:sz w:val="15"/>
        </w:rPr>
        <w:t xml:space="preserve">STALE LIST   </w:t>
      </w:r>
      <w:r>
        <w:t>A list nobody has opened for days. Restart from memory rather than reading it.</w:t>
      </w:r>
    </w:p>
    <w:p w14:paraId="6F109538" w14:textId="77777777" w:rsidR="00D233E6" w:rsidRDefault="00D30E27">
      <w:pPr>
        <w:keepLines/>
        <w:spacing w:after="140"/>
        <w:rPr>
          <w:rFonts w:hint="eastAsia"/>
        </w:rPr>
      </w:pPr>
      <w:r>
        <w:rPr>
          <w:b/>
          <w:color w:val="9AA6B8"/>
          <w:sz w:val="15"/>
        </w:rPr>
        <w:t xml:space="preserve">PS-05.203  </w:t>
      </w:r>
      <w:r>
        <w:rPr>
          <w:b/>
          <w:color w:val="2F4BC4"/>
          <w:sz w:val="15"/>
        </w:rPr>
        <w:t xml:space="preserve">CONSEQUENCE   </w:t>
      </w:r>
      <w:r>
        <w:t>What breaks if a task slips. A better sort order than urgency or date.</w:t>
      </w:r>
    </w:p>
    <w:p w14:paraId="6A3974E9" w14:textId="77777777" w:rsidR="00D233E6" w:rsidRDefault="00D30E27">
      <w:pPr>
        <w:keepLines/>
        <w:spacing w:after="140"/>
        <w:rPr>
          <w:rFonts w:hint="eastAsia"/>
        </w:rPr>
      </w:pPr>
      <w:r>
        <w:rPr>
          <w:b/>
          <w:color w:val="9AA6B8"/>
          <w:sz w:val="15"/>
        </w:rPr>
        <w:t xml:space="preserve">PS-05.204  </w:t>
      </w:r>
      <w:r>
        <w:rPr>
          <w:b/>
          <w:color w:val="2F4BC4"/>
          <w:sz w:val="15"/>
        </w:rPr>
        <w:t xml:space="preserve">PROTECTED BLOCK   </w:t>
      </w:r>
      <w:r>
        <w:t>Time booked in the calendar for work needing concentration.</w:t>
      </w:r>
    </w:p>
    <w:p w14:paraId="3946FA51" w14:textId="77777777" w:rsidR="00D233E6" w:rsidRDefault="00D30E27">
      <w:pPr>
        <w:keepLines/>
        <w:spacing w:after="140"/>
        <w:rPr>
          <w:rFonts w:hint="eastAsia"/>
        </w:rPr>
      </w:pPr>
      <w:r>
        <w:rPr>
          <w:b/>
          <w:color w:val="9AA6B8"/>
          <w:sz w:val="15"/>
        </w:rPr>
        <w:t xml:space="preserve">PS-05.205  </w:t>
      </w:r>
      <w:r>
        <w:rPr>
          <w:b/>
          <w:color w:val="2F4BC4"/>
          <w:sz w:val="15"/>
        </w:rPr>
        <w:t xml:space="preserve">INBOX   </w:t>
      </w:r>
      <w:r>
        <w:t>A list of other people's priorities, sorted by when they were sent.</w:t>
      </w:r>
    </w:p>
    <w:p w14:paraId="72FDCFF0" w14:textId="77777777" w:rsidR="00D233E6" w:rsidRDefault="00D30E27">
      <w:pPr>
        <w:rPr>
          <w:rFonts w:hint="eastAsia"/>
        </w:rPr>
      </w:pPr>
      <w:r>
        <w:br w:type="page"/>
      </w:r>
    </w:p>
    <w:p w14:paraId="0E1F1437" w14:textId="77777777" w:rsidR="00D233E6" w:rsidRDefault="00D30E27">
      <w:pPr>
        <w:pStyle w:val="Heading1"/>
      </w:pPr>
      <w:bookmarkStart w:id="432" w:name="_Toc239342497"/>
      <w:r>
        <w:rPr>
          <w:color w:val="8A5A00"/>
        </w:rPr>
        <w:lastRenderedPageBreak/>
        <w:t>PS-06 — Problem-Solving</w:t>
      </w:r>
      <w:bookmarkEnd w:id="432"/>
    </w:p>
    <w:p w14:paraId="5957365B" w14:textId="77777777" w:rsidR="00D233E6" w:rsidRDefault="00D30E27">
      <w:pPr>
        <w:rPr>
          <w:rFonts w:hint="eastAsia"/>
        </w:rPr>
      </w:pPr>
      <w:r>
        <w:rPr>
          <w:color w:val="5B6779"/>
          <w:sz w:val="18"/>
        </w:rPr>
        <w:t>Module 29 of 39 · Professional Skills · 17 minutes · New joiners + staff</w:t>
      </w:r>
    </w:p>
    <w:tbl>
      <w:tblPr>
        <w:tblStyle w:val="TableGrid"/>
        <w:tblW w:w="0" w:type="auto"/>
        <w:tblLook w:val="04A0" w:firstRow="1" w:lastRow="0" w:firstColumn="1" w:lastColumn="0" w:noHBand="0" w:noVBand="1"/>
      </w:tblPr>
      <w:tblGrid>
        <w:gridCol w:w="2608"/>
        <w:gridCol w:w="6123"/>
      </w:tblGrid>
      <w:tr w:rsidR="00D233E6" w14:paraId="69A77152" w14:textId="77777777">
        <w:tc>
          <w:tcPr>
            <w:tcW w:w="2608" w:type="dxa"/>
          </w:tcPr>
          <w:p w14:paraId="01CD19A1" w14:textId="77777777" w:rsidR="00D233E6" w:rsidRDefault="00D30E27">
            <w:pPr>
              <w:spacing w:after="40"/>
              <w:rPr>
                <w:rFonts w:hint="eastAsia"/>
              </w:rPr>
            </w:pPr>
            <w:r>
              <w:rPr>
                <w:b/>
                <w:color w:val="5B6779"/>
                <w:sz w:val="18"/>
              </w:rPr>
              <w:t>Where it appears</w:t>
            </w:r>
          </w:p>
        </w:tc>
        <w:tc>
          <w:tcPr>
            <w:tcW w:w="6123" w:type="dxa"/>
          </w:tcPr>
          <w:p w14:paraId="345CDD6D" w14:textId="77777777" w:rsidR="00D233E6" w:rsidRDefault="00D30E27">
            <w:pPr>
              <w:spacing w:after="40"/>
              <w:rPr>
                <w:rFonts w:hint="eastAsia"/>
              </w:rPr>
            </w:pPr>
            <w:r>
              <w:rPr>
                <w:b/>
                <w:color w:val="5B6779"/>
                <w:sz w:val="18"/>
              </w:rPr>
              <w:t>Reference</w:t>
            </w:r>
          </w:p>
        </w:tc>
      </w:tr>
      <w:tr w:rsidR="00D233E6" w14:paraId="45F94EF5" w14:textId="77777777">
        <w:tc>
          <w:tcPr>
            <w:tcW w:w="2608" w:type="dxa"/>
          </w:tcPr>
          <w:p w14:paraId="57B335A6" w14:textId="77777777" w:rsidR="00D233E6" w:rsidRDefault="00D30E27">
            <w:pPr>
              <w:spacing w:after="40"/>
              <w:rPr>
                <w:rFonts w:hint="eastAsia"/>
              </w:rPr>
            </w:pPr>
            <w:r>
              <w:rPr>
                <w:sz w:val="18"/>
              </w:rPr>
              <w:t>PowerPoint deck</w:t>
            </w:r>
          </w:p>
        </w:tc>
        <w:tc>
          <w:tcPr>
            <w:tcW w:w="6123" w:type="dxa"/>
          </w:tcPr>
          <w:p w14:paraId="111DF980" w14:textId="77777777" w:rsidR="00D233E6" w:rsidRDefault="00D30E27">
            <w:pPr>
              <w:spacing w:after="40"/>
              <w:rPr>
                <w:rFonts w:hint="eastAsia"/>
              </w:rPr>
            </w:pPr>
            <w:r>
              <w:rPr>
                <w:sz w:val="18"/>
              </w:rPr>
              <w:t>output/04-06-problem-solving.pptx</w:t>
            </w:r>
          </w:p>
        </w:tc>
      </w:tr>
      <w:tr w:rsidR="00D233E6" w14:paraId="0727B8CA" w14:textId="77777777">
        <w:tc>
          <w:tcPr>
            <w:tcW w:w="2608" w:type="dxa"/>
          </w:tcPr>
          <w:p w14:paraId="0856F455" w14:textId="77777777" w:rsidR="00D233E6" w:rsidRDefault="00D30E27">
            <w:pPr>
              <w:spacing w:after="40"/>
              <w:rPr>
                <w:rFonts w:hint="eastAsia"/>
              </w:rPr>
            </w:pPr>
            <w:r>
              <w:rPr>
                <w:sz w:val="18"/>
              </w:rPr>
              <w:t>Web page</w:t>
            </w:r>
          </w:p>
        </w:tc>
        <w:tc>
          <w:tcPr>
            <w:tcW w:w="6123" w:type="dxa"/>
          </w:tcPr>
          <w:p w14:paraId="0AE826DE" w14:textId="77777777" w:rsidR="00D233E6" w:rsidRDefault="00D30E27">
            <w:pPr>
              <w:spacing w:after="40"/>
              <w:rPr>
                <w:rFonts w:hint="eastAsia"/>
              </w:rPr>
            </w:pPr>
            <w:r>
              <w:rPr>
                <w:sz w:val="18"/>
              </w:rPr>
              <w:t>site/modules/ps06.html</w:t>
            </w:r>
          </w:p>
        </w:tc>
      </w:tr>
      <w:tr w:rsidR="00D233E6" w14:paraId="0E0D5623" w14:textId="77777777">
        <w:tc>
          <w:tcPr>
            <w:tcW w:w="2608" w:type="dxa"/>
          </w:tcPr>
          <w:p w14:paraId="19E8E252" w14:textId="77777777" w:rsidR="00D233E6" w:rsidRDefault="00D30E27">
            <w:pPr>
              <w:spacing w:after="40"/>
              <w:rPr>
                <w:rFonts w:hint="eastAsia"/>
              </w:rPr>
            </w:pPr>
            <w:r>
              <w:rPr>
                <w:sz w:val="18"/>
              </w:rPr>
              <w:t>Live page</w:t>
            </w:r>
          </w:p>
        </w:tc>
        <w:tc>
          <w:tcPr>
            <w:tcW w:w="6123" w:type="dxa"/>
          </w:tcPr>
          <w:p w14:paraId="163F1B77" w14:textId="77777777" w:rsidR="00D233E6" w:rsidRDefault="00D30E27">
            <w:pPr>
              <w:spacing w:after="40"/>
              <w:rPr>
                <w:rFonts w:hint="eastAsia"/>
              </w:rPr>
            </w:pPr>
            <w:r>
              <w:rPr>
                <w:sz w:val="18"/>
              </w:rPr>
              <w:t>https://dhrubojyoti-1xl.github.io/inducto-learning-library/modules/ps06.html</w:t>
            </w:r>
          </w:p>
        </w:tc>
      </w:tr>
      <w:tr w:rsidR="00D233E6" w14:paraId="09E1C5E1" w14:textId="77777777">
        <w:tc>
          <w:tcPr>
            <w:tcW w:w="2608" w:type="dxa"/>
          </w:tcPr>
          <w:p w14:paraId="30AE2F25" w14:textId="77777777" w:rsidR="00D233E6" w:rsidRDefault="00D30E27">
            <w:pPr>
              <w:spacing w:after="40"/>
              <w:rPr>
                <w:rFonts w:hint="eastAsia"/>
              </w:rPr>
            </w:pPr>
            <w:r>
              <w:rPr>
                <w:sz w:val="18"/>
              </w:rPr>
              <w:t>Source of this text</w:t>
            </w:r>
          </w:p>
        </w:tc>
        <w:tc>
          <w:tcPr>
            <w:tcW w:w="6123" w:type="dxa"/>
          </w:tcPr>
          <w:p w14:paraId="25535B49" w14:textId="77777777" w:rsidR="00D233E6" w:rsidRDefault="00D30E27">
            <w:pPr>
              <w:spacing w:after="40"/>
              <w:rPr>
                <w:rFonts w:hint="eastAsia"/>
              </w:rPr>
            </w:pPr>
            <w:r>
              <w:rPr>
                <w:sz w:val="18"/>
              </w:rPr>
              <w:t>content/…/m29_problem_solving.py</w:t>
            </w:r>
          </w:p>
        </w:tc>
      </w:tr>
    </w:tbl>
    <w:p w14:paraId="357111B8" w14:textId="77777777" w:rsidR="00D233E6" w:rsidRDefault="00D233E6">
      <w:pPr>
        <w:spacing w:after="80"/>
        <w:rPr>
          <w:rFonts w:hint="eastAsia"/>
        </w:rPr>
      </w:pPr>
    </w:p>
    <w:p w14:paraId="4DC19689" w14:textId="77777777" w:rsidR="00D233E6" w:rsidRDefault="00D30E27">
      <w:pPr>
        <w:pStyle w:val="Heading2"/>
      </w:pPr>
      <w:bookmarkStart w:id="433" w:name="_Toc239342498"/>
      <w:r>
        <w:t>1. Cover</w:t>
      </w:r>
      <w:bookmarkEnd w:id="433"/>
    </w:p>
    <w:p w14:paraId="16B8E5AE" w14:textId="77777777" w:rsidR="00D233E6" w:rsidRDefault="00D30E27">
      <w:pPr>
        <w:keepLines/>
        <w:spacing w:after="140"/>
        <w:rPr>
          <w:rFonts w:hint="eastAsia"/>
        </w:rPr>
      </w:pPr>
      <w:r>
        <w:rPr>
          <w:b/>
          <w:color w:val="9AA6B8"/>
          <w:sz w:val="15"/>
        </w:rPr>
        <w:t xml:space="preserve">PS-06.001  </w:t>
      </w:r>
      <w:r>
        <w:rPr>
          <w:b/>
          <w:color w:val="2F4BC4"/>
          <w:sz w:val="15"/>
        </w:rPr>
        <w:t xml:space="preserve">MODULE TITLE   </w:t>
      </w:r>
      <w:r>
        <w:t>Problem-Solving</w:t>
      </w:r>
    </w:p>
    <w:p w14:paraId="4E500ADE" w14:textId="77777777" w:rsidR="00D233E6" w:rsidRDefault="00D30E27">
      <w:pPr>
        <w:keepLines/>
        <w:spacing w:after="140"/>
        <w:rPr>
          <w:rFonts w:hint="eastAsia"/>
        </w:rPr>
      </w:pPr>
      <w:r>
        <w:rPr>
          <w:b/>
          <w:color w:val="9AA6B8"/>
          <w:sz w:val="15"/>
        </w:rPr>
        <w:t xml:space="preserve">PS-06.002  </w:t>
      </w:r>
      <w:r>
        <w:rPr>
          <w:b/>
          <w:color w:val="2F4BC4"/>
          <w:sz w:val="15"/>
        </w:rPr>
        <w:t xml:space="preserve">SUBTITLE   </w:t>
      </w:r>
      <w:r>
        <w:t>Finding the actual cause before you spend a fortnight fixing the wrong thing.</w:t>
      </w:r>
    </w:p>
    <w:p w14:paraId="6FBDCB80" w14:textId="77777777" w:rsidR="00D233E6" w:rsidRDefault="00D30E27">
      <w:pPr>
        <w:pStyle w:val="Heading2"/>
      </w:pPr>
      <w:bookmarkStart w:id="434" w:name="_Toc239342499"/>
      <w:r>
        <w:t>2. Why this matters</w:t>
      </w:r>
      <w:bookmarkEnd w:id="434"/>
    </w:p>
    <w:p w14:paraId="5F34DA12" w14:textId="77777777" w:rsidR="00D233E6" w:rsidRDefault="00D30E27">
      <w:pPr>
        <w:keepLines/>
        <w:spacing w:after="140"/>
        <w:rPr>
          <w:rFonts w:hint="eastAsia"/>
        </w:rPr>
      </w:pPr>
      <w:r>
        <w:rPr>
          <w:b/>
          <w:color w:val="9AA6B8"/>
          <w:sz w:val="15"/>
        </w:rPr>
        <w:t xml:space="preserve">PS-06.003  </w:t>
      </w:r>
      <w:r>
        <w:rPr>
          <w:b/>
          <w:color w:val="2F4BC4"/>
          <w:sz w:val="15"/>
        </w:rPr>
        <w:t xml:space="preserve">HEADING   </w:t>
      </w:r>
      <w:r>
        <w:t>Bhavesh fixes it three times</w:t>
      </w:r>
    </w:p>
    <w:p w14:paraId="099EC606" w14:textId="77777777" w:rsidR="00D233E6" w:rsidRDefault="00D30E27">
      <w:pPr>
        <w:keepLines/>
        <w:spacing w:after="140"/>
        <w:rPr>
          <w:rFonts w:hint="eastAsia"/>
        </w:rPr>
      </w:pPr>
      <w:r>
        <w:rPr>
          <w:b/>
          <w:color w:val="9AA6B8"/>
          <w:sz w:val="15"/>
        </w:rPr>
        <w:t xml:space="preserve">PS-06.004  </w:t>
      </w:r>
      <w:r>
        <w:rPr>
          <w:b/>
          <w:color w:val="2F4BC4"/>
          <w:sz w:val="15"/>
        </w:rPr>
        <w:t xml:space="preserve">STORY   </w:t>
      </w:r>
      <w:r>
        <w:t>Bhavesh maintains packing machines in Rajkot. The sealer keeps jamming. He replaces the belt in March, the roller in May and the motor in July. It jams again in August. Nobody has asked why it started jamming in February.</w:t>
      </w:r>
    </w:p>
    <w:p w14:paraId="2B1F93B8" w14:textId="77777777" w:rsidR="00D233E6" w:rsidRDefault="00D30E27">
      <w:pPr>
        <w:keepLines/>
        <w:spacing w:after="140"/>
        <w:rPr>
          <w:rFonts w:hint="eastAsia"/>
        </w:rPr>
      </w:pPr>
      <w:r>
        <w:rPr>
          <w:b/>
          <w:color w:val="9AA6B8"/>
          <w:sz w:val="15"/>
        </w:rPr>
        <w:t xml:space="preserve">PS-06.005  </w:t>
      </w:r>
      <w:r>
        <w:rPr>
          <w:b/>
          <w:color w:val="C62828"/>
          <w:sz w:val="15"/>
        </w:rPr>
        <w:t xml:space="preserve">THE COST   </w:t>
      </w:r>
      <w:r>
        <w:t>Three repairs, three shutdowns, and the same fault.</w:t>
      </w:r>
    </w:p>
    <w:p w14:paraId="7572D4E1" w14:textId="77777777" w:rsidR="00D233E6" w:rsidRDefault="00D30E27">
      <w:pPr>
        <w:keepLines/>
        <w:spacing w:after="140"/>
        <w:rPr>
          <w:rFonts w:hint="eastAsia"/>
        </w:rPr>
      </w:pPr>
      <w:r>
        <w:rPr>
          <w:b/>
          <w:color w:val="9AA6B8"/>
          <w:sz w:val="15"/>
        </w:rPr>
        <w:t xml:space="preserve">PS-06.006  </w:t>
      </w:r>
      <w:r>
        <w:rPr>
          <w:b/>
          <w:color w:val="1B7F4B"/>
          <w:sz w:val="15"/>
        </w:rPr>
        <w:t xml:space="preserve">WHAT CHANGES   </w:t>
      </w:r>
      <w:r>
        <w:t>Five questions before any money is spent.</w:t>
      </w:r>
    </w:p>
    <w:p w14:paraId="515DB02D" w14:textId="77777777" w:rsidR="00D233E6" w:rsidRDefault="00D30E27">
      <w:pPr>
        <w:pStyle w:val="Heading2"/>
      </w:pPr>
      <w:bookmarkStart w:id="435" w:name="_Toc239342500"/>
      <w:r>
        <w:t>3. What you'll be able to do</w:t>
      </w:r>
      <w:bookmarkEnd w:id="435"/>
    </w:p>
    <w:p w14:paraId="123C92AE" w14:textId="77777777" w:rsidR="00D233E6" w:rsidRDefault="00D30E27">
      <w:pPr>
        <w:keepLines/>
        <w:spacing w:after="140"/>
        <w:rPr>
          <w:rFonts w:hint="eastAsia"/>
        </w:rPr>
      </w:pPr>
      <w:r>
        <w:rPr>
          <w:b/>
          <w:color w:val="9AA6B8"/>
          <w:sz w:val="15"/>
        </w:rPr>
        <w:t xml:space="preserve">PS-06.007  </w:t>
      </w:r>
      <w:r>
        <w:rPr>
          <w:b/>
          <w:color w:val="2F4BC4"/>
          <w:sz w:val="15"/>
        </w:rPr>
        <w:t xml:space="preserve">OUTCOME 1   </w:t>
      </w:r>
      <w:r>
        <w:t>Separate the symptom from the cause, deliberately</w:t>
      </w:r>
    </w:p>
    <w:p w14:paraId="38D3D901" w14:textId="77777777" w:rsidR="00D233E6" w:rsidRDefault="00D30E27">
      <w:pPr>
        <w:keepLines/>
        <w:spacing w:after="140"/>
        <w:rPr>
          <w:rFonts w:hint="eastAsia"/>
        </w:rPr>
      </w:pPr>
      <w:r>
        <w:rPr>
          <w:b/>
          <w:color w:val="9AA6B8"/>
          <w:sz w:val="15"/>
        </w:rPr>
        <w:t xml:space="preserve">PS-06.008  </w:t>
      </w:r>
      <w:r>
        <w:rPr>
          <w:b/>
          <w:color w:val="2F4BC4"/>
          <w:sz w:val="15"/>
        </w:rPr>
        <w:t xml:space="preserve">OUTCOME 2   </w:t>
      </w:r>
      <w:r>
        <w:t>Use five questions to reach the real cause in ten minutes</w:t>
      </w:r>
    </w:p>
    <w:p w14:paraId="3238D341" w14:textId="77777777" w:rsidR="00D233E6" w:rsidRDefault="00D30E27">
      <w:pPr>
        <w:keepLines/>
        <w:spacing w:after="140"/>
        <w:rPr>
          <w:rFonts w:hint="eastAsia"/>
        </w:rPr>
      </w:pPr>
      <w:r>
        <w:rPr>
          <w:b/>
          <w:color w:val="9AA6B8"/>
          <w:sz w:val="15"/>
        </w:rPr>
        <w:t xml:space="preserve">PS-06.009  </w:t>
      </w:r>
      <w:r>
        <w:rPr>
          <w:b/>
          <w:color w:val="2F4BC4"/>
          <w:sz w:val="15"/>
        </w:rPr>
        <w:t xml:space="preserve">OUTCOME 3   </w:t>
      </w:r>
      <w:r>
        <w:t>Test a suspected cause before committing to a fix</w:t>
      </w:r>
    </w:p>
    <w:p w14:paraId="490D40ED" w14:textId="77777777" w:rsidR="00D233E6" w:rsidRDefault="00D30E27">
      <w:pPr>
        <w:keepLines/>
        <w:spacing w:after="140"/>
        <w:rPr>
          <w:rFonts w:hint="eastAsia"/>
        </w:rPr>
      </w:pPr>
      <w:r>
        <w:rPr>
          <w:b/>
          <w:color w:val="9AA6B8"/>
          <w:sz w:val="15"/>
        </w:rPr>
        <w:t xml:space="preserve">PS-06.010  </w:t>
      </w:r>
      <w:r>
        <w:rPr>
          <w:b/>
          <w:color w:val="2F4BC4"/>
          <w:sz w:val="15"/>
        </w:rPr>
        <w:t xml:space="preserve">OUTCOME 4   </w:t>
      </w:r>
      <w:r>
        <w:t>Know when to stop analysing and just try something</w:t>
      </w:r>
    </w:p>
    <w:p w14:paraId="1C80958C" w14:textId="77777777" w:rsidR="00D233E6" w:rsidRDefault="00D30E27">
      <w:pPr>
        <w:keepLines/>
        <w:spacing w:after="140"/>
        <w:rPr>
          <w:rFonts w:hint="eastAsia"/>
        </w:rPr>
      </w:pPr>
      <w:r>
        <w:rPr>
          <w:b/>
          <w:color w:val="9AA6B8"/>
          <w:sz w:val="15"/>
        </w:rPr>
        <w:t xml:space="preserve">PS-06.011  </w:t>
      </w:r>
      <w:r>
        <w:rPr>
          <w:b/>
          <w:color w:val="2F4BC4"/>
          <w:sz w:val="15"/>
        </w:rPr>
        <w:t xml:space="preserve">OUTCOME 5   </w:t>
      </w:r>
      <w:r>
        <w:t>Write up a problem so somebody else can help you</w:t>
      </w:r>
    </w:p>
    <w:p w14:paraId="0BF5E059" w14:textId="77777777" w:rsidR="00D233E6" w:rsidRDefault="00D30E27">
      <w:pPr>
        <w:pStyle w:val="Heading2"/>
      </w:pPr>
      <w:bookmarkStart w:id="436" w:name="_Toc239342501"/>
      <w:r>
        <w:t>4. Symptom and cause</w:t>
      </w:r>
      <w:bookmarkEnd w:id="436"/>
    </w:p>
    <w:p w14:paraId="72AC6A8E" w14:textId="77777777" w:rsidR="00D233E6" w:rsidRDefault="00D30E27">
      <w:pPr>
        <w:keepLines/>
        <w:spacing w:after="140"/>
        <w:rPr>
          <w:rFonts w:hint="eastAsia"/>
        </w:rPr>
      </w:pPr>
      <w:r>
        <w:rPr>
          <w:b/>
          <w:color w:val="9AA6B8"/>
          <w:sz w:val="15"/>
        </w:rPr>
        <w:t xml:space="preserve">PS-06.012  </w:t>
      </w:r>
      <w:r>
        <w:rPr>
          <w:b/>
          <w:color w:val="2F4BC4"/>
          <w:sz w:val="15"/>
        </w:rPr>
        <w:t xml:space="preserve">SECTION SUBTITLE   </w:t>
      </w:r>
      <w:r>
        <w:t>Fixing the wrong thing</w:t>
      </w:r>
    </w:p>
    <w:p w14:paraId="5B80BA94" w14:textId="77777777" w:rsidR="00D233E6" w:rsidRDefault="00D30E27">
      <w:pPr>
        <w:pStyle w:val="Heading3"/>
      </w:pPr>
      <w:r>
        <w:t>Fixing what you can see</w:t>
      </w:r>
    </w:p>
    <w:p w14:paraId="7482964E" w14:textId="77777777" w:rsidR="00D233E6" w:rsidRDefault="00D30E27">
      <w:pPr>
        <w:keepLines/>
        <w:spacing w:after="140"/>
        <w:rPr>
          <w:rFonts w:hint="eastAsia"/>
        </w:rPr>
      </w:pPr>
      <w:r>
        <w:rPr>
          <w:b/>
          <w:color w:val="9AA6B8"/>
          <w:sz w:val="15"/>
        </w:rPr>
        <w:t xml:space="preserve">PS-06.013  </w:t>
      </w:r>
      <w:r>
        <w:rPr>
          <w:b/>
          <w:color w:val="2F4BC4"/>
          <w:sz w:val="15"/>
        </w:rPr>
        <w:t xml:space="preserve">LEAD   </w:t>
      </w:r>
      <w:r>
        <w:t>The symptom is what interrupts you. The cause is usually somewhere quieter, and further back.</w:t>
      </w:r>
    </w:p>
    <w:p w14:paraId="50CD26AC" w14:textId="77777777" w:rsidR="00D233E6" w:rsidRDefault="00D30E27">
      <w:pPr>
        <w:keepLines/>
        <w:spacing w:after="140"/>
        <w:rPr>
          <w:rFonts w:hint="eastAsia"/>
        </w:rPr>
      </w:pPr>
      <w:r>
        <w:rPr>
          <w:b/>
          <w:color w:val="9AA6B8"/>
          <w:sz w:val="15"/>
        </w:rPr>
        <w:t xml:space="preserve">PS-06.014  </w:t>
      </w:r>
      <w:r>
        <w:rPr>
          <w:b/>
          <w:color w:val="C62828"/>
          <w:sz w:val="15"/>
        </w:rPr>
        <w:t xml:space="preserve">PANEL A · TAG   </w:t>
      </w:r>
      <w:r>
        <w:t>The symptom</w:t>
      </w:r>
    </w:p>
    <w:p w14:paraId="69516388" w14:textId="77777777" w:rsidR="00D233E6" w:rsidRDefault="00D30E27">
      <w:pPr>
        <w:keepLines/>
        <w:spacing w:after="140"/>
        <w:rPr>
          <w:rFonts w:hint="eastAsia"/>
        </w:rPr>
      </w:pPr>
      <w:r>
        <w:rPr>
          <w:b/>
          <w:color w:val="9AA6B8"/>
          <w:sz w:val="15"/>
        </w:rPr>
        <w:t xml:space="preserve">PS-06.015  </w:t>
      </w:r>
      <w:r>
        <w:rPr>
          <w:b/>
          <w:color w:val="C62828"/>
          <w:sz w:val="15"/>
        </w:rPr>
        <w:t xml:space="preserve">PANEL A · HEADING   </w:t>
      </w:r>
      <w:r>
        <w:t>What you notice</w:t>
      </w:r>
    </w:p>
    <w:p w14:paraId="72644A72" w14:textId="77777777" w:rsidR="00D233E6" w:rsidRDefault="00D30E27">
      <w:pPr>
        <w:keepLines/>
        <w:spacing w:after="140"/>
        <w:ind w:left="340"/>
        <w:rPr>
          <w:rFonts w:hint="eastAsia"/>
        </w:rPr>
      </w:pPr>
      <w:r>
        <w:rPr>
          <w:b/>
          <w:color w:val="9AA6B8"/>
          <w:sz w:val="15"/>
        </w:rPr>
        <w:lastRenderedPageBreak/>
        <w:t xml:space="preserve">PS-06.016  </w:t>
      </w:r>
      <w:r>
        <w:rPr>
          <w:b/>
          <w:color w:val="2F4BC4"/>
          <w:sz w:val="15"/>
        </w:rPr>
        <w:t xml:space="preserve">PANEL A · POINT 1   </w:t>
      </w:r>
      <w:r>
        <w:t>The sealer jams</w:t>
      </w:r>
    </w:p>
    <w:p w14:paraId="0C88E2CA" w14:textId="77777777" w:rsidR="00D233E6" w:rsidRDefault="00D30E27">
      <w:pPr>
        <w:keepLines/>
        <w:spacing w:after="140"/>
        <w:ind w:left="340"/>
        <w:rPr>
          <w:rFonts w:hint="eastAsia"/>
        </w:rPr>
      </w:pPr>
      <w:r>
        <w:rPr>
          <w:b/>
          <w:color w:val="9AA6B8"/>
          <w:sz w:val="15"/>
        </w:rPr>
        <w:t xml:space="preserve">PS-06.017  </w:t>
      </w:r>
      <w:r>
        <w:rPr>
          <w:b/>
          <w:color w:val="2F4BC4"/>
          <w:sz w:val="15"/>
        </w:rPr>
        <w:t xml:space="preserve">PANEL A · POINT 2   </w:t>
      </w:r>
      <w:r>
        <w:t>The report is late every month</w:t>
      </w:r>
    </w:p>
    <w:p w14:paraId="7A711E18" w14:textId="77777777" w:rsidR="00D233E6" w:rsidRDefault="00D30E27">
      <w:pPr>
        <w:keepLines/>
        <w:spacing w:after="140"/>
        <w:ind w:left="340"/>
        <w:rPr>
          <w:rFonts w:hint="eastAsia"/>
        </w:rPr>
      </w:pPr>
      <w:r>
        <w:rPr>
          <w:b/>
          <w:color w:val="9AA6B8"/>
          <w:sz w:val="15"/>
        </w:rPr>
        <w:t xml:space="preserve">PS-06.018  </w:t>
      </w:r>
      <w:r>
        <w:rPr>
          <w:b/>
          <w:color w:val="2F4BC4"/>
          <w:sz w:val="15"/>
        </w:rPr>
        <w:t xml:space="preserve">PANEL A · POINT 3   </w:t>
      </w:r>
      <w:r>
        <w:t>The customer complains about damage</w:t>
      </w:r>
    </w:p>
    <w:p w14:paraId="609C8031" w14:textId="77777777" w:rsidR="00D233E6" w:rsidRDefault="00D30E27">
      <w:pPr>
        <w:keepLines/>
        <w:spacing w:after="140"/>
        <w:ind w:left="340"/>
        <w:rPr>
          <w:rFonts w:hint="eastAsia"/>
        </w:rPr>
      </w:pPr>
      <w:r>
        <w:rPr>
          <w:b/>
          <w:color w:val="9AA6B8"/>
          <w:sz w:val="15"/>
        </w:rPr>
        <w:t xml:space="preserve">PS-06.019  </w:t>
      </w:r>
      <w:r>
        <w:rPr>
          <w:b/>
          <w:color w:val="2F4BC4"/>
          <w:sz w:val="15"/>
        </w:rPr>
        <w:t xml:space="preserve">PANEL A · POINT 4   </w:t>
      </w:r>
      <w:r>
        <w:t>Fixing this brings it back next month</w:t>
      </w:r>
    </w:p>
    <w:p w14:paraId="6EEED335" w14:textId="77777777" w:rsidR="00D233E6" w:rsidRDefault="00D30E27">
      <w:pPr>
        <w:keepLines/>
        <w:spacing w:after="140"/>
        <w:rPr>
          <w:rFonts w:hint="eastAsia"/>
        </w:rPr>
      </w:pPr>
      <w:r>
        <w:rPr>
          <w:b/>
          <w:color w:val="9AA6B8"/>
          <w:sz w:val="15"/>
        </w:rPr>
        <w:t xml:space="preserve">PS-06.020  </w:t>
      </w:r>
      <w:r>
        <w:rPr>
          <w:b/>
          <w:color w:val="1B7F4B"/>
          <w:sz w:val="15"/>
        </w:rPr>
        <w:t xml:space="preserve">PANEL B · TAG   </w:t>
      </w:r>
      <w:r>
        <w:t>The cause</w:t>
      </w:r>
    </w:p>
    <w:p w14:paraId="5B297850" w14:textId="77777777" w:rsidR="00D233E6" w:rsidRDefault="00D30E27">
      <w:pPr>
        <w:keepLines/>
        <w:spacing w:after="140"/>
        <w:rPr>
          <w:rFonts w:hint="eastAsia"/>
        </w:rPr>
      </w:pPr>
      <w:r>
        <w:rPr>
          <w:b/>
          <w:color w:val="9AA6B8"/>
          <w:sz w:val="15"/>
        </w:rPr>
        <w:t xml:space="preserve">PS-06.021  </w:t>
      </w:r>
      <w:r>
        <w:rPr>
          <w:b/>
          <w:color w:val="1B7F4B"/>
          <w:sz w:val="15"/>
        </w:rPr>
        <w:t xml:space="preserve">PANEL B · HEADING   </w:t>
      </w:r>
      <w:r>
        <w:t>What actually changed</w:t>
      </w:r>
    </w:p>
    <w:p w14:paraId="60F969CE" w14:textId="77777777" w:rsidR="00D233E6" w:rsidRDefault="00D30E27">
      <w:pPr>
        <w:keepLines/>
        <w:spacing w:after="140"/>
        <w:ind w:left="340"/>
        <w:rPr>
          <w:rFonts w:hint="eastAsia"/>
        </w:rPr>
      </w:pPr>
      <w:r>
        <w:rPr>
          <w:b/>
          <w:color w:val="9AA6B8"/>
          <w:sz w:val="15"/>
        </w:rPr>
        <w:t xml:space="preserve">PS-06.022  </w:t>
      </w:r>
      <w:r>
        <w:rPr>
          <w:b/>
          <w:color w:val="2F4BC4"/>
          <w:sz w:val="15"/>
        </w:rPr>
        <w:t xml:space="preserve">PANEL B · POINT 1   </w:t>
      </w:r>
      <w:r>
        <w:t>Film thickness changed with a new supplier</w:t>
      </w:r>
    </w:p>
    <w:p w14:paraId="5B5CEE62" w14:textId="77777777" w:rsidR="00D233E6" w:rsidRDefault="00D30E27">
      <w:pPr>
        <w:keepLines/>
        <w:spacing w:after="140"/>
        <w:ind w:left="340"/>
        <w:rPr>
          <w:rFonts w:hint="eastAsia"/>
        </w:rPr>
      </w:pPr>
      <w:r>
        <w:rPr>
          <w:b/>
          <w:color w:val="9AA6B8"/>
          <w:sz w:val="15"/>
        </w:rPr>
        <w:t xml:space="preserve">PS-06.023  </w:t>
      </w:r>
      <w:r>
        <w:rPr>
          <w:b/>
          <w:color w:val="2F4BC4"/>
          <w:sz w:val="15"/>
        </w:rPr>
        <w:t xml:space="preserve">PANEL B · POINT 2   </w:t>
      </w:r>
      <w:r>
        <w:t>The source data arrives two days late</w:t>
      </w:r>
    </w:p>
    <w:p w14:paraId="17320AAF" w14:textId="77777777" w:rsidR="00D233E6" w:rsidRDefault="00D30E27">
      <w:pPr>
        <w:keepLines/>
        <w:spacing w:after="140"/>
        <w:ind w:left="340"/>
        <w:rPr>
          <w:rFonts w:hint="eastAsia"/>
        </w:rPr>
      </w:pPr>
      <w:r>
        <w:rPr>
          <w:b/>
          <w:color w:val="9AA6B8"/>
          <w:sz w:val="15"/>
        </w:rPr>
        <w:t xml:space="preserve">PS-06.024  </w:t>
      </w:r>
      <w:r>
        <w:rPr>
          <w:b/>
          <w:color w:val="2F4BC4"/>
          <w:sz w:val="15"/>
        </w:rPr>
        <w:t xml:space="preserve">PANEL B · POINT 3   </w:t>
      </w:r>
      <w:r>
        <w:t>Pallets are being stacked one layer higher</w:t>
      </w:r>
    </w:p>
    <w:p w14:paraId="75D09052" w14:textId="77777777" w:rsidR="00D233E6" w:rsidRDefault="00D30E27">
      <w:pPr>
        <w:keepLines/>
        <w:spacing w:after="140"/>
        <w:ind w:left="340"/>
        <w:rPr>
          <w:rFonts w:hint="eastAsia"/>
        </w:rPr>
      </w:pPr>
      <w:r>
        <w:rPr>
          <w:b/>
          <w:color w:val="9AA6B8"/>
          <w:sz w:val="15"/>
        </w:rPr>
        <w:t xml:space="preserve">PS-06.025  </w:t>
      </w:r>
      <w:r>
        <w:rPr>
          <w:b/>
          <w:color w:val="2F4BC4"/>
          <w:sz w:val="15"/>
        </w:rPr>
        <w:t xml:space="preserve">PANEL B · POINT 4   </w:t>
      </w:r>
      <w:r>
        <w:t>Fixing this ends it permanently</w:t>
      </w:r>
    </w:p>
    <w:p w14:paraId="5D3D9532" w14:textId="77777777" w:rsidR="00D233E6" w:rsidRDefault="00D30E27">
      <w:pPr>
        <w:pStyle w:val="Heading3"/>
      </w:pPr>
      <w:r>
        <w:t>The question nobody asks</w:t>
      </w:r>
    </w:p>
    <w:p w14:paraId="1E917F4D" w14:textId="77777777" w:rsidR="00D233E6" w:rsidRDefault="00D30E27">
      <w:pPr>
        <w:keepLines/>
        <w:spacing w:after="140"/>
        <w:rPr>
          <w:rFonts w:hint="eastAsia"/>
        </w:rPr>
      </w:pPr>
      <w:r>
        <w:rPr>
          <w:b/>
          <w:color w:val="9AA6B8"/>
          <w:sz w:val="15"/>
        </w:rPr>
        <w:t xml:space="preserve">PS-06.026  </w:t>
      </w:r>
      <w:r>
        <w:rPr>
          <w:b/>
          <w:color w:val="2F4BC4"/>
          <w:sz w:val="15"/>
        </w:rPr>
        <w:t xml:space="preserve">STEP 1 · HEADING   </w:t>
      </w:r>
      <w:r>
        <w:t>It broke</w:t>
      </w:r>
    </w:p>
    <w:p w14:paraId="4ECD622C" w14:textId="77777777" w:rsidR="00D233E6" w:rsidRDefault="00D30E27">
      <w:pPr>
        <w:keepLines/>
        <w:spacing w:after="140"/>
        <w:ind w:left="340"/>
        <w:rPr>
          <w:rFonts w:hint="eastAsia"/>
        </w:rPr>
      </w:pPr>
      <w:r>
        <w:rPr>
          <w:b/>
          <w:color w:val="9AA6B8"/>
          <w:sz w:val="15"/>
        </w:rPr>
        <w:t xml:space="preserve">PS-06.027  </w:t>
      </w:r>
      <w:r>
        <w:rPr>
          <w:b/>
          <w:color w:val="2F4BC4"/>
          <w:sz w:val="15"/>
        </w:rPr>
        <w:t xml:space="preserve">STEP 1 · TEXT   </w:t>
      </w:r>
      <w:r>
        <w:t>Everyone focuses here, because it hurts.</w:t>
      </w:r>
    </w:p>
    <w:p w14:paraId="383C0A7A" w14:textId="77777777" w:rsidR="00D233E6" w:rsidRDefault="00D30E27">
      <w:pPr>
        <w:keepLines/>
        <w:spacing w:after="140"/>
        <w:rPr>
          <w:rFonts w:hint="eastAsia"/>
        </w:rPr>
      </w:pPr>
      <w:r>
        <w:rPr>
          <w:b/>
          <w:color w:val="9AA6B8"/>
          <w:sz w:val="15"/>
        </w:rPr>
        <w:t xml:space="preserve">PS-06.028  </w:t>
      </w:r>
      <w:r>
        <w:rPr>
          <w:b/>
          <w:color w:val="2F4BC4"/>
          <w:sz w:val="15"/>
        </w:rPr>
        <w:t xml:space="preserve">STEP 2 · HEADING   </w:t>
      </w:r>
      <w:r>
        <w:t>When did it start?</w:t>
      </w:r>
    </w:p>
    <w:p w14:paraId="726AB1A6" w14:textId="77777777" w:rsidR="00D233E6" w:rsidRDefault="00D30E27">
      <w:pPr>
        <w:keepLines/>
        <w:spacing w:after="140"/>
        <w:ind w:left="340"/>
        <w:rPr>
          <w:rFonts w:hint="eastAsia"/>
        </w:rPr>
      </w:pPr>
      <w:r>
        <w:rPr>
          <w:b/>
          <w:color w:val="9AA6B8"/>
          <w:sz w:val="15"/>
        </w:rPr>
        <w:t xml:space="preserve">PS-06.029  </w:t>
      </w:r>
      <w:r>
        <w:rPr>
          <w:b/>
          <w:color w:val="2F4BC4"/>
          <w:sz w:val="15"/>
        </w:rPr>
        <w:t xml:space="preserve">STEP 2 · TEXT   </w:t>
      </w:r>
      <w:r>
        <w:t>The single most useful question there is.</w:t>
      </w:r>
    </w:p>
    <w:p w14:paraId="022E2A84" w14:textId="77777777" w:rsidR="00D233E6" w:rsidRDefault="00D30E27">
      <w:pPr>
        <w:keepLines/>
        <w:spacing w:after="140"/>
        <w:rPr>
          <w:rFonts w:hint="eastAsia"/>
        </w:rPr>
      </w:pPr>
      <w:r>
        <w:rPr>
          <w:b/>
          <w:color w:val="9AA6B8"/>
          <w:sz w:val="15"/>
        </w:rPr>
        <w:t xml:space="preserve">PS-06.030  </w:t>
      </w:r>
      <w:r>
        <w:rPr>
          <w:b/>
          <w:color w:val="2F4BC4"/>
          <w:sz w:val="15"/>
        </w:rPr>
        <w:t xml:space="preserve">STEP 3 · HEADING   </w:t>
      </w:r>
      <w:r>
        <w:t>What changed then?</w:t>
      </w:r>
    </w:p>
    <w:p w14:paraId="4021AB26" w14:textId="77777777" w:rsidR="00D233E6" w:rsidRDefault="00D30E27">
      <w:pPr>
        <w:keepLines/>
        <w:spacing w:after="140"/>
        <w:ind w:left="340"/>
        <w:rPr>
          <w:rFonts w:hint="eastAsia"/>
        </w:rPr>
      </w:pPr>
      <w:r>
        <w:rPr>
          <w:b/>
          <w:color w:val="9AA6B8"/>
          <w:sz w:val="15"/>
        </w:rPr>
        <w:t xml:space="preserve">PS-06.031  </w:t>
      </w:r>
      <w:r>
        <w:rPr>
          <w:b/>
          <w:color w:val="2F4BC4"/>
          <w:sz w:val="15"/>
        </w:rPr>
        <w:t xml:space="preserve">STEP 3 · TEXT   </w:t>
      </w:r>
      <w:r>
        <w:t>Suppliers, people, settings, volumes, weather.</w:t>
      </w:r>
    </w:p>
    <w:p w14:paraId="66AF9630" w14:textId="77777777" w:rsidR="00D233E6" w:rsidRDefault="00D30E27">
      <w:pPr>
        <w:keepLines/>
        <w:spacing w:after="140"/>
        <w:rPr>
          <w:rFonts w:hint="eastAsia"/>
        </w:rPr>
      </w:pPr>
      <w:r>
        <w:rPr>
          <w:b/>
          <w:color w:val="9AA6B8"/>
          <w:sz w:val="15"/>
        </w:rPr>
        <w:t xml:space="preserve">PS-06.032  </w:t>
      </w:r>
      <w:r>
        <w:rPr>
          <w:b/>
          <w:color w:val="2F4BC4"/>
          <w:sz w:val="15"/>
        </w:rPr>
        <w:t xml:space="preserve">STEP 4 · HEADING   </w:t>
      </w:r>
      <w:r>
        <w:t>That is your candidate</w:t>
      </w:r>
    </w:p>
    <w:p w14:paraId="7921A7EB" w14:textId="77777777" w:rsidR="00D233E6" w:rsidRDefault="00D30E27">
      <w:pPr>
        <w:keepLines/>
        <w:spacing w:after="140"/>
        <w:ind w:left="340"/>
        <w:rPr>
          <w:rFonts w:hint="eastAsia"/>
        </w:rPr>
      </w:pPr>
      <w:r>
        <w:rPr>
          <w:b/>
          <w:color w:val="9AA6B8"/>
          <w:sz w:val="15"/>
        </w:rPr>
        <w:t xml:space="preserve">PS-06.033  </w:t>
      </w:r>
      <w:r>
        <w:rPr>
          <w:b/>
          <w:color w:val="2F4BC4"/>
          <w:sz w:val="15"/>
        </w:rPr>
        <w:t xml:space="preserve">STEP 4 · TEXT   </w:t>
      </w:r>
      <w:r>
        <w:t>Test it before spending anything.</w:t>
      </w:r>
    </w:p>
    <w:p w14:paraId="1B33E593" w14:textId="77777777" w:rsidR="00D233E6" w:rsidRDefault="00D30E27">
      <w:pPr>
        <w:pStyle w:val="Heading2"/>
      </w:pPr>
      <w:bookmarkStart w:id="437" w:name="_Toc239342502"/>
      <w:r>
        <w:t>5. Five whys</w:t>
      </w:r>
      <w:bookmarkEnd w:id="437"/>
    </w:p>
    <w:p w14:paraId="30FAEDFA" w14:textId="77777777" w:rsidR="00D233E6" w:rsidRDefault="00D30E27">
      <w:pPr>
        <w:keepLines/>
        <w:spacing w:after="140"/>
        <w:rPr>
          <w:rFonts w:hint="eastAsia"/>
        </w:rPr>
      </w:pPr>
      <w:r>
        <w:rPr>
          <w:b/>
          <w:color w:val="9AA6B8"/>
          <w:sz w:val="15"/>
        </w:rPr>
        <w:t xml:space="preserve">PS-06.034  </w:t>
      </w:r>
      <w:r>
        <w:rPr>
          <w:b/>
          <w:color w:val="2F4BC4"/>
          <w:sz w:val="15"/>
        </w:rPr>
        <w:t xml:space="preserve">SECTION SUBTITLE   </w:t>
      </w:r>
      <w:r>
        <w:t>Ten minutes, no cost</w:t>
      </w:r>
    </w:p>
    <w:p w14:paraId="258864CA" w14:textId="77777777" w:rsidR="00D233E6" w:rsidRDefault="00D30E27">
      <w:pPr>
        <w:pStyle w:val="Heading3"/>
      </w:pPr>
      <w:r>
        <w:t>Five whys, ten minutes</w:t>
      </w:r>
    </w:p>
    <w:p w14:paraId="7C8F7278" w14:textId="77777777" w:rsidR="00D233E6" w:rsidRDefault="00D30E27">
      <w:pPr>
        <w:keepLines/>
        <w:spacing w:after="140"/>
        <w:rPr>
          <w:rFonts w:hint="eastAsia"/>
        </w:rPr>
      </w:pPr>
      <w:r>
        <w:rPr>
          <w:b/>
          <w:color w:val="9AA6B8"/>
          <w:sz w:val="15"/>
        </w:rPr>
        <w:t xml:space="preserve">PS-06.035  </w:t>
      </w:r>
      <w:r>
        <w:rPr>
          <w:b/>
          <w:color w:val="2F4BC4"/>
          <w:sz w:val="15"/>
        </w:rPr>
        <w:t xml:space="preserve">PROMPT CARD HEADING   </w:t>
      </w:r>
      <w:r>
        <w:t>Copy this structure</w:t>
      </w:r>
    </w:p>
    <w:p w14:paraId="262764AD" w14:textId="77777777" w:rsidR="00D233E6" w:rsidRDefault="00D30E27">
      <w:pPr>
        <w:keepLines/>
        <w:spacing w:after="140"/>
        <w:rPr>
          <w:rFonts w:hint="eastAsia"/>
        </w:rPr>
      </w:pPr>
      <w:r>
        <w:rPr>
          <w:b/>
          <w:color w:val="9AA6B8"/>
          <w:sz w:val="15"/>
        </w:rPr>
        <w:t xml:space="preserve">PS-06.036  </w:t>
      </w:r>
      <w:r>
        <w:rPr>
          <w:b/>
          <w:color w:val="2F4BC4"/>
          <w:sz w:val="15"/>
        </w:rPr>
        <w:t xml:space="preserve">COPY-PASTE PROMPT   </w:t>
      </w:r>
      <w:r>
        <w:t>The sealer jams. Why? — The film is not feeding evenly. Why? — The tension arm is slipping. Why? — The film roll is heavier than before. Why? — We changed supplier in February. Why? — The new film is 20 microns thicker.</w:t>
      </w:r>
    </w:p>
    <w:p w14:paraId="504DF6B8" w14:textId="77777777" w:rsidR="00D233E6" w:rsidRDefault="00D30E27">
      <w:pPr>
        <w:keepLines/>
        <w:spacing w:after="140"/>
        <w:ind w:left="340"/>
        <w:rPr>
          <w:rFonts w:hint="eastAsia"/>
        </w:rPr>
      </w:pPr>
      <w:r>
        <w:rPr>
          <w:b/>
          <w:color w:val="9AA6B8"/>
          <w:sz w:val="15"/>
        </w:rPr>
        <w:t xml:space="preserve">PS-06.037  </w:t>
      </w:r>
      <w:r>
        <w:rPr>
          <w:b/>
          <w:color w:val="2F4BC4"/>
          <w:sz w:val="15"/>
        </w:rPr>
        <w:t xml:space="preserve">PROMPT CAPTION   </w:t>
      </w:r>
      <w:r>
        <w:t>Stop when the answer is something you can actually change.</w:t>
      </w:r>
    </w:p>
    <w:p w14:paraId="59FEE1AF" w14:textId="77777777" w:rsidR="00D233E6" w:rsidRDefault="00D30E27">
      <w:pPr>
        <w:keepLines/>
        <w:spacing w:after="140"/>
        <w:ind w:left="340"/>
        <w:rPr>
          <w:rFonts w:hint="eastAsia"/>
        </w:rPr>
      </w:pPr>
      <w:r>
        <w:rPr>
          <w:b/>
          <w:color w:val="9AA6B8"/>
          <w:sz w:val="15"/>
        </w:rPr>
        <w:t xml:space="preserve">PS-06.038  </w:t>
      </w:r>
      <w:r>
        <w:rPr>
          <w:b/>
          <w:color w:val="2F4BC4"/>
          <w:sz w:val="15"/>
        </w:rPr>
        <w:t xml:space="preserve">WHY IT WORKS 1   </w:t>
      </w:r>
      <w:r>
        <w:t>Each answer must be a fact, not a guess.</w:t>
      </w:r>
    </w:p>
    <w:p w14:paraId="2224E58C" w14:textId="77777777" w:rsidR="00D233E6" w:rsidRDefault="00D30E27">
      <w:pPr>
        <w:keepLines/>
        <w:spacing w:after="140"/>
        <w:ind w:left="340"/>
        <w:rPr>
          <w:rFonts w:hint="eastAsia"/>
        </w:rPr>
      </w:pPr>
      <w:r>
        <w:rPr>
          <w:b/>
          <w:color w:val="9AA6B8"/>
          <w:sz w:val="15"/>
        </w:rPr>
        <w:t xml:space="preserve">PS-06.039  </w:t>
      </w:r>
      <w:r>
        <w:rPr>
          <w:b/>
          <w:color w:val="2F4BC4"/>
          <w:sz w:val="15"/>
        </w:rPr>
        <w:t xml:space="preserve">WHY IT WORKS 2   </w:t>
      </w:r>
      <w:r>
        <w:t>If you cannot answer a why, that is what to go and check.</w:t>
      </w:r>
    </w:p>
    <w:p w14:paraId="7C86DFB5" w14:textId="77777777" w:rsidR="00D233E6" w:rsidRDefault="00D30E27">
      <w:pPr>
        <w:keepLines/>
        <w:spacing w:after="140"/>
        <w:ind w:left="340"/>
        <w:rPr>
          <w:rFonts w:hint="eastAsia"/>
        </w:rPr>
      </w:pPr>
      <w:r>
        <w:rPr>
          <w:b/>
          <w:color w:val="9AA6B8"/>
          <w:sz w:val="15"/>
        </w:rPr>
        <w:t xml:space="preserve">PS-06.040  </w:t>
      </w:r>
      <w:r>
        <w:rPr>
          <w:b/>
          <w:color w:val="2F4BC4"/>
          <w:sz w:val="15"/>
        </w:rPr>
        <w:t xml:space="preserve">WHY IT WORKS 3   </w:t>
      </w:r>
      <w:r>
        <w:t>Five is a guide. Sometimes three is enough.</w:t>
      </w:r>
    </w:p>
    <w:p w14:paraId="5D411744" w14:textId="77777777" w:rsidR="00D233E6" w:rsidRDefault="00D30E27">
      <w:pPr>
        <w:rPr>
          <w:rFonts w:hint="eastAsia"/>
        </w:rPr>
      </w:pPr>
      <w:r>
        <w:rPr>
          <w:color w:val="5B6779"/>
          <w:sz w:val="17"/>
        </w:rPr>
        <w:t>Glossary terms used here: Root cause</w:t>
      </w:r>
    </w:p>
    <w:p w14:paraId="252676ED" w14:textId="77777777" w:rsidR="00D233E6" w:rsidRDefault="00D30E27">
      <w:pPr>
        <w:pStyle w:val="Heading3"/>
      </w:pPr>
      <w:r>
        <w:lastRenderedPageBreak/>
        <w:t>Where the chain goes wrong</w:t>
      </w:r>
    </w:p>
    <w:p w14:paraId="4FAD392A" w14:textId="77777777" w:rsidR="00D233E6" w:rsidRDefault="00D30E27">
      <w:pPr>
        <w:keepLines/>
        <w:spacing w:after="140"/>
        <w:rPr>
          <w:rFonts w:hint="eastAsia"/>
        </w:rPr>
      </w:pPr>
      <w:r>
        <w:rPr>
          <w:b/>
          <w:color w:val="9AA6B8"/>
          <w:sz w:val="15"/>
        </w:rPr>
        <w:t xml:space="preserve">PS-06.041  </w:t>
      </w:r>
      <w:r>
        <w:rPr>
          <w:b/>
          <w:color w:val="C62828"/>
          <w:sz w:val="15"/>
        </w:rPr>
        <w:t xml:space="preserve">MISTAKE 1 · WHAT   </w:t>
      </w:r>
      <w:r>
        <w:t>Answering with a guess</w:t>
      </w:r>
    </w:p>
    <w:p w14:paraId="4376DCA5" w14:textId="77777777" w:rsidR="00D233E6" w:rsidRDefault="00D30E27">
      <w:pPr>
        <w:keepLines/>
        <w:spacing w:after="140"/>
        <w:ind w:left="340"/>
        <w:rPr>
          <w:rFonts w:hint="eastAsia"/>
        </w:rPr>
      </w:pPr>
      <w:r>
        <w:rPr>
          <w:b/>
          <w:color w:val="9AA6B8"/>
          <w:sz w:val="15"/>
        </w:rPr>
        <w:t xml:space="preserve">PS-06.042  </w:t>
      </w:r>
      <w:r>
        <w:rPr>
          <w:b/>
          <w:color w:val="2F4BC4"/>
          <w:sz w:val="15"/>
        </w:rPr>
        <w:t xml:space="preserve">MISTAKE 1 · CONSEQUENCE   </w:t>
      </w:r>
      <w:r>
        <w:t>One guessed link and everything after it is fiction, confidently pursued.</w:t>
      </w:r>
    </w:p>
    <w:p w14:paraId="41FB7E5B" w14:textId="77777777" w:rsidR="00D233E6" w:rsidRDefault="00D30E27">
      <w:pPr>
        <w:keepLines/>
        <w:spacing w:after="140"/>
        <w:rPr>
          <w:rFonts w:hint="eastAsia"/>
        </w:rPr>
      </w:pPr>
      <w:r>
        <w:rPr>
          <w:b/>
          <w:color w:val="9AA6B8"/>
          <w:sz w:val="15"/>
        </w:rPr>
        <w:t xml:space="preserve">PS-06.043  </w:t>
      </w:r>
      <w:r>
        <w:rPr>
          <w:b/>
          <w:color w:val="C62828"/>
          <w:sz w:val="15"/>
        </w:rPr>
        <w:t xml:space="preserve">MISTAKE 2 · WHAT   </w:t>
      </w:r>
      <w:r>
        <w:t>Stopping at "human error"</w:t>
      </w:r>
    </w:p>
    <w:p w14:paraId="682B4FC8" w14:textId="77777777" w:rsidR="00D233E6" w:rsidRDefault="00D30E27">
      <w:pPr>
        <w:keepLines/>
        <w:spacing w:after="140"/>
        <w:ind w:left="340"/>
        <w:rPr>
          <w:rFonts w:hint="eastAsia"/>
        </w:rPr>
      </w:pPr>
      <w:r>
        <w:rPr>
          <w:b/>
          <w:color w:val="9AA6B8"/>
          <w:sz w:val="15"/>
        </w:rPr>
        <w:t xml:space="preserve">PS-06.044  </w:t>
      </w:r>
      <w:r>
        <w:rPr>
          <w:b/>
          <w:color w:val="2F4BC4"/>
          <w:sz w:val="15"/>
        </w:rPr>
        <w:t xml:space="preserve">MISTAKE 2 · CONSEQUENCE   </w:t>
      </w:r>
      <w:r>
        <w:t>Almost never the end. Why was the error possible, and why was it not caught?</w:t>
      </w:r>
    </w:p>
    <w:p w14:paraId="60A0ACFB" w14:textId="77777777" w:rsidR="00D233E6" w:rsidRDefault="00D30E27">
      <w:pPr>
        <w:keepLines/>
        <w:spacing w:after="140"/>
        <w:rPr>
          <w:rFonts w:hint="eastAsia"/>
        </w:rPr>
      </w:pPr>
      <w:r>
        <w:rPr>
          <w:b/>
          <w:color w:val="9AA6B8"/>
          <w:sz w:val="15"/>
        </w:rPr>
        <w:t xml:space="preserve">PS-06.045  </w:t>
      </w:r>
      <w:r>
        <w:rPr>
          <w:b/>
          <w:color w:val="C62828"/>
          <w:sz w:val="15"/>
        </w:rPr>
        <w:t xml:space="preserve">MISTAKE 3 · WHAT   </w:t>
      </w:r>
      <w:r>
        <w:t>Stopping at something you cannot change</w:t>
      </w:r>
    </w:p>
    <w:p w14:paraId="0F1906A8" w14:textId="77777777" w:rsidR="00D233E6" w:rsidRDefault="00D30E27">
      <w:pPr>
        <w:keepLines/>
        <w:spacing w:after="140"/>
        <w:ind w:left="340"/>
        <w:rPr>
          <w:rFonts w:hint="eastAsia"/>
        </w:rPr>
      </w:pPr>
      <w:r>
        <w:rPr>
          <w:b/>
          <w:color w:val="9AA6B8"/>
          <w:sz w:val="15"/>
        </w:rPr>
        <w:t xml:space="preserve">PS-06.046  </w:t>
      </w:r>
      <w:r>
        <w:rPr>
          <w:b/>
          <w:color w:val="2F4BC4"/>
          <w:sz w:val="15"/>
        </w:rPr>
        <w:t xml:space="preserve">MISTAKE 3 · CONSEQUENCE   </w:t>
      </w:r>
      <w:r>
        <w:t>"Because it is monsoon season" ends the chain without producing an action.</w:t>
      </w:r>
    </w:p>
    <w:p w14:paraId="4E211CF8" w14:textId="77777777" w:rsidR="00D233E6" w:rsidRDefault="00D30E27">
      <w:pPr>
        <w:keepLines/>
        <w:spacing w:after="140"/>
        <w:rPr>
          <w:rFonts w:hint="eastAsia"/>
        </w:rPr>
      </w:pPr>
      <w:r>
        <w:rPr>
          <w:b/>
          <w:color w:val="9AA6B8"/>
          <w:sz w:val="15"/>
        </w:rPr>
        <w:t xml:space="preserve">PS-06.047  </w:t>
      </w:r>
      <w:r>
        <w:rPr>
          <w:b/>
          <w:color w:val="C62828"/>
          <w:sz w:val="15"/>
        </w:rPr>
        <w:t xml:space="preserve">MISTAKE 4 · WHAT   </w:t>
      </w:r>
      <w:r>
        <w:t>Only asking why once</w:t>
      </w:r>
    </w:p>
    <w:p w14:paraId="676129F0" w14:textId="77777777" w:rsidR="00D233E6" w:rsidRDefault="00D30E27">
      <w:pPr>
        <w:keepLines/>
        <w:spacing w:after="140"/>
        <w:ind w:left="340"/>
        <w:rPr>
          <w:rFonts w:hint="eastAsia"/>
        </w:rPr>
      </w:pPr>
      <w:r>
        <w:rPr>
          <w:b/>
          <w:color w:val="9AA6B8"/>
          <w:sz w:val="15"/>
        </w:rPr>
        <w:t xml:space="preserve">PS-06.048  </w:t>
      </w:r>
      <w:r>
        <w:rPr>
          <w:b/>
          <w:color w:val="2F4BC4"/>
          <w:sz w:val="15"/>
        </w:rPr>
        <w:t xml:space="preserve">MISTAKE 4 · CONSEQUENCE   </w:t>
      </w:r>
      <w:r>
        <w:t>The first answer is the symptom wearing a different coat.</w:t>
      </w:r>
    </w:p>
    <w:p w14:paraId="1592BFD8" w14:textId="77777777" w:rsidR="00D233E6" w:rsidRDefault="00D30E27">
      <w:pPr>
        <w:pStyle w:val="Heading2"/>
      </w:pPr>
      <w:bookmarkStart w:id="438" w:name="_Toc239342503"/>
      <w:r>
        <w:t>6. Testing before spending</w:t>
      </w:r>
      <w:bookmarkEnd w:id="438"/>
    </w:p>
    <w:p w14:paraId="39D68B46" w14:textId="77777777" w:rsidR="00D233E6" w:rsidRDefault="00D30E27">
      <w:pPr>
        <w:keepLines/>
        <w:spacing w:after="140"/>
        <w:rPr>
          <w:rFonts w:hint="eastAsia"/>
        </w:rPr>
      </w:pPr>
      <w:r>
        <w:rPr>
          <w:b/>
          <w:color w:val="9AA6B8"/>
          <w:sz w:val="15"/>
        </w:rPr>
        <w:t xml:space="preserve">PS-06.049  </w:t>
      </w:r>
      <w:r>
        <w:rPr>
          <w:b/>
          <w:color w:val="2F4BC4"/>
          <w:sz w:val="15"/>
        </w:rPr>
        <w:t xml:space="preserve">SECTION SUBTITLE   </w:t>
      </w:r>
      <w:r>
        <w:t>The cheap experiment</w:t>
      </w:r>
    </w:p>
    <w:p w14:paraId="76A9D30B" w14:textId="77777777" w:rsidR="00D233E6" w:rsidRDefault="00D30E27">
      <w:pPr>
        <w:pStyle w:val="Heading3"/>
      </w:pPr>
      <w:r>
        <w:t>The cheap experiment first</w:t>
      </w:r>
    </w:p>
    <w:p w14:paraId="6C124C4C" w14:textId="77777777" w:rsidR="00D233E6" w:rsidRDefault="00D30E27">
      <w:pPr>
        <w:keepLines/>
        <w:spacing w:after="140"/>
        <w:rPr>
          <w:rFonts w:hint="eastAsia"/>
        </w:rPr>
      </w:pPr>
      <w:r>
        <w:rPr>
          <w:b/>
          <w:color w:val="9AA6B8"/>
          <w:sz w:val="15"/>
        </w:rPr>
        <w:t xml:space="preserve">PS-06.050  </w:t>
      </w:r>
      <w:r>
        <w:rPr>
          <w:b/>
          <w:color w:val="2F4BC4"/>
          <w:sz w:val="15"/>
        </w:rPr>
        <w:t xml:space="preserve">LEAD   </w:t>
      </w:r>
      <w:r>
        <w:t>Before you spend money or a fortnight, find the smallest test that would prove you wrong.</w:t>
      </w:r>
    </w:p>
    <w:p w14:paraId="1505F0D4" w14:textId="77777777" w:rsidR="00D233E6" w:rsidRDefault="00D30E27">
      <w:pPr>
        <w:keepLines/>
        <w:spacing w:after="140"/>
        <w:rPr>
          <w:rFonts w:hint="eastAsia"/>
        </w:rPr>
      </w:pPr>
      <w:r>
        <w:rPr>
          <w:b/>
          <w:color w:val="9AA6B8"/>
          <w:sz w:val="15"/>
        </w:rPr>
        <w:t xml:space="preserve">PS-06.051  </w:t>
      </w:r>
      <w:r>
        <w:rPr>
          <w:b/>
          <w:color w:val="2F4BC4"/>
          <w:sz w:val="15"/>
        </w:rPr>
        <w:t xml:space="preserve">CHECKLIST 1   </w:t>
      </w:r>
      <w:r>
        <w:t>REVERSE IT — put the old film back on one machine for a day</w:t>
      </w:r>
    </w:p>
    <w:p w14:paraId="1FF4BA2D" w14:textId="77777777" w:rsidR="00D233E6" w:rsidRDefault="00D30E27">
      <w:pPr>
        <w:keepLines/>
        <w:spacing w:after="140"/>
        <w:rPr>
          <w:rFonts w:hint="eastAsia"/>
        </w:rPr>
      </w:pPr>
      <w:r>
        <w:rPr>
          <w:b/>
          <w:color w:val="9AA6B8"/>
          <w:sz w:val="15"/>
        </w:rPr>
        <w:t xml:space="preserve">PS-06.052  </w:t>
      </w:r>
      <w:r>
        <w:rPr>
          <w:b/>
          <w:color w:val="2F4BC4"/>
          <w:sz w:val="15"/>
        </w:rPr>
        <w:t xml:space="preserve">CHECKLIST 2   </w:t>
      </w:r>
      <w:r>
        <w:t>ISOLATE IT — run one line with the suspected cause removed</w:t>
      </w:r>
    </w:p>
    <w:p w14:paraId="0A971CEE" w14:textId="77777777" w:rsidR="00D233E6" w:rsidRDefault="00D30E27">
      <w:pPr>
        <w:keepLines/>
        <w:spacing w:after="140"/>
        <w:rPr>
          <w:rFonts w:hint="eastAsia"/>
        </w:rPr>
      </w:pPr>
      <w:r>
        <w:rPr>
          <w:b/>
          <w:color w:val="9AA6B8"/>
          <w:sz w:val="15"/>
        </w:rPr>
        <w:t xml:space="preserve">PS-06.053  </w:t>
      </w:r>
      <w:r>
        <w:rPr>
          <w:b/>
          <w:color w:val="2F4BC4"/>
          <w:sz w:val="15"/>
        </w:rPr>
        <w:t xml:space="preserve">CHECKLIST 3   </w:t>
      </w:r>
      <w:r>
        <w:t>COMPARE — is the fault on all machines, or only this one?</w:t>
      </w:r>
    </w:p>
    <w:p w14:paraId="623D7C00" w14:textId="77777777" w:rsidR="00D233E6" w:rsidRDefault="00D30E27">
      <w:pPr>
        <w:keepLines/>
        <w:spacing w:after="140"/>
        <w:rPr>
          <w:rFonts w:hint="eastAsia"/>
        </w:rPr>
      </w:pPr>
      <w:r>
        <w:rPr>
          <w:b/>
          <w:color w:val="9AA6B8"/>
          <w:sz w:val="15"/>
        </w:rPr>
        <w:t xml:space="preserve">PS-06.054  </w:t>
      </w:r>
      <w:r>
        <w:rPr>
          <w:b/>
          <w:color w:val="2F4BC4"/>
          <w:sz w:val="15"/>
        </w:rPr>
        <w:t xml:space="preserve">CHECKLIST 4   </w:t>
      </w:r>
      <w:r>
        <w:t>TIMELINE — does the fault date match the change date?</w:t>
      </w:r>
    </w:p>
    <w:p w14:paraId="6BCAE5E9" w14:textId="77777777" w:rsidR="00D233E6" w:rsidRDefault="00D30E27">
      <w:pPr>
        <w:pStyle w:val="Heading3"/>
      </w:pPr>
      <w:r>
        <w:t>One day beats three repairs</w:t>
      </w:r>
    </w:p>
    <w:p w14:paraId="61E31AA5" w14:textId="77777777" w:rsidR="00D233E6" w:rsidRDefault="00D30E27">
      <w:pPr>
        <w:keepLines/>
        <w:spacing w:after="140"/>
        <w:rPr>
          <w:rFonts w:hint="eastAsia"/>
        </w:rPr>
      </w:pPr>
      <w:r>
        <w:rPr>
          <w:b/>
          <w:color w:val="9AA6B8"/>
          <w:sz w:val="15"/>
        </w:rPr>
        <w:t xml:space="preserve">PS-06.055  </w:t>
      </w:r>
      <w:r>
        <w:rPr>
          <w:b/>
          <w:color w:val="C62828"/>
          <w:sz w:val="15"/>
        </w:rPr>
        <w:t xml:space="preserve">BEFORE · TAG   </w:t>
      </w:r>
      <w:r>
        <w:t>Fixing without testing</w:t>
      </w:r>
    </w:p>
    <w:p w14:paraId="608227A5" w14:textId="77777777" w:rsidR="00D233E6" w:rsidRDefault="00D30E27">
      <w:pPr>
        <w:keepLines/>
        <w:spacing w:after="140"/>
        <w:ind w:left="340"/>
        <w:rPr>
          <w:rFonts w:hint="eastAsia"/>
        </w:rPr>
      </w:pPr>
      <w:r>
        <w:rPr>
          <w:b/>
          <w:color w:val="9AA6B8"/>
          <w:sz w:val="15"/>
        </w:rPr>
        <w:t xml:space="preserve">PS-06.056  </w:t>
      </w:r>
      <w:r>
        <w:rPr>
          <w:b/>
          <w:color w:val="C62828"/>
          <w:sz w:val="15"/>
        </w:rPr>
        <w:t xml:space="preserve">BEFORE · POINT 1   </w:t>
      </w:r>
      <w:r>
        <w:t>Replace the belt. It jams again in six weeks.</w:t>
      </w:r>
    </w:p>
    <w:p w14:paraId="7C37E0DF" w14:textId="77777777" w:rsidR="00D233E6" w:rsidRDefault="00D30E27">
      <w:pPr>
        <w:keepLines/>
        <w:spacing w:after="140"/>
        <w:ind w:left="340"/>
        <w:rPr>
          <w:rFonts w:hint="eastAsia"/>
        </w:rPr>
      </w:pPr>
      <w:r>
        <w:rPr>
          <w:b/>
          <w:color w:val="9AA6B8"/>
          <w:sz w:val="15"/>
        </w:rPr>
        <w:t xml:space="preserve">PS-06.057  </w:t>
      </w:r>
      <w:r>
        <w:rPr>
          <w:b/>
          <w:color w:val="C62828"/>
          <w:sz w:val="15"/>
        </w:rPr>
        <w:t xml:space="preserve">BEFORE · POINT 2   </w:t>
      </w:r>
      <w:r>
        <w:t>Replace the roller. It jams again in eight weeks.</w:t>
      </w:r>
    </w:p>
    <w:p w14:paraId="06BAB57D" w14:textId="77777777" w:rsidR="00D233E6" w:rsidRDefault="00D30E27">
      <w:pPr>
        <w:keepLines/>
        <w:spacing w:after="140"/>
        <w:ind w:left="340"/>
        <w:rPr>
          <w:rFonts w:hint="eastAsia"/>
        </w:rPr>
      </w:pPr>
      <w:r>
        <w:rPr>
          <w:b/>
          <w:color w:val="9AA6B8"/>
          <w:sz w:val="15"/>
        </w:rPr>
        <w:t xml:space="preserve">PS-06.058  </w:t>
      </w:r>
      <w:r>
        <w:rPr>
          <w:b/>
          <w:color w:val="C62828"/>
          <w:sz w:val="15"/>
        </w:rPr>
        <w:t xml:space="preserve">BEFORE · POINT 3   </w:t>
      </w:r>
      <w:r>
        <w:t>Three parts, three shutdowns, same fault in August.</w:t>
      </w:r>
    </w:p>
    <w:p w14:paraId="43D1343B" w14:textId="77777777" w:rsidR="00D233E6" w:rsidRDefault="00D30E27">
      <w:pPr>
        <w:keepLines/>
        <w:spacing w:after="140"/>
        <w:rPr>
          <w:rFonts w:hint="eastAsia"/>
        </w:rPr>
      </w:pPr>
      <w:r>
        <w:rPr>
          <w:b/>
          <w:color w:val="9AA6B8"/>
          <w:sz w:val="15"/>
        </w:rPr>
        <w:t xml:space="preserve">PS-06.059  </w:t>
      </w:r>
      <w:r>
        <w:rPr>
          <w:b/>
          <w:color w:val="1B7F4B"/>
          <w:sz w:val="15"/>
        </w:rPr>
        <w:t xml:space="preserve">AFTER · TAG   </w:t>
      </w:r>
      <w:r>
        <w:t>One day of testing</w:t>
      </w:r>
    </w:p>
    <w:p w14:paraId="4BCDA1A3" w14:textId="77777777" w:rsidR="00D233E6" w:rsidRDefault="00D30E27">
      <w:pPr>
        <w:keepLines/>
        <w:spacing w:after="140"/>
        <w:ind w:left="340"/>
        <w:rPr>
          <w:rFonts w:hint="eastAsia"/>
        </w:rPr>
      </w:pPr>
      <w:r>
        <w:rPr>
          <w:b/>
          <w:color w:val="9AA6B8"/>
          <w:sz w:val="15"/>
        </w:rPr>
        <w:t xml:space="preserve">PS-06.060  </w:t>
      </w:r>
      <w:r>
        <w:rPr>
          <w:b/>
          <w:color w:val="1B7F4B"/>
          <w:sz w:val="15"/>
        </w:rPr>
        <w:t xml:space="preserve">AFTER · POINT 1   </w:t>
      </w:r>
      <w:r>
        <w:t>Run the old film on one machine for a single shift.</w:t>
      </w:r>
    </w:p>
    <w:p w14:paraId="2ABEBAC4" w14:textId="77777777" w:rsidR="00D233E6" w:rsidRDefault="00D30E27">
      <w:pPr>
        <w:keepLines/>
        <w:spacing w:after="140"/>
        <w:ind w:left="340"/>
        <w:rPr>
          <w:rFonts w:hint="eastAsia"/>
        </w:rPr>
      </w:pPr>
      <w:r>
        <w:rPr>
          <w:b/>
          <w:color w:val="9AA6B8"/>
          <w:sz w:val="15"/>
        </w:rPr>
        <w:t xml:space="preserve">PS-06.061  </w:t>
      </w:r>
      <w:r>
        <w:rPr>
          <w:b/>
          <w:color w:val="1B7F4B"/>
          <w:sz w:val="15"/>
        </w:rPr>
        <w:t xml:space="preserve">AFTER · POINT 2   </w:t>
      </w:r>
      <w:r>
        <w:t>No jams on that machine. Jams on the other three.</w:t>
      </w:r>
    </w:p>
    <w:p w14:paraId="720FAECB" w14:textId="77777777" w:rsidR="00D233E6" w:rsidRDefault="00D30E27">
      <w:pPr>
        <w:keepLines/>
        <w:spacing w:after="140"/>
        <w:ind w:left="340"/>
        <w:rPr>
          <w:rFonts w:hint="eastAsia"/>
        </w:rPr>
      </w:pPr>
      <w:r>
        <w:rPr>
          <w:b/>
          <w:color w:val="9AA6B8"/>
          <w:sz w:val="15"/>
        </w:rPr>
        <w:t xml:space="preserve">PS-06.062  </w:t>
      </w:r>
      <w:r>
        <w:rPr>
          <w:b/>
          <w:color w:val="1B7F4B"/>
          <w:sz w:val="15"/>
        </w:rPr>
        <w:t xml:space="preserve">AFTER · POINT 3   </w:t>
      </w:r>
      <w:r>
        <w:t>Cause confirmed for the cost of one day and no parts.</w:t>
      </w:r>
    </w:p>
    <w:p w14:paraId="5EB1876C" w14:textId="77777777" w:rsidR="00D233E6" w:rsidRDefault="00D30E27">
      <w:pPr>
        <w:keepLines/>
        <w:spacing w:after="140"/>
        <w:rPr>
          <w:rFonts w:hint="eastAsia"/>
        </w:rPr>
      </w:pPr>
      <w:r>
        <w:rPr>
          <w:b/>
          <w:color w:val="9AA6B8"/>
          <w:sz w:val="15"/>
        </w:rPr>
        <w:t xml:space="preserve">PS-06.063  </w:t>
      </w:r>
      <w:r>
        <w:rPr>
          <w:b/>
          <w:color w:val="2F4BC4"/>
          <w:sz w:val="15"/>
        </w:rPr>
        <w:t xml:space="preserve">CLOSING NOTE   </w:t>
      </w:r>
      <w:r>
        <w:t>A test that could prove you wrong is worth more than three fixes that assumed you were right.</w:t>
      </w:r>
    </w:p>
    <w:p w14:paraId="5BA526CE" w14:textId="77777777" w:rsidR="00D233E6" w:rsidRDefault="00D30E27">
      <w:pPr>
        <w:pStyle w:val="Heading2"/>
      </w:pPr>
      <w:bookmarkStart w:id="439" w:name="_Toc239342504"/>
      <w:r>
        <w:lastRenderedPageBreak/>
        <w:t>7. When to stop analysing</w:t>
      </w:r>
      <w:bookmarkEnd w:id="439"/>
    </w:p>
    <w:p w14:paraId="69CE8E3E" w14:textId="77777777" w:rsidR="00D233E6" w:rsidRDefault="00D30E27">
      <w:pPr>
        <w:keepLines/>
        <w:spacing w:after="140"/>
        <w:rPr>
          <w:rFonts w:hint="eastAsia"/>
        </w:rPr>
      </w:pPr>
      <w:r>
        <w:rPr>
          <w:b/>
          <w:color w:val="9AA6B8"/>
          <w:sz w:val="15"/>
        </w:rPr>
        <w:t xml:space="preserve">PS-06.064  </w:t>
      </w:r>
      <w:r>
        <w:rPr>
          <w:b/>
          <w:color w:val="2F4BC4"/>
          <w:sz w:val="15"/>
        </w:rPr>
        <w:t xml:space="preserve">SECTION SUBTITLE   </w:t>
      </w:r>
      <w:r>
        <w:t>Analysis has a limit</w:t>
      </w:r>
    </w:p>
    <w:p w14:paraId="3433BF75" w14:textId="77777777" w:rsidR="00D233E6" w:rsidRDefault="00D30E27">
      <w:pPr>
        <w:pStyle w:val="Heading3"/>
      </w:pPr>
      <w:r>
        <w:t>Analysis has a limit</w:t>
      </w:r>
    </w:p>
    <w:p w14:paraId="4044CAAA" w14:textId="77777777" w:rsidR="00D233E6" w:rsidRDefault="00D30E27">
      <w:pPr>
        <w:keepLines/>
        <w:spacing w:after="140"/>
        <w:rPr>
          <w:rFonts w:hint="eastAsia"/>
        </w:rPr>
      </w:pPr>
      <w:r>
        <w:rPr>
          <w:b/>
          <w:color w:val="9AA6B8"/>
          <w:sz w:val="15"/>
        </w:rPr>
        <w:t xml:space="preserve">PS-06.065  </w:t>
      </w:r>
      <w:r>
        <w:rPr>
          <w:b/>
          <w:color w:val="2F4BC4"/>
          <w:sz w:val="15"/>
        </w:rPr>
        <w:t xml:space="preserve">DECISION QUESTION   </w:t>
      </w:r>
      <w:r>
        <w:t>Is the fix cheaper than another day of investigation?</w:t>
      </w:r>
    </w:p>
    <w:p w14:paraId="2A1FA976" w14:textId="77777777" w:rsidR="00D233E6" w:rsidRDefault="00D30E27">
      <w:pPr>
        <w:keepLines/>
        <w:spacing w:after="140"/>
        <w:ind w:left="340"/>
        <w:rPr>
          <w:rFonts w:hint="eastAsia"/>
        </w:rPr>
      </w:pPr>
      <w:r>
        <w:rPr>
          <w:b/>
          <w:color w:val="9AA6B8"/>
          <w:sz w:val="15"/>
        </w:rPr>
        <w:t xml:space="preserve">PS-06.066  </w:t>
      </w:r>
      <w:r>
        <w:rPr>
          <w:b/>
          <w:color w:val="1B7F4B"/>
          <w:sz w:val="15"/>
        </w:rPr>
        <w:t xml:space="preserve">BRANCH · PATH   </w:t>
      </w:r>
      <w:r>
        <w:t>Yes</w:t>
      </w:r>
    </w:p>
    <w:p w14:paraId="1BB4D535" w14:textId="77777777" w:rsidR="00D233E6" w:rsidRDefault="00D30E27">
      <w:pPr>
        <w:keepLines/>
        <w:spacing w:after="140"/>
        <w:ind w:left="340"/>
        <w:rPr>
          <w:rFonts w:hint="eastAsia"/>
        </w:rPr>
      </w:pPr>
      <w:r>
        <w:rPr>
          <w:b/>
          <w:color w:val="9AA6B8"/>
          <w:sz w:val="15"/>
        </w:rPr>
        <w:t xml:space="preserve">PS-06.067  </w:t>
      </w:r>
      <w:r>
        <w:rPr>
          <w:b/>
          <w:color w:val="1B7F4B"/>
          <w:sz w:val="15"/>
        </w:rPr>
        <w:t xml:space="preserve">BRANCH · HEADING   </w:t>
      </w:r>
      <w:r>
        <w:t>Just try it</w:t>
      </w:r>
    </w:p>
    <w:p w14:paraId="036414B8" w14:textId="77777777" w:rsidR="00D233E6" w:rsidRDefault="00D30E27">
      <w:pPr>
        <w:keepLines/>
        <w:spacing w:after="140"/>
        <w:ind w:left="680"/>
        <w:rPr>
          <w:rFonts w:hint="eastAsia"/>
        </w:rPr>
      </w:pPr>
      <w:r>
        <w:rPr>
          <w:b/>
          <w:color w:val="9AA6B8"/>
          <w:sz w:val="15"/>
        </w:rPr>
        <w:t xml:space="preserve">PS-06.068  </w:t>
      </w:r>
      <w:r>
        <w:rPr>
          <w:b/>
          <w:color w:val="2F4BC4"/>
          <w:sz w:val="15"/>
        </w:rPr>
        <w:t xml:space="preserve">BRANCH · TEXT   </w:t>
      </w:r>
      <w:r>
        <w:t>If a change costs an hour and reverses easily, trying it is the cheapest experiment available. Analysis is not free either.</w:t>
      </w:r>
    </w:p>
    <w:p w14:paraId="317B8EBE" w14:textId="77777777" w:rsidR="00D233E6" w:rsidRDefault="00D30E27">
      <w:pPr>
        <w:keepLines/>
        <w:spacing w:after="140"/>
        <w:ind w:left="340"/>
        <w:rPr>
          <w:rFonts w:hint="eastAsia"/>
        </w:rPr>
      </w:pPr>
      <w:r>
        <w:rPr>
          <w:b/>
          <w:color w:val="9AA6B8"/>
          <w:sz w:val="15"/>
        </w:rPr>
        <w:t xml:space="preserve">PS-06.069  </w:t>
      </w:r>
      <w:r>
        <w:rPr>
          <w:b/>
          <w:color w:val="2F4BC4"/>
          <w:sz w:val="15"/>
        </w:rPr>
        <w:t xml:space="preserve">BRANCH · PATH   </w:t>
      </w:r>
      <w:r>
        <w:t>No</w:t>
      </w:r>
    </w:p>
    <w:p w14:paraId="6C1FD5D4" w14:textId="77777777" w:rsidR="00D233E6" w:rsidRDefault="00D30E27">
      <w:pPr>
        <w:keepLines/>
        <w:spacing w:after="140"/>
        <w:ind w:left="340"/>
        <w:rPr>
          <w:rFonts w:hint="eastAsia"/>
        </w:rPr>
      </w:pPr>
      <w:r>
        <w:rPr>
          <w:b/>
          <w:color w:val="9AA6B8"/>
          <w:sz w:val="15"/>
        </w:rPr>
        <w:t xml:space="preserve">PS-06.070  </w:t>
      </w:r>
      <w:r>
        <w:rPr>
          <w:b/>
          <w:color w:val="2F4BC4"/>
          <w:sz w:val="15"/>
        </w:rPr>
        <w:t xml:space="preserve">BRANCH · HEADING   </w:t>
      </w:r>
      <w:r>
        <w:t>Keep digging</w:t>
      </w:r>
    </w:p>
    <w:p w14:paraId="1C5B18CF" w14:textId="77777777" w:rsidR="00D233E6" w:rsidRDefault="00D30E27">
      <w:pPr>
        <w:keepLines/>
        <w:spacing w:after="140"/>
        <w:ind w:left="680"/>
        <w:rPr>
          <w:rFonts w:hint="eastAsia"/>
        </w:rPr>
      </w:pPr>
      <w:r>
        <w:rPr>
          <w:b/>
          <w:color w:val="9AA6B8"/>
          <w:sz w:val="15"/>
        </w:rPr>
        <w:t xml:space="preserve">PS-06.071  </w:t>
      </w:r>
      <w:r>
        <w:rPr>
          <w:b/>
          <w:color w:val="2F4BC4"/>
          <w:sz w:val="15"/>
        </w:rPr>
        <w:t xml:space="preserve">BRANCH · TEXT   </w:t>
      </w:r>
      <w:r>
        <w:t>If the fix costs real money, a shutdown, or is hard to undo, another day of asking why is very well spent indeed.</w:t>
      </w:r>
    </w:p>
    <w:p w14:paraId="6DD37B2A" w14:textId="77777777" w:rsidR="00D233E6" w:rsidRDefault="00D30E27">
      <w:pPr>
        <w:pStyle w:val="Heading3"/>
      </w:pPr>
      <w:r>
        <w:t>Write it up so others can help</w:t>
      </w:r>
    </w:p>
    <w:p w14:paraId="6528DC69" w14:textId="77777777" w:rsidR="00D233E6" w:rsidRDefault="00D30E27">
      <w:pPr>
        <w:keepLines/>
        <w:spacing w:after="140"/>
        <w:rPr>
          <w:rFonts w:hint="eastAsia"/>
        </w:rPr>
      </w:pPr>
      <w:r>
        <w:rPr>
          <w:b/>
          <w:color w:val="9AA6B8"/>
          <w:sz w:val="15"/>
        </w:rPr>
        <w:t xml:space="preserve">PS-06.072  </w:t>
      </w:r>
      <w:r>
        <w:rPr>
          <w:b/>
          <w:color w:val="2F4BC4"/>
          <w:sz w:val="15"/>
        </w:rPr>
        <w:t xml:space="preserve">PROMPT CARD HEADING   </w:t>
      </w:r>
      <w:r>
        <w:t>Copy this problem write-up</w:t>
      </w:r>
    </w:p>
    <w:p w14:paraId="6B9CA68C" w14:textId="77777777" w:rsidR="00D233E6" w:rsidRDefault="00D30E27">
      <w:pPr>
        <w:keepLines/>
        <w:spacing w:after="140"/>
        <w:rPr>
          <w:rFonts w:hint="eastAsia"/>
        </w:rPr>
      </w:pPr>
      <w:r>
        <w:rPr>
          <w:b/>
          <w:color w:val="9AA6B8"/>
          <w:sz w:val="15"/>
        </w:rPr>
        <w:t xml:space="preserve">PS-06.073  </w:t>
      </w:r>
      <w:r>
        <w:rPr>
          <w:b/>
          <w:color w:val="2F4BC4"/>
          <w:sz w:val="15"/>
        </w:rPr>
        <w:t xml:space="preserve">COPY-PASTE PROMPT   </w:t>
      </w:r>
      <w:r>
        <w:t>PROBLEM: what is happening, in one sentence. STARTED: the date it first appeared. CHANGED THEN: anything that changed around that date. RULED OUT: what we have already tested and eliminated. NEXT TEST: the cheapest thing that would prove us wrong.</w:t>
      </w:r>
    </w:p>
    <w:p w14:paraId="73AE331B" w14:textId="77777777" w:rsidR="00D233E6" w:rsidRDefault="00D30E27">
      <w:pPr>
        <w:keepLines/>
        <w:spacing w:after="140"/>
        <w:ind w:left="340"/>
        <w:rPr>
          <w:rFonts w:hint="eastAsia"/>
        </w:rPr>
      </w:pPr>
      <w:r>
        <w:rPr>
          <w:b/>
          <w:color w:val="9AA6B8"/>
          <w:sz w:val="15"/>
        </w:rPr>
        <w:t xml:space="preserve">PS-06.074  </w:t>
      </w:r>
      <w:r>
        <w:rPr>
          <w:b/>
          <w:color w:val="2F4BC4"/>
          <w:sz w:val="15"/>
        </w:rPr>
        <w:t xml:space="preserve">PROMPT CAPTION   </w:t>
      </w:r>
      <w:r>
        <w:t>Five lines. Anybody can now help you without a meeting.</w:t>
      </w:r>
    </w:p>
    <w:p w14:paraId="7CEB8286" w14:textId="77777777" w:rsidR="00D233E6" w:rsidRDefault="00D30E27">
      <w:pPr>
        <w:keepLines/>
        <w:spacing w:after="140"/>
        <w:rPr>
          <w:rFonts w:hint="eastAsia"/>
        </w:rPr>
      </w:pPr>
      <w:r>
        <w:rPr>
          <w:b/>
          <w:color w:val="9AA6B8"/>
          <w:sz w:val="15"/>
        </w:rPr>
        <w:t xml:space="preserve">PS-06.075  </w:t>
      </w:r>
      <w:r>
        <w:rPr>
          <w:b/>
          <w:color w:val="2F4BC4"/>
          <w:sz w:val="15"/>
        </w:rPr>
        <w:t xml:space="preserve">OUTPUT PANEL HEADING   </w:t>
      </w:r>
      <w:r>
        <w:t>Why it works</w:t>
      </w:r>
    </w:p>
    <w:p w14:paraId="71FB4849" w14:textId="77777777" w:rsidR="00D233E6" w:rsidRDefault="00D30E27">
      <w:pPr>
        <w:keepLines/>
        <w:spacing w:after="140"/>
        <w:ind w:left="340"/>
        <w:rPr>
          <w:rFonts w:hint="eastAsia"/>
        </w:rPr>
      </w:pPr>
      <w:r>
        <w:rPr>
          <w:b/>
          <w:color w:val="9AA6B8"/>
          <w:sz w:val="15"/>
        </w:rPr>
        <w:t xml:space="preserve">PS-06.076  </w:t>
      </w:r>
      <w:r>
        <w:rPr>
          <w:b/>
          <w:color w:val="2F4BC4"/>
          <w:sz w:val="15"/>
        </w:rPr>
        <w:t xml:space="preserve">OUTPUT POINT 1   </w:t>
      </w:r>
      <w:r>
        <w:t>"Started" and "changed then" together do most of the diagnostic work.</w:t>
      </w:r>
    </w:p>
    <w:p w14:paraId="5011113A" w14:textId="77777777" w:rsidR="00D233E6" w:rsidRDefault="00D30E27">
      <w:pPr>
        <w:keepLines/>
        <w:spacing w:after="140"/>
        <w:ind w:left="340"/>
        <w:rPr>
          <w:rFonts w:hint="eastAsia"/>
        </w:rPr>
      </w:pPr>
      <w:r>
        <w:rPr>
          <w:b/>
          <w:color w:val="9AA6B8"/>
          <w:sz w:val="15"/>
        </w:rPr>
        <w:t xml:space="preserve">PS-06.077  </w:t>
      </w:r>
      <w:r>
        <w:rPr>
          <w:b/>
          <w:color w:val="2F4BC4"/>
          <w:sz w:val="15"/>
        </w:rPr>
        <w:t xml:space="preserve">OUTPUT POINT 2   </w:t>
      </w:r>
      <w:r>
        <w:t>"Ruled out" stops three colleagues suggesting the same thing.</w:t>
      </w:r>
    </w:p>
    <w:p w14:paraId="39CECFE3" w14:textId="77777777" w:rsidR="00D233E6" w:rsidRDefault="00D30E27">
      <w:pPr>
        <w:keepLines/>
        <w:spacing w:after="140"/>
        <w:ind w:left="340"/>
        <w:rPr>
          <w:rFonts w:hint="eastAsia"/>
        </w:rPr>
      </w:pPr>
      <w:r>
        <w:rPr>
          <w:b/>
          <w:color w:val="9AA6B8"/>
          <w:sz w:val="15"/>
        </w:rPr>
        <w:t xml:space="preserve">PS-06.078  </w:t>
      </w:r>
      <w:r>
        <w:rPr>
          <w:b/>
          <w:color w:val="2F4BC4"/>
          <w:sz w:val="15"/>
        </w:rPr>
        <w:t xml:space="preserve">OUTPUT POINT 3   </w:t>
      </w:r>
      <w:r>
        <w:t>"Next test" turns a complaint into a plan somebody can act on.</w:t>
      </w:r>
    </w:p>
    <w:p w14:paraId="4E0A0DEE" w14:textId="77777777" w:rsidR="00D233E6" w:rsidRDefault="00D30E27">
      <w:pPr>
        <w:pStyle w:val="Heading2"/>
      </w:pPr>
      <w:bookmarkStart w:id="440" w:name="_Toc239342505"/>
      <w:r>
        <w:t>8. Do this now</w:t>
      </w:r>
      <w:bookmarkEnd w:id="440"/>
    </w:p>
    <w:p w14:paraId="72C554D3" w14:textId="77777777" w:rsidR="00D233E6" w:rsidRDefault="00D30E27">
      <w:pPr>
        <w:keepLines/>
        <w:spacing w:after="140"/>
        <w:rPr>
          <w:rFonts w:hint="eastAsia"/>
        </w:rPr>
      </w:pPr>
      <w:r>
        <w:rPr>
          <w:b/>
          <w:color w:val="9AA6B8"/>
          <w:sz w:val="15"/>
        </w:rPr>
        <w:t xml:space="preserve">PS-06.079  </w:t>
      </w:r>
      <w:r>
        <w:rPr>
          <w:b/>
          <w:color w:val="2F4BC4"/>
          <w:sz w:val="15"/>
        </w:rPr>
        <w:t xml:space="preserve">SECTION SUBTITLE   </w:t>
      </w:r>
      <w:r>
        <w:t>Work through a real problem</w:t>
      </w:r>
    </w:p>
    <w:p w14:paraId="17541C0A" w14:textId="77777777" w:rsidR="00D233E6" w:rsidRDefault="00D30E27">
      <w:pPr>
        <w:pStyle w:val="Heading3"/>
      </w:pPr>
      <w:r>
        <w:t>Do this now: one real problem</w:t>
      </w:r>
    </w:p>
    <w:p w14:paraId="10C46901" w14:textId="77777777" w:rsidR="00D233E6" w:rsidRDefault="00D30E27">
      <w:pPr>
        <w:keepLines/>
        <w:spacing w:after="140"/>
        <w:rPr>
          <w:rFonts w:hint="eastAsia"/>
        </w:rPr>
      </w:pPr>
      <w:r>
        <w:rPr>
          <w:b/>
          <w:color w:val="9AA6B8"/>
          <w:sz w:val="15"/>
        </w:rPr>
        <w:t xml:space="preserve">PS-06.080  </w:t>
      </w:r>
      <w:r>
        <w:rPr>
          <w:b/>
          <w:color w:val="2F4BC4"/>
          <w:sz w:val="15"/>
        </w:rPr>
        <w:t xml:space="preserve">INSTRUCTION 1   </w:t>
      </w:r>
      <w:r>
        <w:t>Pick something that keeps coming back.</w:t>
      </w:r>
    </w:p>
    <w:p w14:paraId="59FCF5C5" w14:textId="77777777" w:rsidR="00D233E6" w:rsidRDefault="00D30E27">
      <w:pPr>
        <w:keepLines/>
        <w:spacing w:after="140"/>
        <w:rPr>
          <w:rFonts w:hint="eastAsia"/>
        </w:rPr>
      </w:pPr>
      <w:r>
        <w:rPr>
          <w:b/>
          <w:color w:val="9AA6B8"/>
          <w:sz w:val="15"/>
        </w:rPr>
        <w:t xml:space="preserve">PS-06.081  </w:t>
      </w:r>
      <w:r>
        <w:rPr>
          <w:b/>
          <w:color w:val="2F4BC4"/>
          <w:sz w:val="15"/>
        </w:rPr>
        <w:t xml:space="preserve">INSTRUCTION 2   </w:t>
      </w:r>
      <w:r>
        <w:t>Write down exactly when it first appeared.</w:t>
      </w:r>
    </w:p>
    <w:p w14:paraId="586D7F6D" w14:textId="77777777" w:rsidR="00D233E6" w:rsidRDefault="00D30E27">
      <w:pPr>
        <w:keepLines/>
        <w:spacing w:after="140"/>
        <w:rPr>
          <w:rFonts w:hint="eastAsia"/>
        </w:rPr>
      </w:pPr>
      <w:r>
        <w:rPr>
          <w:b/>
          <w:color w:val="9AA6B8"/>
          <w:sz w:val="15"/>
        </w:rPr>
        <w:t xml:space="preserve">PS-06.082  </w:t>
      </w:r>
      <w:r>
        <w:rPr>
          <w:b/>
          <w:color w:val="2F4BC4"/>
          <w:sz w:val="15"/>
        </w:rPr>
        <w:t xml:space="preserve">INSTRUCTION 3   </w:t>
      </w:r>
      <w:r>
        <w:t>List everything that changed in that fortnight.</w:t>
      </w:r>
    </w:p>
    <w:p w14:paraId="7BBE51E9" w14:textId="77777777" w:rsidR="00D233E6" w:rsidRDefault="00D30E27">
      <w:pPr>
        <w:keepLines/>
        <w:spacing w:after="140"/>
        <w:rPr>
          <w:rFonts w:hint="eastAsia"/>
        </w:rPr>
      </w:pPr>
      <w:r>
        <w:rPr>
          <w:b/>
          <w:color w:val="9AA6B8"/>
          <w:sz w:val="15"/>
        </w:rPr>
        <w:t xml:space="preserve">PS-06.083  </w:t>
      </w:r>
      <w:r>
        <w:rPr>
          <w:b/>
          <w:color w:val="2F4BC4"/>
          <w:sz w:val="15"/>
        </w:rPr>
        <w:t xml:space="preserve">INSTRUCTION 4   </w:t>
      </w:r>
      <w:r>
        <w:t>Design the cheapest test that would prove you wrong.</w:t>
      </w:r>
    </w:p>
    <w:p w14:paraId="4F594544" w14:textId="77777777" w:rsidR="00D233E6" w:rsidRDefault="00D30E27">
      <w:pPr>
        <w:keepLines/>
        <w:spacing w:after="140"/>
        <w:rPr>
          <w:rFonts w:hint="eastAsia"/>
        </w:rPr>
      </w:pPr>
      <w:r>
        <w:rPr>
          <w:b/>
          <w:color w:val="9AA6B8"/>
          <w:sz w:val="15"/>
        </w:rPr>
        <w:lastRenderedPageBreak/>
        <w:t xml:space="preserve">PS-06.084  </w:t>
      </w:r>
      <w:r>
        <w:rPr>
          <w:b/>
          <w:color w:val="2F4BC4"/>
          <w:sz w:val="15"/>
        </w:rPr>
        <w:t xml:space="preserve">COPY-PASTE PROMPT   </w:t>
      </w:r>
      <w:r>
        <w:t>I have a recurring problem. Ask me one question at a time to work through five whys. Do not suggest causes yourself and do not skip ahead. If I answer with a guess rather than a fact, say so and ask how I could check it.</w:t>
      </w:r>
    </w:p>
    <w:p w14:paraId="2EC311A7" w14:textId="77777777" w:rsidR="00D233E6" w:rsidRDefault="00D30E27">
      <w:pPr>
        <w:keepLines/>
        <w:spacing w:after="140"/>
        <w:ind w:left="340"/>
        <w:rPr>
          <w:rFonts w:hint="eastAsia"/>
        </w:rPr>
      </w:pPr>
      <w:r>
        <w:rPr>
          <w:b/>
          <w:color w:val="9AA6B8"/>
          <w:sz w:val="15"/>
        </w:rPr>
        <w:t xml:space="preserve">PS-06.085  </w:t>
      </w:r>
      <w:r>
        <w:rPr>
          <w:b/>
          <w:color w:val="2F4BC4"/>
          <w:sz w:val="15"/>
        </w:rPr>
        <w:t xml:space="preserve">PROMPT CAPTION   </w:t>
      </w:r>
      <w:r>
        <w:t>"Do not suggest causes yourself" is what keeps this honest.</w:t>
      </w:r>
    </w:p>
    <w:p w14:paraId="0C89063E" w14:textId="77777777" w:rsidR="00D233E6" w:rsidRDefault="00D30E27">
      <w:pPr>
        <w:pStyle w:val="Heading3"/>
      </w:pPr>
      <w:r>
        <w:t>Four habits worth having</w:t>
      </w:r>
    </w:p>
    <w:p w14:paraId="7FC13270" w14:textId="77777777" w:rsidR="00D233E6" w:rsidRDefault="00D30E27">
      <w:pPr>
        <w:keepLines/>
        <w:spacing w:after="140"/>
        <w:rPr>
          <w:rFonts w:hint="eastAsia"/>
        </w:rPr>
      </w:pPr>
      <w:r>
        <w:rPr>
          <w:b/>
          <w:color w:val="9AA6B8"/>
          <w:sz w:val="15"/>
        </w:rPr>
        <w:t xml:space="preserve">PS-06.086  </w:t>
      </w:r>
      <w:r>
        <w:rPr>
          <w:b/>
          <w:color w:val="2F4BC4"/>
          <w:sz w:val="15"/>
        </w:rPr>
        <w:t xml:space="preserve">CHECKLIST 1   </w:t>
      </w:r>
      <w:r>
        <w:t>Ask when it started before asking what is wrong.</w:t>
      </w:r>
    </w:p>
    <w:p w14:paraId="31B9028D" w14:textId="77777777" w:rsidR="00D233E6" w:rsidRDefault="00D30E27">
      <w:pPr>
        <w:keepLines/>
        <w:spacing w:after="140"/>
        <w:rPr>
          <w:rFonts w:hint="eastAsia"/>
        </w:rPr>
      </w:pPr>
      <w:r>
        <w:rPr>
          <w:b/>
          <w:color w:val="9AA6B8"/>
          <w:sz w:val="15"/>
        </w:rPr>
        <w:t xml:space="preserve">PS-06.087  </w:t>
      </w:r>
      <w:r>
        <w:rPr>
          <w:b/>
          <w:color w:val="2F4BC4"/>
          <w:sz w:val="15"/>
        </w:rPr>
        <w:t xml:space="preserve">CHECKLIST 2   </w:t>
      </w:r>
      <w:r>
        <w:t>Write the five whys down. Chains kept in the head skip links.</w:t>
      </w:r>
    </w:p>
    <w:p w14:paraId="21A3AB79" w14:textId="77777777" w:rsidR="00D233E6" w:rsidRDefault="00D30E27">
      <w:pPr>
        <w:keepLines/>
        <w:spacing w:after="140"/>
        <w:rPr>
          <w:rFonts w:hint="eastAsia"/>
        </w:rPr>
      </w:pPr>
      <w:r>
        <w:rPr>
          <w:b/>
          <w:color w:val="9AA6B8"/>
          <w:sz w:val="15"/>
        </w:rPr>
        <w:t xml:space="preserve">PS-06.088  </w:t>
      </w:r>
      <w:r>
        <w:rPr>
          <w:b/>
          <w:color w:val="2F4BC4"/>
          <w:sz w:val="15"/>
        </w:rPr>
        <w:t xml:space="preserve">CHECKLIST 3   </w:t>
      </w:r>
      <w:r>
        <w:t>Design a test that could prove you wrong, not right.</w:t>
      </w:r>
    </w:p>
    <w:p w14:paraId="1EF6090A" w14:textId="77777777" w:rsidR="00D233E6" w:rsidRDefault="00D30E27">
      <w:pPr>
        <w:keepLines/>
        <w:spacing w:after="140"/>
        <w:rPr>
          <w:rFonts w:hint="eastAsia"/>
        </w:rPr>
      </w:pPr>
      <w:r>
        <w:rPr>
          <w:b/>
          <w:color w:val="9AA6B8"/>
          <w:sz w:val="15"/>
        </w:rPr>
        <w:t xml:space="preserve">PS-06.089  </w:t>
      </w:r>
      <w:r>
        <w:rPr>
          <w:b/>
          <w:color w:val="2F4BC4"/>
          <w:sz w:val="15"/>
        </w:rPr>
        <w:t xml:space="preserve">CHECKLIST 4   </w:t>
      </w:r>
      <w:r>
        <w:t>Record what you ruled out, so nobody retests it.</w:t>
      </w:r>
    </w:p>
    <w:p w14:paraId="5FC5946E" w14:textId="77777777" w:rsidR="00D233E6" w:rsidRDefault="00D30E27">
      <w:pPr>
        <w:pStyle w:val="Heading3"/>
      </w:pPr>
      <w:r>
        <w:t>Five mistakes people really make</w:t>
      </w:r>
    </w:p>
    <w:p w14:paraId="39DC2AF6" w14:textId="77777777" w:rsidR="00D233E6" w:rsidRDefault="00D30E27">
      <w:pPr>
        <w:keepLines/>
        <w:spacing w:after="140"/>
        <w:rPr>
          <w:rFonts w:hint="eastAsia"/>
        </w:rPr>
      </w:pPr>
      <w:r>
        <w:rPr>
          <w:b/>
          <w:color w:val="9AA6B8"/>
          <w:sz w:val="15"/>
        </w:rPr>
        <w:t xml:space="preserve">PS-06.090  </w:t>
      </w:r>
      <w:r>
        <w:rPr>
          <w:b/>
          <w:color w:val="C62828"/>
          <w:sz w:val="15"/>
        </w:rPr>
        <w:t xml:space="preserve">MISTAKE 1 · WHAT   </w:t>
      </w:r>
      <w:r>
        <w:t>Replacing the part that broke</w:t>
      </w:r>
    </w:p>
    <w:p w14:paraId="4E68E187" w14:textId="77777777" w:rsidR="00D233E6" w:rsidRDefault="00D30E27">
      <w:pPr>
        <w:keepLines/>
        <w:spacing w:after="140"/>
        <w:ind w:left="340"/>
        <w:rPr>
          <w:rFonts w:hint="eastAsia"/>
        </w:rPr>
      </w:pPr>
      <w:r>
        <w:rPr>
          <w:b/>
          <w:color w:val="9AA6B8"/>
          <w:sz w:val="15"/>
        </w:rPr>
        <w:t xml:space="preserve">PS-06.091  </w:t>
      </w:r>
      <w:r>
        <w:rPr>
          <w:b/>
          <w:color w:val="2F4BC4"/>
          <w:sz w:val="15"/>
        </w:rPr>
        <w:t xml:space="preserve">MISTAKE 1 · CONSEQUENCE   </w:t>
      </w:r>
      <w:r>
        <w:t>The part broke for a reason. The new one will meet the same reason.</w:t>
      </w:r>
    </w:p>
    <w:p w14:paraId="28A0E0CB" w14:textId="77777777" w:rsidR="00D233E6" w:rsidRDefault="00D30E27">
      <w:pPr>
        <w:keepLines/>
        <w:spacing w:after="140"/>
        <w:rPr>
          <w:rFonts w:hint="eastAsia"/>
        </w:rPr>
      </w:pPr>
      <w:r>
        <w:rPr>
          <w:b/>
          <w:color w:val="9AA6B8"/>
          <w:sz w:val="15"/>
        </w:rPr>
        <w:t xml:space="preserve">PS-06.092  </w:t>
      </w:r>
      <w:r>
        <w:rPr>
          <w:b/>
          <w:color w:val="C62828"/>
          <w:sz w:val="15"/>
        </w:rPr>
        <w:t xml:space="preserve">MISTAKE 2 · WHAT   </w:t>
      </w:r>
      <w:r>
        <w:t>Stopping the chain at human error</w:t>
      </w:r>
    </w:p>
    <w:p w14:paraId="3EDCA30A" w14:textId="77777777" w:rsidR="00D233E6" w:rsidRDefault="00D30E27">
      <w:pPr>
        <w:keepLines/>
        <w:spacing w:after="140"/>
        <w:ind w:left="340"/>
        <w:rPr>
          <w:rFonts w:hint="eastAsia"/>
        </w:rPr>
      </w:pPr>
      <w:r>
        <w:rPr>
          <w:b/>
          <w:color w:val="9AA6B8"/>
          <w:sz w:val="15"/>
        </w:rPr>
        <w:t xml:space="preserve">PS-06.093  </w:t>
      </w:r>
      <w:r>
        <w:rPr>
          <w:b/>
          <w:color w:val="2F4BC4"/>
          <w:sz w:val="15"/>
        </w:rPr>
        <w:t xml:space="preserve">MISTAKE 2 · CONSEQUENCE   </w:t>
      </w:r>
      <w:r>
        <w:t>The real question is why the error was possible and why nothing caught it.</w:t>
      </w:r>
    </w:p>
    <w:p w14:paraId="31678190" w14:textId="77777777" w:rsidR="00D233E6" w:rsidRDefault="00D30E27">
      <w:pPr>
        <w:keepLines/>
        <w:spacing w:after="140"/>
        <w:rPr>
          <w:rFonts w:hint="eastAsia"/>
        </w:rPr>
      </w:pPr>
      <w:r>
        <w:rPr>
          <w:b/>
          <w:color w:val="9AA6B8"/>
          <w:sz w:val="15"/>
        </w:rPr>
        <w:t xml:space="preserve">PS-06.094  </w:t>
      </w:r>
      <w:r>
        <w:rPr>
          <w:b/>
          <w:color w:val="C62828"/>
          <w:sz w:val="15"/>
        </w:rPr>
        <w:t xml:space="preserve">MISTAKE 3 · WHAT   </w:t>
      </w:r>
      <w:r>
        <w:t>Testing to confirm rather than to disprove</w:t>
      </w:r>
    </w:p>
    <w:p w14:paraId="6AE23D5D" w14:textId="77777777" w:rsidR="00D233E6" w:rsidRDefault="00D30E27">
      <w:pPr>
        <w:keepLines/>
        <w:spacing w:after="140"/>
        <w:ind w:left="340"/>
        <w:rPr>
          <w:rFonts w:hint="eastAsia"/>
        </w:rPr>
      </w:pPr>
      <w:r>
        <w:rPr>
          <w:b/>
          <w:color w:val="9AA6B8"/>
          <w:sz w:val="15"/>
        </w:rPr>
        <w:t xml:space="preserve">PS-06.095  </w:t>
      </w:r>
      <w:r>
        <w:rPr>
          <w:b/>
          <w:color w:val="2F4BC4"/>
          <w:sz w:val="15"/>
        </w:rPr>
        <w:t xml:space="preserve">MISTAKE 3 · CONSEQUENCE   </w:t>
      </w:r>
      <w:r>
        <w:t>You will find confirmation for almost any theory if that is what you look for.</w:t>
      </w:r>
    </w:p>
    <w:p w14:paraId="045900A4" w14:textId="77777777" w:rsidR="00D233E6" w:rsidRDefault="00D30E27">
      <w:pPr>
        <w:keepLines/>
        <w:spacing w:after="140"/>
        <w:rPr>
          <w:rFonts w:hint="eastAsia"/>
        </w:rPr>
      </w:pPr>
      <w:r>
        <w:rPr>
          <w:b/>
          <w:color w:val="9AA6B8"/>
          <w:sz w:val="15"/>
        </w:rPr>
        <w:t xml:space="preserve">PS-06.096  </w:t>
      </w:r>
      <w:r>
        <w:rPr>
          <w:b/>
          <w:color w:val="C62828"/>
          <w:sz w:val="15"/>
        </w:rPr>
        <w:t xml:space="preserve">MISTAKE 4 · WHAT   </w:t>
      </w:r>
      <w:r>
        <w:t>Not writing down what was ruled out</w:t>
      </w:r>
    </w:p>
    <w:p w14:paraId="657A3DC3" w14:textId="77777777" w:rsidR="00D233E6" w:rsidRDefault="00D30E27">
      <w:pPr>
        <w:keepLines/>
        <w:spacing w:after="140"/>
        <w:ind w:left="340"/>
        <w:rPr>
          <w:rFonts w:hint="eastAsia"/>
        </w:rPr>
      </w:pPr>
      <w:r>
        <w:rPr>
          <w:b/>
          <w:color w:val="9AA6B8"/>
          <w:sz w:val="15"/>
        </w:rPr>
        <w:t xml:space="preserve">PS-06.097  </w:t>
      </w:r>
      <w:r>
        <w:rPr>
          <w:b/>
          <w:color w:val="2F4BC4"/>
          <w:sz w:val="15"/>
        </w:rPr>
        <w:t xml:space="preserve">MISTAKE 4 · CONSEQUENCE   </w:t>
      </w:r>
      <w:r>
        <w:t>Three people test the same thing across two months and nobody knows.</w:t>
      </w:r>
    </w:p>
    <w:p w14:paraId="1DA045CC" w14:textId="77777777" w:rsidR="00D233E6" w:rsidRDefault="00D30E27">
      <w:pPr>
        <w:keepLines/>
        <w:spacing w:after="140"/>
        <w:rPr>
          <w:rFonts w:hint="eastAsia"/>
        </w:rPr>
      </w:pPr>
      <w:r>
        <w:rPr>
          <w:b/>
          <w:color w:val="9AA6B8"/>
          <w:sz w:val="15"/>
        </w:rPr>
        <w:t xml:space="preserve">PS-06.098  </w:t>
      </w:r>
      <w:r>
        <w:rPr>
          <w:b/>
          <w:color w:val="C62828"/>
          <w:sz w:val="15"/>
        </w:rPr>
        <w:t xml:space="preserve">MISTAKE 5 · WHAT   </w:t>
      </w:r>
      <w:r>
        <w:t>Analysing something that costs an hour to just try</w:t>
      </w:r>
    </w:p>
    <w:p w14:paraId="28A2626D" w14:textId="77777777" w:rsidR="00D233E6" w:rsidRDefault="00D30E27">
      <w:pPr>
        <w:keepLines/>
        <w:spacing w:after="140"/>
        <w:ind w:left="340"/>
        <w:rPr>
          <w:rFonts w:hint="eastAsia"/>
        </w:rPr>
      </w:pPr>
      <w:r>
        <w:rPr>
          <w:b/>
          <w:color w:val="9AA6B8"/>
          <w:sz w:val="15"/>
        </w:rPr>
        <w:t xml:space="preserve">PS-06.099  </w:t>
      </w:r>
      <w:r>
        <w:rPr>
          <w:b/>
          <w:color w:val="2F4BC4"/>
          <w:sz w:val="15"/>
        </w:rPr>
        <w:t xml:space="preserve">MISTAKE 5 · CONSEQUENCE   </w:t>
      </w:r>
      <w:r>
        <w:t>Analysis is not free. Cheap, reversible fixes are their own experiment.</w:t>
      </w:r>
    </w:p>
    <w:p w14:paraId="78A6B5BA" w14:textId="77777777" w:rsidR="00D233E6" w:rsidRDefault="00D30E27">
      <w:pPr>
        <w:pStyle w:val="Heading3"/>
      </w:pPr>
      <w:r>
        <w:t>Problems that are not technical</w:t>
      </w:r>
    </w:p>
    <w:p w14:paraId="2E96A160" w14:textId="77777777" w:rsidR="00D233E6" w:rsidRDefault="00D30E27">
      <w:pPr>
        <w:keepLines/>
        <w:spacing w:after="140"/>
        <w:rPr>
          <w:rFonts w:hint="eastAsia"/>
        </w:rPr>
      </w:pPr>
      <w:r>
        <w:rPr>
          <w:b/>
          <w:color w:val="9AA6B8"/>
          <w:sz w:val="15"/>
        </w:rPr>
        <w:t xml:space="preserve">PS-06.100  </w:t>
      </w:r>
      <w:r>
        <w:rPr>
          <w:b/>
          <w:color w:val="2F4BC4"/>
          <w:sz w:val="15"/>
        </w:rPr>
        <w:t xml:space="preserve">TILE 1 · HEADING   </w:t>
      </w:r>
      <w:r>
        <w:t>The late report</w:t>
      </w:r>
    </w:p>
    <w:p w14:paraId="63B99CA4" w14:textId="77777777" w:rsidR="00D233E6" w:rsidRDefault="00D30E27">
      <w:pPr>
        <w:keepLines/>
        <w:spacing w:after="140"/>
        <w:ind w:left="340"/>
        <w:rPr>
          <w:rFonts w:hint="eastAsia"/>
        </w:rPr>
      </w:pPr>
      <w:r>
        <w:rPr>
          <w:b/>
          <w:color w:val="9AA6B8"/>
          <w:sz w:val="15"/>
        </w:rPr>
        <w:t xml:space="preserve">PS-06.101  </w:t>
      </w:r>
      <w:r>
        <w:rPr>
          <w:b/>
          <w:color w:val="2F4BC4"/>
          <w:sz w:val="15"/>
        </w:rPr>
        <w:t xml:space="preserve">TILE 1 · TEXT   </w:t>
      </w:r>
      <w:r>
        <w:t>Started in April. What changed? The source data moved to a different team.</w:t>
      </w:r>
    </w:p>
    <w:p w14:paraId="62BB2554" w14:textId="77777777" w:rsidR="00D233E6" w:rsidRDefault="00D30E27">
      <w:pPr>
        <w:keepLines/>
        <w:spacing w:after="140"/>
        <w:rPr>
          <w:rFonts w:hint="eastAsia"/>
        </w:rPr>
      </w:pPr>
      <w:r>
        <w:rPr>
          <w:b/>
          <w:color w:val="9AA6B8"/>
          <w:sz w:val="15"/>
        </w:rPr>
        <w:t xml:space="preserve">PS-06.102  </w:t>
      </w:r>
      <w:r>
        <w:rPr>
          <w:b/>
          <w:color w:val="2F4BC4"/>
          <w:sz w:val="15"/>
        </w:rPr>
        <w:t xml:space="preserve">TILE 2 · HEADING   </w:t>
      </w:r>
      <w:r>
        <w:t>The repeated complaint</w:t>
      </w:r>
    </w:p>
    <w:p w14:paraId="4093FAFB" w14:textId="77777777" w:rsidR="00D233E6" w:rsidRDefault="00D30E27">
      <w:pPr>
        <w:keepLines/>
        <w:spacing w:after="140"/>
        <w:ind w:left="340"/>
        <w:rPr>
          <w:rFonts w:hint="eastAsia"/>
        </w:rPr>
      </w:pPr>
      <w:r>
        <w:rPr>
          <w:b/>
          <w:color w:val="9AA6B8"/>
          <w:sz w:val="15"/>
        </w:rPr>
        <w:t xml:space="preserve">PS-06.103  </w:t>
      </w:r>
      <w:r>
        <w:rPr>
          <w:b/>
          <w:color w:val="2F4BC4"/>
          <w:sz w:val="15"/>
        </w:rPr>
        <w:t xml:space="preserve">TILE 2 · TEXT   </w:t>
      </w:r>
      <w:r>
        <w:t>Started when a shift pattern changed. Nobody connected the two.</w:t>
      </w:r>
    </w:p>
    <w:p w14:paraId="08104581" w14:textId="77777777" w:rsidR="00D233E6" w:rsidRDefault="00D30E27">
      <w:pPr>
        <w:keepLines/>
        <w:spacing w:after="140"/>
        <w:rPr>
          <w:rFonts w:hint="eastAsia"/>
        </w:rPr>
      </w:pPr>
      <w:r>
        <w:rPr>
          <w:b/>
          <w:color w:val="9AA6B8"/>
          <w:sz w:val="15"/>
        </w:rPr>
        <w:t xml:space="preserve">PS-06.104  </w:t>
      </w:r>
      <w:r>
        <w:rPr>
          <w:b/>
          <w:color w:val="2F4BC4"/>
          <w:sz w:val="15"/>
        </w:rPr>
        <w:t xml:space="preserve">TILE 3 · HEADING   </w:t>
      </w:r>
      <w:r>
        <w:t>The rising rejection rate</w:t>
      </w:r>
    </w:p>
    <w:p w14:paraId="734722ED" w14:textId="77777777" w:rsidR="00D233E6" w:rsidRDefault="00D30E27">
      <w:pPr>
        <w:keepLines/>
        <w:spacing w:after="140"/>
        <w:ind w:left="340"/>
        <w:rPr>
          <w:rFonts w:hint="eastAsia"/>
        </w:rPr>
      </w:pPr>
      <w:r>
        <w:rPr>
          <w:b/>
          <w:color w:val="9AA6B8"/>
          <w:sz w:val="15"/>
        </w:rPr>
        <w:t xml:space="preserve">PS-06.105  </w:t>
      </w:r>
      <w:r>
        <w:rPr>
          <w:b/>
          <w:color w:val="2F4BC4"/>
          <w:sz w:val="15"/>
        </w:rPr>
        <w:t xml:space="preserve">TILE 3 · TEXT   </w:t>
      </w:r>
      <w:r>
        <w:t>Started with a new material grade, three weeks before anyone noticed.</w:t>
      </w:r>
    </w:p>
    <w:p w14:paraId="0B13DFBA" w14:textId="77777777" w:rsidR="00D233E6" w:rsidRDefault="00D30E27">
      <w:pPr>
        <w:pStyle w:val="Heading3"/>
      </w:pPr>
      <w:r>
        <w:lastRenderedPageBreak/>
        <w:t>The problem-solving rule</w:t>
      </w:r>
    </w:p>
    <w:p w14:paraId="147A9F57" w14:textId="77777777" w:rsidR="00D233E6" w:rsidRDefault="00D30E27">
      <w:pPr>
        <w:keepLines/>
        <w:spacing w:after="140"/>
        <w:rPr>
          <w:rFonts w:hint="eastAsia"/>
        </w:rPr>
      </w:pPr>
      <w:r>
        <w:rPr>
          <w:b/>
          <w:color w:val="9AA6B8"/>
          <w:sz w:val="15"/>
        </w:rPr>
        <w:t xml:space="preserve">PS-06.106  </w:t>
      </w:r>
      <w:r>
        <w:rPr>
          <w:b/>
          <w:color w:val="2F4BC4"/>
          <w:sz w:val="15"/>
        </w:rPr>
        <w:t xml:space="preserve">BAND HEADLINE   </w:t>
      </w:r>
      <w:r>
        <w:t>Ask when it started, find what changed then, and test that before you spend anything.</w:t>
      </w:r>
    </w:p>
    <w:p w14:paraId="3F3F8BFF" w14:textId="77777777" w:rsidR="00D233E6" w:rsidRDefault="00D30E27">
      <w:pPr>
        <w:keepLines/>
        <w:spacing w:after="140"/>
        <w:ind w:left="340"/>
        <w:rPr>
          <w:rFonts w:hint="eastAsia"/>
        </w:rPr>
      </w:pPr>
      <w:r>
        <w:rPr>
          <w:b/>
          <w:color w:val="9AA6B8"/>
          <w:sz w:val="15"/>
        </w:rPr>
        <w:t xml:space="preserve">PS-06.107  </w:t>
      </w:r>
      <w:r>
        <w:rPr>
          <w:b/>
          <w:color w:val="2F4BC4"/>
          <w:sz w:val="15"/>
        </w:rPr>
        <w:t xml:space="preserve">BAND TEXT   </w:t>
      </w:r>
      <w:r>
        <w:t>Most recurring problems at work have a start date and a change beside it.</w:t>
      </w:r>
    </w:p>
    <w:p w14:paraId="03EA82BE" w14:textId="77777777" w:rsidR="00D233E6" w:rsidRDefault="00D30E27">
      <w:pPr>
        <w:keepLines/>
        <w:spacing w:after="140"/>
        <w:ind w:left="340"/>
        <w:rPr>
          <w:rFonts w:hint="eastAsia"/>
        </w:rPr>
      </w:pPr>
      <w:r>
        <w:rPr>
          <w:b/>
          <w:color w:val="9AA6B8"/>
          <w:sz w:val="15"/>
        </w:rPr>
        <w:t xml:space="preserve">PS-06.108  </w:t>
      </w:r>
      <w:r>
        <w:rPr>
          <w:b/>
          <w:color w:val="2F4BC4"/>
          <w:sz w:val="15"/>
        </w:rPr>
        <w:t xml:space="preserve">POINT 1   </w:t>
      </w:r>
      <w:r>
        <w:t>When did it start?</w:t>
      </w:r>
    </w:p>
    <w:p w14:paraId="56A662FA" w14:textId="77777777" w:rsidR="00D233E6" w:rsidRDefault="00D30E27">
      <w:pPr>
        <w:keepLines/>
        <w:spacing w:after="140"/>
        <w:ind w:left="340"/>
        <w:rPr>
          <w:rFonts w:hint="eastAsia"/>
        </w:rPr>
      </w:pPr>
      <w:r>
        <w:rPr>
          <w:b/>
          <w:color w:val="9AA6B8"/>
          <w:sz w:val="15"/>
        </w:rPr>
        <w:t xml:space="preserve">PS-06.109  </w:t>
      </w:r>
      <w:r>
        <w:rPr>
          <w:b/>
          <w:color w:val="2F4BC4"/>
          <w:sz w:val="15"/>
        </w:rPr>
        <w:t xml:space="preserve">POINT 2   </w:t>
      </w:r>
      <w:r>
        <w:t>What changed then?</w:t>
      </w:r>
    </w:p>
    <w:p w14:paraId="482FF440" w14:textId="77777777" w:rsidR="00D233E6" w:rsidRDefault="00D30E27">
      <w:pPr>
        <w:keepLines/>
        <w:spacing w:after="140"/>
        <w:ind w:left="340"/>
        <w:rPr>
          <w:rFonts w:hint="eastAsia"/>
        </w:rPr>
      </w:pPr>
      <w:r>
        <w:rPr>
          <w:b/>
          <w:color w:val="9AA6B8"/>
          <w:sz w:val="15"/>
        </w:rPr>
        <w:t xml:space="preserve">PS-06.110  </w:t>
      </w:r>
      <w:r>
        <w:rPr>
          <w:b/>
          <w:color w:val="2F4BC4"/>
          <w:sz w:val="15"/>
        </w:rPr>
        <w:t xml:space="preserve">POINT 3   </w:t>
      </w:r>
      <w:r>
        <w:t>What would prove me wrong?</w:t>
      </w:r>
    </w:p>
    <w:p w14:paraId="72BA1683" w14:textId="77777777" w:rsidR="00D233E6" w:rsidRDefault="00D30E27">
      <w:pPr>
        <w:pStyle w:val="Heading2"/>
      </w:pPr>
      <w:bookmarkStart w:id="441" w:name="_Toc239342506"/>
      <w:r>
        <w:t>9. Choose what you'd do</w:t>
      </w:r>
      <w:bookmarkEnd w:id="441"/>
    </w:p>
    <w:p w14:paraId="67FE8291" w14:textId="77777777" w:rsidR="00D233E6" w:rsidRDefault="00D30E27">
      <w:pPr>
        <w:keepLines/>
        <w:spacing w:after="140"/>
        <w:rPr>
          <w:rFonts w:hint="eastAsia"/>
        </w:rPr>
      </w:pPr>
      <w:r>
        <w:rPr>
          <w:b/>
          <w:color w:val="9AA6B8"/>
          <w:sz w:val="15"/>
        </w:rPr>
        <w:t xml:space="preserve">PS-06.111  </w:t>
      </w:r>
      <w:r>
        <w:rPr>
          <w:b/>
          <w:color w:val="2F4BC4"/>
          <w:sz w:val="15"/>
        </w:rPr>
        <w:t xml:space="preserve">SECTION SUBTITLE   </w:t>
      </w:r>
      <w:r>
        <w:t>A breakdown decision</w:t>
      </w:r>
    </w:p>
    <w:p w14:paraId="29E3F2EE" w14:textId="77777777" w:rsidR="00D233E6" w:rsidRDefault="00D30E27">
      <w:pPr>
        <w:keepLines/>
        <w:spacing w:after="140"/>
        <w:rPr>
          <w:rFonts w:hint="eastAsia"/>
        </w:rPr>
      </w:pPr>
      <w:r>
        <w:rPr>
          <w:b/>
          <w:color w:val="9AA6B8"/>
          <w:sz w:val="15"/>
        </w:rPr>
        <w:t xml:space="preserve">PS-06.112  </w:t>
      </w:r>
      <w:r>
        <w:rPr>
          <w:b/>
          <w:color w:val="2F4BC4"/>
          <w:sz w:val="15"/>
        </w:rPr>
        <w:t xml:space="preserve">SCENARIO HEADING   </w:t>
      </w:r>
      <w:r>
        <w:t>Wednesday, 7:20 am</w:t>
      </w:r>
    </w:p>
    <w:p w14:paraId="28EB70C6" w14:textId="77777777" w:rsidR="00D233E6" w:rsidRDefault="00D30E27">
      <w:pPr>
        <w:keepLines/>
        <w:spacing w:after="140"/>
        <w:rPr>
          <w:rFonts w:hint="eastAsia"/>
        </w:rPr>
      </w:pPr>
      <w:r>
        <w:rPr>
          <w:b/>
          <w:color w:val="9AA6B8"/>
          <w:sz w:val="15"/>
        </w:rPr>
        <w:t xml:space="preserve">PS-06.113  </w:t>
      </w:r>
      <w:r>
        <w:rPr>
          <w:b/>
          <w:color w:val="2F4BC4"/>
          <w:sz w:val="15"/>
        </w:rPr>
        <w:t xml:space="preserve">THE SITUATION   </w:t>
      </w:r>
      <w:r>
        <w:t>The sealer has jammed again, the third time this quarter. Production is stopped. Your supervisor wants to order a new motor today.</w:t>
      </w:r>
    </w:p>
    <w:p w14:paraId="6B522D60" w14:textId="77777777" w:rsidR="00D233E6" w:rsidRDefault="00D30E27">
      <w:pPr>
        <w:pStyle w:val="Heading3"/>
      </w:pPr>
      <w:r>
        <w:t>Choice A (bad)</w:t>
      </w:r>
    </w:p>
    <w:p w14:paraId="4AA3A6B9" w14:textId="77777777" w:rsidR="00D233E6" w:rsidRDefault="00D30E27">
      <w:pPr>
        <w:keepLines/>
        <w:spacing w:after="140"/>
        <w:rPr>
          <w:rFonts w:hint="eastAsia"/>
        </w:rPr>
      </w:pPr>
      <w:r>
        <w:rPr>
          <w:b/>
          <w:color w:val="9AA6B8"/>
          <w:sz w:val="15"/>
        </w:rPr>
        <w:t xml:space="preserve">PS-06.114  </w:t>
      </w:r>
      <w:r>
        <w:rPr>
          <w:b/>
          <w:color w:val="C62828"/>
          <w:sz w:val="15"/>
        </w:rPr>
        <w:t xml:space="preserve">CHOICE A · TEXT   </w:t>
      </w:r>
      <w:r>
        <w:t>Order the motor — it is the one part not yet replaced.</w:t>
      </w:r>
    </w:p>
    <w:p w14:paraId="033FE1F3" w14:textId="77777777" w:rsidR="00D233E6" w:rsidRDefault="00D30E27">
      <w:pPr>
        <w:keepLines/>
        <w:spacing w:after="140"/>
        <w:ind w:left="340"/>
        <w:rPr>
          <w:rFonts w:hint="eastAsia"/>
        </w:rPr>
      </w:pPr>
      <w:r>
        <w:rPr>
          <w:b/>
          <w:color w:val="9AA6B8"/>
          <w:sz w:val="15"/>
        </w:rPr>
        <w:t xml:space="preserve">PS-06.115  </w:t>
      </w:r>
      <w:r>
        <w:rPr>
          <w:b/>
          <w:color w:val="C62828"/>
          <w:sz w:val="15"/>
        </w:rPr>
        <w:t xml:space="preserve">CHOICE A · FEEDBACK HEADING   </w:t>
      </w:r>
      <w:r>
        <w:t>The fourth part, and the same fault</w:t>
      </w:r>
    </w:p>
    <w:p w14:paraId="44CBD97B" w14:textId="77777777" w:rsidR="00D233E6" w:rsidRDefault="00D30E27">
      <w:pPr>
        <w:keepLines/>
        <w:spacing w:after="140"/>
        <w:ind w:left="340"/>
        <w:rPr>
          <w:rFonts w:hint="eastAsia"/>
        </w:rPr>
      </w:pPr>
      <w:r>
        <w:rPr>
          <w:b/>
          <w:color w:val="9AA6B8"/>
          <w:sz w:val="15"/>
        </w:rPr>
        <w:t xml:space="preserve">PS-06.116  </w:t>
      </w:r>
      <w:r>
        <w:rPr>
          <w:b/>
          <w:color w:val="2F4BC4"/>
          <w:sz w:val="15"/>
        </w:rPr>
        <w:t xml:space="preserve">CHOICE A · WHAT HAPPENS   </w:t>
      </w:r>
      <w:r>
        <w:t>The motor arrives in nine days, is fitted over a weekend, and the machine jams again in October. Three parts and a motor have now been replaced, and nobody has yet asked what changed in February.</w:t>
      </w:r>
    </w:p>
    <w:p w14:paraId="5B6311FC" w14:textId="77777777" w:rsidR="00D233E6" w:rsidRDefault="00D30E27">
      <w:pPr>
        <w:keepLines/>
        <w:spacing w:after="140"/>
        <w:ind w:left="340"/>
        <w:rPr>
          <w:rFonts w:hint="eastAsia"/>
        </w:rPr>
      </w:pPr>
      <w:r>
        <w:rPr>
          <w:b/>
          <w:color w:val="9AA6B8"/>
          <w:sz w:val="15"/>
        </w:rPr>
        <w:t xml:space="preserve">PS-06.117  </w:t>
      </w:r>
      <w:r>
        <w:rPr>
          <w:b/>
          <w:color w:val="2F4BC4"/>
          <w:sz w:val="15"/>
        </w:rPr>
        <w:t xml:space="preserve">CHOICE A · THE RULE   </w:t>
      </w:r>
      <w:r>
        <w:t>Replacing parts in sequence is not diagnosis. It is elimination by spending.</w:t>
      </w:r>
    </w:p>
    <w:p w14:paraId="02B5DA46" w14:textId="77777777" w:rsidR="00D233E6" w:rsidRDefault="00D30E27">
      <w:pPr>
        <w:pStyle w:val="Heading3"/>
      </w:pPr>
      <w:r>
        <w:t>Choice B (good)</w:t>
      </w:r>
    </w:p>
    <w:p w14:paraId="15836E39" w14:textId="77777777" w:rsidR="00D233E6" w:rsidRDefault="00D30E27">
      <w:pPr>
        <w:keepLines/>
        <w:spacing w:after="140"/>
        <w:rPr>
          <w:rFonts w:hint="eastAsia"/>
        </w:rPr>
      </w:pPr>
      <w:r>
        <w:rPr>
          <w:b/>
          <w:color w:val="9AA6B8"/>
          <w:sz w:val="15"/>
        </w:rPr>
        <w:t xml:space="preserve">PS-06.118  </w:t>
      </w:r>
      <w:r>
        <w:rPr>
          <w:b/>
          <w:color w:val="1B7F4B"/>
          <w:sz w:val="15"/>
        </w:rPr>
        <w:t xml:space="preserve">CHOICE B · TEXT   </w:t>
      </w:r>
      <w:r>
        <w:t>Ask when it started, find what changed, and test that today.</w:t>
      </w:r>
    </w:p>
    <w:p w14:paraId="6E283C6D" w14:textId="77777777" w:rsidR="00D233E6" w:rsidRDefault="00D30E27">
      <w:pPr>
        <w:keepLines/>
        <w:spacing w:after="140"/>
        <w:ind w:left="340"/>
        <w:rPr>
          <w:rFonts w:hint="eastAsia"/>
        </w:rPr>
      </w:pPr>
      <w:r>
        <w:rPr>
          <w:b/>
          <w:color w:val="9AA6B8"/>
          <w:sz w:val="15"/>
        </w:rPr>
        <w:t xml:space="preserve">PS-06.119  </w:t>
      </w:r>
      <w:r>
        <w:rPr>
          <w:b/>
          <w:color w:val="1B7F4B"/>
          <w:sz w:val="15"/>
        </w:rPr>
        <w:t xml:space="preserve">CHOICE B · FEEDBACK HEADING   </w:t>
      </w:r>
      <w:r>
        <w:t>One shift, and the cause is confirmed</w:t>
      </w:r>
    </w:p>
    <w:p w14:paraId="18A30987" w14:textId="77777777" w:rsidR="00D233E6" w:rsidRDefault="00D30E27">
      <w:pPr>
        <w:keepLines/>
        <w:spacing w:after="140"/>
        <w:ind w:left="340"/>
        <w:rPr>
          <w:rFonts w:hint="eastAsia"/>
        </w:rPr>
      </w:pPr>
      <w:r>
        <w:rPr>
          <w:b/>
          <w:color w:val="9AA6B8"/>
          <w:sz w:val="15"/>
        </w:rPr>
        <w:t xml:space="preserve">PS-06.120  </w:t>
      </w:r>
      <w:r>
        <w:rPr>
          <w:b/>
          <w:color w:val="2F4BC4"/>
          <w:sz w:val="15"/>
        </w:rPr>
        <w:t xml:space="preserve">CHOICE B · WHAT HAPPENS   </w:t>
      </w:r>
      <w:r>
        <w:t>It started in February. The film supplier changed in February. You run the old film on this machine for one shift and it does not jam. The fix is a tension setting, not a motor.</w:t>
      </w:r>
    </w:p>
    <w:p w14:paraId="41B1311F" w14:textId="77777777" w:rsidR="00D233E6" w:rsidRDefault="00D30E27">
      <w:pPr>
        <w:keepLines/>
        <w:spacing w:after="140"/>
        <w:ind w:left="340"/>
        <w:rPr>
          <w:rFonts w:hint="eastAsia"/>
        </w:rPr>
      </w:pPr>
      <w:r>
        <w:rPr>
          <w:b/>
          <w:color w:val="9AA6B8"/>
          <w:sz w:val="15"/>
        </w:rPr>
        <w:t xml:space="preserve">PS-06.121  </w:t>
      </w:r>
      <w:r>
        <w:rPr>
          <w:b/>
          <w:color w:val="2F4BC4"/>
          <w:sz w:val="15"/>
        </w:rPr>
        <w:t xml:space="preserve">CHOICE B · THE RULE   </w:t>
      </w:r>
      <w:r>
        <w:t>A start date plus a change beside it solves most recurring problems.</w:t>
      </w:r>
    </w:p>
    <w:p w14:paraId="45B64B20" w14:textId="77777777" w:rsidR="00D233E6" w:rsidRDefault="00D30E27">
      <w:pPr>
        <w:pStyle w:val="Heading3"/>
      </w:pPr>
      <w:r>
        <w:t>Choice C (ok)</w:t>
      </w:r>
    </w:p>
    <w:p w14:paraId="7D6CF4CC" w14:textId="77777777" w:rsidR="00D233E6" w:rsidRDefault="00D30E27">
      <w:pPr>
        <w:keepLines/>
        <w:spacing w:after="140"/>
        <w:rPr>
          <w:rFonts w:hint="eastAsia"/>
        </w:rPr>
      </w:pPr>
      <w:r>
        <w:rPr>
          <w:b/>
          <w:color w:val="9AA6B8"/>
          <w:sz w:val="15"/>
        </w:rPr>
        <w:t xml:space="preserve">PS-06.122  </w:t>
      </w:r>
      <w:r>
        <w:rPr>
          <w:b/>
          <w:color w:val="2F4BC4"/>
          <w:sz w:val="15"/>
        </w:rPr>
        <w:t xml:space="preserve">CHOICE C · TEXT   </w:t>
      </w:r>
      <w:r>
        <w:t>Order the motor and investigate in parallel.</w:t>
      </w:r>
    </w:p>
    <w:p w14:paraId="57F81EB5" w14:textId="77777777" w:rsidR="00D233E6" w:rsidRDefault="00D30E27">
      <w:pPr>
        <w:keepLines/>
        <w:spacing w:after="140"/>
        <w:ind w:left="340"/>
        <w:rPr>
          <w:rFonts w:hint="eastAsia"/>
        </w:rPr>
      </w:pPr>
      <w:r>
        <w:rPr>
          <w:b/>
          <w:color w:val="9AA6B8"/>
          <w:sz w:val="15"/>
        </w:rPr>
        <w:t xml:space="preserve">PS-06.123  </w:t>
      </w:r>
      <w:r>
        <w:rPr>
          <w:b/>
          <w:color w:val="2F4BC4"/>
          <w:sz w:val="15"/>
        </w:rPr>
        <w:t xml:space="preserve">CHOICE C · FEEDBACK HEADING   </w:t>
      </w:r>
      <w:r>
        <w:t>Safe, and it usually stops the investigating</w:t>
      </w:r>
    </w:p>
    <w:p w14:paraId="64BEF578" w14:textId="77777777" w:rsidR="00D233E6" w:rsidRDefault="00D30E27">
      <w:pPr>
        <w:keepLines/>
        <w:spacing w:after="140"/>
        <w:ind w:left="340"/>
        <w:rPr>
          <w:rFonts w:hint="eastAsia"/>
        </w:rPr>
      </w:pPr>
      <w:r>
        <w:rPr>
          <w:b/>
          <w:color w:val="9AA6B8"/>
          <w:sz w:val="15"/>
        </w:rPr>
        <w:lastRenderedPageBreak/>
        <w:t xml:space="preserve">PS-06.124  </w:t>
      </w:r>
      <w:r>
        <w:rPr>
          <w:b/>
          <w:color w:val="2F4BC4"/>
          <w:sz w:val="15"/>
        </w:rPr>
        <w:t xml:space="preserve">CHOICE C · WHAT HAPPENS   </w:t>
      </w:r>
      <w:r>
        <w:t>Reasonable when a shutdown is genuinely expensive. In practice, once the part is ordered the pressure lifts and the investigation quietly stops. If you do this, book the test before you place the order.</w:t>
      </w:r>
    </w:p>
    <w:p w14:paraId="0CDBF622" w14:textId="77777777" w:rsidR="00D233E6" w:rsidRDefault="00D30E27">
      <w:pPr>
        <w:keepLines/>
        <w:spacing w:after="140"/>
        <w:ind w:left="340"/>
        <w:rPr>
          <w:rFonts w:hint="eastAsia"/>
        </w:rPr>
      </w:pPr>
      <w:r>
        <w:rPr>
          <w:b/>
          <w:color w:val="9AA6B8"/>
          <w:sz w:val="15"/>
        </w:rPr>
        <w:t xml:space="preserve">PS-06.125  </w:t>
      </w:r>
      <w:r>
        <w:rPr>
          <w:b/>
          <w:color w:val="2F4BC4"/>
          <w:sz w:val="15"/>
        </w:rPr>
        <w:t xml:space="preserve">CHOICE C · THE RULE   </w:t>
      </w:r>
      <w:r>
        <w:t>Ordering the part removes the urgency that was driving the diagnosis.</w:t>
      </w:r>
    </w:p>
    <w:p w14:paraId="6D7E1B4A" w14:textId="77777777" w:rsidR="00D233E6" w:rsidRDefault="00D30E27">
      <w:pPr>
        <w:pStyle w:val="Heading2"/>
      </w:pPr>
      <w:bookmarkStart w:id="442" w:name="_Toc239342507"/>
      <w:r>
        <w:t>10. Watch this</w:t>
      </w:r>
      <w:bookmarkEnd w:id="442"/>
    </w:p>
    <w:p w14:paraId="19E9D4C8" w14:textId="77777777" w:rsidR="00D233E6" w:rsidRDefault="00D30E27">
      <w:pPr>
        <w:keepLines/>
        <w:spacing w:after="140"/>
        <w:rPr>
          <w:rFonts w:hint="eastAsia"/>
        </w:rPr>
      </w:pPr>
      <w:r>
        <w:rPr>
          <w:b/>
          <w:color w:val="9AA6B8"/>
          <w:sz w:val="15"/>
        </w:rPr>
        <w:t xml:space="preserve">PS-06.126  </w:t>
      </w:r>
      <w:r>
        <w:rPr>
          <w:b/>
          <w:color w:val="2F4BC4"/>
          <w:sz w:val="15"/>
        </w:rPr>
        <w:t xml:space="preserve">SECTION SUBTITLE   </w:t>
      </w:r>
      <w:r>
        <w:t>An 8-minute outside explainer</w:t>
      </w:r>
    </w:p>
    <w:p w14:paraId="3A94A98A" w14:textId="77777777" w:rsidR="00D233E6" w:rsidRDefault="00D30E27">
      <w:pPr>
        <w:keepLines/>
        <w:spacing w:after="140"/>
        <w:rPr>
          <w:rFonts w:hint="eastAsia"/>
        </w:rPr>
      </w:pPr>
      <w:r>
        <w:rPr>
          <w:b/>
          <w:color w:val="9AA6B8"/>
          <w:sz w:val="15"/>
        </w:rPr>
        <w:t xml:space="preserve">PS-06.127  </w:t>
      </w:r>
      <w:r>
        <w:rPr>
          <w:b/>
          <w:color w:val="2F4BC4"/>
          <w:sz w:val="15"/>
        </w:rPr>
        <w:t xml:space="preserve">SECTION HEADING   </w:t>
      </w:r>
      <w:r>
        <w:t>Eight minutes on five whys</w:t>
      </w:r>
    </w:p>
    <w:p w14:paraId="7438E567" w14:textId="77777777" w:rsidR="00D233E6" w:rsidRDefault="00D30E27">
      <w:pPr>
        <w:rPr>
          <w:rFonts w:hint="eastAsia"/>
        </w:rPr>
      </w:pPr>
      <w:r>
        <w:rPr>
          <w:color w:val="5B6779"/>
          <w:sz w:val="18"/>
        </w:rPr>
        <w:t>Video: “The 5 Whys Explained - Root Cause Analysis” · EPM · 8:25 · https://www.youtube.com/watch?v=t7FcK8jV2yA</w:t>
      </w:r>
    </w:p>
    <w:p w14:paraId="45C58B31" w14:textId="77777777" w:rsidR="00D233E6" w:rsidRDefault="00D30E27">
      <w:pPr>
        <w:keepLines/>
        <w:spacing w:after="140"/>
        <w:rPr>
          <w:rFonts w:hint="eastAsia"/>
        </w:rPr>
      </w:pPr>
      <w:r>
        <w:rPr>
          <w:b/>
          <w:color w:val="9AA6B8"/>
          <w:sz w:val="15"/>
        </w:rPr>
        <w:t xml:space="preserve">PS-06.128  </w:t>
      </w:r>
      <w:r>
        <w:rPr>
          <w:b/>
          <w:color w:val="2F4BC4"/>
          <w:sz w:val="15"/>
        </w:rPr>
        <w:t xml:space="preserve">NOTE TO THE LEARNER   </w:t>
      </w:r>
      <w:r>
        <w:t>An outside video, not company material. Where it differs from this module, follow this module.</w:t>
      </w:r>
    </w:p>
    <w:p w14:paraId="4679AA7F" w14:textId="77777777" w:rsidR="00D233E6" w:rsidRDefault="00D30E27">
      <w:pPr>
        <w:keepLines/>
        <w:spacing w:after="140"/>
        <w:ind w:left="340"/>
        <w:rPr>
          <w:rFonts w:hint="eastAsia"/>
        </w:rPr>
      </w:pPr>
      <w:r>
        <w:rPr>
          <w:b/>
          <w:color w:val="9AA6B8"/>
          <w:sz w:val="15"/>
        </w:rPr>
        <w:t xml:space="preserve">PS-06.129  </w:t>
      </w:r>
      <w:r>
        <w:rPr>
          <w:b/>
          <w:color w:val="2F4BC4"/>
          <w:sz w:val="15"/>
        </w:rPr>
        <w:t xml:space="preserve">HOW TO USE IT 1   </w:t>
      </w:r>
      <w:r>
        <w:t>Optional. Everything you need is already in this deck.</w:t>
      </w:r>
    </w:p>
    <w:p w14:paraId="448E9FDB" w14:textId="77777777" w:rsidR="00D233E6" w:rsidRDefault="00D30E27">
      <w:pPr>
        <w:keepLines/>
        <w:spacing w:after="140"/>
        <w:ind w:left="340"/>
        <w:rPr>
          <w:rFonts w:hint="eastAsia"/>
        </w:rPr>
      </w:pPr>
      <w:r>
        <w:rPr>
          <w:b/>
          <w:color w:val="9AA6B8"/>
          <w:sz w:val="15"/>
        </w:rPr>
        <w:t xml:space="preserve">PS-06.130  </w:t>
      </w:r>
      <w:r>
        <w:rPr>
          <w:b/>
          <w:color w:val="2F4BC4"/>
          <w:sz w:val="15"/>
        </w:rPr>
        <w:t xml:space="preserve">HOW TO USE IT 2   </w:t>
      </w:r>
      <w:r>
        <w:t>Useful if you prefer watching to reading.</w:t>
      </w:r>
    </w:p>
    <w:p w14:paraId="2E97669B" w14:textId="77777777" w:rsidR="00D233E6" w:rsidRDefault="00D30E27">
      <w:pPr>
        <w:keepLines/>
        <w:spacing w:after="140"/>
        <w:ind w:left="340"/>
        <w:rPr>
          <w:rFonts w:hint="eastAsia"/>
        </w:rPr>
      </w:pPr>
      <w:r>
        <w:rPr>
          <w:b/>
          <w:color w:val="9AA6B8"/>
          <w:sz w:val="15"/>
        </w:rPr>
        <w:t xml:space="preserve">PS-06.131  </w:t>
      </w:r>
      <w:r>
        <w:rPr>
          <w:b/>
          <w:color w:val="2F4BC4"/>
          <w:sz w:val="15"/>
        </w:rPr>
        <w:t xml:space="preserve">HOW TO USE IT 3   </w:t>
      </w:r>
      <w:r>
        <w:t>It opens in your browser. Turn the sound on.</w:t>
      </w:r>
    </w:p>
    <w:p w14:paraId="01481E2E" w14:textId="77777777" w:rsidR="00D233E6" w:rsidRDefault="00D30E27">
      <w:pPr>
        <w:pStyle w:val="Heading2"/>
      </w:pPr>
      <w:bookmarkStart w:id="443" w:name="_Toc239342508"/>
      <w:r>
        <w:t>11. Knowledge check</w:t>
      </w:r>
      <w:bookmarkEnd w:id="443"/>
    </w:p>
    <w:p w14:paraId="46BA8455" w14:textId="77777777" w:rsidR="00D233E6" w:rsidRDefault="00D30E27">
      <w:pPr>
        <w:pStyle w:val="Heading3"/>
      </w:pPr>
      <w:r>
        <w:t>Question 1</w:t>
      </w:r>
    </w:p>
    <w:p w14:paraId="7C737E81" w14:textId="77777777" w:rsidR="00D233E6" w:rsidRDefault="00D30E27">
      <w:pPr>
        <w:keepLines/>
        <w:spacing w:after="140"/>
        <w:rPr>
          <w:rFonts w:hint="eastAsia"/>
        </w:rPr>
      </w:pPr>
      <w:r>
        <w:rPr>
          <w:b/>
          <w:color w:val="9AA6B8"/>
          <w:sz w:val="15"/>
        </w:rPr>
        <w:t xml:space="preserve">PS-06.132  </w:t>
      </w:r>
      <w:r>
        <w:rPr>
          <w:b/>
          <w:color w:val="2F4BC4"/>
          <w:sz w:val="15"/>
        </w:rPr>
        <w:t xml:space="preserve">Q1 · QUESTION   </w:t>
      </w:r>
      <w:r>
        <w:t>What is the most useful first question?</w:t>
      </w:r>
    </w:p>
    <w:p w14:paraId="75C9070F" w14:textId="77777777" w:rsidR="00D233E6" w:rsidRDefault="00D30E27">
      <w:pPr>
        <w:keepLines/>
        <w:spacing w:after="140"/>
        <w:rPr>
          <w:rFonts w:hint="eastAsia"/>
        </w:rPr>
      </w:pPr>
      <w:r>
        <w:rPr>
          <w:b/>
          <w:color w:val="9AA6B8"/>
          <w:sz w:val="15"/>
        </w:rPr>
        <w:t xml:space="preserve">PS-06.133  </w:t>
      </w:r>
      <w:r>
        <w:rPr>
          <w:b/>
          <w:color w:val="C62828"/>
          <w:sz w:val="15"/>
        </w:rPr>
        <w:t xml:space="preserve">Q1 A · ANSWER (INCORRECT)   </w:t>
      </w:r>
      <w:r>
        <w:t>What is broken?</w:t>
      </w:r>
    </w:p>
    <w:p w14:paraId="3C20AF61" w14:textId="77777777" w:rsidR="00D233E6" w:rsidRDefault="00D30E27">
      <w:pPr>
        <w:keepLines/>
        <w:spacing w:after="140"/>
        <w:ind w:left="340"/>
        <w:rPr>
          <w:rFonts w:hint="eastAsia"/>
        </w:rPr>
      </w:pPr>
      <w:r>
        <w:rPr>
          <w:b/>
          <w:color w:val="9AA6B8"/>
          <w:sz w:val="15"/>
        </w:rPr>
        <w:t xml:space="preserve">PS-06.134  </w:t>
      </w:r>
      <w:r>
        <w:rPr>
          <w:b/>
          <w:color w:val="2F4BC4"/>
          <w:sz w:val="15"/>
        </w:rPr>
        <w:t xml:space="preserve">Q1 A · FEEDBACK   </w:t>
      </w:r>
      <w:r>
        <w:t>You usually already know what is broken — that is the symptom that interrupted you. Knowing it rarely points at the cause.</w:t>
      </w:r>
    </w:p>
    <w:p w14:paraId="4CF4E97D" w14:textId="77777777" w:rsidR="00D233E6" w:rsidRDefault="00D30E27">
      <w:pPr>
        <w:keepLines/>
        <w:spacing w:after="140"/>
        <w:rPr>
          <w:rFonts w:hint="eastAsia"/>
        </w:rPr>
      </w:pPr>
      <w:r>
        <w:rPr>
          <w:b/>
          <w:color w:val="9AA6B8"/>
          <w:sz w:val="15"/>
        </w:rPr>
        <w:t xml:space="preserve">PS-06.135  </w:t>
      </w:r>
      <w:r>
        <w:rPr>
          <w:b/>
          <w:color w:val="1B7F4B"/>
          <w:sz w:val="15"/>
        </w:rPr>
        <w:t xml:space="preserve">Q1 B · ANSWER (CORRECT)   </w:t>
      </w:r>
      <w:r>
        <w:t>When did this start happening?</w:t>
      </w:r>
    </w:p>
    <w:p w14:paraId="6AAE44A9" w14:textId="77777777" w:rsidR="00D233E6" w:rsidRDefault="00D30E27">
      <w:pPr>
        <w:keepLines/>
        <w:spacing w:after="140"/>
        <w:ind w:left="340"/>
        <w:rPr>
          <w:rFonts w:hint="eastAsia"/>
        </w:rPr>
      </w:pPr>
      <w:r>
        <w:rPr>
          <w:b/>
          <w:color w:val="9AA6B8"/>
          <w:sz w:val="15"/>
        </w:rPr>
        <w:t xml:space="preserve">PS-06.136  </w:t>
      </w:r>
      <w:r>
        <w:rPr>
          <w:b/>
          <w:color w:val="2F4BC4"/>
          <w:sz w:val="15"/>
        </w:rPr>
        <w:t xml:space="preserve">Q1 B · FEEDBACK   </w:t>
      </w:r>
      <w:r>
        <w:t>A start date lets you ask what changed around it, and changes are where causes live. It is the single highest-value question in the whole method.</w:t>
      </w:r>
    </w:p>
    <w:p w14:paraId="3A8D08F2" w14:textId="77777777" w:rsidR="00D233E6" w:rsidRDefault="00D30E27">
      <w:pPr>
        <w:keepLines/>
        <w:spacing w:after="140"/>
        <w:rPr>
          <w:rFonts w:hint="eastAsia"/>
        </w:rPr>
      </w:pPr>
      <w:r>
        <w:rPr>
          <w:b/>
          <w:color w:val="9AA6B8"/>
          <w:sz w:val="15"/>
        </w:rPr>
        <w:t xml:space="preserve">PS-06.137  </w:t>
      </w:r>
      <w:r>
        <w:rPr>
          <w:b/>
          <w:color w:val="C62828"/>
          <w:sz w:val="15"/>
        </w:rPr>
        <w:t xml:space="preserve">Q1 C · ANSWER (INCORRECT)   </w:t>
      </w:r>
      <w:r>
        <w:t>Who was operating it?</w:t>
      </w:r>
    </w:p>
    <w:p w14:paraId="4F9D07ED" w14:textId="77777777" w:rsidR="00D233E6" w:rsidRDefault="00D30E27">
      <w:pPr>
        <w:keepLines/>
        <w:spacing w:after="140"/>
        <w:ind w:left="340"/>
        <w:rPr>
          <w:rFonts w:hint="eastAsia"/>
        </w:rPr>
      </w:pPr>
      <w:r>
        <w:rPr>
          <w:b/>
          <w:color w:val="9AA6B8"/>
          <w:sz w:val="15"/>
        </w:rPr>
        <w:t xml:space="preserve">PS-06.138  </w:t>
      </w:r>
      <w:r>
        <w:rPr>
          <w:b/>
          <w:color w:val="2F4BC4"/>
          <w:sz w:val="15"/>
        </w:rPr>
        <w:t xml:space="preserve">Q1 C · FEEDBACK   </w:t>
      </w:r>
      <w:r>
        <w:t>It invites human error as an answer, which is almost always the end of a chain that should have continued for two more steps.</w:t>
      </w:r>
    </w:p>
    <w:p w14:paraId="5645EB09" w14:textId="77777777" w:rsidR="00D233E6" w:rsidRDefault="00D30E27">
      <w:pPr>
        <w:keepLines/>
        <w:spacing w:after="140"/>
        <w:rPr>
          <w:rFonts w:hint="eastAsia"/>
        </w:rPr>
      </w:pPr>
      <w:r>
        <w:rPr>
          <w:b/>
          <w:color w:val="9AA6B8"/>
          <w:sz w:val="15"/>
        </w:rPr>
        <w:t xml:space="preserve">PS-06.139  </w:t>
      </w:r>
      <w:r>
        <w:rPr>
          <w:b/>
          <w:color w:val="C62828"/>
          <w:sz w:val="15"/>
        </w:rPr>
        <w:t xml:space="preserve">Q1 D · ANSWER (INCORRECT)   </w:t>
      </w:r>
      <w:r>
        <w:t>How much will it cost to fix?</w:t>
      </w:r>
    </w:p>
    <w:p w14:paraId="53568D3D" w14:textId="77777777" w:rsidR="00D233E6" w:rsidRDefault="00D30E27">
      <w:pPr>
        <w:keepLines/>
        <w:spacing w:after="140"/>
        <w:ind w:left="340"/>
        <w:rPr>
          <w:rFonts w:hint="eastAsia"/>
        </w:rPr>
      </w:pPr>
      <w:r>
        <w:rPr>
          <w:b/>
          <w:color w:val="9AA6B8"/>
          <w:sz w:val="15"/>
        </w:rPr>
        <w:t xml:space="preserve">PS-06.140  </w:t>
      </w:r>
      <w:r>
        <w:rPr>
          <w:b/>
          <w:color w:val="2F4BC4"/>
          <w:sz w:val="15"/>
        </w:rPr>
        <w:t xml:space="preserve">Q1 D · FEEDBACK   </w:t>
      </w:r>
      <w:r>
        <w:t>An important question later. Asked first, it pushes you towards fixing the symptom because that is the thing with a price on it.</w:t>
      </w:r>
    </w:p>
    <w:p w14:paraId="3A753640" w14:textId="77777777" w:rsidR="00D233E6" w:rsidRDefault="00D30E27">
      <w:pPr>
        <w:keepLines/>
        <w:spacing w:after="140"/>
        <w:rPr>
          <w:rFonts w:hint="eastAsia"/>
        </w:rPr>
      </w:pPr>
      <w:r>
        <w:rPr>
          <w:b/>
          <w:color w:val="9AA6B8"/>
          <w:sz w:val="15"/>
        </w:rPr>
        <w:t xml:space="preserve">PS-06.141  </w:t>
      </w:r>
      <w:r>
        <w:rPr>
          <w:b/>
          <w:color w:val="2F4BC4"/>
          <w:sz w:val="15"/>
        </w:rPr>
        <w:t xml:space="preserve">Q1 · REMEMBER   </w:t>
      </w:r>
      <w:r>
        <w:t>When did it start?</w:t>
      </w:r>
    </w:p>
    <w:p w14:paraId="3DAF0DF7" w14:textId="77777777" w:rsidR="00D233E6" w:rsidRDefault="00D30E27">
      <w:pPr>
        <w:pStyle w:val="Heading3"/>
      </w:pPr>
      <w:r>
        <w:t>Question 2</w:t>
      </w:r>
    </w:p>
    <w:p w14:paraId="7FB798F7" w14:textId="77777777" w:rsidR="00D233E6" w:rsidRDefault="00D30E27">
      <w:pPr>
        <w:keepLines/>
        <w:spacing w:after="140"/>
        <w:rPr>
          <w:rFonts w:hint="eastAsia"/>
        </w:rPr>
      </w:pPr>
      <w:r>
        <w:rPr>
          <w:b/>
          <w:color w:val="9AA6B8"/>
          <w:sz w:val="15"/>
        </w:rPr>
        <w:t xml:space="preserve">PS-06.142  </w:t>
      </w:r>
      <w:r>
        <w:rPr>
          <w:b/>
          <w:color w:val="2F4BC4"/>
          <w:sz w:val="15"/>
        </w:rPr>
        <w:t xml:space="preserve">Q2 · QUESTION   </w:t>
      </w:r>
      <w:r>
        <w:t>Why not stop at "human error"?</w:t>
      </w:r>
    </w:p>
    <w:p w14:paraId="41742C93" w14:textId="77777777" w:rsidR="00D233E6" w:rsidRDefault="00D30E27">
      <w:pPr>
        <w:keepLines/>
        <w:spacing w:after="140"/>
        <w:rPr>
          <w:rFonts w:hint="eastAsia"/>
        </w:rPr>
      </w:pPr>
      <w:r>
        <w:rPr>
          <w:b/>
          <w:color w:val="9AA6B8"/>
          <w:sz w:val="15"/>
        </w:rPr>
        <w:lastRenderedPageBreak/>
        <w:t xml:space="preserve">PS-06.143  </w:t>
      </w:r>
      <w:r>
        <w:rPr>
          <w:b/>
          <w:color w:val="C62828"/>
          <w:sz w:val="15"/>
        </w:rPr>
        <w:t xml:space="preserve">Q2 A · ANSWER (INCORRECT)   </w:t>
      </w:r>
      <w:r>
        <w:t>It is unfair to the person involved</w:t>
      </w:r>
    </w:p>
    <w:p w14:paraId="20DECC29" w14:textId="77777777" w:rsidR="00D233E6" w:rsidRDefault="00D30E27">
      <w:pPr>
        <w:keepLines/>
        <w:spacing w:after="140"/>
        <w:ind w:left="340"/>
        <w:rPr>
          <w:rFonts w:hint="eastAsia"/>
        </w:rPr>
      </w:pPr>
      <w:r>
        <w:rPr>
          <w:b/>
          <w:color w:val="9AA6B8"/>
          <w:sz w:val="15"/>
        </w:rPr>
        <w:t xml:space="preserve">PS-06.144  </w:t>
      </w:r>
      <w:r>
        <w:rPr>
          <w:b/>
          <w:color w:val="2F4BC4"/>
          <w:sz w:val="15"/>
        </w:rPr>
        <w:t xml:space="preserve">Q2 A · FEEDBACK   </w:t>
      </w:r>
      <w:r>
        <w:t>Fairness matters, and it is not the analytical reason. Even where somebody did make a mistake, stopping there produces no fix.</w:t>
      </w:r>
    </w:p>
    <w:p w14:paraId="1E4B02AF" w14:textId="77777777" w:rsidR="00D233E6" w:rsidRDefault="00D30E27">
      <w:pPr>
        <w:keepLines/>
        <w:spacing w:after="140"/>
        <w:rPr>
          <w:rFonts w:hint="eastAsia"/>
        </w:rPr>
      </w:pPr>
      <w:r>
        <w:rPr>
          <w:b/>
          <w:color w:val="9AA6B8"/>
          <w:sz w:val="15"/>
        </w:rPr>
        <w:t xml:space="preserve">PS-06.145  </w:t>
      </w:r>
      <w:r>
        <w:rPr>
          <w:b/>
          <w:color w:val="1B7F4B"/>
          <w:sz w:val="15"/>
        </w:rPr>
        <w:t xml:space="preserve">Q2 B · ANSWER (CORRECT)   </w:t>
      </w:r>
      <w:r>
        <w:t>It produces no change you can make</w:t>
      </w:r>
    </w:p>
    <w:p w14:paraId="3EB2B97C" w14:textId="77777777" w:rsidR="00D233E6" w:rsidRDefault="00D30E27">
      <w:pPr>
        <w:keepLines/>
        <w:spacing w:after="140"/>
        <w:ind w:left="340"/>
        <w:rPr>
          <w:rFonts w:hint="eastAsia"/>
        </w:rPr>
      </w:pPr>
      <w:r>
        <w:rPr>
          <w:b/>
          <w:color w:val="9AA6B8"/>
          <w:sz w:val="15"/>
        </w:rPr>
        <w:t xml:space="preserve">PS-06.146  </w:t>
      </w:r>
      <w:r>
        <w:rPr>
          <w:b/>
          <w:color w:val="2F4BC4"/>
          <w:sz w:val="15"/>
        </w:rPr>
        <w:t xml:space="preserve">Q2 B · FEEDBACK   </w:t>
      </w:r>
      <w:r>
        <w:t>"Be more careful" is not a fix. The useful questions are why the error was possible at all, and why nothing downstream caught it before it mattered.</w:t>
      </w:r>
    </w:p>
    <w:p w14:paraId="69828F94" w14:textId="77777777" w:rsidR="00D233E6" w:rsidRDefault="00D30E27">
      <w:pPr>
        <w:keepLines/>
        <w:spacing w:after="140"/>
        <w:rPr>
          <w:rFonts w:hint="eastAsia"/>
        </w:rPr>
      </w:pPr>
      <w:r>
        <w:rPr>
          <w:b/>
          <w:color w:val="9AA6B8"/>
          <w:sz w:val="15"/>
        </w:rPr>
        <w:t xml:space="preserve">PS-06.147  </w:t>
      </w:r>
      <w:r>
        <w:rPr>
          <w:b/>
          <w:color w:val="C62828"/>
          <w:sz w:val="15"/>
        </w:rPr>
        <w:t xml:space="preserve">Q2 C · ANSWER (INCORRECT)   </w:t>
      </w:r>
      <w:r>
        <w:t>People rarely make mistakes</w:t>
      </w:r>
    </w:p>
    <w:p w14:paraId="50CB102F" w14:textId="77777777" w:rsidR="00D233E6" w:rsidRDefault="00D30E27">
      <w:pPr>
        <w:keepLines/>
        <w:spacing w:after="140"/>
        <w:ind w:left="340"/>
        <w:rPr>
          <w:rFonts w:hint="eastAsia"/>
        </w:rPr>
      </w:pPr>
      <w:r>
        <w:rPr>
          <w:b/>
          <w:color w:val="9AA6B8"/>
          <w:sz w:val="15"/>
        </w:rPr>
        <w:t xml:space="preserve">PS-06.148  </w:t>
      </w:r>
      <w:r>
        <w:rPr>
          <w:b/>
          <w:color w:val="2F4BC4"/>
          <w:sz w:val="15"/>
        </w:rPr>
        <w:t xml:space="preserve">Q2 C · FEEDBACK   </w:t>
      </w:r>
      <w:r>
        <w:t>People make mistakes constantly. Good processes assume that and are built so the mistake is caught cheaply.</w:t>
      </w:r>
    </w:p>
    <w:p w14:paraId="1938B8BD" w14:textId="77777777" w:rsidR="00D233E6" w:rsidRDefault="00D30E27">
      <w:pPr>
        <w:keepLines/>
        <w:spacing w:after="140"/>
        <w:rPr>
          <w:rFonts w:hint="eastAsia"/>
        </w:rPr>
      </w:pPr>
      <w:r>
        <w:rPr>
          <w:b/>
          <w:color w:val="9AA6B8"/>
          <w:sz w:val="15"/>
        </w:rPr>
        <w:t xml:space="preserve">PS-06.149  </w:t>
      </w:r>
      <w:r>
        <w:rPr>
          <w:b/>
          <w:color w:val="C62828"/>
          <w:sz w:val="15"/>
        </w:rPr>
        <w:t xml:space="preserve">Q2 D · ANSWER (INCORRECT)   </w:t>
      </w:r>
      <w:r>
        <w:t>It is usually not true</w:t>
      </w:r>
    </w:p>
    <w:p w14:paraId="3013E016" w14:textId="77777777" w:rsidR="00D233E6" w:rsidRDefault="00D30E27">
      <w:pPr>
        <w:keepLines/>
        <w:spacing w:after="140"/>
        <w:ind w:left="340"/>
        <w:rPr>
          <w:rFonts w:hint="eastAsia"/>
        </w:rPr>
      </w:pPr>
      <w:r>
        <w:rPr>
          <w:b/>
          <w:color w:val="9AA6B8"/>
          <w:sz w:val="15"/>
        </w:rPr>
        <w:t xml:space="preserve">PS-06.150  </w:t>
      </w:r>
      <w:r>
        <w:rPr>
          <w:b/>
          <w:color w:val="2F4BC4"/>
          <w:sz w:val="15"/>
        </w:rPr>
        <w:t xml:space="preserve">Q2 D · FEEDBACK   </w:t>
      </w:r>
      <w:r>
        <w:t>It is often perfectly true and still not the end of the chain. Truth and usefulness are different things here.</w:t>
      </w:r>
    </w:p>
    <w:p w14:paraId="05887307" w14:textId="77777777" w:rsidR="00D233E6" w:rsidRDefault="00D30E27">
      <w:pPr>
        <w:keepLines/>
        <w:spacing w:after="140"/>
        <w:rPr>
          <w:rFonts w:hint="eastAsia"/>
        </w:rPr>
      </w:pPr>
      <w:r>
        <w:rPr>
          <w:b/>
          <w:color w:val="9AA6B8"/>
          <w:sz w:val="15"/>
        </w:rPr>
        <w:t xml:space="preserve">PS-06.151  </w:t>
      </w:r>
      <w:r>
        <w:rPr>
          <w:b/>
          <w:color w:val="2F4BC4"/>
          <w:sz w:val="15"/>
        </w:rPr>
        <w:t xml:space="preserve">Q2 · REMEMBER   </w:t>
      </w:r>
      <w:r>
        <w:t>Ask why it was possible, and why nothing caught it.</w:t>
      </w:r>
    </w:p>
    <w:p w14:paraId="5EB18E83" w14:textId="77777777" w:rsidR="00D233E6" w:rsidRDefault="00D30E27">
      <w:pPr>
        <w:pStyle w:val="Heading3"/>
      </w:pPr>
      <w:r>
        <w:t>Question 3</w:t>
      </w:r>
    </w:p>
    <w:p w14:paraId="5CB50F8E" w14:textId="77777777" w:rsidR="00D233E6" w:rsidRDefault="00D30E27">
      <w:pPr>
        <w:keepLines/>
        <w:spacing w:after="140"/>
        <w:rPr>
          <w:rFonts w:hint="eastAsia"/>
        </w:rPr>
      </w:pPr>
      <w:r>
        <w:rPr>
          <w:b/>
          <w:color w:val="9AA6B8"/>
          <w:sz w:val="15"/>
        </w:rPr>
        <w:t xml:space="preserve">PS-06.152  </w:t>
      </w:r>
      <w:r>
        <w:rPr>
          <w:b/>
          <w:color w:val="2F4BC4"/>
          <w:sz w:val="15"/>
        </w:rPr>
        <w:t xml:space="preserve">Q3 · QUESTION   </w:t>
      </w:r>
      <w:r>
        <w:t>What makes a good test?</w:t>
      </w:r>
    </w:p>
    <w:p w14:paraId="29229DDE" w14:textId="77777777" w:rsidR="00D233E6" w:rsidRDefault="00D30E27">
      <w:pPr>
        <w:keepLines/>
        <w:spacing w:after="140"/>
        <w:rPr>
          <w:rFonts w:hint="eastAsia"/>
        </w:rPr>
      </w:pPr>
      <w:r>
        <w:rPr>
          <w:b/>
          <w:color w:val="9AA6B8"/>
          <w:sz w:val="15"/>
        </w:rPr>
        <w:t xml:space="preserve">PS-06.153  </w:t>
      </w:r>
      <w:r>
        <w:rPr>
          <w:b/>
          <w:color w:val="C62828"/>
          <w:sz w:val="15"/>
        </w:rPr>
        <w:t xml:space="preserve">Q3 A · ANSWER (INCORRECT)   </w:t>
      </w:r>
      <w:r>
        <w:t>It confirms your theory</w:t>
      </w:r>
    </w:p>
    <w:p w14:paraId="300F1AFA" w14:textId="77777777" w:rsidR="00D233E6" w:rsidRDefault="00D30E27">
      <w:pPr>
        <w:keepLines/>
        <w:spacing w:after="140"/>
        <w:ind w:left="340"/>
        <w:rPr>
          <w:rFonts w:hint="eastAsia"/>
        </w:rPr>
      </w:pPr>
      <w:r>
        <w:rPr>
          <w:b/>
          <w:color w:val="9AA6B8"/>
          <w:sz w:val="15"/>
        </w:rPr>
        <w:t xml:space="preserve">PS-06.154  </w:t>
      </w:r>
      <w:r>
        <w:rPr>
          <w:b/>
          <w:color w:val="2F4BC4"/>
          <w:sz w:val="15"/>
        </w:rPr>
        <w:t xml:space="preserve">Q3 A · FEEDBACK   </w:t>
      </w:r>
      <w:r>
        <w:t>You can find confirmation for almost any theory if that is what you are looking for. Confirmation is the cheapest and least informative result.</w:t>
      </w:r>
    </w:p>
    <w:p w14:paraId="4E8AADAE" w14:textId="77777777" w:rsidR="00D233E6" w:rsidRDefault="00D30E27">
      <w:pPr>
        <w:keepLines/>
        <w:spacing w:after="140"/>
        <w:rPr>
          <w:rFonts w:hint="eastAsia"/>
        </w:rPr>
      </w:pPr>
      <w:r>
        <w:rPr>
          <w:b/>
          <w:color w:val="9AA6B8"/>
          <w:sz w:val="15"/>
        </w:rPr>
        <w:t xml:space="preserve">PS-06.155  </w:t>
      </w:r>
      <w:r>
        <w:rPr>
          <w:b/>
          <w:color w:val="1B7F4B"/>
          <w:sz w:val="15"/>
        </w:rPr>
        <w:t xml:space="preserve">Q3 B · ANSWER (CORRECT)   </w:t>
      </w:r>
      <w:r>
        <w:t>It would show you were wrong, if you were</w:t>
      </w:r>
    </w:p>
    <w:p w14:paraId="3935C347" w14:textId="77777777" w:rsidR="00D233E6" w:rsidRDefault="00D30E27">
      <w:pPr>
        <w:keepLines/>
        <w:spacing w:after="140"/>
        <w:ind w:left="340"/>
        <w:rPr>
          <w:rFonts w:hint="eastAsia"/>
        </w:rPr>
      </w:pPr>
      <w:r>
        <w:rPr>
          <w:b/>
          <w:color w:val="9AA6B8"/>
          <w:sz w:val="15"/>
        </w:rPr>
        <w:t xml:space="preserve">PS-06.156  </w:t>
      </w:r>
      <w:r>
        <w:rPr>
          <w:b/>
          <w:color w:val="2F4BC4"/>
          <w:sz w:val="15"/>
        </w:rPr>
        <w:t xml:space="preserve">Q3 B · FEEDBACK   </w:t>
      </w:r>
      <w:r>
        <w:t>Running the old film for one shift either clears the fault or does not. Both outcomes teach you something, which is what makes it worth a day.</w:t>
      </w:r>
    </w:p>
    <w:p w14:paraId="5E91572E" w14:textId="77777777" w:rsidR="00D233E6" w:rsidRDefault="00D30E27">
      <w:pPr>
        <w:keepLines/>
        <w:spacing w:after="140"/>
        <w:rPr>
          <w:rFonts w:hint="eastAsia"/>
        </w:rPr>
      </w:pPr>
      <w:r>
        <w:rPr>
          <w:b/>
          <w:color w:val="9AA6B8"/>
          <w:sz w:val="15"/>
        </w:rPr>
        <w:t xml:space="preserve">PS-06.157  </w:t>
      </w:r>
      <w:r>
        <w:rPr>
          <w:b/>
          <w:color w:val="C62828"/>
          <w:sz w:val="15"/>
        </w:rPr>
        <w:t xml:space="preserve">Q3 C · ANSWER (INCORRECT)   </w:t>
      </w:r>
      <w:r>
        <w:t>It is thorough and takes a week</w:t>
      </w:r>
    </w:p>
    <w:p w14:paraId="08CA5821" w14:textId="77777777" w:rsidR="00D233E6" w:rsidRDefault="00D30E27">
      <w:pPr>
        <w:keepLines/>
        <w:spacing w:after="140"/>
        <w:ind w:left="340"/>
        <w:rPr>
          <w:rFonts w:hint="eastAsia"/>
        </w:rPr>
      </w:pPr>
      <w:r>
        <w:rPr>
          <w:b/>
          <w:color w:val="9AA6B8"/>
          <w:sz w:val="15"/>
        </w:rPr>
        <w:t xml:space="preserve">PS-06.158  </w:t>
      </w:r>
      <w:r>
        <w:rPr>
          <w:b/>
          <w:color w:val="2F4BC4"/>
          <w:sz w:val="15"/>
        </w:rPr>
        <w:t xml:space="preserve">Q3 C · FEEDBACK   </w:t>
      </w:r>
      <w:r>
        <w:t>Cheap and fast beats thorough here. A one-shift test you actually run is worth more than a perfect one nobody schedules.</w:t>
      </w:r>
    </w:p>
    <w:p w14:paraId="55A3AA5A" w14:textId="77777777" w:rsidR="00D233E6" w:rsidRDefault="00D30E27">
      <w:pPr>
        <w:keepLines/>
        <w:spacing w:after="140"/>
        <w:rPr>
          <w:rFonts w:hint="eastAsia"/>
        </w:rPr>
      </w:pPr>
      <w:r>
        <w:rPr>
          <w:b/>
          <w:color w:val="9AA6B8"/>
          <w:sz w:val="15"/>
        </w:rPr>
        <w:t xml:space="preserve">PS-06.159  </w:t>
      </w:r>
      <w:r>
        <w:rPr>
          <w:b/>
          <w:color w:val="C62828"/>
          <w:sz w:val="15"/>
        </w:rPr>
        <w:t xml:space="preserve">Q3 D · ANSWER (INCORRECT)   </w:t>
      </w:r>
      <w:r>
        <w:t>It fixes the problem at the same time</w:t>
      </w:r>
    </w:p>
    <w:p w14:paraId="02CB19AA" w14:textId="77777777" w:rsidR="00D233E6" w:rsidRDefault="00D30E27">
      <w:pPr>
        <w:keepLines/>
        <w:spacing w:after="140"/>
        <w:ind w:left="340"/>
        <w:rPr>
          <w:rFonts w:hint="eastAsia"/>
        </w:rPr>
      </w:pPr>
      <w:r>
        <w:rPr>
          <w:b/>
          <w:color w:val="9AA6B8"/>
          <w:sz w:val="15"/>
        </w:rPr>
        <w:t xml:space="preserve">PS-06.160  </w:t>
      </w:r>
      <w:r>
        <w:rPr>
          <w:b/>
          <w:color w:val="2F4BC4"/>
          <w:sz w:val="15"/>
        </w:rPr>
        <w:t xml:space="preserve">Q3 D · FEEDBACK   </w:t>
      </w:r>
      <w:r>
        <w:t>If a test fixes it, you learn nothing about why — and you will not know what to do when it returns on a different machine.</w:t>
      </w:r>
    </w:p>
    <w:p w14:paraId="44A42F80" w14:textId="77777777" w:rsidR="00D233E6" w:rsidRDefault="00D30E27">
      <w:pPr>
        <w:keepLines/>
        <w:spacing w:after="140"/>
        <w:rPr>
          <w:rFonts w:hint="eastAsia"/>
        </w:rPr>
      </w:pPr>
      <w:r>
        <w:rPr>
          <w:b/>
          <w:color w:val="9AA6B8"/>
          <w:sz w:val="15"/>
        </w:rPr>
        <w:t xml:space="preserve">PS-06.161  </w:t>
      </w:r>
      <w:r>
        <w:rPr>
          <w:b/>
          <w:color w:val="2F4BC4"/>
          <w:sz w:val="15"/>
        </w:rPr>
        <w:t xml:space="preserve">Q3 · REMEMBER   </w:t>
      </w:r>
      <w:r>
        <w:t>It could prove you wrong.</w:t>
      </w:r>
    </w:p>
    <w:p w14:paraId="69BF29CD" w14:textId="77777777" w:rsidR="00D233E6" w:rsidRDefault="00D30E27">
      <w:pPr>
        <w:pStyle w:val="Heading3"/>
      </w:pPr>
      <w:r>
        <w:t>Question 4</w:t>
      </w:r>
    </w:p>
    <w:p w14:paraId="65B38852" w14:textId="77777777" w:rsidR="00D233E6" w:rsidRDefault="00D30E27">
      <w:pPr>
        <w:keepLines/>
        <w:spacing w:after="140"/>
        <w:rPr>
          <w:rFonts w:hint="eastAsia"/>
        </w:rPr>
      </w:pPr>
      <w:r>
        <w:rPr>
          <w:b/>
          <w:color w:val="9AA6B8"/>
          <w:sz w:val="15"/>
        </w:rPr>
        <w:t xml:space="preserve">PS-06.162  </w:t>
      </w:r>
      <w:r>
        <w:rPr>
          <w:b/>
          <w:color w:val="2F4BC4"/>
          <w:sz w:val="15"/>
        </w:rPr>
        <w:t xml:space="preserve">Q4 · QUESTION   </w:t>
      </w:r>
      <w:r>
        <w:t>When should you stop analysing?</w:t>
      </w:r>
    </w:p>
    <w:p w14:paraId="33818C61" w14:textId="77777777" w:rsidR="00D233E6" w:rsidRDefault="00D30E27">
      <w:pPr>
        <w:keepLines/>
        <w:spacing w:after="140"/>
        <w:rPr>
          <w:rFonts w:hint="eastAsia"/>
        </w:rPr>
      </w:pPr>
      <w:r>
        <w:rPr>
          <w:b/>
          <w:color w:val="9AA6B8"/>
          <w:sz w:val="15"/>
        </w:rPr>
        <w:t xml:space="preserve">PS-06.163  </w:t>
      </w:r>
      <w:r>
        <w:rPr>
          <w:b/>
          <w:color w:val="C62828"/>
          <w:sz w:val="15"/>
        </w:rPr>
        <w:t xml:space="preserve">Q4 A · ANSWER (INCORRECT)   </w:t>
      </w:r>
      <w:r>
        <w:t>When you are confident in your theory</w:t>
      </w:r>
    </w:p>
    <w:p w14:paraId="0BF32FDF" w14:textId="77777777" w:rsidR="00D233E6" w:rsidRDefault="00D30E27">
      <w:pPr>
        <w:keepLines/>
        <w:spacing w:after="140"/>
        <w:ind w:left="340"/>
        <w:rPr>
          <w:rFonts w:hint="eastAsia"/>
        </w:rPr>
      </w:pPr>
      <w:r>
        <w:rPr>
          <w:b/>
          <w:color w:val="9AA6B8"/>
          <w:sz w:val="15"/>
        </w:rPr>
        <w:t xml:space="preserve">PS-06.164  </w:t>
      </w:r>
      <w:r>
        <w:rPr>
          <w:b/>
          <w:color w:val="2F4BC4"/>
          <w:sz w:val="15"/>
        </w:rPr>
        <w:t xml:space="preserve">Q4 A · FEEDBACK   </w:t>
      </w:r>
      <w:r>
        <w:t>Confidence is not the criterion — people are confident about wrong theories all the time. Cost and reversibility are.</w:t>
      </w:r>
    </w:p>
    <w:p w14:paraId="0B802E32" w14:textId="77777777" w:rsidR="00D233E6" w:rsidRDefault="00D30E27">
      <w:pPr>
        <w:keepLines/>
        <w:spacing w:after="140"/>
        <w:rPr>
          <w:rFonts w:hint="eastAsia"/>
        </w:rPr>
      </w:pPr>
      <w:r>
        <w:rPr>
          <w:b/>
          <w:color w:val="9AA6B8"/>
          <w:sz w:val="15"/>
        </w:rPr>
        <w:t xml:space="preserve">PS-06.165  </w:t>
      </w:r>
      <w:r>
        <w:rPr>
          <w:b/>
          <w:color w:val="1B7F4B"/>
          <w:sz w:val="15"/>
        </w:rPr>
        <w:t xml:space="preserve">Q4 B · ANSWER (CORRECT)   </w:t>
      </w:r>
      <w:r>
        <w:t>When the fix is cheap and easy to reverse</w:t>
      </w:r>
    </w:p>
    <w:p w14:paraId="4F78DFC6" w14:textId="77777777" w:rsidR="00D233E6" w:rsidRDefault="00D30E27">
      <w:pPr>
        <w:keepLines/>
        <w:spacing w:after="140"/>
        <w:ind w:left="340"/>
        <w:rPr>
          <w:rFonts w:hint="eastAsia"/>
        </w:rPr>
      </w:pPr>
      <w:r>
        <w:rPr>
          <w:b/>
          <w:color w:val="9AA6B8"/>
          <w:sz w:val="15"/>
        </w:rPr>
        <w:lastRenderedPageBreak/>
        <w:t xml:space="preserve">PS-06.166  </w:t>
      </w:r>
      <w:r>
        <w:rPr>
          <w:b/>
          <w:color w:val="2F4BC4"/>
          <w:sz w:val="15"/>
        </w:rPr>
        <w:t xml:space="preserve">Q4 B · FEEDBACK   </w:t>
      </w:r>
      <w:r>
        <w:t>If a change costs an hour and can be undone, trying it is the cheapest experiment available. Analysis consumes time too.</w:t>
      </w:r>
    </w:p>
    <w:p w14:paraId="6B2D7DD4" w14:textId="77777777" w:rsidR="00D233E6" w:rsidRDefault="00D30E27">
      <w:pPr>
        <w:keepLines/>
        <w:spacing w:after="140"/>
        <w:rPr>
          <w:rFonts w:hint="eastAsia"/>
        </w:rPr>
      </w:pPr>
      <w:r>
        <w:rPr>
          <w:b/>
          <w:color w:val="9AA6B8"/>
          <w:sz w:val="15"/>
        </w:rPr>
        <w:t xml:space="preserve">PS-06.167  </w:t>
      </w:r>
      <w:r>
        <w:rPr>
          <w:b/>
          <w:color w:val="C62828"/>
          <w:sz w:val="15"/>
        </w:rPr>
        <w:t xml:space="preserve">Q4 C · ANSWER (INCORRECT)   </w:t>
      </w:r>
      <w:r>
        <w:t>When your manager wants an answer</w:t>
      </w:r>
    </w:p>
    <w:p w14:paraId="4B41121F" w14:textId="77777777" w:rsidR="00D233E6" w:rsidRDefault="00D30E27">
      <w:pPr>
        <w:keepLines/>
        <w:spacing w:after="140"/>
        <w:ind w:left="340"/>
        <w:rPr>
          <w:rFonts w:hint="eastAsia"/>
        </w:rPr>
      </w:pPr>
      <w:r>
        <w:rPr>
          <w:b/>
          <w:color w:val="9AA6B8"/>
          <w:sz w:val="15"/>
        </w:rPr>
        <w:t xml:space="preserve">PS-06.168  </w:t>
      </w:r>
      <w:r>
        <w:rPr>
          <w:b/>
          <w:color w:val="2F4BC4"/>
          <w:sz w:val="15"/>
        </w:rPr>
        <w:t xml:space="preserve">Q4 C · FEEDBACK   </w:t>
      </w:r>
      <w:r>
        <w:t>Pressure is real and it is not evidence. This is exactly the moment the five-line write-up helps, because it shows progress without a false conclusion.</w:t>
      </w:r>
    </w:p>
    <w:p w14:paraId="1A60FC84" w14:textId="77777777" w:rsidR="00D233E6" w:rsidRDefault="00D30E27">
      <w:pPr>
        <w:keepLines/>
        <w:spacing w:after="140"/>
        <w:rPr>
          <w:rFonts w:hint="eastAsia"/>
        </w:rPr>
      </w:pPr>
      <w:r>
        <w:rPr>
          <w:b/>
          <w:color w:val="9AA6B8"/>
          <w:sz w:val="15"/>
        </w:rPr>
        <w:t xml:space="preserve">PS-06.169  </w:t>
      </w:r>
      <w:r>
        <w:rPr>
          <w:b/>
          <w:color w:val="C62828"/>
          <w:sz w:val="15"/>
        </w:rPr>
        <w:t xml:space="preserve">Q4 D · ANSWER (INCORRECT)   </w:t>
      </w:r>
      <w:r>
        <w:t>After exactly five whys</w:t>
      </w:r>
    </w:p>
    <w:p w14:paraId="15C411D9" w14:textId="77777777" w:rsidR="00D233E6" w:rsidRDefault="00D30E27">
      <w:pPr>
        <w:keepLines/>
        <w:spacing w:after="140"/>
        <w:ind w:left="340"/>
        <w:rPr>
          <w:rFonts w:hint="eastAsia"/>
        </w:rPr>
      </w:pPr>
      <w:r>
        <w:rPr>
          <w:b/>
          <w:color w:val="9AA6B8"/>
          <w:sz w:val="15"/>
        </w:rPr>
        <w:t xml:space="preserve">PS-06.170  </w:t>
      </w:r>
      <w:r>
        <w:rPr>
          <w:b/>
          <w:color w:val="2F4BC4"/>
          <w:sz w:val="15"/>
        </w:rPr>
        <w:t xml:space="preserve">Q4 D · FEEDBACK   </w:t>
      </w:r>
      <w:r>
        <w:t>Five is a rule of thumb, not a count. Stop when you reach something you can actually change, whether that is at three or at seven.</w:t>
      </w:r>
    </w:p>
    <w:p w14:paraId="1DED66A9" w14:textId="77777777" w:rsidR="00D233E6" w:rsidRDefault="00D30E27">
      <w:pPr>
        <w:keepLines/>
        <w:spacing w:after="140"/>
        <w:rPr>
          <w:rFonts w:hint="eastAsia"/>
        </w:rPr>
      </w:pPr>
      <w:r>
        <w:rPr>
          <w:b/>
          <w:color w:val="9AA6B8"/>
          <w:sz w:val="15"/>
        </w:rPr>
        <w:t xml:space="preserve">PS-06.171  </w:t>
      </w:r>
      <w:r>
        <w:rPr>
          <w:b/>
          <w:color w:val="2F4BC4"/>
          <w:sz w:val="15"/>
        </w:rPr>
        <w:t xml:space="preserve">Q4 · REMEMBER   </w:t>
      </w:r>
      <w:r>
        <w:t>When trying it is cheaper than another day of thinking.</w:t>
      </w:r>
    </w:p>
    <w:p w14:paraId="3788170B" w14:textId="77777777" w:rsidR="00D233E6" w:rsidRDefault="00D30E27">
      <w:pPr>
        <w:pStyle w:val="Heading3"/>
      </w:pPr>
      <w:r>
        <w:t>Question 5</w:t>
      </w:r>
    </w:p>
    <w:p w14:paraId="7AE8DCEE" w14:textId="77777777" w:rsidR="00D233E6" w:rsidRDefault="00D30E27">
      <w:pPr>
        <w:keepLines/>
        <w:spacing w:after="140"/>
        <w:rPr>
          <w:rFonts w:hint="eastAsia"/>
        </w:rPr>
      </w:pPr>
      <w:r>
        <w:rPr>
          <w:b/>
          <w:color w:val="9AA6B8"/>
          <w:sz w:val="15"/>
        </w:rPr>
        <w:t xml:space="preserve">PS-06.172  </w:t>
      </w:r>
      <w:r>
        <w:rPr>
          <w:b/>
          <w:color w:val="2F4BC4"/>
          <w:sz w:val="15"/>
        </w:rPr>
        <w:t xml:space="preserve">Q5 · QUESTION   </w:t>
      </w:r>
      <w:r>
        <w:t>What does "ruled out" achieve?</w:t>
      </w:r>
    </w:p>
    <w:p w14:paraId="527091CB" w14:textId="77777777" w:rsidR="00D233E6" w:rsidRDefault="00D30E27">
      <w:pPr>
        <w:keepLines/>
        <w:spacing w:after="140"/>
        <w:rPr>
          <w:rFonts w:hint="eastAsia"/>
        </w:rPr>
      </w:pPr>
      <w:r>
        <w:rPr>
          <w:b/>
          <w:color w:val="9AA6B8"/>
          <w:sz w:val="15"/>
        </w:rPr>
        <w:t xml:space="preserve">PS-06.173  </w:t>
      </w:r>
      <w:r>
        <w:rPr>
          <w:b/>
          <w:color w:val="C62828"/>
          <w:sz w:val="15"/>
        </w:rPr>
        <w:t xml:space="preserve">Q5 A · ANSWER (INCORRECT)   </w:t>
      </w:r>
      <w:r>
        <w:t>It proves you worked hard</w:t>
      </w:r>
    </w:p>
    <w:p w14:paraId="4395F1FC" w14:textId="77777777" w:rsidR="00D233E6" w:rsidRDefault="00D30E27">
      <w:pPr>
        <w:keepLines/>
        <w:spacing w:after="140"/>
        <w:ind w:left="340"/>
        <w:rPr>
          <w:rFonts w:hint="eastAsia"/>
        </w:rPr>
      </w:pPr>
      <w:r>
        <w:rPr>
          <w:b/>
          <w:color w:val="9AA6B8"/>
          <w:sz w:val="15"/>
        </w:rPr>
        <w:t xml:space="preserve">PS-06.174  </w:t>
      </w:r>
      <w:r>
        <w:rPr>
          <w:b/>
          <w:color w:val="2F4BC4"/>
          <w:sz w:val="15"/>
        </w:rPr>
        <w:t xml:space="preserve">Q5 A · FEEDBACK   </w:t>
      </w:r>
      <w:r>
        <w:t>Not the point, and it would be a poor reason to keep records. The value is entirely in what other people then do not repeat.</w:t>
      </w:r>
    </w:p>
    <w:p w14:paraId="6A713732" w14:textId="77777777" w:rsidR="00D233E6" w:rsidRDefault="00D30E27">
      <w:pPr>
        <w:keepLines/>
        <w:spacing w:after="140"/>
        <w:rPr>
          <w:rFonts w:hint="eastAsia"/>
        </w:rPr>
      </w:pPr>
      <w:r>
        <w:rPr>
          <w:b/>
          <w:color w:val="9AA6B8"/>
          <w:sz w:val="15"/>
        </w:rPr>
        <w:t xml:space="preserve">PS-06.175  </w:t>
      </w:r>
      <w:r>
        <w:rPr>
          <w:b/>
          <w:color w:val="1B7F4B"/>
          <w:sz w:val="15"/>
        </w:rPr>
        <w:t xml:space="preserve">Q5 B · ANSWER (CORRECT)   </w:t>
      </w:r>
      <w:r>
        <w:t>It stops colleagues repeating the same test</w:t>
      </w:r>
    </w:p>
    <w:p w14:paraId="145F7386" w14:textId="77777777" w:rsidR="00D233E6" w:rsidRDefault="00D30E27">
      <w:pPr>
        <w:keepLines/>
        <w:spacing w:after="140"/>
        <w:ind w:left="340"/>
        <w:rPr>
          <w:rFonts w:hint="eastAsia"/>
        </w:rPr>
      </w:pPr>
      <w:r>
        <w:rPr>
          <w:b/>
          <w:color w:val="9AA6B8"/>
          <w:sz w:val="15"/>
        </w:rPr>
        <w:t xml:space="preserve">PS-06.176  </w:t>
      </w:r>
      <w:r>
        <w:rPr>
          <w:b/>
          <w:color w:val="2F4BC4"/>
          <w:sz w:val="15"/>
        </w:rPr>
        <w:t xml:space="preserve">Q5 B · FEEDBACK   </w:t>
      </w:r>
      <w:r>
        <w:t>Without it, three people test the belt across two months and none of them knows the others did. Written down, the investigation moves forward instead of in circles.</w:t>
      </w:r>
    </w:p>
    <w:p w14:paraId="2CDFA6E9" w14:textId="77777777" w:rsidR="00D233E6" w:rsidRDefault="00D30E27">
      <w:pPr>
        <w:keepLines/>
        <w:spacing w:after="140"/>
        <w:rPr>
          <w:rFonts w:hint="eastAsia"/>
        </w:rPr>
      </w:pPr>
      <w:r>
        <w:rPr>
          <w:b/>
          <w:color w:val="9AA6B8"/>
          <w:sz w:val="15"/>
        </w:rPr>
        <w:t xml:space="preserve">PS-06.177  </w:t>
      </w:r>
      <w:r>
        <w:rPr>
          <w:b/>
          <w:color w:val="C62828"/>
          <w:sz w:val="15"/>
        </w:rPr>
        <w:t xml:space="preserve">Q5 C · ANSWER (INCORRECT)   </w:t>
      </w:r>
      <w:r>
        <w:t>It shortens the write-up</w:t>
      </w:r>
    </w:p>
    <w:p w14:paraId="1B12FA36" w14:textId="77777777" w:rsidR="00D233E6" w:rsidRDefault="00D30E27">
      <w:pPr>
        <w:keepLines/>
        <w:spacing w:after="140"/>
        <w:ind w:left="340"/>
        <w:rPr>
          <w:rFonts w:hint="eastAsia"/>
        </w:rPr>
      </w:pPr>
      <w:r>
        <w:rPr>
          <w:b/>
          <w:color w:val="9AA6B8"/>
          <w:sz w:val="15"/>
        </w:rPr>
        <w:t xml:space="preserve">PS-06.178  </w:t>
      </w:r>
      <w:r>
        <w:rPr>
          <w:b/>
          <w:color w:val="2F4BC4"/>
          <w:sz w:val="15"/>
        </w:rPr>
        <w:t xml:space="preserve">Q5 C · FEEDBACK   </w:t>
      </w:r>
      <w:r>
        <w:t>It lengthens it slightly, and saves far more time than the extra two lines cost.</w:t>
      </w:r>
    </w:p>
    <w:p w14:paraId="42159A9F" w14:textId="77777777" w:rsidR="00D233E6" w:rsidRDefault="00D30E27">
      <w:pPr>
        <w:keepLines/>
        <w:spacing w:after="140"/>
        <w:rPr>
          <w:rFonts w:hint="eastAsia"/>
        </w:rPr>
      </w:pPr>
      <w:r>
        <w:rPr>
          <w:b/>
          <w:color w:val="9AA6B8"/>
          <w:sz w:val="15"/>
        </w:rPr>
        <w:t xml:space="preserve">PS-06.179  </w:t>
      </w:r>
      <w:r>
        <w:rPr>
          <w:b/>
          <w:color w:val="C62828"/>
          <w:sz w:val="15"/>
        </w:rPr>
        <w:t xml:space="preserve">Q5 D · ANSWER (INCORRECT)   </w:t>
      </w:r>
      <w:r>
        <w:t>It assigns responsibility</w:t>
      </w:r>
    </w:p>
    <w:p w14:paraId="51D997A8" w14:textId="77777777" w:rsidR="00D233E6" w:rsidRDefault="00D30E27">
      <w:pPr>
        <w:keepLines/>
        <w:spacing w:after="140"/>
        <w:ind w:left="340"/>
        <w:rPr>
          <w:rFonts w:hint="eastAsia"/>
        </w:rPr>
      </w:pPr>
      <w:r>
        <w:rPr>
          <w:b/>
          <w:color w:val="9AA6B8"/>
          <w:sz w:val="15"/>
        </w:rPr>
        <w:t xml:space="preserve">PS-06.180  </w:t>
      </w:r>
      <w:r>
        <w:rPr>
          <w:b/>
          <w:color w:val="2F4BC4"/>
          <w:sz w:val="15"/>
        </w:rPr>
        <w:t xml:space="preserve">Q5 D · FEEDBACK   </w:t>
      </w:r>
      <w:r>
        <w:t>Nothing to do with responsibility. It is a record of what the evidence has already eliminated.</w:t>
      </w:r>
    </w:p>
    <w:p w14:paraId="239BF654" w14:textId="77777777" w:rsidR="00D233E6" w:rsidRDefault="00D30E27">
      <w:pPr>
        <w:keepLines/>
        <w:spacing w:after="140"/>
        <w:rPr>
          <w:rFonts w:hint="eastAsia"/>
        </w:rPr>
      </w:pPr>
      <w:r>
        <w:rPr>
          <w:b/>
          <w:color w:val="9AA6B8"/>
          <w:sz w:val="15"/>
        </w:rPr>
        <w:t xml:space="preserve">PS-06.181  </w:t>
      </w:r>
      <w:r>
        <w:rPr>
          <w:b/>
          <w:color w:val="2F4BC4"/>
          <w:sz w:val="15"/>
        </w:rPr>
        <w:t xml:space="preserve">Q5 · REMEMBER   </w:t>
      </w:r>
      <w:r>
        <w:t>It stops three people retesting the same thing.</w:t>
      </w:r>
    </w:p>
    <w:p w14:paraId="3145B661" w14:textId="77777777" w:rsidR="00D233E6" w:rsidRDefault="00D30E27">
      <w:pPr>
        <w:pStyle w:val="Heading2"/>
      </w:pPr>
      <w:bookmarkStart w:id="444" w:name="_Toc239342509"/>
      <w:r>
        <w:t>12. Recap</w:t>
      </w:r>
      <w:bookmarkEnd w:id="444"/>
    </w:p>
    <w:p w14:paraId="5A72741D" w14:textId="77777777" w:rsidR="00D233E6" w:rsidRDefault="00D30E27">
      <w:pPr>
        <w:keepLines/>
        <w:spacing w:after="140"/>
        <w:rPr>
          <w:rFonts w:hint="eastAsia"/>
        </w:rPr>
      </w:pPr>
      <w:r>
        <w:rPr>
          <w:b/>
          <w:color w:val="9AA6B8"/>
          <w:sz w:val="15"/>
        </w:rPr>
        <w:t xml:space="preserve">PS-06.182  </w:t>
      </w:r>
      <w:r>
        <w:rPr>
          <w:b/>
          <w:color w:val="2F4BC4"/>
          <w:sz w:val="15"/>
        </w:rPr>
        <w:t xml:space="preserve">RECAP HEADING   </w:t>
      </w:r>
      <w:r>
        <w:t>Problem-solving on one screen</w:t>
      </w:r>
    </w:p>
    <w:p w14:paraId="73DD644F" w14:textId="77777777" w:rsidR="00D233E6" w:rsidRDefault="00D30E27">
      <w:pPr>
        <w:keepLines/>
        <w:spacing w:after="140"/>
        <w:rPr>
          <w:rFonts w:hint="eastAsia"/>
        </w:rPr>
      </w:pPr>
      <w:r>
        <w:rPr>
          <w:b/>
          <w:color w:val="9AA6B8"/>
          <w:sz w:val="15"/>
        </w:rPr>
        <w:t xml:space="preserve">PS-06.183  </w:t>
      </w:r>
      <w:r>
        <w:rPr>
          <w:b/>
          <w:color w:val="2F4BC4"/>
          <w:sz w:val="15"/>
        </w:rPr>
        <w:t xml:space="preserve">RECAP 1 · HEADING   </w:t>
      </w:r>
      <w:r>
        <w:t>Symptom is not cause</w:t>
      </w:r>
    </w:p>
    <w:p w14:paraId="0F5E1A7F" w14:textId="77777777" w:rsidR="00D233E6" w:rsidRDefault="00D30E27">
      <w:pPr>
        <w:keepLines/>
        <w:spacing w:after="140"/>
        <w:ind w:left="340"/>
        <w:rPr>
          <w:rFonts w:hint="eastAsia"/>
        </w:rPr>
      </w:pPr>
      <w:r>
        <w:rPr>
          <w:b/>
          <w:color w:val="9AA6B8"/>
          <w:sz w:val="15"/>
        </w:rPr>
        <w:t xml:space="preserve">PS-06.184  </w:t>
      </w:r>
      <w:r>
        <w:rPr>
          <w:b/>
          <w:color w:val="2F4BC4"/>
          <w:sz w:val="15"/>
        </w:rPr>
        <w:t xml:space="preserve">RECAP 1 · TEXT   </w:t>
      </w:r>
      <w:r>
        <w:t>The symptom interrupts you. The cause is quieter and further back.</w:t>
      </w:r>
    </w:p>
    <w:p w14:paraId="282B2DEA" w14:textId="77777777" w:rsidR="00D233E6" w:rsidRDefault="00D30E27">
      <w:pPr>
        <w:keepLines/>
        <w:spacing w:after="140"/>
        <w:rPr>
          <w:rFonts w:hint="eastAsia"/>
        </w:rPr>
      </w:pPr>
      <w:r>
        <w:rPr>
          <w:b/>
          <w:color w:val="9AA6B8"/>
          <w:sz w:val="15"/>
        </w:rPr>
        <w:t xml:space="preserve">PS-06.185  </w:t>
      </w:r>
      <w:r>
        <w:rPr>
          <w:b/>
          <w:color w:val="2F4BC4"/>
          <w:sz w:val="15"/>
        </w:rPr>
        <w:t xml:space="preserve">RECAP 2 · HEADING   </w:t>
      </w:r>
      <w:r>
        <w:t>Ask when it started</w:t>
      </w:r>
    </w:p>
    <w:p w14:paraId="1B8D3131" w14:textId="77777777" w:rsidR="00D233E6" w:rsidRDefault="00D30E27">
      <w:pPr>
        <w:keepLines/>
        <w:spacing w:after="140"/>
        <w:ind w:left="340"/>
        <w:rPr>
          <w:rFonts w:hint="eastAsia"/>
        </w:rPr>
      </w:pPr>
      <w:r>
        <w:rPr>
          <w:b/>
          <w:color w:val="9AA6B8"/>
          <w:sz w:val="15"/>
        </w:rPr>
        <w:t xml:space="preserve">PS-06.186  </w:t>
      </w:r>
      <w:r>
        <w:rPr>
          <w:b/>
          <w:color w:val="2F4BC4"/>
          <w:sz w:val="15"/>
        </w:rPr>
        <w:t xml:space="preserve">RECAP 2 · TEXT   </w:t>
      </w:r>
      <w:r>
        <w:t>Then ask what changed around that date. Most causes live there.</w:t>
      </w:r>
    </w:p>
    <w:p w14:paraId="12A4EDB6" w14:textId="77777777" w:rsidR="00D233E6" w:rsidRDefault="00D30E27">
      <w:pPr>
        <w:keepLines/>
        <w:spacing w:after="140"/>
        <w:rPr>
          <w:rFonts w:hint="eastAsia"/>
        </w:rPr>
      </w:pPr>
      <w:r>
        <w:rPr>
          <w:b/>
          <w:color w:val="9AA6B8"/>
          <w:sz w:val="15"/>
        </w:rPr>
        <w:t xml:space="preserve">PS-06.187  </w:t>
      </w:r>
      <w:r>
        <w:rPr>
          <w:b/>
          <w:color w:val="2F4BC4"/>
          <w:sz w:val="15"/>
        </w:rPr>
        <w:t xml:space="preserve">RECAP 3 · HEADING   </w:t>
      </w:r>
      <w:r>
        <w:t>Five whys, written down</w:t>
      </w:r>
    </w:p>
    <w:p w14:paraId="5C40087A" w14:textId="77777777" w:rsidR="00D233E6" w:rsidRDefault="00D30E27">
      <w:pPr>
        <w:keepLines/>
        <w:spacing w:after="140"/>
        <w:ind w:left="340"/>
        <w:rPr>
          <w:rFonts w:hint="eastAsia"/>
        </w:rPr>
      </w:pPr>
      <w:r>
        <w:rPr>
          <w:b/>
          <w:color w:val="9AA6B8"/>
          <w:sz w:val="15"/>
        </w:rPr>
        <w:t xml:space="preserve">PS-06.188  </w:t>
      </w:r>
      <w:r>
        <w:rPr>
          <w:b/>
          <w:color w:val="2F4BC4"/>
          <w:sz w:val="15"/>
        </w:rPr>
        <w:t xml:space="preserve">RECAP 3 · TEXT   </w:t>
      </w:r>
      <w:r>
        <w:t>Chains kept in your head skip links. Each answer must be a fact.</w:t>
      </w:r>
    </w:p>
    <w:p w14:paraId="1F92145A" w14:textId="77777777" w:rsidR="00D233E6" w:rsidRDefault="00D30E27">
      <w:pPr>
        <w:keepLines/>
        <w:spacing w:after="140"/>
        <w:rPr>
          <w:rFonts w:hint="eastAsia"/>
        </w:rPr>
      </w:pPr>
      <w:r>
        <w:rPr>
          <w:b/>
          <w:color w:val="9AA6B8"/>
          <w:sz w:val="15"/>
        </w:rPr>
        <w:lastRenderedPageBreak/>
        <w:t xml:space="preserve">PS-06.189  </w:t>
      </w:r>
      <w:r>
        <w:rPr>
          <w:b/>
          <w:color w:val="2F4BC4"/>
          <w:sz w:val="15"/>
        </w:rPr>
        <w:t xml:space="preserve">RECAP 4 · HEADING   </w:t>
      </w:r>
      <w:r>
        <w:t>Never stop at human error</w:t>
      </w:r>
    </w:p>
    <w:p w14:paraId="422386FA" w14:textId="77777777" w:rsidR="00D233E6" w:rsidRDefault="00D30E27">
      <w:pPr>
        <w:keepLines/>
        <w:spacing w:after="140"/>
        <w:ind w:left="340"/>
        <w:rPr>
          <w:rFonts w:hint="eastAsia"/>
        </w:rPr>
      </w:pPr>
      <w:r>
        <w:rPr>
          <w:b/>
          <w:color w:val="9AA6B8"/>
          <w:sz w:val="15"/>
        </w:rPr>
        <w:t xml:space="preserve">PS-06.190  </w:t>
      </w:r>
      <w:r>
        <w:rPr>
          <w:b/>
          <w:color w:val="2F4BC4"/>
          <w:sz w:val="15"/>
        </w:rPr>
        <w:t xml:space="preserve">RECAP 4 · TEXT   </w:t>
      </w:r>
      <w:r>
        <w:t>Ask why it was possible, and why nothing downstream caught it.</w:t>
      </w:r>
    </w:p>
    <w:p w14:paraId="67FE0D31" w14:textId="77777777" w:rsidR="00D233E6" w:rsidRDefault="00D30E27">
      <w:pPr>
        <w:keepLines/>
        <w:spacing w:after="140"/>
        <w:rPr>
          <w:rFonts w:hint="eastAsia"/>
        </w:rPr>
      </w:pPr>
      <w:r>
        <w:rPr>
          <w:b/>
          <w:color w:val="9AA6B8"/>
          <w:sz w:val="15"/>
        </w:rPr>
        <w:t xml:space="preserve">PS-06.191  </w:t>
      </w:r>
      <w:r>
        <w:rPr>
          <w:b/>
          <w:color w:val="2F4BC4"/>
          <w:sz w:val="15"/>
        </w:rPr>
        <w:t xml:space="preserve">RECAP 5 · HEADING   </w:t>
      </w:r>
      <w:r>
        <w:t>Test to be proved wrong</w:t>
      </w:r>
    </w:p>
    <w:p w14:paraId="184D11FB" w14:textId="77777777" w:rsidR="00D233E6" w:rsidRDefault="00D30E27">
      <w:pPr>
        <w:keepLines/>
        <w:spacing w:after="140"/>
        <w:ind w:left="340"/>
        <w:rPr>
          <w:rFonts w:hint="eastAsia"/>
        </w:rPr>
      </w:pPr>
      <w:r>
        <w:rPr>
          <w:b/>
          <w:color w:val="9AA6B8"/>
          <w:sz w:val="15"/>
        </w:rPr>
        <w:t xml:space="preserve">PS-06.192  </w:t>
      </w:r>
      <w:r>
        <w:rPr>
          <w:b/>
          <w:color w:val="2F4BC4"/>
          <w:sz w:val="15"/>
        </w:rPr>
        <w:t xml:space="preserve">RECAP 5 · TEXT   </w:t>
      </w:r>
      <w:r>
        <w:t>One shift with the old film beats three replacement parts.</w:t>
      </w:r>
    </w:p>
    <w:p w14:paraId="5FB7835A" w14:textId="77777777" w:rsidR="00D233E6" w:rsidRDefault="00D30E27">
      <w:pPr>
        <w:keepLines/>
        <w:spacing w:after="140"/>
        <w:rPr>
          <w:rFonts w:hint="eastAsia"/>
        </w:rPr>
      </w:pPr>
      <w:r>
        <w:rPr>
          <w:b/>
          <w:color w:val="9AA6B8"/>
          <w:sz w:val="15"/>
        </w:rPr>
        <w:t xml:space="preserve">PS-06.193  </w:t>
      </w:r>
      <w:r>
        <w:rPr>
          <w:b/>
          <w:color w:val="2F4BC4"/>
          <w:sz w:val="15"/>
        </w:rPr>
        <w:t xml:space="preserve">RECAP 6 · HEADING   </w:t>
      </w:r>
      <w:r>
        <w:t>Write down what you ruled out</w:t>
      </w:r>
    </w:p>
    <w:p w14:paraId="1E37043D" w14:textId="77777777" w:rsidR="00D233E6" w:rsidRDefault="00D30E27">
      <w:pPr>
        <w:keepLines/>
        <w:spacing w:after="140"/>
        <w:ind w:left="340"/>
        <w:rPr>
          <w:rFonts w:hint="eastAsia"/>
        </w:rPr>
      </w:pPr>
      <w:r>
        <w:rPr>
          <w:b/>
          <w:color w:val="9AA6B8"/>
          <w:sz w:val="15"/>
        </w:rPr>
        <w:t xml:space="preserve">PS-06.194  </w:t>
      </w:r>
      <w:r>
        <w:rPr>
          <w:b/>
          <w:color w:val="2F4BC4"/>
          <w:sz w:val="15"/>
        </w:rPr>
        <w:t xml:space="preserve">RECAP 6 · TEXT   </w:t>
      </w:r>
      <w:r>
        <w:t>Otherwise three colleagues test the same thing over two months.</w:t>
      </w:r>
    </w:p>
    <w:p w14:paraId="3FAA6B42" w14:textId="77777777" w:rsidR="00D233E6" w:rsidRDefault="00D30E27">
      <w:pPr>
        <w:keepLines/>
        <w:spacing w:after="140"/>
        <w:rPr>
          <w:rFonts w:hint="eastAsia"/>
        </w:rPr>
      </w:pPr>
      <w:r>
        <w:rPr>
          <w:b/>
          <w:color w:val="9AA6B8"/>
          <w:sz w:val="15"/>
        </w:rPr>
        <w:t xml:space="preserve">PS-06.195  </w:t>
      </w:r>
      <w:r>
        <w:rPr>
          <w:b/>
          <w:color w:val="1B7F4B"/>
          <w:sz w:val="15"/>
        </w:rPr>
        <w:t xml:space="preserve">ONE-LINER   </w:t>
      </w:r>
      <w:r>
        <w:t>When did it start, what changed then, and what would prove me wrong?</w:t>
      </w:r>
    </w:p>
    <w:p w14:paraId="07E18751" w14:textId="77777777" w:rsidR="00D233E6" w:rsidRDefault="00D30E27">
      <w:pPr>
        <w:pStyle w:val="Heading2"/>
      </w:pPr>
      <w:bookmarkStart w:id="445" w:name="_Toc239342510"/>
      <w:r>
        <w:t>13. Toolkit</w:t>
      </w:r>
      <w:bookmarkEnd w:id="445"/>
    </w:p>
    <w:p w14:paraId="7210D4B6" w14:textId="77777777" w:rsidR="00D233E6" w:rsidRDefault="00D30E27">
      <w:pPr>
        <w:keepLines/>
        <w:spacing w:after="140"/>
        <w:rPr>
          <w:rFonts w:hint="eastAsia"/>
        </w:rPr>
      </w:pPr>
      <w:r>
        <w:rPr>
          <w:b/>
          <w:color w:val="9AA6B8"/>
          <w:sz w:val="15"/>
        </w:rPr>
        <w:t xml:space="preserve">PS-06.196  </w:t>
      </w:r>
      <w:r>
        <w:rPr>
          <w:b/>
          <w:color w:val="2F4BC4"/>
          <w:sz w:val="15"/>
        </w:rPr>
        <w:t xml:space="preserve">TOOLKIT HEADING   </w:t>
      </w:r>
      <w:r>
        <w:t>Take these three things with you</w:t>
      </w:r>
    </w:p>
    <w:p w14:paraId="0ABD435B" w14:textId="77777777" w:rsidR="00D233E6" w:rsidRDefault="00D30E27">
      <w:pPr>
        <w:keepLines/>
        <w:spacing w:after="140"/>
        <w:rPr>
          <w:rFonts w:hint="eastAsia"/>
        </w:rPr>
      </w:pPr>
      <w:r>
        <w:rPr>
          <w:b/>
          <w:color w:val="9AA6B8"/>
          <w:sz w:val="15"/>
        </w:rPr>
        <w:t xml:space="preserve">PS-06.197  </w:t>
      </w:r>
      <w:r>
        <w:rPr>
          <w:b/>
          <w:color w:val="2F4BC4"/>
          <w:sz w:val="15"/>
        </w:rPr>
        <w:t xml:space="preserve">TEMPLATE 1 · HEADING   </w:t>
      </w:r>
      <w:r>
        <w:t>The five whys chain</w:t>
      </w:r>
    </w:p>
    <w:p w14:paraId="19CDA9A4" w14:textId="77777777" w:rsidR="00D233E6" w:rsidRDefault="00D30E27">
      <w:pPr>
        <w:keepLines/>
        <w:spacing w:after="140"/>
        <w:ind w:left="340"/>
        <w:rPr>
          <w:rFonts w:hint="eastAsia"/>
        </w:rPr>
      </w:pPr>
      <w:r>
        <w:rPr>
          <w:b/>
          <w:color w:val="9AA6B8"/>
          <w:sz w:val="15"/>
        </w:rPr>
        <w:t xml:space="preserve">PS-06.198  </w:t>
      </w:r>
      <w:r>
        <w:rPr>
          <w:b/>
          <w:color w:val="2F4BC4"/>
          <w:sz w:val="15"/>
        </w:rPr>
        <w:t xml:space="preserve">TEMPLATE 1 · TEXT   </w:t>
      </w:r>
      <w:r>
        <w:t>Each answer a fact, stopping at something you can change.</w:t>
      </w:r>
    </w:p>
    <w:p w14:paraId="01F1B92C" w14:textId="77777777" w:rsidR="00D233E6" w:rsidRDefault="00D30E27">
      <w:pPr>
        <w:keepLines/>
        <w:spacing w:after="140"/>
        <w:rPr>
          <w:rFonts w:hint="eastAsia"/>
        </w:rPr>
      </w:pPr>
      <w:r>
        <w:rPr>
          <w:b/>
          <w:color w:val="9AA6B8"/>
          <w:sz w:val="15"/>
        </w:rPr>
        <w:t xml:space="preserve">PS-06.199  </w:t>
      </w:r>
      <w:r>
        <w:rPr>
          <w:b/>
          <w:color w:val="2F4BC4"/>
          <w:sz w:val="15"/>
        </w:rPr>
        <w:t xml:space="preserve">TEMPLATE 2 · HEADING   </w:t>
      </w:r>
      <w:r>
        <w:t>The five-line write-up</w:t>
      </w:r>
    </w:p>
    <w:p w14:paraId="31597021" w14:textId="77777777" w:rsidR="00D233E6" w:rsidRDefault="00D30E27">
      <w:pPr>
        <w:keepLines/>
        <w:spacing w:after="140"/>
        <w:ind w:left="340"/>
        <w:rPr>
          <w:rFonts w:hint="eastAsia"/>
        </w:rPr>
      </w:pPr>
      <w:r>
        <w:rPr>
          <w:b/>
          <w:color w:val="9AA6B8"/>
          <w:sz w:val="15"/>
        </w:rPr>
        <w:t xml:space="preserve">PS-06.200  </w:t>
      </w:r>
      <w:r>
        <w:rPr>
          <w:b/>
          <w:color w:val="2F4BC4"/>
          <w:sz w:val="15"/>
        </w:rPr>
        <w:t xml:space="preserve">TEMPLATE 2 · TEXT   </w:t>
      </w:r>
      <w:r>
        <w:t>Problem, started, changed then, ruled out, next test.</w:t>
      </w:r>
    </w:p>
    <w:p w14:paraId="4F2F5CBC" w14:textId="77777777" w:rsidR="00D233E6" w:rsidRDefault="00D30E27">
      <w:pPr>
        <w:keepLines/>
        <w:spacing w:after="140"/>
        <w:rPr>
          <w:rFonts w:hint="eastAsia"/>
        </w:rPr>
      </w:pPr>
      <w:r>
        <w:rPr>
          <w:b/>
          <w:color w:val="9AA6B8"/>
          <w:sz w:val="15"/>
        </w:rPr>
        <w:t xml:space="preserve">PS-06.201  </w:t>
      </w:r>
      <w:r>
        <w:rPr>
          <w:b/>
          <w:color w:val="2F4BC4"/>
          <w:sz w:val="15"/>
        </w:rPr>
        <w:t xml:space="preserve">TEMPLATE 3 · HEADING   </w:t>
      </w:r>
      <w:r>
        <w:t>The cheap experiment</w:t>
      </w:r>
    </w:p>
    <w:p w14:paraId="6705725C" w14:textId="77777777" w:rsidR="00D233E6" w:rsidRDefault="00D30E27">
      <w:pPr>
        <w:keepLines/>
        <w:spacing w:after="140"/>
        <w:ind w:left="340"/>
        <w:rPr>
          <w:rFonts w:hint="eastAsia"/>
        </w:rPr>
      </w:pPr>
      <w:r>
        <w:rPr>
          <w:b/>
          <w:color w:val="9AA6B8"/>
          <w:sz w:val="15"/>
        </w:rPr>
        <w:t xml:space="preserve">PS-06.202  </w:t>
      </w:r>
      <w:r>
        <w:rPr>
          <w:b/>
          <w:color w:val="2F4BC4"/>
          <w:sz w:val="15"/>
        </w:rPr>
        <w:t xml:space="preserve">TEMPLATE 3 · TEXT   </w:t>
      </w:r>
      <w:r>
        <w:t>Reverse, isolate, compare, check the timeline.</w:t>
      </w:r>
    </w:p>
    <w:p w14:paraId="570119FF"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604F3F06" w14:textId="77777777" w:rsidR="00D233E6" w:rsidRDefault="00D30E27">
      <w:pPr>
        <w:keepLines/>
        <w:spacing w:after="140"/>
        <w:rPr>
          <w:rFonts w:hint="eastAsia"/>
        </w:rPr>
      </w:pPr>
      <w:r>
        <w:rPr>
          <w:b/>
          <w:color w:val="9AA6B8"/>
          <w:sz w:val="15"/>
        </w:rPr>
        <w:t xml:space="preserve">PS-06.203  </w:t>
      </w:r>
      <w:r>
        <w:rPr>
          <w:b/>
          <w:color w:val="2F4BC4"/>
          <w:sz w:val="15"/>
        </w:rPr>
        <w:t xml:space="preserve">NEXT MODULE   </w:t>
      </w:r>
      <w:r>
        <w:t>Next module: PS-07, Critical Thinking. Telling evidence from assertion, including in your own reasoning.</w:t>
      </w:r>
    </w:p>
    <w:p w14:paraId="5B31BEE4" w14:textId="77777777" w:rsidR="00D233E6" w:rsidRDefault="00D30E27">
      <w:pPr>
        <w:pStyle w:val="Heading2"/>
      </w:pPr>
      <w:bookmarkStart w:id="446" w:name="_Toc239342511"/>
      <w:r>
        <w:t>14. Glossary</w:t>
      </w:r>
      <w:bookmarkEnd w:id="446"/>
    </w:p>
    <w:p w14:paraId="1E751862" w14:textId="77777777" w:rsidR="00D233E6" w:rsidRDefault="00D30E27">
      <w:pPr>
        <w:keepLines/>
        <w:spacing w:after="140"/>
        <w:rPr>
          <w:rFonts w:hint="eastAsia"/>
        </w:rPr>
      </w:pPr>
      <w:r>
        <w:rPr>
          <w:b/>
          <w:color w:val="9AA6B8"/>
          <w:sz w:val="15"/>
        </w:rPr>
        <w:t xml:space="preserve">PS-06.204  </w:t>
      </w:r>
      <w:r>
        <w:rPr>
          <w:b/>
          <w:color w:val="2F4BC4"/>
          <w:sz w:val="15"/>
        </w:rPr>
        <w:t xml:space="preserve">SYMPTOM   </w:t>
      </w:r>
      <w:r>
        <w:t>What you notice when something is wrong. Usually not the thing to fix.</w:t>
      </w:r>
    </w:p>
    <w:p w14:paraId="0D351C21" w14:textId="77777777" w:rsidR="00D233E6" w:rsidRDefault="00D30E27">
      <w:pPr>
        <w:keepLines/>
        <w:spacing w:after="140"/>
        <w:rPr>
          <w:rFonts w:hint="eastAsia"/>
        </w:rPr>
      </w:pPr>
      <w:r>
        <w:rPr>
          <w:b/>
          <w:color w:val="9AA6B8"/>
          <w:sz w:val="15"/>
        </w:rPr>
        <w:t xml:space="preserve">PS-06.205  </w:t>
      </w:r>
      <w:r>
        <w:rPr>
          <w:b/>
          <w:color w:val="2F4BC4"/>
          <w:sz w:val="15"/>
        </w:rPr>
        <w:t xml:space="preserve">ROOT CAUSE   </w:t>
      </w:r>
      <w:r>
        <w:t>The change that started it. Fixing this stops the problem returning.</w:t>
      </w:r>
    </w:p>
    <w:p w14:paraId="4984DE20" w14:textId="77777777" w:rsidR="00D233E6" w:rsidRDefault="00D30E27">
      <w:pPr>
        <w:keepLines/>
        <w:spacing w:after="140"/>
        <w:rPr>
          <w:rFonts w:hint="eastAsia"/>
        </w:rPr>
      </w:pPr>
      <w:r>
        <w:rPr>
          <w:b/>
          <w:color w:val="9AA6B8"/>
          <w:sz w:val="15"/>
        </w:rPr>
        <w:t xml:space="preserve">PS-06.206  </w:t>
      </w:r>
      <w:r>
        <w:rPr>
          <w:b/>
          <w:color w:val="2F4BC4"/>
          <w:sz w:val="15"/>
        </w:rPr>
        <w:t xml:space="preserve">FIVE WHYS   </w:t>
      </w:r>
      <w:r>
        <w:t>Asking why repeatedly, with a fact at each step, until you reach something changeable.</w:t>
      </w:r>
    </w:p>
    <w:p w14:paraId="094A5E0D" w14:textId="77777777" w:rsidR="00D233E6" w:rsidRDefault="00D30E27">
      <w:pPr>
        <w:keepLines/>
        <w:spacing w:after="140"/>
        <w:rPr>
          <w:rFonts w:hint="eastAsia"/>
        </w:rPr>
      </w:pPr>
      <w:r>
        <w:rPr>
          <w:b/>
          <w:color w:val="9AA6B8"/>
          <w:sz w:val="15"/>
        </w:rPr>
        <w:t xml:space="preserve">PS-06.207  </w:t>
      </w:r>
      <w:r>
        <w:rPr>
          <w:b/>
          <w:color w:val="2F4BC4"/>
          <w:sz w:val="15"/>
        </w:rPr>
        <w:t xml:space="preserve">FALSIFICATION   </w:t>
      </w:r>
      <w:r>
        <w:t>Designing a test that would show you were wrong. Worth more than confirmation.</w:t>
      </w:r>
    </w:p>
    <w:p w14:paraId="0506C5D5" w14:textId="77777777" w:rsidR="00D233E6" w:rsidRDefault="00D30E27">
      <w:pPr>
        <w:keepLines/>
        <w:spacing w:after="140"/>
        <w:rPr>
          <w:rFonts w:hint="eastAsia"/>
        </w:rPr>
      </w:pPr>
      <w:r>
        <w:rPr>
          <w:b/>
          <w:color w:val="9AA6B8"/>
          <w:sz w:val="15"/>
        </w:rPr>
        <w:t xml:space="preserve">PS-06.208  </w:t>
      </w:r>
      <w:r>
        <w:rPr>
          <w:b/>
          <w:color w:val="2F4BC4"/>
          <w:sz w:val="15"/>
        </w:rPr>
        <w:t xml:space="preserve">RULED OUT   </w:t>
      </w:r>
      <w:r>
        <w:t>Something already tested and eliminated. Record it so nobody repeats it.</w:t>
      </w:r>
    </w:p>
    <w:p w14:paraId="6FE03D30" w14:textId="77777777" w:rsidR="00D233E6" w:rsidRDefault="00D30E27">
      <w:pPr>
        <w:keepLines/>
        <w:spacing w:after="140"/>
        <w:rPr>
          <w:rFonts w:hint="eastAsia"/>
        </w:rPr>
      </w:pPr>
      <w:r>
        <w:rPr>
          <w:b/>
          <w:color w:val="9AA6B8"/>
          <w:sz w:val="15"/>
        </w:rPr>
        <w:t xml:space="preserve">PS-06.209  </w:t>
      </w:r>
      <w:r>
        <w:rPr>
          <w:b/>
          <w:color w:val="2F4BC4"/>
          <w:sz w:val="15"/>
        </w:rPr>
        <w:t xml:space="preserve">REVERSIBLE   </w:t>
      </w:r>
      <w:r>
        <w:t>A change you can undo cheaply. Reversible fixes make good experiments.</w:t>
      </w:r>
    </w:p>
    <w:p w14:paraId="08985F37" w14:textId="77777777" w:rsidR="00D233E6" w:rsidRDefault="00D30E27">
      <w:pPr>
        <w:rPr>
          <w:rFonts w:hint="eastAsia"/>
        </w:rPr>
      </w:pPr>
      <w:r>
        <w:br w:type="page"/>
      </w:r>
    </w:p>
    <w:p w14:paraId="58896F5C" w14:textId="77777777" w:rsidR="00D233E6" w:rsidRDefault="00D30E27">
      <w:pPr>
        <w:pStyle w:val="Heading1"/>
      </w:pPr>
      <w:bookmarkStart w:id="447" w:name="_Toc239342512"/>
      <w:r>
        <w:rPr>
          <w:color w:val="8A5A00"/>
        </w:rPr>
        <w:lastRenderedPageBreak/>
        <w:t>PS-07 — Critical Thinking</w:t>
      </w:r>
      <w:bookmarkEnd w:id="447"/>
    </w:p>
    <w:p w14:paraId="2B8206F9" w14:textId="77777777" w:rsidR="00D233E6" w:rsidRDefault="00D30E27">
      <w:pPr>
        <w:rPr>
          <w:rFonts w:hint="eastAsia"/>
        </w:rPr>
      </w:pPr>
      <w:r>
        <w:rPr>
          <w:color w:val="5B6779"/>
          <w:sz w:val="18"/>
        </w:rPr>
        <w:t>Module 30 of 39 · Professional Skills · 17 minutes · New joiners + staff</w:t>
      </w:r>
    </w:p>
    <w:tbl>
      <w:tblPr>
        <w:tblStyle w:val="TableGrid"/>
        <w:tblW w:w="0" w:type="auto"/>
        <w:tblLook w:val="04A0" w:firstRow="1" w:lastRow="0" w:firstColumn="1" w:lastColumn="0" w:noHBand="0" w:noVBand="1"/>
      </w:tblPr>
      <w:tblGrid>
        <w:gridCol w:w="2608"/>
        <w:gridCol w:w="6123"/>
      </w:tblGrid>
      <w:tr w:rsidR="00D233E6" w14:paraId="34CE4020" w14:textId="77777777">
        <w:tc>
          <w:tcPr>
            <w:tcW w:w="2608" w:type="dxa"/>
          </w:tcPr>
          <w:p w14:paraId="36523D2C" w14:textId="77777777" w:rsidR="00D233E6" w:rsidRDefault="00D30E27">
            <w:pPr>
              <w:spacing w:after="40"/>
              <w:rPr>
                <w:rFonts w:hint="eastAsia"/>
              </w:rPr>
            </w:pPr>
            <w:r>
              <w:rPr>
                <w:b/>
                <w:color w:val="5B6779"/>
                <w:sz w:val="18"/>
              </w:rPr>
              <w:t>Where it appears</w:t>
            </w:r>
          </w:p>
        </w:tc>
        <w:tc>
          <w:tcPr>
            <w:tcW w:w="6123" w:type="dxa"/>
          </w:tcPr>
          <w:p w14:paraId="0C019C1A" w14:textId="77777777" w:rsidR="00D233E6" w:rsidRDefault="00D30E27">
            <w:pPr>
              <w:spacing w:after="40"/>
              <w:rPr>
                <w:rFonts w:hint="eastAsia"/>
              </w:rPr>
            </w:pPr>
            <w:r>
              <w:rPr>
                <w:b/>
                <w:color w:val="5B6779"/>
                <w:sz w:val="18"/>
              </w:rPr>
              <w:t>Reference</w:t>
            </w:r>
          </w:p>
        </w:tc>
      </w:tr>
      <w:tr w:rsidR="00D233E6" w14:paraId="0F7CE73C" w14:textId="77777777">
        <w:tc>
          <w:tcPr>
            <w:tcW w:w="2608" w:type="dxa"/>
          </w:tcPr>
          <w:p w14:paraId="677EEBAE" w14:textId="77777777" w:rsidR="00D233E6" w:rsidRDefault="00D30E27">
            <w:pPr>
              <w:spacing w:after="40"/>
              <w:rPr>
                <w:rFonts w:hint="eastAsia"/>
              </w:rPr>
            </w:pPr>
            <w:r>
              <w:rPr>
                <w:sz w:val="18"/>
              </w:rPr>
              <w:t>PowerPoint deck</w:t>
            </w:r>
          </w:p>
        </w:tc>
        <w:tc>
          <w:tcPr>
            <w:tcW w:w="6123" w:type="dxa"/>
          </w:tcPr>
          <w:p w14:paraId="0B246D2C" w14:textId="77777777" w:rsidR="00D233E6" w:rsidRDefault="00D30E27">
            <w:pPr>
              <w:spacing w:after="40"/>
              <w:rPr>
                <w:rFonts w:hint="eastAsia"/>
              </w:rPr>
            </w:pPr>
            <w:r>
              <w:rPr>
                <w:sz w:val="18"/>
              </w:rPr>
              <w:t>output/04-07-critical-thinking.pptx</w:t>
            </w:r>
          </w:p>
        </w:tc>
      </w:tr>
      <w:tr w:rsidR="00D233E6" w14:paraId="05637969" w14:textId="77777777">
        <w:tc>
          <w:tcPr>
            <w:tcW w:w="2608" w:type="dxa"/>
          </w:tcPr>
          <w:p w14:paraId="45BFAFC1" w14:textId="77777777" w:rsidR="00D233E6" w:rsidRDefault="00D30E27">
            <w:pPr>
              <w:spacing w:after="40"/>
              <w:rPr>
                <w:rFonts w:hint="eastAsia"/>
              </w:rPr>
            </w:pPr>
            <w:r>
              <w:rPr>
                <w:sz w:val="18"/>
              </w:rPr>
              <w:t>Web page</w:t>
            </w:r>
          </w:p>
        </w:tc>
        <w:tc>
          <w:tcPr>
            <w:tcW w:w="6123" w:type="dxa"/>
          </w:tcPr>
          <w:p w14:paraId="65C6597A" w14:textId="77777777" w:rsidR="00D233E6" w:rsidRDefault="00D30E27">
            <w:pPr>
              <w:spacing w:after="40"/>
              <w:rPr>
                <w:rFonts w:hint="eastAsia"/>
              </w:rPr>
            </w:pPr>
            <w:r>
              <w:rPr>
                <w:sz w:val="18"/>
              </w:rPr>
              <w:t>site/modules/ps07.html</w:t>
            </w:r>
          </w:p>
        </w:tc>
      </w:tr>
      <w:tr w:rsidR="00D233E6" w14:paraId="2BF2FD7C" w14:textId="77777777">
        <w:tc>
          <w:tcPr>
            <w:tcW w:w="2608" w:type="dxa"/>
          </w:tcPr>
          <w:p w14:paraId="54356DB0" w14:textId="77777777" w:rsidR="00D233E6" w:rsidRDefault="00D30E27">
            <w:pPr>
              <w:spacing w:after="40"/>
              <w:rPr>
                <w:rFonts w:hint="eastAsia"/>
              </w:rPr>
            </w:pPr>
            <w:r>
              <w:rPr>
                <w:sz w:val="18"/>
              </w:rPr>
              <w:t>Live page</w:t>
            </w:r>
          </w:p>
        </w:tc>
        <w:tc>
          <w:tcPr>
            <w:tcW w:w="6123" w:type="dxa"/>
          </w:tcPr>
          <w:p w14:paraId="20BDC9CA" w14:textId="77777777" w:rsidR="00D233E6" w:rsidRDefault="00D30E27">
            <w:pPr>
              <w:spacing w:after="40"/>
              <w:rPr>
                <w:rFonts w:hint="eastAsia"/>
              </w:rPr>
            </w:pPr>
            <w:r>
              <w:rPr>
                <w:sz w:val="18"/>
              </w:rPr>
              <w:t>https://dhrubojyoti-1xl.github.io/inducto-learning-library/modules/ps07.html</w:t>
            </w:r>
          </w:p>
        </w:tc>
      </w:tr>
      <w:tr w:rsidR="00D233E6" w14:paraId="04167FE3" w14:textId="77777777">
        <w:tc>
          <w:tcPr>
            <w:tcW w:w="2608" w:type="dxa"/>
          </w:tcPr>
          <w:p w14:paraId="23F3533E" w14:textId="77777777" w:rsidR="00D233E6" w:rsidRDefault="00D30E27">
            <w:pPr>
              <w:spacing w:after="40"/>
              <w:rPr>
                <w:rFonts w:hint="eastAsia"/>
              </w:rPr>
            </w:pPr>
            <w:r>
              <w:rPr>
                <w:sz w:val="18"/>
              </w:rPr>
              <w:t>Source of this text</w:t>
            </w:r>
          </w:p>
        </w:tc>
        <w:tc>
          <w:tcPr>
            <w:tcW w:w="6123" w:type="dxa"/>
          </w:tcPr>
          <w:p w14:paraId="48CD3928" w14:textId="77777777" w:rsidR="00D233E6" w:rsidRDefault="00D30E27">
            <w:pPr>
              <w:spacing w:after="40"/>
              <w:rPr>
                <w:rFonts w:hint="eastAsia"/>
              </w:rPr>
            </w:pPr>
            <w:r>
              <w:rPr>
                <w:sz w:val="18"/>
              </w:rPr>
              <w:t>content/…/m30_critical_thinking.py</w:t>
            </w:r>
          </w:p>
        </w:tc>
      </w:tr>
    </w:tbl>
    <w:p w14:paraId="6E34DE76" w14:textId="77777777" w:rsidR="00D233E6" w:rsidRDefault="00D233E6">
      <w:pPr>
        <w:spacing w:after="80"/>
        <w:rPr>
          <w:rFonts w:hint="eastAsia"/>
        </w:rPr>
      </w:pPr>
    </w:p>
    <w:p w14:paraId="7D473B24" w14:textId="77777777" w:rsidR="00D233E6" w:rsidRDefault="00D30E27">
      <w:pPr>
        <w:pStyle w:val="Heading2"/>
      </w:pPr>
      <w:bookmarkStart w:id="448" w:name="_Toc239342513"/>
      <w:r>
        <w:t>1. Cover</w:t>
      </w:r>
      <w:bookmarkEnd w:id="448"/>
    </w:p>
    <w:p w14:paraId="30B4D209" w14:textId="77777777" w:rsidR="00D233E6" w:rsidRDefault="00D30E27">
      <w:pPr>
        <w:keepLines/>
        <w:spacing w:after="140"/>
        <w:rPr>
          <w:rFonts w:hint="eastAsia"/>
        </w:rPr>
      </w:pPr>
      <w:r>
        <w:rPr>
          <w:b/>
          <w:color w:val="9AA6B8"/>
          <w:sz w:val="15"/>
        </w:rPr>
        <w:t xml:space="preserve">PS-07.001  </w:t>
      </w:r>
      <w:r>
        <w:rPr>
          <w:b/>
          <w:color w:val="2F4BC4"/>
          <w:sz w:val="15"/>
        </w:rPr>
        <w:t xml:space="preserve">MODULE TITLE   </w:t>
      </w:r>
      <w:r>
        <w:t>Critical Thinking</w:t>
      </w:r>
    </w:p>
    <w:p w14:paraId="23EA63C9" w14:textId="77777777" w:rsidR="00D233E6" w:rsidRDefault="00D30E27">
      <w:pPr>
        <w:keepLines/>
        <w:spacing w:after="140"/>
        <w:rPr>
          <w:rFonts w:hint="eastAsia"/>
        </w:rPr>
      </w:pPr>
      <w:r>
        <w:rPr>
          <w:b/>
          <w:color w:val="9AA6B8"/>
          <w:sz w:val="15"/>
        </w:rPr>
        <w:t xml:space="preserve">PS-07.002  </w:t>
      </w:r>
      <w:r>
        <w:rPr>
          <w:b/>
          <w:color w:val="2F4BC4"/>
          <w:sz w:val="15"/>
        </w:rPr>
        <w:t xml:space="preserve">SUBTITLE   </w:t>
      </w:r>
      <w:r>
        <w:t>Telling evidence from assertion — including in your own reasoning, which is the harder half.</w:t>
      </w:r>
    </w:p>
    <w:p w14:paraId="7202D88E" w14:textId="77777777" w:rsidR="00D233E6" w:rsidRDefault="00D30E27">
      <w:pPr>
        <w:pStyle w:val="Heading2"/>
      </w:pPr>
      <w:bookmarkStart w:id="449" w:name="_Toc239342514"/>
      <w:r>
        <w:t>2. Why this matters</w:t>
      </w:r>
      <w:bookmarkEnd w:id="449"/>
    </w:p>
    <w:p w14:paraId="723AA4D0" w14:textId="77777777" w:rsidR="00D233E6" w:rsidRDefault="00D30E27">
      <w:pPr>
        <w:keepLines/>
        <w:spacing w:after="140"/>
        <w:rPr>
          <w:rFonts w:hint="eastAsia"/>
        </w:rPr>
      </w:pPr>
      <w:r>
        <w:rPr>
          <w:b/>
          <w:color w:val="9AA6B8"/>
          <w:sz w:val="15"/>
        </w:rPr>
        <w:t xml:space="preserve">PS-07.003  </w:t>
      </w:r>
      <w:r>
        <w:rPr>
          <w:b/>
          <w:color w:val="2F4BC4"/>
          <w:sz w:val="15"/>
        </w:rPr>
        <w:t xml:space="preserve">HEADING   </w:t>
      </w:r>
      <w:r>
        <w:t>Nisha's number is repeated for a year</w:t>
      </w:r>
    </w:p>
    <w:p w14:paraId="4ED1A8B0" w14:textId="77777777" w:rsidR="00D233E6" w:rsidRDefault="00D30E27">
      <w:pPr>
        <w:keepLines/>
        <w:spacing w:after="140"/>
        <w:rPr>
          <w:rFonts w:hint="eastAsia"/>
        </w:rPr>
      </w:pPr>
      <w:r>
        <w:rPr>
          <w:b/>
          <w:color w:val="9AA6B8"/>
          <w:sz w:val="15"/>
        </w:rPr>
        <w:t xml:space="preserve">PS-07.004  </w:t>
      </w:r>
      <w:r>
        <w:rPr>
          <w:b/>
          <w:color w:val="2F4BC4"/>
          <w:sz w:val="15"/>
        </w:rPr>
        <w:t xml:space="preserve">STORY   </w:t>
      </w:r>
      <w:r>
        <w:t>Nisha builds the monthly pack in Hyderabad. Someone once said returns run at about eight per cent. It went into a slide. It has been repeated in every pack since. Nobody has ever calculated it.</w:t>
      </w:r>
    </w:p>
    <w:p w14:paraId="5C413BC8" w14:textId="77777777" w:rsidR="00D233E6" w:rsidRDefault="00D30E27">
      <w:pPr>
        <w:keepLines/>
        <w:spacing w:after="140"/>
        <w:rPr>
          <w:rFonts w:hint="eastAsia"/>
        </w:rPr>
      </w:pPr>
      <w:r>
        <w:rPr>
          <w:b/>
          <w:color w:val="9AA6B8"/>
          <w:sz w:val="15"/>
        </w:rPr>
        <w:t xml:space="preserve">PS-07.005  </w:t>
      </w:r>
      <w:r>
        <w:rPr>
          <w:b/>
          <w:color w:val="C62828"/>
          <w:sz w:val="15"/>
        </w:rPr>
        <w:t xml:space="preserve">THE COST   </w:t>
      </w:r>
      <w:r>
        <w:t>A year of decisions resting on a number nobody checked.</w:t>
      </w:r>
    </w:p>
    <w:p w14:paraId="4D9F4B4F" w14:textId="77777777" w:rsidR="00D233E6" w:rsidRDefault="00D30E27">
      <w:pPr>
        <w:keepLines/>
        <w:spacing w:after="140"/>
        <w:rPr>
          <w:rFonts w:hint="eastAsia"/>
        </w:rPr>
      </w:pPr>
      <w:r>
        <w:rPr>
          <w:b/>
          <w:color w:val="9AA6B8"/>
          <w:sz w:val="15"/>
        </w:rPr>
        <w:t xml:space="preserve">PS-07.006  </w:t>
      </w:r>
      <w:r>
        <w:rPr>
          <w:b/>
          <w:color w:val="1B7F4B"/>
          <w:sz w:val="15"/>
        </w:rPr>
        <w:t xml:space="preserve">WHAT CHANGES   </w:t>
      </w:r>
      <w:r>
        <w:t>Three questions, asked out loud, before a claim gets repeated.</w:t>
      </w:r>
    </w:p>
    <w:p w14:paraId="731905DD" w14:textId="77777777" w:rsidR="00D233E6" w:rsidRDefault="00D30E27">
      <w:pPr>
        <w:pStyle w:val="Heading2"/>
      </w:pPr>
      <w:bookmarkStart w:id="450" w:name="_Toc239342515"/>
      <w:r>
        <w:t>3. What you'll be able to do</w:t>
      </w:r>
      <w:bookmarkEnd w:id="450"/>
    </w:p>
    <w:p w14:paraId="2202EC45" w14:textId="77777777" w:rsidR="00D233E6" w:rsidRDefault="00D30E27">
      <w:pPr>
        <w:keepLines/>
        <w:spacing w:after="140"/>
        <w:rPr>
          <w:rFonts w:hint="eastAsia"/>
        </w:rPr>
      </w:pPr>
      <w:r>
        <w:rPr>
          <w:b/>
          <w:color w:val="9AA6B8"/>
          <w:sz w:val="15"/>
        </w:rPr>
        <w:t xml:space="preserve">PS-07.007  </w:t>
      </w:r>
      <w:r>
        <w:rPr>
          <w:b/>
          <w:color w:val="2F4BC4"/>
          <w:sz w:val="15"/>
        </w:rPr>
        <w:t xml:space="preserve">OUTCOME 1   </w:t>
      </w:r>
      <w:r>
        <w:t>Tell a fact from an assertion in somebody else's argument</w:t>
      </w:r>
    </w:p>
    <w:p w14:paraId="652EC5A4" w14:textId="77777777" w:rsidR="00D233E6" w:rsidRDefault="00D30E27">
      <w:pPr>
        <w:keepLines/>
        <w:spacing w:after="140"/>
        <w:rPr>
          <w:rFonts w:hint="eastAsia"/>
        </w:rPr>
      </w:pPr>
      <w:r>
        <w:rPr>
          <w:b/>
          <w:color w:val="9AA6B8"/>
          <w:sz w:val="15"/>
        </w:rPr>
        <w:t xml:space="preserve">PS-07.008  </w:t>
      </w:r>
      <w:r>
        <w:rPr>
          <w:b/>
          <w:color w:val="2F4BC4"/>
          <w:sz w:val="15"/>
        </w:rPr>
        <w:t xml:space="preserve">OUTCOME 2   </w:t>
      </w:r>
      <w:r>
        <w:t>Ask where a number came from without sounding obstructive</w:t>
      </w:r>
    </w:p>
    <w:p w14:paraId="4E6115B8" w14:textId="77777777" w:rsidR="00D233E6" w:rsidRDefault="00D30E27">
      <w:pPr>
        <w:keepLines/>
        <w:spacing w:after="140"/>
        <w:rPr>
          <w:rFonts w:hint="eastAsia"/>
        </w:rPr>
      </w:pPr>
      <w:r>
        <w:rPr>
          <w:b/>
          <w:color w:val="9AA6B8"/>
          <w:sz w:val="15"/>
        </w:rPr>
        <w:t xml:space="preserve">PS-07.009  </w:t>
      </w:r>
      <w:r>
        <w:rPr>
          <w:b/>
          <w:color w:val="2F4BC4"/>
          <w:sz w:val="15"/>
        </w:rPr>
        <w:t xml:space="preserve">OUTCOME 3   </w:t>
      </w:r>
      <w:r>
        <w:t>Catch the two biases that affect your own work most</w:t>
      </w:r>
    </w:p>
    <w:p w14:paraId="7D8B1852" w14:textId="77777777" w:rsidR="00D233E6" w:rsidRDefault="00D30E27">
      <w:pPr>
        <w:keepLines/>
        <w:spacing w:after="140"/>
        <w:rPr>
          <w:rFonts w:hint="eastAsia"/>
        </w:rPr>
      </w:pPr>
      <w:r>
        <w:rPr>
          <w:b/>
          <w:color w:val="9AA6B8"/>
          <w:sz w:val="15"/>
        </w:rPr>
        <w:t xml:space="preserve">PS-07.010  </w:t>
      </w:r>
      <w:r>
        <w:rPr>
          <w:b/>
          <w:color w:val="2F4BC4"/>
          <w:sz w:val="15"/>
        </w:rPr>
        <w:t xml:space="preserve">OUTCOME 4   </w:t>
      </w:r>
      <w:r>
        <w:t>Test whether a comparison is actually comparing like with like</w:t>
      </w:r>
    </w:p>
    <w:p w14:paraId="5C30F1E1" w14:textId="77777777" w:rsidR="00D233E6" w:rsidRDefault="00D30E27">
      <w:pPr>
        <w:keepLines/>
        <w:spacing w:after="140"/>
        <w:rPr>
          <w:rFonts w:hint="eastAsia"/>
        </w:rPr>
      </w:pPr>
      <w:r>
        <w:rPr>
          <w:b/>
          <w:color w:val="9AA6B8"/>
          <w:sz w:val="15"/>
        </w:rPr>
        <w:t xml:space="preserve">PS-07.011  </w:t>
      </w:r>
      <w:r>
        <w:rPr>
          <w:b/>
          <w:color w:val="2F4BC4"/>
          <w:sz w:val="15"/>
        </w:rPr>
        <w:t xml:space="preserve">OUTCOME 5   </w:t>
      </w:r>
      <w:r>
        <w:t>Disagree with a conclusion without attacking the person</w:t>
      </w:r>
    </w:p>
    <w:p w14:paraId="5CBC3AC0" w14:textId="77777777" w:rsidR="00D233E6" w:rsidRDefault="00D30E27">
      <w:pPr>
        <w:pStyle w:val="Heading2"/>
      </w:pPr>
      <w:bookmarkStart w:id="451" w:name="_Toc239342516"/>
      <w:r>
        <w:t>4. Fact or assertion</w:t>
      </w:r>
      <w:bookmarkEnd w:id="451"/>
    </w:p>
    <w:p w14:paraId="3C26B4D0" w14:textId="77777777" w:rsidR="00D233E6" w:rsidRDefault="00D30E27">
      <w:pPr>
        <w:keepLines/>
        <w:spacing w:after="140"/>
        <w:rPr>
          <w:rFonts w:hint="eastAsia"/>
        </w:rPr>
      </w:pPr>
      <w:r>
        <w:rPr>
          <w:b/>
          <w:color w:val="9AA6B8"/>
          <w:sz w:val="15"/>
        </w:rPr>
        <w:t xml:space="preserve">PS-07.012  </w:t>
      </w:r>
      <w:r>
        <w:rPr>
          <w:b/>
          <w:color w:val="2F4BC4"/>
          <w:sz w:val="15"/>
        </w:rPr>
        <w:t xml:space="preserve">SECTION SUBTITLE   </w:t>
      </w:r>
      <w:r>
        <w:t>The three questions</w:t>
      </w:r>
    </w:p>
    <w:p w14:paraId="33F359F8" w14:textId="77777777" w:rsidR="00D233E6" w:rsidRDefault="00D30E27">
      <w:pPr>
        <w:pStyle w:val="Heading3"/>
      </w:pPr>
      <w:r>
        <w:t>Three questions, every claim</w:t>
      </w:r>
    </w:p>
    <w:p w14:paraId="19CF40BC" w14:textId="77777777" w:rsidR="00D233E6" w:rsidRDefault="00D30E27">
      <w:pPr>
        <w:keepLines/>
        <w:spacing w:after="140"/>
        <w:rPr>
          <w:rFonts w:hint="eastAsia"/>
        </w:rPr>
      </w:pPr>
      <w:r>
        <w:rPr>
          <w:b/>
          <w:color w:val="9AA6B8"/>
          <w:sz w:val="15"/>
        </w:rPr>
        <w:t xml:space="preserve">PS-07.013  </w:t>
      </w:r>
      <w:r>
        <w:rPr>
          <w:b/>
          <w:color w:val="2F4BC4"/>
          <w:sz w:val="15"/>
        </w:rPr>
        <w:t xml:space="preserve">LEAD   </w:t>
      </w:r>
      <w:r>
        <w:t>Most workplace claims are true, unchecked, or true once and never re-examined. These three separate them.</w:t>
      </w:r>
    </w:p>
    <w:p w14:paraId="3EF32445" w14:textId="77777777" w:rsidR="00D233E6" w:rsidRDefault="00D30E27">
      <w:pPr>
        <w:keepLines/>
        <w:spacing w:after="140"/>
        <w:rPr>
          <w:rFonts w:hint="eastAsia"/>
        </w:rPr>
      </w:pPr>
      <w:r>
        <w:rPr>
          <w:b/>
          <w:color w:val="9AA6B8"/>
          <w:sz w:val="15"/>
        </w:rPr>
        <w:t xml:space="preserve">PS-07.014  </w:t>
      </w:r>
      <w:r>
        <w:rPr>
          <w:b/>
          <w:color w:val="2F4BC4"/>
          <w:sz w:val="15"/>
        </w:rPr>
        <w:t xml:space="preserve">CHECKLIST 1   </w:t>
      </w:r>
      <w:r>
        <w:t>WHERE DID THIS COME FROM? — a system, a document, or somebody's memory</w:t>
      </w:r>
    </w:p>
    <w:p w14:paraId="10C338D8" w14:textId="77777777" w:rsidR="00D233E6" w:rsidRDefault="00D30E27">
      <w:pPr>
        <w:keepLines/>
        <w:spacing w:after="140"/>
        <w:rPr>
          <w:rFonts w:hint="eastAsia"/>
        </w:rPr>
      </w:pPr>
      <w:r>
        <w:rPr>
          <w:b/>
          <w:color w:val="9AA6B8"/>
          <w:sz w:val="15"/>
        </w:rPr>
        <w:lastRenderedPageBreak/>
        <w:t xml:space="preserve">PS-07.015  </w:t>
      </w:r>
      <w:r>
        <w:rPr>
          <w:b/>
          <w:color w:val="2F4BC4"/>
          <w:sz w:val="15"/>
        </w:rPr>
        <w:t xml:space="preserve">CHECKLIST 2   </w:t>
      </w:r>
      <w:r>
        <w:t>WHEN WAS IT TRUE? — many claims were accurate two years ago</w:t>
      </w:r>
    </w:p>
    <w:p w14:paraId="2C687EC7" w14:textId="77777777" w:rsidR="00D233E6" w:rsidRDefault="00D30E27">
      <w:pPr>
        <w:keepLines/>
        <w:spacing w:after="140"/>
        <w:rPr>
          <w:rFonts w:hint="eastAsia"/>
        </w:rPr>
      </w:pPr>
      <w:r>
        <w:rPr>
          <w:b/>
          <w:color w:val="9AA6B8"/>
          <w:sz w:val="15"/>
        </w:rPr>
        <w:t xml:space="preserve">PS-07.016  </w:t>
      </w:r>
      <w:r>
        <w:rPr>
          <w:b/>
          <w:color w:val="2F4BC4"/>
          <w:sz w:val="15"/>
        </w:rPr>
        <w:t xml:space="preserve">CHECKLIST 3   </w:t>
      </w:r>
      <w:r>
        <w:t>WHAT WOULD CHANGE MY MIND? — if nothing would, it is not a conclusion</w:t>
      </w:r>
    </w:p>
    <w:p w14:paraId="3FD456A2" w14:textId="77777777" w:rsidR="00D233E6" w:rsidRDefault="00D30E27">
      <w:pPr>
        <w:pStyle w:val="Heading3"/>
      </w:pPr>
      <w:r>
        <w:t>How a number becomes a fact</w:t>
      </w:r>
    </w:p>
    <w:p w14:paraId="500C637C" w14:textId="77777777" w:rsidR="00D233E6" w:rsidRDefault="00D30E27">
      <w:pPr>
        <w:keepLines/>
        <w:spacing w:after="140"/>
        <w:rPr>
          <w:rFonts w:hint="eastAsia"/>
        </w:rPr>
      </w:pPr>
      <w:r>
        <w:rPr>
          <w:b/>
          <w:color w:val="9AA6B8"/>
          <w:sz w:val="15"/>
        </w:rPr>
        <w:t xml:space="preserve">PS-07.017  </w:t>
      </w:r>
      <w:r>
        <w:rPr>
          <w:b/>
          <w:color w:val="2F4BC4"/>
          <w:sz w:val="15"/>
        </w:rPr>
        <w:t xml:space="preserve">STEP 1 · HEADING   </w:t>
      </w:r>
      <w:r>
        <w:t>Somebody estimates</w:t>
      </w:r>
    </w:p>
    <w:p w14:paraId="065175B3" w14:textId="77777777" w:rsidR="00D233E6" w:rsidRDefault="00D30E27">
      <w:pPr>
        <w:keepLines/>
        <w:spacing w:after="140"/>
        <w:ind w:left="340"/>
        <w:rPr>
          <w:rFonts w:hint="eastAsia"/>
        </w:rPr>
      </w:pPr>
      <w:r>
        <w:rPr>
          <w:b/>
          <w:color w:val="9AA6B8"/>
          <w:sz w:val="15"/>
        </w:rPr>
        <w:t xml:space="preserve">PS-07.018  </w:t>
      </w:r>
      <w:r>
        <w:rPr>
          <w:b/>
          <w:color w:val="2F4BC4"/>
          <w:sz w:val="15"/>
        </w:rPr>
        <w:t xml:space="preserve">STEP 1 · TEXT   </w:t>
      </w:r>
      <w:r>
        <w:t>"Returns are about eight per cent, I think."</w:t>
      </w:r>
    </w:p>
    <w:p w14:paraId="7E1D0BD8" w14:textId="77777777" w:rsidR="00D233E6" w:rsidRDefault="00D30E27">
      <w:pPr>
        <w:keepLines/>
        <w:spacing w:after="140"/>
        <w:rPr>
          <w:rFonts w:hint="eastAsia"/>
        </w:rPr>
      </w:pPr>
      <w:r>
        <w:rPr>
          <w:b/>
          <w:color w:val="9AA6B8"/>
          <w:sz w:val="15"/>
        </w:rPr>
        <w:t xml:space="preserve">PS-07.019  </w:t>
      </w:r>
      <w:r>
        <w:rPr>
          <w:b/>
          <w:color w:val="2F4BC4"/>
          <w:sz w:val="15"/>
        </w:rPr>
        <w:t xml:space="preserve">STEP 2 · HEADING   </w:t>
      </w:r>
      <w:r>
        <w:t>It gets written down</w:t>
      </w:r>
    </w:p>
    <w:p w14:paraId="3B5C6A09" w14:textId="77777777" w:rsidR="00D233E6" w:rsidRDefault="00D30E27">
      <w:pPr>
        <w:keepLines/>
        <w:spacing w:after="140"/>
        <w:ind w:left="340"/>
        <w:rPr>
          <w:rFonts w:hint="eastAsia"/>
        </w:rPr>
      </w:pPr>
      <w:r>
        <w:rPr>
          <w:b/>
          <w:color w:val="9AA6B8"/>
          <w:sz w:val="15"/>
        </w:rPr>
        <w:t xml:space="preserve">PS-07.020  </w:t>
      </w:r>
      <w:r>
        <w:rPr>
          <w:b/>
          <w:color w:val="2F4BC4"/>
          <w:sz w:val="15"/>
        </w:rPr>
        <w:t xml:space="preserve">STEP 2 · TEXT   </w:t>
      </w:r>
      <w:r>
        <w:t>The hedge disappears in the slide.</w:t>
      </w:r>
    </w:p>
    <w:p w14:paraId="635CABD1" w14:textId="77777777" w:rsidR="00D233E6" w:rsidRDefault="00D30E27">
      <w:pPr>
        <w:keepLines/>
        <w:spacing w:after="140"/>
        <w:rPr>
          <w:rFonts w:hint="eastAsia"/>
        </w:rPr>
      </w:pPr>
      <w:r>
        <w:rPr>
          <w:b/>
          <w:color w:val="9AA6B8"/>
          <w:sz w:val="15"/>
        </w:rPr>
        <w:t xml:space="preserve">PS-07.021  </w:t>
      </w:r>
      <w:r>
        <w:rPr>
          <w:b/>
          <w:color w:val="2F4BC4"/>
          <w:sz w:val="15"/>
        </w:rPr>
        <w:t xml:space="preserve">STEP 3 · HEADING   </w:t>
      </w:r>
      <w:r>
        <w:t>It gets repeated</w:t>
      </w:r>
    </w:p>
    <w:p w14:paraId="753854E1" w14:textId="77777777" w:rsidR="00D233E6" w:rsidRDefault="00D30E27">
      <w:pPr>
        <w:keepLines/>
        <w:spacing w:after="140"/>
        <w:ind w:left="340"/>
        <w:rPr>
          <w:rFonts w:hint="eastAsia"/>
        </w:rPr>
      </w:pPr>
      <w:r>
        <w:rPr>
          <w:b/>
          <w:color w:val="9AA6B8"/>
          <w:sz w:val="15"/>
        </w:rPr>
        <w:t xml:space="preserve">PS-07.022  </w:t>
      </w:r>
      <w:r>
        <w:rPr>
          <w:b/>
          <w:color w:val="2F4BC4"/>
          <w:sz w:val="15"/>
        </w:rPr>
        <w:t xml:space="preserve">STEP 3 · TEXT   </w:t>
      </w:r>
      <w:r>
        <w:t>Now three documents say eight per cent.</w:t>
      </w:r>
    </w:p>
    <w:p w14:paraId="0D1D216B" w14:textId="77777777" w:rsidR="00D233E6" w:rsidRDefault="00D30E27">
      <w:pPr>
        <w:keepLines/>
        <w:spacing w:after="140"/>
        <w:rPr>
          <w:rFonts w:hint="eastAsia"/>
        </w:rPr>
      </w:pPr>
      <w:r>
        <w:rPr>
          <w:b/>
          <w:color w:val="9AA6B8"/>
          <w:sz w:val="15"/>
        </w:rPr>
        <w:t xml:space="preserve">PS-07.023  </w:t>
      </w:r>
      <w:r>
        <w:rPr>
          <w:b/>
          <w:color w:val="2F4BC4"/>
          <w:sz w:val="15"/>
        </w:rPr>
        <w:t xml:space="preserve">STEP 4 · HEADING   </w:t>
      </w:r>
      <w:r>
        <w:t>It becomes the figure</w:t>
      </w:r>
    </w:p>
    <w:p w14:paraId="3197CC15" w14:textId="77777777" w:rsidR="00D233E6" w:rsidRDefault="00D30E27">
      <w:pPr>
        <w:keepLines/>
        <w:spacing w:after="140"/>
        <w:ind w:left="340"/>
        <w:rPr>
          <w:rFonts w:hint="eastAsia"/>
        </w:rPr>
      </w:pPr>
      <w:r>
        <w:rPr>
          <w:b/>
          <w:color w:val="9AA6B8"/>
          <w:sz w:val="15"/>
        </w:rPr>
        <w:t xml:space="preserve">PS-07.024  </w:t>
      </w:r>
      <w:r>
        <w:rPr>
          <w:b/>
          <w:color w:val="2F4BC4"/>
          <w:sz w:val="15"/>
        </w:rPr>
        <w:t xml:space="preserve">STEP 4 · TEXT   </w:t>
      </w:r>
      <w:r>
        <w:t>And decisions are made on it.</w:t>
      </w:r>
    </w:p>
    <w:p w14:paraId="277CFCAD" w14:textId="77777777" w:rsidR="00D233E6" w:rsidRDefault="00D30E27">
      <w:pPr>
        <w:pStyle w:val="Heading2"/>
      </w:pPr>
      <w:bookmarkStart w:id="452" w:name="_Toc239342517"/>
      <w:r>
        <w:t>5. Where numbers come from</w:t>
      </w:r>
      <w:bookmarkEnd w:id="452"/>
    </w:p>
    <w:p w14:paraId="00F6316C" w14:textId="77777777" w:rsidR="00D233E6" w:rsidRDefault="00D30E27">
      <w:pPr>
        <w:keepLines/>
        <w:spacing w:after="140"/>
        <w:rPr>
          <w:rFonts w:hint="eastAsia"/>
        </w:rPr>
      </w:pPr>
      <w:r>
        <w:rPr>
          <w:b/>
          <w:color w:val="9AA6B8"/>
          <w:sz w:val="15"/>
        </w:rPr>
        <w:t xml:space="preserve">PS-07.025  </w:t>
      </w:r>
      <w:r>
        <w:rPr>
          <w:b/>
          <w:color w:val="2F4BC4"/>
          <w:sz w:val="15"/>
        </w:rPr>
        <w:t xml:space="preserve">SECTION SUBTITLE   </w:t>
      </w:r>
      <w:r>
        <w:t>Asking without friction</w:t>
      </w:r>
    </w:p>
    <w:p w14:paraId="7FD2B507" w14:textId="77777777" w:rsidR="00D233E6" w:rsidRDefault="00D30E27">
      <w:pPr>
        <w:pStyle w:val="Heading3"/>
      </w:pPr>
      <w:r>
        <w:t>Asking without friction</w:t>
      </w:r>
    </w:p>
    <w:p w14:paraId="5177C19B" w14:textId="77777777" w:rsidR="00D233E6" w:rsidRDefault="00D30E27">
      <w:pPr>
        <w:keepLines/>
        <w:spacing w:after="140"/>
        <w:rPr>
          <w:rFonts w:hint="eastAsia"/>
        </w:rPr>
      </w:pPr>
      <w:r>
        <w:rPr>
          <w:b/>
          <w:color w:val="9AA6B8"/>
          <w:sz w:val="15"/>
        </w:rPr>
        <w:t xml:space="preserve">PS-07.026  </w:t>
      </w:r>
      <w:r>
        <w:rPr>
          <w:b/>
          <w:color w:val="2F4BC4"/>
          <w:sz w:val="15"/>
        </w:rPr>
        <w:t xml:space="preserve">PROMPT CARD HEADING   </w:t>
      </w:r>
      <w:r>
        <w:t>Copy these three questions</w:t>
      </w:r>
    </w:p>
    <w:p w14:paraId="7A4B4A9F" w14:textId="77777777" w:rsidR="00D233E6" w:rsidRDefault="00D30E27">
      <w:pPr>
        <w:keepLines/>
        <w:spacing w:after="140"/>
        <w:rPr>
          <w:rFonts w:hint="eastAsia"/>
        </w:rPr>
      </w:pPr>
      <w:r>
        <w:rPr>
          <w:b/>
          <w:color w:val="9AA6B8"/>
          <w:sz w:val="15"/>
        </w:rPr>
        <w:t xml:space="preserve">PS-07.027  </w:t>
      </w:r>
      <w:r>
        <w:rPr>
          <w:b/>
          <w:color w:val="2F4BC4"/>
          <w:sz w:val="15"/>
        </w:rPr>
        <w:t xml:space="preserve">COPY-PASTE PROMPT   </w:t>
      </w:r>
      <w:r>
        <w:t>"Out of interest, where does the eight per cent come from — is that from the system?"  /  "Do we know roughly when that was last calculated?"  /  "Is that all products, or the main line?"</w:t>
      </w:r>
    </w:p>
    <w:p w14:paraId="357AA482" w14:textId="77777777" w:rsidR="00D233E6" w:rsidRDefault="00D30E27">
      <w:pPr>
        <w:keepLines/>
        <w:spacing w:after="140"/>
        <w:ind w:left="340"/>
        <w:rPr>
          <w:rFonts w:hint="eastAsia"/>
        </w:rPr>
      </w:pPr>
      <w:r>
        <w:rPr>
          <w:b/>
          <w:color w:val="9AA6B8"/>
          <w:sz w:val="15"/>
        </w:rPr>
        <w:t xml:space="preserve">PS-07.028  </w:t>
      </w:r>
      <w:r>
        <w:rPr>
          <w:b/>
          <w:color w:val="2F4BC4"/>
          <w:sz w:val="15"/>
        </w:rPr>
        <w:t xml:space="preserve">PROMPT CAPTION   </w:t>
      </w:r>
      <w:r>
        <w:t>Curious, not challenging. Almost nobody takes offence at these.</w:t>
      </w:r>
    </w:p>
    <w:p w14:paraId="3D05D4B0" w14:textId="77777777" w:rsidR="00D233E6" w:rsidRDefault="00D30E27">
      <w:pPr>
        <w:keepLines/>
        <w:spacing w:after="140"/>
        <w:ind w:left="340"/>
        <w:rPr>
          <w:rFonts w:hint="eastAsia"/>
        </w:rPr>
      </w:pPr>
      <w:r>
        <w:rPr>
          <w:b/>
          <w:color w:val="9AA6B8"/>
          <w:sz w:val="15"/>
        </w:rPr>
        <w:t xml:space="preserve">PS-07.029  </w:t>
      </w:r>
      <w:r>
        <w:rPr>
          <w:b/>
          <w:color w:val="2F4BC4"/>
          <w:sz w:val="15"/>
        </w:rPr>
        <w:t xml:space="preserve">WHY IT WORKS 1   </w:t>
      </w:r>
      <w:r>
        <w:t>"Out of interest" removes any accusation from the question.</w:t>
      </w:r>
    </w:p>
    <w:p w14:paraId="23BD2607" w14:textId="77777777" w:rsidR="00D233E6" w:rsidRDefault="00D30E27">
      <w:pPr>
        <w:keepLines/>
        <w:spacing w:after="140"/>
        <w:ind w:left="340"/>
        <w:rPr>
          <w:rFonts w:hint="eastAsia"/>
        </w:rPr>
      </w:pPr>
      <w:r>
        <w:rPr>
          <w:b/>
          <w:color w:val="9AA6B8"/>
          <w:sz w:val="15"/>
        </w:rPr>
        <w:t xml:space="preserve">PS-07.030  </w:t>
      </w:r>
      <w:r>
        <w:rPr>
          <w:b/>
          <w:color w:val="2F4BC4"/>
          <w:sz w:val="15"/>
        </w:rPr>
        <w:t xml:space="preserve">WHY IT WORKS 2   </w:t>
      </w:r>
      <w:r>
        <w:t>Asking when it was calculated is less confrontational than asking if it is right.</w:t>
      </w:r>
    </w:p>
    <w:p w14:paraId="2A6895F6" w14:textId="77777777" w:rsidR="00D233E6" w:rsidRDefault="00D30E27">
      <w:pPr>
        <w:keepLines/>
        <w:spacing w:after="140"/>
        <w:ind w:left="340"/>
        <w:rPr>
          <w:rFonts w:hint="eastAsia"/>
        </w:rPr>
      </w:pPr>
      <w:r>
        <w:rPr>
          <w:b/>
          <w:color w:val="9AA6B8"/>
          <w:sz w:val="15"/>
        </w:rPr>
        <w:t xml:space="preserve">PS-07.031  </w:t>
      </w:r>
      <w:r>
        <w:rPr>
          <w:b/>
          <w:color w:val="2F4BC4"/>
          <w:sz w:val="15"/>
        </w:rPr>
        <w:t xml:space="preserve">WHY IT WORKS 3   </w:t>
      </w:r>
      <w:r>
        <w:t>The scope question often reveals the real problem.</w:t>
      </w:r>
    </w:p>
    <w:p w14:paraId="094DD9C9" w14:textId="77777777" w:rsidR="00D233E6" w:rsidRDefault="00D30E27">
      <w:pPr>
        <w:pStyle w:val="Heading3"/>
      </w:pPr>
      <w:r>
        <w:t>Three kinds of number</w:t>
      </w:r>
    </w:p>
    <w:p w14:paraId="0AA89837" w14:textId="77777777" w:rsidR="00D233E6" w:rsidRDefault="00D30E27">
      <w:pPr>
        <w:keepLines/>
        <w:spacing w:after="140"/>
        <w:rPr>
          <w:rFonts w:hint="eastAsia"/>
        </w:rPr>
      </w:pPr>
      <w:r>
        <w:rPr>
          <w:b/>
          <w:color w:val="9AA6B8"/>
          <w:sz w:val="15"/>
        </w:rPr>
        <w:t xml:space="preserve">PS-07.032  </w:t>
      </w:r>
      <w:r>
        <w:rPr>
          <w:b/>
          <w:color w:val="1B7F4B"/>
          <w:sz w:val="15"/>
        </w:rPr>
        <w:t xml:space="preserve">PANEL A · TAG   </w:t>
      </w:r>
      <w:r>
        <w:t>Traceable</w:t>
      </w:r>
    </w:p>
    <w:p w14:paraId="00E41F32" w14:textId="77777777" w:rsidR="00D233E6" w:rsidRDefault="00D30E27">
      <w:pPr>
        <w:keepLines/>
        <w:spacing w:after="140"/>
        <w:rPr>
          <w:rFonts w:hint="eastAsia"/>
        </w:rPr>
      </w:pPr>
      <w:r>
        <w:rPr>
          <w:b/>
          <w:color w:val="9AA6B8"/>
          <w:sz w:val="15"/>
        </w:rPr>
        <w:t xml:space="preserve">PS-07.033  </w:t>
      </w:r>
      <w:r>
        <w:rPr>
          <w:b/>
          <w:color w:val="1B7F4B"/>
          <w:sz w:val="15"/>
        </w:rPr>
        <w:t xml:space="preserve">PANEL A · HEADING   </w:t>
      </w:r>
      <w:r>
        <w:t>You can open the source</w:t>
      </w:r>
    </w:p>
    <w:p w14:paraId="4A8D70E5" w14:textId="77777777" w:rsidR="00D233E6" w:rsidRDefault="00D30E27">
      <w:pPr>
        <w:keepLines/>
        <w:spacing w:after="140"/>
        <w:ind w:left="340"/>
        <w:rPr>
          <w:rFonts w:hint="eastAsia"/>
        </w:rPr>
      </w:pPr>
      <w:r>
        <w:rPr>
          <w:b/>
          <w:color w:val="9AA6B8"/>
          <w:sz w:val="15"/>
        </w:rPr>
        <w:t xml:space="preserve">PS-07.034  </w:t>
      </w:r>
      <w:r>
        <w:rPr>
          <w:b/>
          <w:color w:val="2F4BC4"/>
          <w:sz w:val="15"/>
        </w:rPr>
        <w:t xml:space="preserve">PANEL A · POINT 1   </w:t>
      </w:r>
      <w:r>
        <w:t>Comes from a system report you can rerun</w:t>
      </w:r>
    </w:p>
    <w:p w14:paraId="2F30CFB8" w14:textId="77777777" w:rsidR="00D233E6" w:rsidRDefault="00D30E27">
      <w:pPr>
        <w:keepLines/>
        <w:spacing w:after="140"/>
        <w:ind w:left="340"/>
        <w:rPr>
          <w:rFonts w:hint="eastAsia"/>
        </w:rPr>
      </w:pPr>
      <w:r>
        <w:rPr>
          <w:b/>
          <w:color w:val="9AA6B8"/>
          <w:sz w:val="15"/>
        </w:rPr>
        <w:t xml:space="preserve">PS-07.035  </w:t>
      </w:r>
      <w:r>
        <w:rPr>
          <w:b/>
          <w:color w:val="2F4BC4"/>
          <w:sz w:val="15"/>
        </w:rPr>
        <w:t xml:space="preserve">PANEL A · POINT 2   </w:t>
      </w:r>
      <w:r>
        <w:t>Has a date and a defined scope</w:t>
      </w:r>
    </w:p>
    <w:p w14:paraId="7E9D9291" w14:textId="77777777" w:rsidR="00D233E6" w:rsidRDefault="00D30E27">
      <w:pPr>
        <w:keepLines/>
        <w:spacing w:after="140"/>
        <w:ind w:left="340"/>
        <w:rPr>
          <w:rFonts w:hint="eastAsia"/>
        </w:rPr>
      </w:pPr>
      <w:r>
        <w:rPr>
          <w:b/>
          <w:color w:val="9AA6B8"/>
          <w:sz w:val="15"/>
        </w:rPr>
        <w:t xml:space="preserve">PS-07.036  </w:t>
      </w:r>
      <w:r>
        <w:rPr>
          <w:b/>
          <w:color w:val="2F4BC4"/>
          <w:sz w:val="15"/>
        </w:rPr>
        <w:t xml:space="preserve">PANEL A · POINT 3   </w:t>
      </w:r>
      <w:r>
        <w:t>Somebody can tell you how it is calculated</w:t>
      </w:r>
    </w:p>
    <w:p w14:paraId="7E0CC4E0" w14:textId="77777777" w:rsidR="00D233E6" w:rsidRDefault="00D30E27">
      <w:pPr>
        <w:keepLines/>
        <w:spacing w:after="140"/>
        <w:ind w:left="340"/>
        <w:rPr>
          <w:rFonts w:hint="eastAsia"/>
        </w:rPr>
      </w:pPr>
      <w:r>
        <w:rPr>
          <w:b/>
          <w:color w:val="9AA6B8"/>
          <w:sz w:val="15"/>
        </w:rPr>
        <w:t xml:space="preserve">PS-07.037  </w:t>
      </w:r>
      <w:r>
        <w:rPr>
          <w:b/>
          <w:color w:val="2F4BC4"/>
          <w:sz w:val="15"/>
        </w:rPr>
        <w:t xml:space="preserve">PANEL A · POINT 4   </w:t>
      </w:r>
      <w:r>
        <w:t>Safe to put in front of a customer</w:t>
      </w:r>
    </w:p>
    <w:p w14:paraId="4AE9BD7C" w14:textId="77777777" w:rsidR="00D233E6" w:rsidRDefault="00D30E27">
      <w:pPr>
        <w:keepLines/>
        <w:spacing w:after="140"/>
        <w:rPr>
          <w:rFonts w:hint="eastAsia"/>
        </w:rPr>
      </w:pPr>
      <w:r>
        <w:rPr>
          <w:b/>
          <w:color w:val="9AA6B8"/>
          <w:sz w:val="15"/>
        </w:rPr>
        <w:t xml:space="preserve">PS-07.038  </w:t>
      </w:r>
      <w:r>
        <w:rPr>
          <w:b/>
          <w:color w:val="C62828"/>
          <w:sz w:val="15"/>
        </w:rPr>
        <w:t xml:space="preserve">PANEL B · TAG   </w:t>
      </w:r>
      <w:r>
        <w:t>Folklore</w:t>
      </w:r>
    </w:p>
    <w:p w14:paraId="04171E7C" w14:textId="77777777" w:rsidR="00D233E6" w:rsidRDefault="00D30E27">
      <w:pPr>
        <w:keepLines/>
        <w:spacing w:after="140"/>
        <w:rPr>
          <w:rFonts w:hint="eastAsia"/>
        </w:rPr>
      </w:pPr>
      <w:r>
        <w:rPr>
          <w:b/>
          <w:color w:val="9AA6B8"/>
          <w:sz w:val="15"/>
        </w:rPr>
        <w:lastRenderedPageBreak/>
        <w:t xml:space="preserve">PS-07.039  </w:t>
      </w:r>
      <w:r>
        <w:rPr>
          <w:b/>
          <w:color w:val="C62828"/>
          <w:sz w:val="15"/>
        </w:rPr>
        <w:t xml:space="preserve">PANEL B · HEADING   </w:t>
      </w:r>
      <w:r>
        <w:t>Nobody can point at it</w:t>
      </w:r>
    </w:p>
    <w:p w14:paraId="05F925C3" w14:textId="77777777" w:rsidR="00D233E6" w:rsidRDefault="00D30E27">
      <w:pPr>
        <w:keepLines/>
        <w:spacing w:after="140"/>
        <w:ind w:left="340"/>
        <w:rPr>
          <w:rFonts w:hint="eastAsia"/>
        </w:rPr>
      </w:pPr>
      <w:r>
        <w:rPr>
          <w:b/>
          <w:color w:val="9AA6B8"/>
          <w:sz w:val="15"/>
        </w:rPr>
        <w:t xml:space="preserve">PS-07.040  </w:t>
      </w:r>
      <w:r>
        <w:rPr>
          <w:b/>
          <w:color w:val="2F4BC4"/>
          <w:sz w:val="15"/>
        </w:rPr>
        <w:t xml:space="preserve">PANEL B · POINT 1   </w:t>
      </w:r>
      <w:r>
        <w:t>"We have always said about eight per cent"</w:t>
      </w:r>
    </w:p>
    <w:p w14:paraId="422A4B7C" w14:textId="77777777" w:rsidR="00D233E6" w:rsidRDefault="00D30E27">
      <w:pPr>
        <w:keepLines/>
        <w:spacing w:after="140"/>
        <w:ind w:left="340"/>
        <w:rPr>
          <w:rFonts w:hint="eastAsia"/>
        </w:rPr>
      </w:pPr>
      <w:r>
        <w:rPr>
          <w:b/>
          <w:color w:val="9AA6B8"/>
          <w:sz w:val="15"/>
        </w:rPr>
        <w:t xml:space="preserve">PS-07.041  </w:t>
      </w:r>
      <w:r>
        <w:rPr>
          <w:b/>
          <w:color w:val="2F4BC4"/>
          <w:sz w:val="15"/>
        </w:rPr>
        <w:t xml:space="preserve">PANEL B · POINT 2   </w:t>
      </w:r>
      <w:r>
        <w:t>No date, no scope, no method</w:t>
      </w:r>
    </w:p>
    <w:p w14:paraId="6B9E9CE0" w14:textId="77777777" w:rsidR="00D233E6" w:rsidRDefault="00D30E27">
      <w:pPr>
        <w:keepLines/>
        <w:spacing w:after="140"/>
        <w:ind w:left="340"/>
        <w:rPr>
          <w:rFonts w:hint="eastAsia"/>
        </w:rPr>
      </w:pPr>
      <w:r>
        <w:rPr>
          <w:b/>
          <w:color w:val="9AA6B8"/>
          <w:sz w:val="15"/>
        </w:rPr>
        <w:t xml:space="preserve">PS-07.042  </w:t>
      </w:r>
      <w:r>
        <w:rPr>
          <w:b/>
          <w:color w:val="2F4BC4"/>
          <w:sz w:val="15"/>
        </w:rPr>
        <w:t xml:space="preserve">PANEL B · POINT 3   </w:t>
      </w:r>
      <w:r>
        <w:t>Appears in three documents, all copying each other</w:t>
      </w:r>
    </w:p>
    <w:p w14:paraId="3EF52C7E" w14:textId="77777777" w:rsidR="00D233E6" w:rsidRDefault="00D30E27">
      <w:pPr>
        <w:keepLines/>
        <w:spacing w:after="140"/>
        <w:ind w:left="340"/>
        <w:rPr>
          <w:rFonts w:hint="eastAsia"/>
        </w:rPr>
      </w:pPr>
      <w:r>
        <w:rPr>
          <w:b/>
          <w:color w:val="9AA6B8"/>
          <w:sz w:val="15"/>
        </w:rPr>
        <w:t xml:space="preserve">PS-07.043  </w:t>
      </w:r>
      <w:r>
        <w:rPr>
          <w:b/>
          <w:color w:val="2F4BC4"/>
          <w:sz w:val="15"/>
        </w:rPr>
        <w:t xml:space="preserve">PANEL B · POINT 4   </w:t>
      </w:r>
      <w:r>
        <w:t>Repeated confidently by everyone</w:t>
      </w:r>
    </w:p>
    <w:p w14:paraId="5EB8C5FF" w14:textId="77777777" w:rsidR="00D233E6" w:rsidRDefault="00D30E27">
      <w:pPr>
        <w:pStyle w:val="Heading2"/>
      </w:pPr>
      <w:bookmarkStart w:id="453" w:name="_Toc239342518"/>
      <w:r>
        <w:t>6. Your own two biases</w:t>
      </w:r>
      <w:bookmarkEnd w:id="453"/>
    </w:p>
    <w:p w14:paraId="7190BAE0" w14:textId="77777777" w:rsidR="00D233E6" w:rsidRDefault="00D30E27">
      <w:pPr>
        <w:keepLines/>
        <w:spacing w:after="140"/>
        <w:rPr>
          <w:rFonts w:hint="eastAsia"/>
        </w:rPr>
      </w:pPr>
      <w:r>
        <w:rPr>
          <w:b/>
          <w:color w:val="9AA6B8"/>
          <w:sz w:val="15"/>
        </w:rPr>
        <w:t xml:space="preserve">PS-07.044  </w:t>
      </w:r>
      <w:r>
        <w:rPr>
          <w:b/>
          <w:color w:val="2F4BC4"/>
          <w:sz w:val="15"/>
        </w:rPr>
        <w:t xml:space="preserve">SECTION SUBTITLE   </w:t>
      </w:r>
      <w:r>
        <w:t>The ones that matter at work</w:t>
      </w:r>
    </w:p>
    <w:p w14:paraId="585E0B26" w14:textId="77777777" w:rsidR="00D233E6" w:rsidRDefault="00D30E27">
      <w:pPr>
        <w:pStyle w:val="Heading3"/>
      </w:pPr>
      <w:r>
        <w:t>The two that matter at work</w:t>
      </w:r>
    </w:p>
    <w:p w14:paraId="2ADEA0AD" w14:textId="77777777" w:rsidR="00D233E6" w:rsidRDefault="00D30E27">
      <w:pPr>
        <w:keepLines/>
        <w:spacing w:after="140"/>
        <w:rPr>
          <w:rFonts w:hint="eastAsia"/>
        </w:rPr>
      </w:pPr>
      <w:r>
        <w:rPr>
          <w:b/>
          <w:color w:val="9AA6B8"/>
          <w:sz w:val="15"/>
        </w:rPr>
        <w:t xml:space="preserve">PS-07.045  </w:t>
      </w:r>
      <w:r>
        <w:rPr>
          <w:b/>
          <w:color w:val="2F4BC4"/>
          <w:sz w:val="15"/>
        </w:rPr>
        <w:t xml:space="preserve">TILE 1 · HEADING   </w:t>
      </w:r>
      <w:r>
        <w:t>Confirmation</w:t>
      </w:r>
    </w:p>
    <w:p w14:paraId="39C6C798" w14:textId="77777777" w:rsidR="00D233E6" w:rsidRDefault="00D30E27">
      <w:pPr>
        <w:keepLines/>
        <w:spacing w:after="140"/>
        <w:ind w:left="340"/>
        <w:rPr>
          <w:rFonts w:hint="eastAsia"/>
        </w:rPr>
      </w:pPr>
      <w:r>
        <w:rPr>
          <w:b/>
          <w:color w:val="9AA6B8"/>
          <w:sz w:val="15"/>
        </w:rPr>
        <w:t xml:space="preserve">PS-07.046  </w:t>
      </w:r>
      <w:r>
        <w:rPr>
          <w:b/>
          <w:color w:val="2F4BC4"/>
          <w:sz w:val="15"/>
        </w:rPr>
        <w:t xml:space="preserve">TILE 1 · TEXT   </w:t>
      </w:r>
      <w:r>
        <w:t>You notice the data that fits your view and genuinely do not register the rest.</w:t>
      </w:r>
    </w:p>
    <w:p w14:paraId="19E3D548" w14:textId="77777777" w:rsidR="00D233E6" w:rsidRDefault="00D30E27">
      <w:pPr>
        <w:keepLines/>
        <w:spacing w:after="140"/>
        <w:rPr>
          <w:rFonts w:hint="eastAsia"/>
        </w:rPr>
      </w:pPr>
      <w:r>
        <w:rPr>
          <w:b/>
          <w:color w:val="9AA6B8"/>
          <w:sz w:val="15"/>
        </w:rPr>
        <w:t xml:space="preserve">PS-07.047  </w:t>
      </w:r>
      <w:r>
        <w:rPr>
          <w:b/>
          <w:color w:val="2F4BC4"/>
          <w:sz w:val="15"/>
        </w:rPr>
        <w:t xml:space="preserve">TILE 2 · HEADING   </w:t>
      </w:r>
      <w:r>
        <w:t>Recency</w:t>
      </w:r>
    </w:p>
    <w:p w14:paraId="5479F46F" w14:textId="77777777" w:rsidR="00D233E6" w:rsidRDefault="00D30E27">
      <w:pPr>
        <w:keepLines/>
        <w:spacing w:after="140"/>
        <w:ind w:left="340"/>
        <w:rPr>
          <w:rFonts w:hint="eastAsia"/>
        </w:rPr>
      </w:pPr>
      <w:r>
        <w:rPr>
          <w:b/>
          <w:color w:val="9AA6B8"/>
          <w:sz w:val="15"/>
        </w:rPr>
        <w:t xml:space="preserve">PS-07.048  </w:t>
      </w:r>
      <w:r>
        <w:rPr>
          <w:b/>
          <w:color w:val="2F4BC4"/>
          <w:sz w:val="15"/>
        </w:rPr>
        <w:t xml:space="preserve">TILE 2 · TEXT   </w:t>
      </w:r>
      <w:r>
        <w:t>Last week's complaint feels like a trend. Six quiet months do not feel like anything.</w:t>
      </w:r>
    </w:p>
    <w:p w14:paraId="65A338E3" w14:textId="77777777" w:rsidR="00D233E6" w:rsidRDefault="00D30E27">
      <w:pPr>
        <w:keepLines/>
        <w:spacing w:after="140"/>
        <w:rPr>
          <w:rFonts w:hint="eastAsia"/>
        </w:rPr>
      </w:pPr>
      <w:r>
        <w:rPr>
          <w:b/>
          <w:color w:val="9AA6B8"/>
          <w:sz w:val="15"/>
        </w:rPr>
        <w:t xml:space="preserve">PS-07.049  </w:t>
      </w:r>
      <w:r>
        <w:rPr>
          <w:b/>
          <w:color w:val="2F4BC4"/>
          <w:sz w:val="15"/>
        </w:rPr>
        <w:t xml:space="preserve">TILE 3 · HEADING   </w:t>
      </w:r>
      <w:r>
        <w:t>The counter</w:t>
      </w:r>
    </w:p>
    <w:p w14:paraId="41CA5241" w14:textId="77777777" w:rsidR="00D233E6" w:rsidRDefault="00D30E27">
      <w:pPr>
        <w:keepLines/>
        <w:spacing w:after="140"/>
        <w:ind w:left="340"/>
        <w:rPr>
          <w:rFonts w:hint="eastAsia"/>
        </w:rPr>
      </w:pPr>
      <w:r>
        <w:rPr>
          <w:b/>
          <w:color w:val="9AA6B8"/>
          <w:sz w:val="15"/>
        </w:rPr>
        <w:t xml:space="preserve">PS-07.050  </w:t>
      </w:r>
      <w:r>
        <w:rPr>
          <w:b/>
          <w:color w:val="2F4BC4"/>
          <w:sz w:val="15"/>
        </w:rPr>
        <w:t xml:space="preserve">TILE 3 · TEXT   </w:t>
      </w:r>
      <w:r>
        <w:t>Ask what evidence would change your mind, before you go looking at any evidence.</w:t>
      </w:r>
    </w:p>
    <w:p w14:paraId="09C24FC6" w14:textId="77777777" w:rsidR="00D233E6" w:rsidRDefault="00D30E27">
      <w:pPr>
        <w:rPr>
          <w:rFonts w:hint="eastAsia"/>
        </w:rPr>
      </w:pPr>
      <w:r>
        <w:rPr>
          <w:color w:val="5B6779"/>
          <w:sz w:val="17"/>
        </w:rPr>
        <w:t>Glossary terms used here: Confirmation bias</w:t>
      </w:r>
    </w:p>
    <w:p w14:paraId="7E7B0F54" w14:textId="77777777" w:rsidR="00D233E6" w:rsidRDefault="00D30E27">
      <w:pPr>
        <w:pStyle w:val="Heading3"/>
      </w:pPr>
      <w:r>
        <w:t>Deciding in advance</w:t>
      </w:r>
    </w:p>
    <w:p w14:paraId="520816C1" w14:textId="77777777" w:rsidR="00D233E6" w:rsidRDefault="00D30E27">
      <w:pPr>
        <w:keepLines/>
        <w:spacing w:after="140"/>
        <w:rPr>
          <w:rFonts w:hint="eastAsia"/>
        </w:rPr>
      </w:pPr>
      <w:r>
        <w:rPr>
          <w:b/>
          <w:color w:val="9AA6B8"/>
          <w:sz w:val="15"/>
        </w:rPr>
        <w:t xml:space="preserve">PS-07.051  </w:t>
      </w:r>
      <w:r>
        <w:rPr>
          <w:b/>
          <w:color w:val="C62828"/>
          <w:sz w:val="15"/>
        </w:rPr>
        <w:t xml:space="preserve">BEFORE · TAG   </w:t>
      </w:r>
      <w:r>
        <w:t>Looking for support</w:t>
      </w:r>
    </w:p>
    <w:p w14:paraId="1B5DD317" w14:textId="77777777" w:rsidR="00D233E6" w:rsidRDefault="00D30E27">
      <w:pPr>
        <w:keepLines/>
        <w:spacing w:after="140"/>
        <w:ind w:left="340"/>
        <w:rPr>
          <w:rFonts w:hint="eastAsia"/>
        </w:rPr>
      </w:pPr>
      <w:r>
        <w:rPr>
          <w:b/>
          <w:color w:val="9AA6B8"/>
          <w:sz w:val="15"/>
        </w:rPr>
        <w:t xml:space="preserve">PS-07.052  </w:t>
      </w:r>
      <w:r>
        <w:rPr>
          <w:b/>
          <w:color w:val="C62828"/>
          <w:sz w:val="15"/>
        </w:rPr>
        <w:t xml:space="preserve">BEFORE · POINT 1   </w:t>
      </w:r>
      <w:r>
        <w:t>You think the new supplier is causing the rejects.</w:t>
      </w:r>
    </w:p>
    <w:p w14:paraId="7977DF2F" w14:textId="77777777" w:rsidR="00D233E6" w:rsidRDefault="00D30E27">
      <w:pPr>
        <w:keepLines/>
        <w:spacing w:after="140"/>
        <w:ind w:left="340"/>
        <w:rPr>
          <w:rFonts w:hint="eastAsia"/>
        </w:rPr>
      </w:pPr>
      <w:r>
        <w:rPr>
          <w:b/>
          <w:color w:val="9AA6B8"/>
          <w:sz w:val="15"/>
        </w:rPr>
        <w:t xml:space="preserve">PS-07.053  </w:t>
      </w:r>
      <w:r>
        <w:rPr>
          <w:b/>
          <w:color w:val="C62828"/>
          <w:sz w:val="15"/>
        </w:rPr>
        <w:t xml:space="preserve">BEFORE · POINT 2   </w:t>
      </w:r>
      <w:r>
        <w:t>You pull the reject data and find three from their batches.</w:t>
      </w:r>
    </w:p>
    <w:p w14:paraId="06BA195F" w14:textId="77777777" w:rsidR="00D233E6" w:rsidRDefault="00D30E27">
      <w:pPr>
        <w:keepLines/>
        <w:spacing w:after="140"/>
        <w:ind w:left="340"/>
        <w:rPr>
          <w:rFonts w:hint="eastAsia"/>
        </w:rPr>
      </w:pPr>
      <w:r>
        <w:rPr>
          <w:b/>
          <w:color w:val="9AA6B8"/>
          <w:sz w:val="15"/>
        </w:rPr>
        <w:t xml:space="preserve">PS-07.054  </w:t>
      </w:r>
      <w:r>
        <w:rPr>
          <w:b/>
          <w:color w:val="C62828"/>
          <w:sz w:val="15"/>
        </w:rPr>
        <w:t xml:space="preserve">BEFORE · POINT 3   </w:t>
      </w:r>
      <w:r>
        <w:t>You stop there, because you found what you expected.</w:t>
      </w:r>
    </w:p>
    <w:p w14:paraId="2C6BF867" w14:textId="77777777" w:rsidR="00D233E6" w:rsidRDefault="00D30E27">
      <w:pPr>
        <w:keepLines/>
        <w:spacing w:after="140"/>
        <w:rPr>
          <w:rFonts w:hint="eastAsia"/>
        </w:rPr>
      </w:pPr>
      <w:r>
        <w:rPr>
          <w:b/>
          <w:color w:val="9AA6B8"/>
          <w:sz w:val="15"/>
        </w:rPr>
        <w:t xml:space="preserve">PS-07.055  </w:t>
      </w:r>
      <w:r>
        <w:rPr>
          <w:b/>
          <w:color w:val="1B7F4B"/>
          <w:sz w:val="15"/>
        </w:rPr>
        <w:t xml:space="preserve">AFTER · TAG   </w:t>
      </w:r>
      <w:r>
        <w:t>Deciding the test first</w:t>
      </w:r>
    </w:p>
    <w:p w14:paraId="4525454F" w14:textId="77777777" w:rsidR="00D233E6" w:rsidRDefault="00D30E27">
      <w:pPr>
        <w:keepLines/>
        <w:spacing w:after="140"/>
        <w:ind w:left="340"/>
        <w:rPr>
          <w:rFonts w:hint="eastAsia"/>
        </w:rPr>
      </w:pPr>
      <w:r>
        <w:rPr>
          <w:b/>
          <w:color w:val="9AA6B8"/>
          <w:sz w:val="15"/>
        </w:rPr>
        <w:t xml:space="preserve">PS-07.056  </w:t>
      </w:r>
      <w:r>
        <w:rPr>
          <w:b/>
          <w:color w:val="1B7F4B"/>
          <w:sz w:val="15"/>
        </w:rPr>
        <w:t xml:space="preserve">AFTER · POINT 1   </w:t>
      </w:r>
      <w:r>
        <w:t>"If their batches reject at the same rate as the old supplier, I am wrong."</w:t>
      </w:r>
    </w:p>
    <w:p w14:paraId="41E0C2E3" w14:textId="77777777" w:rsidR="00D233E6" w:rsidRDefault="00D30E27">
      <w:pPr>
        <w:keepLines/>
        <w:spacing w:after="140"/>
        <w:ind w:left="340"/>
        <w:rPr>
          <w:rFonts w:hint="eastAsia"/>
        </w:rPr>
      </w:pPr>
      <w:r>
        <w:rPr>
          <w:b/>
          <w:color w:val="9AA6B8"/>
          <w:sz w:val="15"/>
        </w:rPr>
        <w:t xml:space="preserve">PS-07.057  </w:t>
      </w:r>
      <w:r>
        <w:rPr>
          <w:b/>
          <w:color w:val="1B7F4B"/>
          <w:sz w:val="15"/>
        </w:rPr>
        <w:t xml:space="preserve">AFTER · POINT 2   </w:t>
      </w:r>
      <w:r>
        <w:t>You pull both rates. Theirs is 2.1, the old one 1.9.</w:t>
      </w:r>
    </w:p>
    <w:p w14:paraId="66A15A7A" w14:textId="77777777" w:rsidR="00D233E6" w:rsidRDefault="00D30E27">
      <w:pPr>
        <w:keepLines/>
        <w:spacing w:after="140"/>
        <w:ind w:left="340"/>
        <w:rPr>
          <w:rFonts w:hint="eastAsia"/>
        </w:rPr>
      </w:pPr>
      <w:r>
        <w:rPr>
          <w:b/>
          <w:color w:val="9AA6B8"/>
          <w:sz w:val="15"/>
        </w:rPr>
        <w:t xml:space="preserve">PS-07.058  </w:t>
      </w:r>
      <w:r>
        <w:rPr>
          <w:b/>
          <w:color w:val="1B7F4B"/>
          <w:sz w:val="15"/>
        </w:rPr>
        <w:t xml:space="preserve">AFTER · POINT 3   </w:t>
      </w:r>
      <w:r>
        <w:t>That is not the cause. You keep looking, a week earlier than you would have.</w:t>
      </w:r>
    </w:p>
    <w:p w14:paraId="5718D642" w14:textId="77777777" w:rsidR="00D233E6" w:rsidRDefault="00D30E27">
      <w:pPr>
        <w:keepLines/>
        <w:spacing w:after="140"/>
        <w:rPr>
          <w:rFonts w:hint="eastAsia"/>
        </w:rPr>
      </w:pPr>
      <w:r>
        <w:rPr>
          <w:b/>
          <w:color w:val="9AA6B8"/>
          <w:sz w:val="15"/>
        </w:rPr>
        <w:t xml:space="preserve">PS-07.059  </w:t>
      </w:r>
      <w:r>
        <w:rPr>
          <w:b/>
          <w:color w:val="2F4BC4"/>
          <w:sz w:val="15"/>
        </w:rPr>
        <w:t xml:space="preserve">CLOSING NOTE   </w:t>
      </w:r>
      <w:r>
        <w:t>Deciding what would change your mind before you look is the only reliable protection against finding what you expected.</w:t>
      </w:r>
    </w:p>
    <w:p w14:paraId="6EE076F1" w14:textId="77777777" w:rsidR="00D233E6" w:rsidRDefault="00D30E27">
      <w:pPr>
        <w:pStyle w:val="Heading2"/>
      </w:pPr>
      <w:bookmarkStart w:id="454" w:name="_Toc239342519"/>
      <w:r>
        <w:lastRenderedPageBreak/>
        <w:t>7. Bad comparisons</w:t>
      </w:r>
      <w:bookmarkEnd w:id="454"/>
    </w:p>
    <w:p w14:paraId="343FFB01" w14:textId="77777777" w:rsidR="00D233E6" w:rsidRDefault="00D30E27">
      <w:pPr>
        <w:keepLines/>
        <w:spacing w:after="140"/>
        <w:rPr>
          <w:rFonts w:hint="eastAsia"/>
        </w:rPr>
      </w:pPr>
      <w:r>
        <w:rPr>
          <w:b/>
          <w:color w:val="9AA6B8"/>
          <w:sz w:val="15"/>
        </w:rPr>
        <w:t xml:space="preserve">PS-07.060  </w:t>
      </w:r>
      <w:r>
        <w:rPr>
          <w:b/>
          <w:color w:val="2F4BC4"/>
          <w:sz w:val="15"/>
        </w:rPr>
        <w:t xml:space="preserve">SECTION SUBTITLE   </w:t>
      </w:r>
      <w:r>
        <w:t>Like with like</w:t>
      </w:r>
    </w:p>
    <w:p w14:paraId="158D2E28" w14:textId="77777777" w:rsidR="00D233E6" w:rsidRDefault="00D30E27">
      <w:pPr>
        <w:pStyle w:val="Heading3"/>
      </w:pPr>
      <w:r>
        <w:t>Like with like</w:t>
      </w:r>
    </w:p>
    <w:p w14:paraId="6430715F" w14:textId="77777777" w:rsidR="00D233E6" w:rsidRDefault="00D30E27">
      <w:pPr>
        <w:keepLines/>
        <w:spacing w:after="140"/>
        <w:rPr>
          <w:rFonts w:hint="eastAsia"/>
        </w:rPr>
      </w:pPr>
      <w:r>
        <w:rPr>
          <w:b/>
          <w:color w:val="9AA6B8"/>
          <w:sz w:val="15"/>
        </w:rPr>
        <w:t xml:space="preserve">PS-07.061  </w:t>
      </w:r>
      <w:r>
        <w:rPr>
          <w:b/>
          <w:color w:val="C62828"/>
          <w:sz w:val="15"/>
        </w:rPr>
        <w:t xml:space="preserve">MISTAKE 1 · WHAT   </w:t>
      </w:r>
      <w:r>
        <w:t>Comparing a full month with a part month</w:t>
      </w:r>
    </w:p>
    <w:p w14:paraId="317A363C" w14:textId="77777777" w:rsidR="00D233E6" w:rsidRDefault="00D30E27">
      <w:pPr>
        <w:keepLines/>
        <w:spacing w:after="140"/>
        <w:ind w:left="340"/>
        <w:rPr>
          <w:rFonts w:hint="eastAsia"/>
        </w:rPr>
      </w:pPr>
      <w:r>
        <w:rPr>
          <w:b/>
          <w:color w:val="9AA6B8"/>
          <w:sz w:val="15"/>
        </w:rPr>
        <w:t xml:space="preserve">PS-07.062  </w:t>
      </w:r>
      <w:r>
        <w:rPr>
          <w:b/>
          <w:color w:val="2F4BC4"/>
          <w:sz w:val="15"/>
        </w:rPr>
        <w:t xml:space="preserve">MISTAKE 1 · CONSEQUENCE   </w:t>
      </w:r>
      <w:r>
        <w:t>November against three weeks of December. The drop is the calendar, not the business.</w:t>
      </w:r>
    </w:p>
    <w:p w14:paraId="387F64C7" w14:textId="77777777" w:rsidR="00D233E6" w:rsidRDefault="00D30E27">
      <w:pPr>
        <w:keepLines/>
        <w:spacing w:after="140"/>
        <w:rPr>
          <w:rFonts w:hint="eastAsia"/>
        </w:rPr>
      </w:pPr>
      <w:r>
        <w:rPr>
          <w:b/>
          <w:color w:val="9AA6B8"/>
          <w:sz w:val="15"/>
        </w:rPr>
        <w:t xml:space="preserve">PS-07.063  </w:t>
      </w:r>
      <w:r>
        <w:rPr>
          <w:b/>
          <w:color w:val="C62828"/>
          <w:sz w:val="15"/>
        </w:rPr>
        <w:t xml:space="preserve">MISTAKE 2 · WHAT   </w:t>
      </w:r>
      <w:r>
        <w:t>Comparing before and after a definition change</w:t>
      </w:r>
    </w:p>
    <w:p w14:paraId="0A49FCFD" w14:textId="77777777" w:rsidR="00D233E6" w:rsidRDefault="00D30E27">
      <w:pPr>
        <w:keepLines/>
        <w:spacing w:after="140"/>
        <w:ind w:left="340"/>
        <w:rPr>
          <w:rFonts w:hint="eastAsia"/>
        </w:rPr>
      </w:pPr>
      <w:r>
        <w:rPr>
          <w:b/>
          <w:color w:val="9AA6B8"/>
          <w:sz w:val="15"/>
        </w:rPr>
        <w:t xml:space="preserve">PS-07.064  </w:t>
      </w:r>
      <w:r>
        <w:rPr>
          <w:b/>
          <w:color w:val="2F4BC4"/>
          <w:sz w:val="15"/>
        </w:rPr>
        <w:t xml:space="preserve">MISTAKE 2 · CONSEQUENCE   </w:t>
      </w:r>
      <w:r>
        <w:t>"Rejects" started including rework in April. The rise is a counting change.</w:t>
      </w:r>
    </w:p>
    <w:p w14:paraId="537B2F74" w14:textId="77777777" w:rsidR="00D233E6" w:rsidRDefault="00D30E27">
      <w:pPr>
        <w:keepLines/>
        <w:spacing w:after="140"/>
        <w:rPr>
          <w:rFonts w:hint="eastAsia"/>
        </w:rPr>
      </w:pPr>
      <w:r>
        <w:rPr>
          <w:b/>
          <w:color w:val="9AA6B8"/>
          <w:sz w:val="15"/>
        </w:rPr>
        <w:t xml:space="preserve">PS-07.065  </w:t>
      </w:r>
      <w:r>
        <w:rPr>
          <w:b/>
          <w:color w:val="C62828"/>
          <w:sz w:val="15"/>
        </w:rPr>
        <w:t xml:space="preserve">MISTAKE 3 · WHAT   </w:t>
      </w:r>
      <w:r>
        <w:t>Comparing a total with a rate</w:t>
      </w:r>
    </w:p>
    <w:p w14:paraId="37D8622A" w14:textId="77777777" w:rsidR="00D233E6" w:rsidRDefault="00D30E27">
      <w:pPr>
        <w:keepLines/>
        <w:spacing w:after="140"/>
        <w:ind w:left="340"/>
        <w:rPr>
          <w:rFonts w:hint="eastAsia"/>
        </w:rPr>
      </w:pPr>
      <w:r>
        <w:rPr>
          <w:b/>
          <w:color w:val="9AA6B8"/>
          <w:sz w:val="15"/>
        </w:rPr>
        <w:t xml:space="preserve">PS-07.066  </w:t>
      </w:r>
      <w:r>
        <w:rPr>
          <w:b/>
          <w:color w:val="2F4BC4"/>
          <w:sz w:val="15"/>
        </w:rPr>
        <w:t xml:space="preserve">MISTAKE 3 · CONSEQUENCE   </w:t>
      </w:r>
      <w:r>
        <w:t>More rejects with far more volume can be a lower rejection rate.</w:t>
      </w:r>
    </w:p>
    <w:p w14:paraId="033AA3C1" w14:textId="77777777" w:rsidR="00D233E6" w:rsidRDefault="00D30E27">
      <w:pPr>
        <w:keepLines/>
        <w:spacing w:after="140"/>
        <w:rPr>
          <w:rFonts w:hint="eastAsia"/>
        </w:rPr>
      </w:pPr>
      <w:r>
        <w:rPr>
          <w:b/>
          <w:color w:val="9AA6B8"/>
          <w:sz w:val="15"/>
        </w:rPr>
        <w:t xml:space="preserve">PS-07.067  </w:t>
      </w:r>
      <w:r>
        <w:rPr>
          <w:b/>
          <w:color w:val="C62828"/>
          <w:sz w:val="15"/>
        </w:rPr>
        <w:t xml:space="preserve">MISTAKE 4 · WHAT   </w:t>
      </w:r>
      <w:r>
        <w:t>Comparing across a changed scope</w:t>
      </w:r>
    </w:p>
    <w:p w14:paraId="7BA8C2F4" w14:textId="77777777" w:rsidR="00D233E6" w:rsidRDefault="00D30E27">
      <w:pPr>
        <w:keepLines/>
        <w:spacing w:after="140"/>
        <w:ind w:left="340"/>
        <w:rPr>
          <w:rFonts w:hint="eastAsia"/>
        </w:rPr>
      </w:pPr>
      <w:r>
        <w:rPr>
          <w:b/>
          <w:color w:val="9AA6B8"/>
          <w:sz w:val="15"/>
        </w:rPr>
        <w:t xml:space="preserve">PS-07.068  </w:t>
      </w:r>
      <w:r>
        <w:rPr>
          <w:b/>
          <w:color w:val="2F4BC4"/>
          <w:sz w:val="15"/>
        </w:rPr>
        <w:t xml:space="preserve">MISTAKE 4 · CONSEQUENCE   </w:t>
      </w:r>
      <w:r>
        <w:t>Two sites last year, four this year. Everything looks like growth.</w:t>
      </w:r>
    </w:p>
    <w:p w14:paraId="144C126B" w14:textId="77777777" w:rsidR="00D233E6" w:rsidRDefault="00D30E27">
      <w:pPr>
        <w:pStyle w:val="Heading3"/>
      </w:pPr>
      <w:r>
        <w:t>The four checks</w:t>
      </w:r>
    </w:p>
    <w:p w14:paraId="456B3C28" w14:textId="77777777" w:rsidR="00D233E6" w:rsidRDefault="00D30E27">
      <w:pPr>
        <w:keepLines/>
        <w:spacing w:after="140"/>
        <w:rPr>
          <w:rFonts w:hint="eastAsia"/>
        </w:rPr>
      </w:pPr>
      <w:r>
        <w:rPr>
          <w:b/>
          <w:color w:val="9AA6B8"/>
          <w:sz w:val="15"/>
        </w:rPr>
        <w:t xml:space="preserve">PS-07.069  </w:t>
      </w:r>
      <w:r>
        <w:rPr>
          <w:b/>
          <w:color w:val="2F4BC4"/>
          <w:sz w:val="15"/>
        </w:rPr>
        <w:t xml:space="preserve">CHECKLIST 1   </w:t>
      </w:r>
      <w:r>
        <w:t>SAME PERIOD LENGTH — full month against full month</w:t>
      </w:r>
    </w:p>
    <w:p w14:paraId="3DEFA798" w14:textId="77777777" w:rsidR="00D233E6" w:rsidRDefault="00D30E27">
      <w:pPr>
        <w:keepLines/>
        <w:spacing w:after="140"/>
        <w:rPr>
          <w:rFonts w:hint="eastAsia"/>
        </w:rPr>
      </w:pPr>
      <w:r>
        <w:rPr>
          <w:b/>
          <w:color w:val="9AA6B8"/>
          <w:sz w:val="15"/>
        </w:rPr>
        <w:t xml:space="preserve">PS-07.070  </w:t>
      </w:r>
      <w:r>
        <w:rPr>
          <w:b/>
          <w:color w:val="2F4BC4"/>
          <w:sz w:val="15"/>
        </w:rPr>
        <w:t xml:space="preserve">CHECKLIST 2   </w:t>
      </w:r>
      <w:r>
        <w:t>SAME DEFINITION — has anything changed about what counts?</w:t>
      </w:r>
    </w:p>
    <w:p w14:paraId="2DFD3CA0" w14:textId="77777777" w:rsidR="00D233E6" w:rsidRDefault="00D30E27">
      <w:pPr>
        <w:keepLines/>
        <w:spacing w:after="140"/>
        <w:rPr>
          <w:rFonts w:hint="eastAsia"/>
        </w:rPr>
      </w:pPr>
      <w:r>
        <w:rPr>
          <w:b/>
          <w:color w:val="9AA6B8"/>
          <w:sz w:val="15"/>
        </w:rPr>
        <w:t xml:space="preserve">PS-07.071  </w:t>
      </w:r>
      <w:r>
        <w:rPr>
          <w:b/>
          <w:color w:val="2F4BC4"/>
          <w:sz w:val="15"/>
        </w:rPr>
        <w:t xml:space="preserve">CHECKLIST 3   </w:t>
      </w:r>
      <w:r>
        <w:t>SAME SCOPE — same sites, same products, same customers</w:t>
      </w:r>
    </w:p>
    <w:p w14:paraId="670B87C3" w14:textId="77777777" w:rsidR="00D233E6" w:rsidRDefault="00D30E27">
      <w:pPr>
        <w:keepLines/>
        <w:spacing w:after="140"/>
        <w:rPr>
          <w:rFonts w:hint="eastAsia"/>
        </w:rPr>
      </w:pPr>
      <w:r>
        <w:rPr>
          <w:b/>
          <w:color w:val="9AA6B8"/>
          <w:sz w:val="15"/>
        </w:rPr>
        <w:t xml:space="preserve">PS-07.072  </w:t>
      </w:r>
      <w:r>
        <w:rPr>
          <w:b/>
          <w:color w:val="2F4BC4"/>
          <w:sz w:val="15"/>
        </w:rPr>
        <w:t xml:space="preserve">CHECKLIST 4   </w:t>
      </w:r>
      <w:r>
        <w:t>RATE OR TOTAL — decide which one the question needs</w:t>
      </w:r>
    </w:p>
    <w:p w14:paraId="4064222D" w14:textId="77777777" w:rsidR="00D233E6" w:rsidRDefault="00D30E27">
      <w:pPr>
        <w:pStyle w:val="Heading2"/>
      </w:pPr>
      <w:bookmarkStart w:id="455" w:name="_Toc239342520"/>
      <w:r>
        <w:t>8. Do this now</w:t>
      </w:r>
      <w:bookmarkEnd w:id="455"/>
    </w:p>
    <w:p w14:paraId="5C7FE61F" w14:textId="77777777" w:rsidR="00D233E6" w:rsidRDefault="00D30E27">
      <w:pPr>
        <w:keepLines/>
        <w:spacing w:after="140"/>
        <w:rPr>
          <w:rFonts w:hint="eastAsia"/>
        </w:rPr>
      </w:pPr>
      <w:r>
        <w:rPr>
          <w:b/>
          <w:color w:val="9AA6B8"/>
          <w:sz w:val="15"/>
        </w:rPr>
        <w:t xml:space="preserve">PS-07.073  </w:t>
      </w:r>
      <w:r>
        <w:rPr>
          <w:b/>
          <w:color w:val="2F4BC4"/>
          <w:sz w:val="15"/>
        </w:rPr>
        <w:t xml:space="preserve">SECTION SUBTITLE   </w:t>
      </w:r>
      <w:r>
        <w:t>Test a real claim</w:t>
      </w:r>
    </w:p>
    <w:p w14:paraId="31AC21EF" w14:textId="77777777" w:rsidR="00D233E6" w:rsidRDefault="00D30E27">
      <w:pPr>
        <w:pStyle w:val="Heading3"/>
      </w:pPr>
      <w:r>
        <w:t>Do this now: test one claim</w:t>
      </w:r>
    </w:p>
    <w:p w14:paraId="339E8C2A" w14:textId="77777777" w:rsidR="00D233E6" w:rsidRDefault="00D30E27">
      <w:pPr>
        <w:keepLines/>
        <w:spacing w:after="140"/>
        <w:rPr>
          <w:rFonts w:hint="eastAsia"/>
        </w:rPr>
      </w:pPr>
      <w:r>
        <w:rPr>
          <w:b/>
          <w:color w:val="9AA6B8"/>
          <w:sz w:val="15"/>
        </w:rPr>
        <w:t xml:space="preserve">PS-07.074  </w:t>
      </w:r>
      <w:r>
        <w:rPr>
          <w:b/>
          <w:color w:val="2F4BC4"/>
          <w:sz w:val="15"/>
        </w:rPr>
        <w:t xml:space="preserve">INSTRUCTION 1   </w:t>
      </w:r>
      <w:r>
        <w:t>Find a number that appears in your regular reporting.</w:t>
      </w:r>
    </w:p>
    <w:p w14:paraId="647405E4" w14:textId="77777777" w:rsidR="00D233E6" w:rsidRDefault="00D30E27">
      <w:pPr>
        <w:keepLines/>
        <w:spacing w:after="140"/>
        <w:rPr>
          <w:rFonts w:hint="eastAsia"/>
        </w:rPr>
      </w:pPr>
      <w:r>
        <w:rPr>
          <w:b/>
          <w:color w:val="9AA6B8"/>
          <w:sz w:val="15"/>
        </w:rPr>
        <w:t xml:space="preserve">PS-07.075  </w:t>
      </w:r>
      <w:r>
        <w:rPr>
          <w:b/>
          <w:color w:val="2F4BC4"/>
          <w:sz w:val="15"/>
        </w:rPr>
        <w:t xml:space="preserve">INSTRUCTION 2   </w:t>
      </w:r>
      <w:r>
        <w:t>Ask where it came from and when it was last calculated.</w:t>
      </w:r>
    </w:p>
    <w:p w14:paraId="5212E57A" w14:textId="77777777" w:rsidR="00D233E6" w:rsidRDefault="00D30E27">
      <w:pPr>
        <w:keepLines/>
        <w:spacing w:after="140"/>
        <w:rPr>
          <w:rFonts w:hint="eastAsia"/>
        </w:rPr>
      </w:pPr>
      <w:r>
        <w:rPr>
          <w:b/>
          <w:color w:val="9AA6B8"/>
          <w:sz w:val="15"/>
        </w:rPr>
        <w:t xml:space="preserve">PS-07.076  </w:t>
      </w:r>
      <w:r>
        <w:rPr>
          <w:b/>
          <w:color w:val="2F4BC4"/>
          <w:sz w:val="15"/>
        </w:rPr>
        <w:t xml:space="preserve">INSTRUCTION 3   </w:t>
      </w:r>
      <w:r>
        <w:t>Check whether the comparison periods are actually comparable.</w:t>
      </w:r>
    </w:p>
    <w:p w14:paraId="39FA5782" w14:textId="77777777" w:rsidR="00D233E6" w:rsidRDefault="00D30E27">
      <w:pPr>
        <w:keepLines/>
        <w:spacing w:after="140"/>
        <w:rPr>
          <w:rFonts w:hint="eastAsia"/>
        </w:rPr>
      </w:pPr>
      <w:r>
        <w:rPr>
          <w:b/>
          <w:color w:val="9AA6B8"/>
          <w:sz w:val="15"/>
        </w:rPr>
        <w:t xml:space="preserve">PS-07.077  </w:t>
      </w:r>
      <w:r>
        <w:rPr>
          <w:b/>
          <w:color w:val="2F4BC4"/>
          <w:sz w:val="15"/>
        </w:rPr>
        <w:t xml:space="preserve">INSTRUCTION 4   </w:t>
      </w:r>
      <w:r>
        <w:t>If nobody can answer, put a date and a source on it yourself.</w:t>
      </w:r>
    </w:p>
    <w:p w14:paraId="53FBD611" w14:textId="77777777" w:rsidR="00D233E6" w:rsidRDefault="00D30E27">
      <w:pPr>
        <w:keepLines/>
        <w:spacing w:after="140"/>
        <w:rPr>
          <w:rFonts w:hint="eastAsia"/>
        </w:rPr>
      </w:pPr>
      <w:r>
        <w:rPr>
          <w:b/>
          <w:color w:val="9AA6B8"/>
          <w:sz w:val="15"/>
        </w:rPr>
        <w:t xml:space="preserve">PS-07.078  </w:t>
      </w:r>
      <w:r>
        <w:rPr>
          <w:b/>
          <w:color w:val="2F4BC4"/>
          <w:sz w:val="15"/>
        </w:rPr>
        <w:t xml:space="preserve">COPY-PASTE PROMPT   </w:t>
      </w:r>
      <w:r>
        <w:t>Here is a claim and the reasoning behind it. List the assumptions it depends on, marking each as STATED or UNSTATED. Then list what evidence would show the claim is wrong. Do not tell me whether you think it is true.</w:t>
      </w:r>
    </w:p>
    <w:p w14:paraId="7F501AB8" w14:textId="77777777" w:rsidR="00D233E6" w:rsidRDefault="00D30E27">
      <w:pPr>
        <w:keepLines/>
        <w:spacing w:after="140"/>
        <w:ind w:left="340"/>
        <w:rPr>
          <w:rFonts w:hint="eastAsia"/>
        </w:rPr>
      </w:pPr>
      <w:r>
        <w:rPr>
          <w:b/>
          <w:color w:val="9AA6B8"/>
          <w:sz w:val="15"/>
        </w:rPr>
        <w:t xml:space="preserve">PS-07.079  </w:t>
      </w:r>
      <w:r>
        <w:rPr>
          <w:b/>
          <w:color w:val="2F4BC4"/>
          <w:sz w:val="15"/>
        </w:rPr>
        <w:t xml:space="preserve">PROMPT CAPTION   </w:t>
      </w:r>
      <w:r>
        <w:t>"Do not tell me whether you think it is true" is what makes this useful.</w:t>
      </w:r>
    </w:p>
    <w:p w14:paraId="3F1E0F29" w14:textId="77777777" w:rsidR="00D233E6" w:rsidRDefault="00D30E27">
      <w:pPr>
        <w:pStyle w:val="Heading3"/>
      </w:pPr>
      <w:r>
        <w:lastRenderedPageBreak/>
        <w:t>Disagreeing well</w:t>
      </w:r>
    </w:p>
    <w:p w14:paraId="7F387DB8" w14:textId="77777777" w:rsidR="00D233E6" w:rsidRDefault="00D30E27">
      <w:pPr>
        <w:keepLines/>
        <w:spacing w:after="140"/>
        <w:rPr>
          <w:rFonts w:hint="eastAsia"/>
        </w:rPr>
      </w:pPr>
      <w:r>
        <w:rPr>
          <w:b/>
          <w:color w:val="9AA6B8"/>
          <w:sz w:val="15"/>
        </w:rPr>
        <w:t xml:space="preserve">PS-07.080  </w:t>
      </w:r>
      <w:r>
        <w:rPr>
          <w:b/>
          <w:color w:val="2F4BC4"/>
          <w:sz w:val="15"/>
        </w:rPr>
        <w:t xml:space="preserve">PROMPT CARD HEADING   </w:t>
      </w:r>
      <w:r>
        <w:t>Copy this wording</w:t>
      </w:r>
    </w:p>
    <w:p w14:paraId="353BF647" w14:textId="77777777" w:rsidR="00D233E6" w:rsidRDefault="00D30E27">
      <w:pPr>
        <w:keepLines/>
        <w:spacing w:after="140"/>
        <w:rPr>
          <w:rFonts w:hint="eastAsia"/>
        </w:rPr>
      </w:pPr>
      <w:r>
        <w:rPr>
          <w:b/>
          <w:color w:val="9AA6B8"/>
          <w:sz w:val="15"/>
        </w:rPr>
        <w:t xml:space="preserve">PS-07.081  </w:t>
      </w:r>
      <w:r>
        <w:rPr>
          <w:b/>
          <w:color w:val="2F4BC4"/>
          <w:sz w:val="15"/>
        </w:rPr>
        <w:t xml:space="preserve">COPY-PASTE PROMPT   </w:t>
      </w:r>
      <w:r>
        <w:t>"I might be missing something — can I check one thing? The comparison is November against December, but December only has three working weeks in it. Does that account for most of the drop, or is there something else?"</w:t>
      </w:r>
    </w:p>
    <w:p w14:paraId="5863D423" w14:textId="77777777" w:rsidR="00D233E6" w:rsidRDefault="00D30E27">
      <w:pPr>
        <w:keepLines/>
        <w:spacing w:after="140"/>
        <w:ind w:left="340"/>
        <w:rPr>
          <w:rFonts w:hint="eastAsia"/>
        </w:rPr>
      </w:pPr>
      <w:r>
        <w:rPr>
          <w:b/>
          <w:color w:val="9AA6B8"/>
          <w:sz w:val="15"/>
        </w:rPr>
        <w:t xml:space="preserve">PS-07.082  </w:t>
      </w:r>
      <w:r>
        <w:rPr>
          <w:b/>
          <w:color w:val="2F4BC4"/>
          <w:sz w:val="15"/>
        </w:rPr>
        <w:t xml:space="preserve">PROMPT CAPTION   </w:t>
      </w:r>
      <w:r>
        <w:t>Question the reasoning, never the person.</w:t>
      </w:r>
    </w:p>
    <w:p w14:paraId="08CE3476" w14:textId="77777777" w:rsidR="00D233E6" w:rsidRDefault="00D30E27">
      <w:pPr>
        <w:keepLines/>
        <w:spacing w:after="140"/>
        <w:ind w:left="340"/>
        <w:rPr>
          <w:rFonts w:hint="eastAsia"/>
        </w:rPr>
      </w:pPr>
      <w:r>
        <w:rPr>
          <w:b/>
          <w:color w:val="9AA6B8"/>
          <w:sz w:val="15"/>
        </w:rPr>
        <w:t xml:space="preserve">PS-07.083  </w:t>
      </w:r>
      <w:r>
        <w:rPr>
          <w:b/>
          <w:color w:val="2F4BC4"/>
          <w:sz w:val="15"/>
        </w:rPr>
        <w:t xml:space="preserve">WHY IT WORKS 1   </w:t>
      </w:r>
      <w:r>
        <w:t>"I might be missing something" costs nothing and lowers the temperature.</w:t>
      </w:r>
    </w:p>
    <w:p w14:paraId="69BF3C00" w14:textId="77777777" w:rsidR="00D233E6" w:rsidRDefault="00D30E27">
      <w:pPr>
        <w:keepLines/>
        <w:spacing w:after="140"/>
        <w:ind w:left="340"/>
        <w:rPr>
          <w:rFonts w:hint="eastAsia"/>
        </w:rPr>
      </w:pPr>
      <w:r>
        <w:rPr>
          <w:b/>
          <w:color w:val="9AA6B8"/>
          <w:sz w:val="15"/>
        </w:rPr>
        <w:t xml:space="preserve">PS-07.084  </w:t>
      </w:r>
      <w:r>
        <w:rPr>
          <w:b/>
          <w:color w:val="2F4BC4"/>
          <w:sz w:val="15"/>
        </w:rPr>
        <w:t xml:space="preserve">WHY IT WORKS 2   </w:t>
      </w:r>
      <w:r>
        <w:t>It names one specific thing rather than doubting the whole analysis.</w:t>
      </w:r>
    </w:p>
    <w:p w14:paraId="686DC17C" w14:textId="77777777" w:rsidR="00D233E6" w:rsidRDefault="00D30E27">
      <w:pPr>
        <w:keepLines/>
        <w:spacing w:after="140"/>
        <w:ind w:left="340"/>
        <w:rPr>
          <w:rFonts w:hint="eastAsia"/>
        </w:rPr>
      </w:pPr>
      <w:r>
        <w:rPr>
          <w:b/>
          <w:color w:val="9AA6B8"/>
          <w:sz w:val="15"/>
        </w:rPr>
        <w:t xml:space="preserve">PS-07.085  </w:t>
      </w:r>
      <w:r>
        <w:rPr>
          <w:b/>
          <w:color w:val="2F4BC4"/>
          <w:sz w:val="15"/>
        </w:rPr>
        <w:t xml:space="preserve">WHY IT WORKS 3   </w:t>
      </w:r>
      <w:r>
        <w:t>It ends with a genuine question, so there is an easy way out.</w:t>
      </w:r>
    </w:p>
    <w:p w14:paraId="55A4AB0E" w14:textId="77777777" w:rsidR="00D233E6" w:rsidRDefault="00D30E27">
      <w:pPr>
        <w:pStyle w:val="Heading3"/>
      </w:pPr>
      <w:r>
        <w:t>Four habits worth having</w:t>
      </w:r>
    </w:p>
    <w:p w14:paraId="29431F57" w14:textId="77777777" w:rsidR="00D233E6" w:rsidRDefault="00D30E27">
      <w:pPr>
        <w:keepLines/>
        <w:spacing w:after="140"/>
        <w:rPr>
          <w:rFonts w:hint="eastAsia"/>
        </w:rPr>
      </w:pPr>
      <w:r>
        <w:rPr>
          <w:b/>
          <w:color w:val="9AA6B8"/>
          <w:sz w:val="15"/>
        </w:rPr>
        <w:t xml:space="preserve">PS-07.086  </w:t>
      </w:r>
      <w:r>
        <w:rPr>
          <w:b/>
          <w:color w:val="2F4BC4"/>
          <w:sz w:val="15"/>
        </w:rPr>
        <w:t xml:space="preserve">CHECKLIST 1   </w:t>
      </w:r>
      <w:r>
        <w:t>Ask where a number came from before you repeat it.</w:t>
      </w:r>
    </w:p>
    <w:p w14:paraId="0F160BA0" w14:textId="77777777" w:rsidR="00D233E6" w:rsidRDefault="00D30E27">
      <w:pPr>
        <w:keepLines/>
        <w:spacing w:after="140"/>
        <w:rPr>
          <w:rFonts w:hint="eastAsia"/>
        </w:rPr>
      </w:pPr>
      <w:r>
        <w:rPr>
          <w:b/>
          <w:color w:val="9AA6B8"/>
          <w:sz w:val="15"/>
        </w:rPr>
        <w:t xml:space="preserve">PS-07.087  </w:t>
      </w:r>
      <w:r>
        <w:rPr>
          <w:b/>
          <w:color w:val="2F4BC4"/>
          <w:sz w:val="15"/>
        </w:rPr>
        <w:t xml:space="preserve">CHECKLIST 2   </w:t>
      </w:r>
      <w:r>
        <w:t>Put a date and a source next to any figure you publish.</w:t>
      </w:r>
    </w:p>
    <w:p w14:paraId="5BC8A362" w14:textId="77777777" w:rsidR="00D233E6" w:rsidRDefault="00D30E27">
      <w:pPr>
        <w:keepLines/>
        <w:spacing w:after="140"/>
        <w:rPr>
          <w:rFonts w:hint="eastAsia"/>
        </w:rPr>
      </w:pPr>
      <w:r>
        <w:rPr>
          <w:b/>
          <w:color w:val="9AA6B8"/>
          <w:sz w:val="15"/>
        </w:rPr>
        <w:t xml:space="preserve">PS-07.088  </w:t>
      </w:r>
      <w:r>
        <w:rPr>
          <w:b/>
          <w:color w:val="2F4BC4"/>
          <w:sz w:val="15"/>
        </w:rPr>
        <w:t xml:space="preserve">CHECKLIST 3   </w:t>
      </w:r>
      <w:r>
        <w:t>Decide what would change your mind before you look.</w:t>
      </w:r>
    </w:p>
    <w:p w14:paraId="3B30D186" w14:textId="77777777" w:rsidR="00D233E6" w:rsidRDefault="00D30E27">
      <w:pPr>
        <w:keepLines/>
        <w:spacing w:after="140"/>
        <w:rPr>
          <w:rFonts w:hint="eastAsia"/>
        </w:rPr>
      </w:pPr>
      <w:r>
        <w:rPr>
          <w:b/>
          <w:color w:val="9AA6B8"/>
          <w:sz w:val="15"/>
        </w:rPr>
        <w:t xml:space="preserve">PS-07.089  </w:t>
      </w:r>
      <w:r>
        <w:rPr>
          <w:b/>
          <w:color w:val="2F4BC4"/>
          <w:sz w:val="15"/>
        </w:rPr>
        <w:t xml:space="preserve">CHECKLIST 4   </w:t>
      </w:r>
      <w:r>
        <w:t>Check the periods match before believing any comparison.</w:t>
      </w:r>
    </w:p>
    <w:p w14:paraId="5AE2E33C" w14:textId="77777777" w:rsidR="00D233E6" w:rsidRDefault="00D30E27">
      <w:pPr>
        <w:pStyle w:val="Heading3"/>
      </w:pPr>
      <w:r>
        <w:t>Five mistakes people really make</w:t>
      </w:r>
    </w:p>
    <w:p w14:paraId="4D3461AB" w14:textId="77777777" w:rsidR="00D233E6" w:rsidRDefault="00D30E27">
      <w:pPr>
        <w:keepLines/>
        <w:spacing w:after="140"/>
        <w:rPr>
          <w:rFonts w:hint="eastAsia"/>
        </w:rPr>
      </w:pPr>
      <w:r>
        <w:rPr>
          <w:b/>
          <w:color w:val="9AA6B8"/>
          <w:sz w:val="15"/>
        </w:rPr>
        <w:t xml:space="preserve">PS-07.090  </w:t>
      </w:r>
      <w:r>
        <w:rPr>
          <w:b/>
          <w:color w:val="C62828"/>
          <w:sz w:val="15"/>
        </w:rPr>
        <w:t xml:space="preserve">MISTAKE 1 · WHAT   </w:t>
      </w:r>
      <w:r>
        <w:t>Repeating a number because it is in a previous deck</w:t>
      </w:r>
    </w:p>
    <w:p w14:paraId="6D93B409" w14:textId="77777777" w:rsidR="00D233E6" w:rsidRDefault="00D30E27">
      <w:pPr>
        <w:keepLines/>
        <w:spacing w:after="140"/>
        <w:ind w:left="340"/>
        <w:rPr>
          <w:rFonts w:hint="eastAsia"/>
        </w:rPr>
      </w:pPr>
      <w:r>
        <w:rPr>
          <w:b/>
          <w:color w:val="9AA6B8"/>
          <w:sz w:val="15"/>
        </w:rPr>
        <w:t xml:space="preserve">PS-07.091  </w:t>
      </w:r>
      <w:r>
        <w:rPr>
          <w:b/>
          <w:color w:val="2F4BC4"/>
          <w:sz w:val="15"/>
        </w:rPr>
        <w:t xml:space="preserve">MISTAKE 1 · CONSEQUENCE   </w:t>
      </w:r>
      <w:r>
        <w:t>Three documents agreeing usually means one source copied twice.</w:t>
      </w:r>
    </w:p>
    <w:p w14:paraId="566EB215" w14:textId="77777777" w:rsidR="00D233E6" w:rsidRDefault="00D30E27">
      <w:pPr>
        <w:keepLines/>
        <w:spacing w:after="140"/>
        <w:rPr>
          <w:rFonts w:hint="eastAsia"/>
        </w:rPr>
      </w:pPr>
      <w:r>
        <w:rPr>
          <w:b/>
          <w:color w:val="9AA6B8"/>
          <w:sz w:val="15"/>
        </w:rPr>
        <w:t xml:space="preserve">PS-07.092  </w:t>
      </w:r>
      <w:r>
        <w:rPr>
          <w:b/>
          <w:color w:val="C62828"/>
          <w:sz w:val="15"/>
        </w:rPr>
        <w:t xml:space="preserve">MISTAKE 2 · WHAT   </w:t>
      </w:r>
      <w:r>
        <w:t>Treating a hedge as a fact</w:t>
      </w:r>
    </w:p>
    <w:p w14:paraId="6FB2B05C" w14:textId="77777777" w:rsidR="00D233E6" w:rsidRDefault="00D30E27">
      <w:pPr>
        <w:keepLines/>
        <w:spacing w:after="140"/>
        <w:ind w:left="340"/>
        <w:rPr>
          <w:rFonts w:hint="eastAsia"/>
        </w:rPr>
      </w:pPr>
      <w:r>
        <w:rPr>
          <w:b/>
          <w:color w:val="9AA6B8"/>
          <w:sz w:val="15"/>
        </w:rPr>
        <w:t xml:space="preserve">PS-07.093  </w:t>
      </w:r>
      <w:r>
        <w:rPr>
          <w:b/>
          <w:color w:val="2F4BC4"/>
          <w:sz w:val="15"/>
        </w:rPr>
        <w:t xml:space="preserve">MISTAKE 2 · CONSEQUENCE   </w:t>
      </w:r>
      <w:r>
        <w:t>"About eight per cent, I think" becomes "8%" in the next slide.</w:t>
      </w:r>
    </w:p>
    <w:p w14:paraId="3524A65E" w14:textId="77777777" w:rsidR="00D233E6" w:rsidRDefault="00D30E27">
      <w:pPr>
        <w:keepLines/>
        <w:spacing w:after="140"/>
        <w:rPr>
          <w:rFonts w:hint="eastAsia"/>
        </w:rPr>
      </w:pPr>
      <w:r>
        <w:rPr>
          <w:b/>
          <w:color w:val="9AA6B8"/>
          <w:sz w:val="15"/>
        </w:rPr>
        <w:t xml:space="preserve">PS-07.094  </w:t>
      </w:r>
      <w:r>
        <w:rPr>
          <w:b/>
          <w:color w:val="C62828"/>
          <w:sz w:val="15"/>
        </w:rPr>
        <w:t xml:space="preserve">MISTAKE 3 · WHAT   </w:t>
      </w:r>
      <w:r>
        <w:t>Looking for evidence after forming the view</w:t>
      </w:r>
    </w:p>
    <w:p w14:paraId="5A0F422F" w14:textId="77777777" w:rsidR="00D233E6" w:rsidRDefault="00D30E27">
      <w:pPr>
        <w:keepLines/>
        <w:spacing w:after="140"/>
        <w:ind w:left="340"/>
        <w:rPr>
          <w:rFonts w:hint="eastAsia"/>
        </w:rPr>
      </w:pPr>
      <w:r>
        <w:rPr>
          <w:b/>
          <w:color w:val="9AA6B8"/>
          <w:sz w:val="15"/>
        </w:rPr>
        <w:t xml:space="preserve">PS-07.095  </w:t>
      </w:r>
      <w:r>
        <w:rPr>
          <w:b/>
          <w:color w:val="2F4BC4"/>
          <w:sz w:val="15"/>
        </w:rPr>
        <w:t xml:space="preserve">MISTAKE 3 · CONSEQUENCE   </w:t>
      </w:r>
      <w:r>
        <w:t>You will find it. That is what confirmation bias reliably does.</w:t>
      </w:r>
    </w:p>
    <w:p w14:paraId="166ADD58" w14:textId="77777777" w:rsidR="00D233E6" w:rsidRDefault="00D30E27">
      <w:pPr>
        <w:keepLines/>
        <w:spacing w:after="140"/>
        <w:rPr>
          <w:rFonts w:hint="eastAsia"/>
        </w:rPr>
      </w:pPr>
      <w:r>
        <w:rPr>
          <w:b/>
          <w:color w:val="9AA6B8"/>
          <w:sz w:val="15"/>
        </w:rPr>
        <w:t xml:space="preserve">PS-07.096  </w:t>
      </w:r>
      <w:r>
        <w:rPr>
          <w:b/>
          <w:color w:val="C62828"/>
          <w:sz w:val="15"/>
        </w:rPr>
        <w:t xml:space="preserve">MISTAKE 4 · WHAT   </w:t>
      </w:r>
      <w:r>
        <w:t>Comparing periods of different lengths</w:t>
      </w:r>
    </w:p>
    <w:p w14:paraId="1CBA2B66" w14:textId="77777777" w:rsidR="00D233E6" w:rsidRDefault="00D30E27">
      <w:pPr>
        <w:keepLines/>
        <w:spacing w:after="140"/>
        <w:ind w:left="340"/>
        <w:rPr>
          <w:rFonts w:hint="eastAsia"/>
        </w:rPr>
      </w:pPr>
      <w:r>
        <w:rPr>
          <w:b/>
          <w:color w:val="9AA6B8"/>
          <w:sz w:val="15"/>
        </w:rPr>
        <w:t xml:space="preserve">PS-07.097  </w:t>
      </w:r>
      <w:r>
        <w:rPr>
          <w:b/>
          <w:color w:val="2F4BC4"/>
          <w:sz w:val="15"/>
        </w:rPr>
        <w:t xml:space="preserve">MISTAKE 4 · CONSEQUENCE   </w:t>
      </w:r>
      <w:r>
        <w:t>The most common bad comparison in any monthly pack anywhere.</w:t>
      </w:r>
    </w:p>
    <w:p w14:paraId="2D1FA4E6" w14:textId="77777777" w:rsidR="00D233E6" w:rsidRDefault="00D30E27">
      <w:pPr>
        <w:keepLines/>
        <w:spacing w:after="140"/>
        <w:rPr>
          <w:rFonts w:hint="eastAsia"/>
        </w:rPr>
      </w:pPr>
      <w:r>
        <w:rPr>
          <w:b/>
          <w:color w:val="9AA6B8"/>
          <w:sz w:val="15"/>
        </w:rPr>
        <w:t xml:space="preserve">PS-07.098  </w:t>
      </w:r>
      <w:r>
        <w:rPr>
          <w:b/>
          <w:color w:val="C62828"/>
          <w:sz w:val="15"/>
        </w:rPr>
        <w:t xml:space="preserve">MISTAKE 5 · WHAT   </w:t>
      </w:r>
      <w:r>
        <w:t>Challenging the person instead of the reasoning</w:t>
      </w:r>
    </w:p>
    <w:p w14:paraId="3205D1EA" w14:textId="77777777" w:rsidR="00D233E6" w:rsidRDefault="00D30E27">
      <w:pPr>
        <w:keepLines/>
        <w:spacing w:after="140"/>
        <w:ind w:left="340"/>
        <w:rPr>
          <w:rFonts w:hint="eastAsia"/>
        </w:rPr>
      </w:pPr>
      <w:r>
        <w:rPr>
          <w:b/>
          <w:color w:val="9AA6B8"/>
          <w:sz w:val="15"/>
        </w:rPr>
        <w:t xml:space="preserve">PS-07.099  </w:t>
      </w:r>
      <w:r>
        <w:rPr>
          <w:b/>
          <w:color w:val="2F4BC4"/>
          <w:sz w:val="15"/>
        </w:rPr>
        <w:t xml:space="preserve">MISTAKE 5 · CONSEQUENCE   </w:t>
      </w:r>
      <w:r>
        <w:t>The argument stops being about the number within one sentence.</w:t>
      </w:r>
    </w:p>
    <w:p w14:paraId="2452C6FD" w14:textId="77777777" w:rsidR="00D233E6" w:rsidRDefault="00D30E27">
      <w:pPr>
        <w:pStyle w:val="Heading3"/>
      </w:pPr>
      <w:r>
        <w:t>When to stop questioning</w:t>
      </w:r>
    </w:p>
    <w:p w14:paraId="16A8AE9B" w14:textId="77777777" w:rsidR="00D233E6" w:rsidRDefault="00D30E27">
      <w:pPr>
        <w:keepLines/>
        <w:spacing w:after="140"/>
        <w:rPr>
          <w:rFonts w:hint="eastAsia"/>
        </w:rPr>
      </w:pPr>
      <w:r>
        <w:rPr>
          <w:b/>
          <w:color w:val="9AA6B8"/>
          <w:sz w:val="15"/>
        </w:rPr>
        <w:t xml:space="preserve">PS-07.100  </w:t>
      </w:r>
      <w:r>
        <w:rPr>
          <w:b/>
          <w:color w:val="2F4BC4"/>
          <w:sz w:val="15"/>
        </w:rPr>
        <w:t xml:space="preserve">DECISION QUESTION   </w:t>
      </w:r>
      <w:r>
        <w:t>Would a better number change what we do?</w:t>
      </w:r>
    </w:p>
    <w:p w14:paraId="603F29DA" w14:textId="77777777" w:rsidR="00D233E6" w:rsidRDefault="00D30E27">
      <w:pPr>
        <w:keepLines/>
        <w:spacing w:after="140"/>
        <w:ind w:left="340"/>
        <w:rPr>
          <w:rFonts w:hint="eastAsia"/>
        </w:rPr>
      </w:pPr>
      <w:r>
        <w:rPr>
          <w:b/>
          <w:color w:val="9AA6B8"/>
          <w:sz w:val="15"/>
        </w:rPr>
        <w:t xml:space="preserve">PS-07.101  </w:t>
      </w:r>
      <w:r>
        <w:rPr>
          <w:b/>
          <w:color w:val="1B7F4B"/>
          <w:sz w:val="15"/>
        </w:rPr>
        <w:t xml:space="preserve">BRANCH · PATH   </w:t>
      </w:r>
      <w:r>
        <w:t>Yes</w:t>
      </w:r>
    </w:p>
    <w:p w14:paraId="72357D37" w14:textId="77777777" w:rsidR="00D233E6" w:rsidRDefault="00D30E27">
      <w:pPr>
        <w:keepLines/>
        <w:spacing w:after="140"/>
        <w:ind w:left="340"/>
        <w:rPr>
          <w:rFonts w:hint="eastAsia"/>
        </w:rPr>
      </w:pPr>
      <w:r>
        <w:rPr>
          <w:b/>
          <w:color w:val="9AA6B8"/>
          <w:sz w:val="15"/>
        </w:rPr>
        <w:lastRenderedPageBreak/>
        <w:t xml:space="preserve">PS-07.102  </w:t>
      </w:r>
      <w:r>
        <w:rPr>
          <w:b/>
          <w:color w:val="1B7F4B"/>
          <w:sz w:val="15"/>
        </w:rPr>
        <w:t xml:space="preserve">BRANCH · HEADING   </w:t>
      </w:r>
      <w:r>
        <w:t>Keep asking</w:t>
      </w:r>
    </w:p>
    <w:p w14:paraId="09118BD6" w14:textId="77777777" w:rsidR="00D233E6" w:rsidRDefault="00D30E27">
      <w:pPr>
        <w:keepLines/>
        <w:spacing w:after="140"/>
        <w:ind w:left="680"/>
        <w:rPr>
          <w:rFonts w:hint="eastAsia"/>
        </w:rPr>
      </w:pPr>
      <w:r>
        <w:rPr>
          <w:b/>
          <w:color w:val="9AA6B8"/>
          <w:sz w:val="15"/>
        </w:rPr>
        <w:t xml:space="preserve">PS-07.103  </w:t>
      </w:r>
      <w:r>
        <w:rPr>
          <w:b/>
          <w:color w:val="2F4BC4"/>
          <w:sz w:val="15"/>
        </w:rPr>
        <w:t xml:space="preserve">BRANCH · TEXT   </w:t>
      </w:r>
      <w:r>
        <w:t>If the decision turns on it, the number deserves a source and a date. Spend the hour — it is much cheaper than the wrong decision.</w:t>
      </w:r>
    </w:p>
    <w:p w14:paraId="012E571B" w14:textId="77777777" w:rsidR="00D233E6" w:rsidRDefault="00D30E27">
      <w:pPr>
        <w:keepLines/>
        <w:spacing w:after="140"/>
        <w:ind w:left="340"/>
        <w:rPr>
          <w:rFonts w:hint="eastAsia"/>
        </w:rPr>
      </w:pPr>
      <w:r>
        <w:rPr>
          <w:b/>
          <w:color w:val="9AA6B8"/>
          <w:sz w:val="15"/>
        </w:rPr>
        <w:t xml:space="preserve">PS-07.104  </w:t>
      </w:r>
      <w:r>
        <w:rPr>
          <w:b/>
          <w:color w:val="2F4BC4"/>
          <w:sz w:val="15"/>
        </w:rPr>
        <w:t xml:space="preserve">BRANCH · PATH   </w:t>
      </w:r>
      <w:r>
        <w:t>No</w:t>
      </w:r>
    </w:p>
    <w:p w14:paraId="69D0496C" w14:textId="77777777" w:rsidR="00D233E6" w:rsidRDefault="00D30E27">
      <w:pPr>
        <w:keepLines/>
        <w:spacing w:after="140"/>
        <w:ind w:left="340"/>
        <w:rPr>
          <w:rFonts w:hint="eastAsia"/>
        </w:rPr>
      </w:pPr>
      <w:r>
        <w:rPr>
          <w:b/>
          <w:color w:val="9AA6B8"/>
          <w:sz w:val="15"/>
        </w:rPr>
        <w:t xml:space="preserve">PS-07.105  </w:t>
      </w:r>
      <w:r>
        <w:rPr>
          <w:b/>
          <w:color w:val="2F4BC4"/>
          <w:sz w:val="15"/>
        </w:rPr>
        <w:t xml:space="preserve">BRANCH · HEADING   </w:t>
      </w:r>
      <w:r>
        <w:t>Let it go</w:t>
      </w:r>
    </w:p>
    <w:p w14:paraId="769DB14A" w14:textId="77777777" w:rsidR="00D233E6" w:rsidRDefault="00D30E27">
      <w:pPr>
        <w:keepLines/>
        <w:spacing w:after="140"/>
        <w:ind w:left="680"/>
        <w:rPr>
          <w:rFonts w:hint="eastAsia"/>
        </w:rPr>
      </w:pPr>
      <w:r>
        <w:rPr>
          <w:b/>
          <w:color w:val="9AA6B8"/>
          <w:sz w:val="15"/>
        </w:rPr>
        <w:t xml:space="preserve">PS-07.106  </w:t>
      </w:r>
      <w:r>
        <w:rPr>
          <w:b/>
          <w:color w:val="2F4BC4"/>
          <w:sz w:val="15"/>
        </w:rPr>
        <w:t xml:space="preserve">BRANCH · TEXT   </w:t>
      </w:r>
      <w:r>
        <w:t>If we would do the same thing whether it is six or ten per cent, precision is not worth a meeting. Note it as approximate and move on.</w:t>
      </w:r>
    </w:p>
    <w:p w14:paraId="1AA74F42" w14:textId="77777777" w:rsidR="00D233E6" w:rsidRDefault="00D30E27">
      <w:pPr>
        <w:pStyle w:val="Heading3"/>
      </w:pPr>
      <w:r>
        <w:t>The critical thinking rule</w:t>
      </w:r>
    </w:p>
    <w:p w14:paraId="1F9855B2" w14:textId="77777777" w:rsidR="00D233E6" w:rsidRDefault="00D30E27">
      <w:pPr>
        <w:keepLines/>
        <w:spacing w:after="140"/>
        <w:rPr>
          <w:rFonts w:hint="eastAsia"/>
        </w:rPr>
      </w:pPr>
      <w:r>
        <w:rPr>
          <w:b/>
          <w:color w:val="9AA6B8"/>
          <w:sz w:val="15"/>
        </w:rPr>
        <w:t xml:space="preserve">PS-07.107  </w:t>
      </w:r>
      <w:r>
        <w:rPr>
          <w:b/>
          <w:color w:val="2F4BC4"/>
          <w:sz w:val="15"/>
        </w:rPr>
        <w:t xml:space="preserve">BAND HEADLINE   </w:t>
      </w:r>
      <w:r>
        <w:t>Ask where it came from, when it was true, and what would change your mind.</w:t>
      </w:r>
    </w:p>
    <w:p w14:paraId="321C426A" w14:textId="77777777" w:rsidR="00D233E6" w:rsidRDefault="00D30E27">
      <w:pPr>
        <w:keepLines/>
        <w:spacing w:after="140"/>
        <w:ind w:left="340"/>
        <w:rPr>
          <w:rFonts w:hint="eastAsia"/>
        </w:rPr>
      </w:pPr>
      <w:r>
        <w:rPr>
          <w:b/>
          <w:color w:val="9AA6B8"/>
          <w:sz w:val="15"/>
        </w:rPr>
        <w:t xml:space="preserve">PS-07.108  </w:t>
      </w:r>
      <w:r>
        <w:rPr>
          <w:b/>
          <w:color w:val="2F4BC4"/>
          <w:sz w:val="15"/>
        </w:rPr>
        <w:t xml:space="preserve">BAND TEXT   </w:t>
      </w:r>
      <w:r>
        <w:t>The third question is the one people skip, and the only one that works on your own reasoning.</w:t>
      </w:r>
    </w:p>
    <w:p w14:paraId="012CB18E" w14:textId="77777777" w:rsidR="00D233E6" w:rsidRDefault="00D30E27">
      <w:pPr>
        <w:keepLines/>
        <w:spacing w:after="140"/>
        <w:ind w:left="340"/>
        <w:rPr>
          <w:rFonts w:hint="eastAsia"/>
        </w:rPr>
      </w:pPr>
      <w:r>
        <w:rPr>
          <w:b/>
          <w:color w:val="9AA6B8"/>
          <w:sz w:val="15"/>
        </w:rPr>
        <w:t xml:space="preserve">PS-07.109  </w:t>
      </w:r>
      <w:r>
        <w:rPr>
          <w:b/>
          <w:color w:val="2F4BC4"/>
          <w:sz w:val="15"/>
        </w:rPr>
        <w:t xml:space="preserve">POINT 1   </w:t>
      </w:r>
      <w:r>
        <w:t>Where did it come from?</w:t>
      </w:r>
    </w:p>
    <w:p w14:paraId="2AA44E48" w14:textId="77777777" w:rsidR="00D233E6" w:rsidRDefault="00D30E27">
      <w:pPr>
        <w:keepLines/>
        <w:spacing w:after="140"/>
        <w:ind w:left="340"/>
        <w:rPr>
          <w:rFonts w:hint="eastAsia"/>
        </w:rPr>
      </w:pPr>
      <w:r>
        <w:rPr>
          <w:b/>
          <w:color w:val="9AA6B8"/>
          <w:sz w:val="15"/>
        </w:rPr>
        <w:t xml:space="preserve">PS-07.110  </w:t>
      </w:r>
      <w:r>
        <w:rPr>
          <w:b/>
          <w:color w:val="2F4BC4"/>
          <w:sz w:val="15"/>
        </w:rPr>
        <w:t xml:space="preserve">POINT 2   </w:t>
      </w:r>
      <w:r>
        <w:t>When was it true?</w:t>
      </w:r>
    </w:p>
    <w:p w14:paraId="7C5BF4C0" w14:textId="77777777" w:rsidR="00D233E6" w:rsidRDefault="00D30E27">
      <w:pPr>
        <w:keepLines/>
        <w:spacing w:after="140"/>
        <w:ind w:left="340"/>
        <w:rPr>
          <w:rFonts w:hint="eastAsia"/>
        </w:rPr>
      </w:pPr>
      <w:r>
        <w:rPr>
          <w:b/>
          <w:color w:val="9AA6B8"/>
          <w:sz w:val="15"/>
        </w:rPr>
        <w:t xml:space="preserve">PS-07.111  </w:t>
      </w:r>
      <w:r>
        <w:rPr>
          <w:b/>
          <w:color w:val="2F4BC4"/>
          <w:sz w:val="15"/>
        </w:rPr>
        <w:t xml:space="preserve">POINT 3   </w:t>
      </w:r>
      <w:r>
        <w:t>What would change my mind?</w:t>
      </w:r>
    </w:p>
    <w:p w14:paraId="6EC951DC" w14:textId="77777777" w:rsidR="00D233E6" w:rsidRDefault="00D30E27">
      <w:pPr>
        <w:pStyle w:val="Heading2"/>
      </w:pPr>
      <w:bookmarkStart w:id="456" w:name="_Toc239342521"/>
      <w:r>
        <w:t>9. Choose what you'd do</w:t>
      </w:r>
      <w:bookmarkEnd w:id="456"/>
    </w:p>
    <w:p w14:paraId="3C5660EE" w14:textId="77777777" w:rsidR="00D233E6" w:rsidRDefault="00D30E27">
      <w:pPr>
        <w:keepLines/>
        <w:spacing w:after="140"/>
        <w:rPr>
          <w:rFonts w:hint="eastAsia"/>
        </w:rPr>
      </w:pPr>
      <w:r>
        <w:rPr>
          <w:b/>
          <w:color w:val="9AA6B8"/>
          <w:sz w:val="15"/>
        </w:rPr>
        <w:t xml:space="preserve">PS-07.112  </w:t>
      </w:r>
      <w:r>
        <w:rPr>
          <w:b/>
          <w:color w:val="2F4BC4"/>
          <w:sz w:val="15"/>
        </w:rPr>
        <w:t xml:space="preserve">SECTION SUBTITLE   </w:t>
      </w:r>
      <w:r>
        <w:t>A review-meeting decision</w:t>
      </w:r>
    </w:p>
    <w:p w14:paraId="58D1559D" w14:textId="77777777" w:rsidR="00D233E6" w:rsidRDefault="00D30E27">
      <w:pPr>
        <w:keepLines/>
        <w:spacing w:after="140"/>
        <w:rPr>
          <w:rFonts w:hint="eastAsia"/>
        </w:rPr>
      </w:pPr>
      <w:r>
        <w:rPr>
          <w:b/>
          <w:color w:val="9AA6B8"/>
          <w:sz w:val="15"/>
        </w:rPr>
        <w:t xml:space="preserve">PS-07.113  </w:t>
      </w:r>
      <w:r>
        <w:rPr>
          <w:b/>
          <w:color w:val="2F4BC4"/>
          <w:sz w:val="15"/>
        </w:rPr>
        <w:t xml:space="preserve">SCENARIO HEADING   </w:t>
      </w:r>
      <w:r>
        <w:t>Review meeting, Thursday</w:t>
      </w:r>
    </w:p>
    <w:p w14:paraId="71CE48FD" w14:textId="77777777" w:rsidR="00D233E6" w:rsidRDefault="00D30E27">
      <w:pPr>
        <w:keepLines/>
        <w:spacing w:after="140"/>
        <w:rPr>
          <w:rFonts w:hint="eastAsia"/>
        </w:rPr>
      </w:pPr>
      <w:r>
        <w:rPr>
          <w:b/>
          <w:color w:val="9AA6B8"/>
          <w:sz w:val="15"/>
        </w:rPr>
        <w:t xml:space="preserve">PS-07.114  </w:t>
      </w:r>
      <w:r>
        <w:rPr>
          <w:b/>
          <w:color w:val="2F4BC4"/>
          <w:sz w:val="15"/>
        </w:rPr>
        <w:t xml:space="preserve">THE SITUATION   </w:t>
      </w:r>
      <w:r>
        <w:t>A slide shows returns dropping from 8 per cent to 5 per cent. Everyone is pleased. You notice the comparison is November against December.</w:t>
      </w:r>
    </w:p>
    <w:p w14:paraId="11D313C4" w14:textId="77777777" w:rsidR="00D233E6" w:rsidRDefault="00D30E27">
      <w:pPr>
        <w:pStyle w:val="Heading3"/>
      </w:pPr>
      <w:r>
        <w:t>Choice A (bad)</w:t>
      </w:r>
    </w:p>
    <w:p w14:paraId="69A9F16F" w14:textId="77777777" w:rsidR="00D233E6" w:rsidRDefault="00D30E27">
      <w:pPr>
        <w:keepLines/>
        <w:spacing w:after="140"/>
        <w:rPr>
          <w:rFonts w:hint="eastAsia"/>
        </w:rPr>
      </w:pPr>
      <w:r>
        <w:rPr>
          <w:b/>
          <w:color w:val="9AA6B8"/>
          <w:sz w:val="15"/>
        </w:rPr>
        <w:t xml:space="preserve">PS-07.115  </w:t>
      </w:r>
      <w:r>
        <w:rPr>
          <w:b/>
          <w:color w:val="C62828"/>
          <w:sz w:val="15"/>
        </w:rPr>
        <w:t xml:space="preserve">CHOICE A · TEXT   </w:t>
      </w:r>
      <w:r>
        <w:t>Say nothing — everyone is happy and you might be wrong.</w:t>
      </w:r>
    </w:p>
    <w:p w14:paraId="37A0281C" w14:textId="77777777" w:rsidR="00D233E6" w:rsidRDefault="00D30E27">
      <w:pPr>
        <w:keepLines/>
        <w:spacing w:after="140"/>
        <w:ind w:left="340"/>
        <w:rPr>
          <w:rFonts w:hint="eastAsia"/>
        </w:rPr>
      </w:pPr>
      <w:r>
        <w:rPr>
          <w:b/>
          <w:color w:val="9AA6B8"/>
          <w:sz w:val="15"/>
        </w:rPr>
        <w:t xml:space="preserve">PS-07.116  </w:t>
      </w:r>
      <w:r>
        <w:rPr>
          <w:b/>
          <w:color w:val="C62828"/>
          <w:sz w:val="15"/>
        </w:rPr>
        <w:t xml:space="preserve">CHOICE A · FEEDBACK HEADING   </w:t>
      </w:r>
      <w:r>
        <w:t>The number goes into the quarterly pack</w:t>
      </w:r>
    </w:p>
    <w:p w14:paraId="162F8C85" w14:textId="77777777" w:rsidR="00D233E6" w:rsidRDefault="00D30E27">
      <w:pPr>
        <w:keepLines/>
        <w:spacing w:after="140"/>
        <w:ind w:left="340"/>
        <w:rPr>
          <w:rFonts w:hint="eastAsia"/>
        </w:rPr>
      </w:pPr>
      <w:r>
        <w:rPr>
          <w:b/>
          <w:color w:val="9AA6B8"/>
          <w:sz w:val="15"/>
        </w:rPr>
        <w:t xml:space="preserve">PS-07.117  </w:t>
      </w:r>
      <w:r>
        <w:rPr>
          <w:b/>
          <w:color w:val="2F4BC4"/>
          <w:sz w:val="15"/>
        </w:rPr>
        <w:t xml:space="preserve">CHOICE A · WHAT HAPPENS   </w:t>
      </w:r>
      <w:r>
        <w:t>It is repeated upwards, and a decision to reduce inspection follows in February. In March the rate is back at eight per cent, because it never actually fell. December simply had three working weeks in it.</w:t>
      </w:r>
    </w:p>
    <w:p w14:paraId="392E95B2" w14:textId="77777777" w:rsidR="00D233E6" w:rsidRDefault="00D30E27">
      <w:pPr>
        <w:keepLines/>
        <w:spacing w:after="140"/>
        <w:ind w:left="340"/>
        <w:rPr>
          <w:rFonts w:hint="eastAsia"/>
        </w:rPr>
      </w:pPr>
      <w:r>
        <w:rPr>
          <w:b/>
          <w:color w:val="9AA6B8"/>
          <w:sz w:val="15"/>
        </w:rPr>
        <w:t xml:space="preserve">PS-07.118  </w:t>
      </w:r>
      <w:r>
        <w:rPr>
          <w:b/>
          <w:color w:val="2F4BC4"/>
          <w:sz w:val="15"/>
        </w:rPr>
        <w:t xml:space="preserve">CHOICE A · THE RULE   </w:t>
      </w:r>
      <w:r>
        <w:t>An unchallenged number travels upwards and gets harder to correct.</w:t>
      </w:r>
    </w:p>
    <w:p w14:paraId="4B319D2A" w14:textId="77777777" w:rsidR="00D233E6" w:rsidRDefault="00D30E27">
      <w:pPr>
        <w:pStyle w:val="Heading3"/>
      </w:pPr>
      <w:r>
        <w:t>Choice B (good)</w:t>
      </w:r>
    </w:p>
    <w:p w14:paraId="49672362" w14:textId="77777777" w:rsidR="00D233E6" w:rsidRDefault="00D30E27">
      <w:pPr>
        <w:keepLines/>
        <w:spacing w:after="140"/>
        <w:rPr>
          <w:rFonts w:hint="eastAsia"/>
        </w:rPr>
      </w:pPr>
      <w:r>
        <w:rPr>
          <w:b/>
          <w:color w:val="9AA6B8"/>
          <w:sz w:val="15"/>
        </w:rPr>
        <w:t xml:space="preserve">PS-07.119  </w:t>
      </w:r>
      <w:r>
        <w:rPr>
          <w:b/>
          <w:color w:val="1B7F4B"/>
          <w:sz w:val="15"/>
        </w:rPr>
        <w:t xml:space="preserve">CHOICE B · TEXT   </w:t>
      </w:r>
      <w:r>
        <w:t>Ask whether the shorter December accounts for the drop.</w:t>
      </w:r>
    </w:p>
    <w:p w14:paraId="14C53940" w14:textId="77777777" w:rsidR="00D233E6" w:rsidRDefault="00D30E27">
      <w:pPr>
        <w:keepLines/>
        <w:spacing w:after="140"/>
        <w:ind w:left="340"/>
        <w:rPr>
          <w:rFonts w:hint="eastAsia"/>
        </w:rPr>
      </w:pPr>
      <w:r>
        <w:rPr>
          <w:b/>
          <w:color w:val="9AA6B8"/>
          <w:sz w:val="15"/>
        </w:rPr>
        <w:t xml:space="preserve">PS-07.120  </w:t>
      </w:r>
      <w:r>
        <w:rPr>
          <w:b/>
          <w:color w:val="1B7F4B"/>
          <w:sz w:val="15"/>
        </w:rPr>
        <w:t xml:space="preserve">CHOICE B · FEEDBACK HEADING   </w:t>
      </w:r>
      <w:r>
        <w:t>One question, and the pack gets fixed</w:t>
      </w:r>
    </w:p>
    <w:p w14:paraId="6D320D23" w14:textId="77777777" w:rsidR="00D233E6" w:rsidRDefault="00D30E27">
      <w:pPr>
        <w:keepLines/>
        <w:spacing w:after="140"/>
        <w:ind w:left="340"/>
        <w:rPr>
          <w:rFonts w:hint="eastAsia"/>
        </w:rPr>
      </w:pPr>
      <w:r>
        <w:rPr>
          <w:b/>
          <w:color w:val="9AA6B8"/>
          <w:sz w:val="15"/>
        </w:rPr>
        <w:t xml:space="preserve">PS-07.121  </w:t>
      </w:r>
      <w:r>
        <w:rPr>
          <w:b/>
          <w:color w:val="2F4BC4"/>
          <w:sz w:val="15"/>
        </w:rPr>
        <w:t xml:space="preserve">CHOICE B · WHAT HAPPENS   </w:t>
      </w:r>
      <w:r>
        <w:t>"I might be missing something — December only has three working weeks. Does that account for most of it?" The analyst checks, agrees, and reissues with a like-for-like comparison. Nobody is embarrassed.</w:t>
      </w:r>
    </w:p>
    <w:p w14:paraId="342EDD18" w14:textId="77777777" w:rsidR="00D233E6" w:rsidRDefault="00D30E27">
      <w:pPr>
        <w:keepLines/>
        <w:spacing w:after="140"/>
        <w:ind w:left="340"/>
        <w:rPr>
          <w:rFonts w:hint="eastAsia"/>
        </w:rPr>
      </w:pPr>
      <w:r>
        <w:rPr>
          <w:b/>
          <w:color w:val="9AA6B8"/>
          <w:sz w:val="15"/>
        </w:rPr>
        <w:lastRenderedPageBreak/>
        <w:t xml:space="preserve">PS-07.122  </w:t>
      </w:r>
      <w:r>
        <w:rPr>
          <w:b/>
          <w:color w:val="2F4BC4"/>
          <w:sz w:val="15"/>
        </w:rPr>
        <w:t xml:space="preserve">CHOICE B · THE RULE   </w:t>
      </w:r>
      <w:r>
        <w:t>Question the comparison, not the person, and do it in the room.</w:t>
      </w:r>
    </w:p>
    <w:p w14:paraId="04E4B26C" w14:textId="77777777" w:rsidR="00D233E6" w:rsidRDefault="00D30E27">
      <w:pPr>
        <w:pStyle w:val="Heading3"/>
      </w:pPr>
      <w:r>
        <w:t>Choice C (ok)</w:t>
      </w:r>
    </w:p>
    <w:p w14:paraId="549D7E66" w14:textId="77777777" w:rsidR="00D233E6" w:rsidRDefault="00D30E27">
      <w:pPr>
        <w:keepLines/>
        <w:spacing w:after="140"/>
        <w:rPr>
          <w:rFonts w:hint="eastAsia"/>
        </w:rPr>
      </w:pPr>
      <w:r>
        <w:rPr>
          <w:b/>
          <w:color w:val="9AA6B8"/>
          <w:sz w:val="15"/>
        </w:rPr>
        <w:t xml:space="preserve">PS-07.123  </w:t>
      </w:r>
      <w:r>
        <w:rPr>
          <w:b/>
          <w:color w:val="2F4BC4"/>
          <w:sz w:val="15"/>
        </w:rPr>
        <w:t xml:space="preserve">CHOICE C · TEXT   </w:t>
      </w:r>
      <w:r>
        <w:t>Email the analyst afterwards so nobody is put on the spot.</w:t>
      </w:r>
    </w:p>
    <w:p w14:paraId="3906EC7E" w14:textId="77777777" w:rsidR="00D233E6" w:rsidRDefault="00D30E27">
      <w:pPr>
        <w:keepLines/>
        <w:spacing w:after="140"/>
        <w:ind w:left="340"/>
        <w:rPr>
          <w:rFonts w:hint="eastAsia"/>
        </w:rPr>
      </w:pPr>
      <w:r>
        <w:rPr>
          <w:b/>
          <w:color w:val="9AA6B8"/>
          <w:sz w:val="15"/>
        </w:rPr>
        <w:t xml:space="preserve">PS-07.124  </w:t>
      </w:r>
      <w:r>
        <w:rPr>
          <w:b/>
          <w:color w:val="2F4BC4"/>
          <w:sz w:val="15"/>
        </w:rPr>
        <w:t xml:space="preserve">CHOICE C · FEEDBACK HEADING   </w:t>
      </w:r>
      <w:r>
        <w:t>Kind, and the room has already moved on</w:t>
      </w:r>
    </w:p>
    <w:p w14:paraId="59AB64A8" w14:textId="77777777" w:rsidR="00D233E6" w:rsidRDefault="00D30E27">
      <w:pPr>
        <w:keepLines/>
        <w:spacing w:after="140"/>
        <w:ind w:left="340"/>
        <w:rPr>
          <w:rFonts w:hint="eastAsia"/>
        </w:rPr>
      </w:pPr>
      <w:r>
        <w:rPr>
          <w:b/>
          <w:color w:val="9AA6B8"/>
          <w:sz w:val="15"/>
        </w:rPr>
        <w:t xml:space="preserve">PS-07.125  </w:t>
      </w:r>
      <w:r>
        <w:rPr>
          <w:b/>
          <w:color w:val="2F4BC4"/>
          <w:sz w:val="15"/>
        </w:rPr>
        <w:t xml:space="preserve">CHOICE C · WHAT HAPPENS   </w:t>
      </w:r>
      <w:r>
        <w:t>Everyone left the meeting believing returns fell. The correction reaches one person, and the version in six people's heads is never updated. Sometimes right for a sensitive point; usually too late for a number.</w:t>
      </w:r>
    </w:p>
    <w:p w14:paraId="1F41546E" w14:textId="77777777" w:rsidR="00D233E6" w:rsidRDefault="00D30E27">
      <w:pPr>
        <w:keepLines/>
        <w:spacing w:after="140"/>
        <w:ind w:left="340"/>
        <w:rPr>
          <w:rFonts w:hint="eastAsia"/>
        </w:rPr>
      </w:pPr>
      <w:r>
        <w:rPr>
          <w:b/>
          <w:color w:val="9AA6B8"/>
          <w:sz w:val="15"/>
        </w:rPr>
        <w:t xml:space="preserve">PS-07.126  </w:t>
      </w:r>
      <w:r>
        <w:rPr>
          <w:b/>
          <w:color w:val="2F4BC4"/>
          <w:sz w:val="15"/>
        </w:rPr>
        <w:t xml:space="preserve">CHOICE C · THE RULE   </w:t>
      </w:r>
      <w:r>
        <w:t>Correct a number in the room. Correct a person privately.</w:t>
      </w:r>
    </w:p>
    <w:p w14:paraId="2850B9CF" w14:textId="77777777" w:rsidR="00D233E6" w:rsidRDefault="00D30E27">
      <w:pPr>
        <w:pStyle w:val="Heading2"/>
      </w:pPr>
      <w:bookmarkStart w:id="457" w:name="_Toc239342522"/>
      <w:r>
        <w:t>10. Watch this</w:t>
      </w:r>
      <w:bookmarkEnd w:id="457"/>
    </w:p>
    <w:p w14:paraId="3BF4F65E" w14:textId="77777777" w:rsidR="00D233E6" w:rsidRDefault="00D30E27">
      <w:pPr>
        <w:keepLines/>
        <w:spacing w:after="140"/>
        <w:rPr>
          <w:rFonts w:hint="eastAsia"/>
        </w:rPr>
      </w:pPr>
      <w:r>
        <w:rPr>
          <w:b/>
          <w:color w:val="9AA6B8"/>
          <w:sz w:val="15"/>
        </w:rPr>
        <w:t xml:space="preserve">PS-07.127  </w:t>
      </w:r>
      <w:r>
        <w:rPr>
          <w:b/>
          <w:color w:val="2F4BC4"/>
          <w:sz w:val="15"/>
        </w:rPr>
        <w:t xml:space="preserve">SECTION SUBTITLE   </w:t>
      </w:r>
      <w:r>
        <w:t>A 6-minute outside explainer</w:t>
      </w:r>
    </w:p>
    <w:p w14:paraId="3F9C4885" w14:textId="77777777" w:rsidR="00D233E6" w:rsidRDefault="00D30E27">
      <w:pPr>
        <w:keepLines/>
        <w:spacing w:after="140"/>
        <w:rPr>
          <w:rFonts w:hint="eastAsia"/>
        </w:rPr>
      </w:pPr>
      <w:r>
        <w:rPr>
          <w:b/>
          <w:color w:val="9AA6B8"/>
          <w:sz w:val="15"/>
        </w:rPr>
        <w:t xml:space="preserve">PS-07.128  </w:t>
      </w:r>
      <w:r>
        <w:rPr>
          <w:b/>
          <w:color w:val="2F4BC4"/>
          <w:sz w:val="15"/>
        </w:rPr>
        <w:t xml:space="preserve">SECTION HEADING   </w:t>
      </w:r>
      <w:r>
        <w:t>Six minutes on checking claims</w:t>
      </w:r>
    </w:p>
    <w:p w14:paraId="6996DE05" w14:textId="77777777" w:rsidR="00D233E6" w:rsidRDefault="00D30E27">
      <w:pPr>
        <w:rPr>
          <w:rFonts w:hint="eastAsia"/>
        </w:rPr>
      </w:pPr>
      <w:r>
        <w:rPr>
          <w:color w:val="5B6779"/>
          <w:sz w:val="18"/>
        </w:rPr>
        <w:t>Video: “Improve your critical thinking skills in just 6 minutes | Alex Edmans for Big Think+” · Big Think · 6:12 · https://www.youtube.com/watch?v=BtqOeXsB36U</w:t>
      </w:r>
    </w:p>
    <w:p w14:paraId="5BD05F80" w14:textId="77777777" w:rsidR="00D233E6" w:rsidRDefault="00D30E27">
      <w:pPr>
        <w:keepLines/>
        <w:spacing w:after="140"/>
        <w:rPr>
          <w:rFonts w:hint="eastAsia"/>
        </w:rPr>
      </w:pPr>
      <w:r>
        <w:rPr>
          <w:b/>
          <w:color w:val="9AA6B8"/>
          <w:sz w:val="15"/>
        </w:rPr>
        <w:t xml:space="preserve">PS-07.129  </w:t>
      </w:r>
      <w:r>
        <w:rPr>
          <w:b/>
          <w:color w:val="2F4BC4"/>
          <w:sz w:val="15"/>
        </w:rPr>
        <w:t xml:space="preserve">NOTE TO THE LEARNER   </w:t>
      </w:r>
      <w:r>
        <w:t>An outside video, not company material. Where it differs from this module, follow this module.</w:t>
      </w:r>
    </w:p>
    <w:p w14:paraId="63EC8ABD" w14:textId="77777777" w:rsidR="00D233E6" w:rsidRDefault="00D30E27">
      <w:pPr>
        <w:keepLines/>
        <w:spacing w:after="140"/>
        <w:ind w:left="340"/>
        <w:rPr>
          <w:rFonts w:hint="eastAsia"/>
        </w:rPr>
      </w:pPr>
      <w:r>
        <w:rPr>
          <w:b/>
          <w:color w:val="9AA6B8"/>
          <w:sz w:val="15"/>
        </w:rPr>
        <w:t xml:space="preserve">PS-07.130  </w:t>
      </w:r>
      <w:r>
        <w:rPr>
          <w:b/>
          <w:color w:val="2F4BC4"/>
          <w:sz w:val="15"/>
        </w:rPr>
        <w:t xml:space="preserve">HOW TO USE IT 1   </w:t>
      </w:r>
      <w:r>
        <w:t>Optional. The three questions above are the working version.</w:t>
      </w:r>
    </w:p>
    <w:p w14:paraId="04935B51" w14:textId="77777777" w:rsidR="00D233E6" w:rsidRDefault="00D30E27">
      <w:pPr>
        <w:keepLines/>
        <w:spacing w:after="140"/>
        <w:ind w:left="340"/>
        <w:rPr>
          <w:rFonts w:hint="eastAsia"/>
        </w:rPr>
      </w:pPr>
      <w:r>
        <w:rPr>
          <w:b/>
          <w:color w:val="9AA6B8"/>
          <w:sz w:val="15"/>
        </w:rPr>
        <w:t xml:space="preserve">PS-07.131  </w:t>
      </w:r>
      <w:r>
        <w:rPr>
          <w:b/>
          <w:color w:val="2F4BC4"/>
          <w:sz w:val="15"/>
        </w:rPr>
        <w:t xml:space="preserve">HOW TO USE IT 2   </w:t>
      </w:r>
      <w:r>
        <w:t>Useful for why confirmation bias is so hard to notice.</w:t>
      </w:r>
    </w:p>
    <w:p w14:paraId="2422E00F" w14:textId="77777777" w:rsidR="00D233E6" w:rsidRDefault="00D30E27">
      <w:pPr>
        <w:keepLines/>
        <w:spacing w:after="140"/>
        <w:ind w:left="340"/>
        <w:rPr>
          <w:rFonts w:hint="eastAsia"/>
        </w:rPr>
      </w:pPr>
      <w:r>
        <w:rPr>
          <w:b/>
          <w:color w:val="9AA6B8"/>
          <w:sz w:val="15"/>
        </w:rPr>
        <w:t xml:space="preserve">PS-07.132  </w:t>
      </w:r>
      <w:r>
        <w:rPr>
          <w:b/>
          <w:color w:val="2F4BC4"/>
          <w:sz w:val="15"/>
        </w:rPr>
        <w:t xml:space="preserve">HOW TO USE IT 3   </w:t>
      </w:r>
      <w:r>
        <w:t>It opens in your browser. Turn the sound on.</w:t>
      </w:r>
    </w:p>
    <w:p w14:paraId="68FA6AAD" w14:textId="77777777" w:rsidR="00D233E6" w:rsidRDefault="00D30E27">
      <w:pPr>
        <w:pStyle w:val="Heading2"/>
      </w:pPr>
      <w:bookmarkStart w:id="458" w:name="_Toc239342523"/>
      <w:r>
        <w:t>11. Knowledge check</w:t>
      </w:r>
      <w:bookmarkEnd w:id="458"/>
    </w:p>
    <w:p w14:paraId="69DB56C5" w14:textId="77777777" w:rsidR="00D233E6" w:rsidRDefault="00D30E27">
      <w:pPr>
        <w:pStyle w:val="Heading3"/>
      </w:pPr>
      <w:r>
        <w:t>Question 1</w:t>
      </w:r>
    </w:p>
    <w:p w14:paraId="1E9CC14C" w14:textId="77777777" w:rsidR="00D233E6" w:rsidRDefault="00D30E27">
      <w:pPr>
        <w:keepLines/>
        <w:spacing w:after="140"/>
        <w:rPr>
          <w:rFonts w:hint="eastAsia"/>
        </w:rPr>
      </w:pPr>
      <w:r>
        <w:rPr>
          <w:b/>
          <w:color w:val="9AA6B8"/>
          <w:sz w:val="15"/>
        </w:rPr>
        <w:t xml:space="preserve">PS-07.133  </w:t>
      </w:r>
      <w:r>
        <w:rPr>
          <w:b/>
          <w:color w:val="2F4BC4"/>
          <w:sz w:val="15"/>
        </w:rPr>
        <w:t xml:space="preserve">Q1 · QUESTION   </w:t>
      </w:r>
      <w:r>
        <w:t>Which question do people skip?</w:t>
      </w:r>
    </w:p>
    <w:p w14:paraId="7EB05281" w14:textId="77777777" w:rsidR="00D233E6" w:rsidRDefault="00D30E27">
      <w:pPr>
        <w:keepLines/>
        <w:spacing w:after="140"/>
        <w:rPr>
          <w:rFonts w:hint="eastAsia"/>
        </w:rPr>
      </w:pPr>
      <w:r>
        <w:rPr>
          <w:b/>
          <w:color w:val="9AA6B8"/>
          <w:sz w:val="15"/>
        </w:rPr>
        <w:t xml:space="preserve">PS-07.134  </w:t>
      </w:r>
      <w:r>
        <w:rPr>
          <w:b/>
          <w:color w:val="C62828"/>
          <w:sz w:val="15"/>
        </w:rPr>
        <w:t xml:space="preserve">Q1 A · ANSWER (INCORRECT)   </w:t>
      </w:r>
      <w:r>
        <w:t>Where did this come from?</w:t>
      </w:r>
    </w:p>
    <w:p w14:paraId="4D5A0D28" w14:textId="77777777" w:rsidR="00D233E6" w:rsidRDefault="00D30E27">
      <w:pPr>
        <w:keepLines/>
        <w:spacing w:after="140"/>
        <w:ind w:left="340"/>
        <w:rPr>
          <w:rFonts w:hint="eastAsia"/>
        </w:rPr>
      </w:pPr>
      <w:r>
        <w:rPr>
          <w:b/>
          <w:color w:val="9AA6B8"/>
          <w:sz w:val="15"/>
        </w:rPr>
        <w:t xml:space="preserve">PS-07.135  </w:t>
      </w:r>
      <w:r>
        <w:rPr>
          <w:b/>
          <w:color w:val="2F4BC4"/>
          <w:sz w:val="15"/>
        </w:rPr>
        <w:t xml:space="preserve">Q1 A · FEEDBACK   </w:t>
      </w:r>
      <w:r>
        <w:t>People do ask this, at least sometimes. It is also the easiest of the three, because it is about somebody else's work.</w:t>
      </w:r>
    </w:p>
    <w:p w14:paraId="12B79FC2" w14:textId="77777777" w:rsidR="00D233E6" w:rsidRDefault="00D30E27">
      <w:pPr>
        <w:keepLines/>
        <w:spacing w:after="140"/>
        <w:rPr>
          <w:rFonts w:hint="eastAsia"/>
        </w:rPr>
      </w:pPr>
      <w:r>
        <w:rPr>
          <w:b/>
          <w:color w:val="9AA6B8"/>
          <w:sz w:val="15"/>
        </w:rPr>
        <w:t xml:space="preserve">PS-07.136  </w:t>
      </w:r>
      <w:r>
        <w:rPr>
          <w:b/>
          <w:color w:val="1B7F4B"/>
          <w:sz w:val="15"/>
        </w:rPr>
        <w:t xml:space="preserve">Q1 B · ANSWER (CORRECT)   </w:t>
      </w:r>
      <w:r>
        <w:t>What would change my mind?</w:t>
      </w:r>
    </w:p>
    <w:p w14:paraId="2978A25B" w14:textId="77777777" w:rsidR="00D233E6" w:rsidRDefault="00D30E27">
      <w:pPr>
        <w:keepLines/>
        <w:spacing w:after="140"/>
        <w:ind w:left="340"/>
        <w:rPr>
          <w:rFonts w:hint="eastAsia"/>
        </w:rPr>
      </w:pPr>
      <w:r>
        <w:rPr>
          <w:b/>
          <w:color w:val="9AA6B8"/>
          <w:sz w:val="15"/>
        </w:rPr>
        <w:t xml:space="preserve">PS-07.137  </w:t>
      </w:r>
      <w:r>
        <w:rPr>
          <w:b/>
          <w:color w:val="2F4BC4"/>
          <w:sz w:val="15"/>
        </w:rPr>
        <w:t xml:space="preserve">Q1 B · FEEDBACK   </w:t>
      </w:r>
      <w:r>
        <w:t>It is the only one that works on your own reasoning, which is why it gets skipped. If no evidence would change your view, you are defending a position rather than holding a conclusion.</w:t>
      </w:r>
    </w:p>
    <w:p w14:paraId="13F93E79" w14:textId="77777777" w:rsidR="00D233E6" w:rsidRDefault="00D30E27">
      <w:pPr>
        <w:keepLines/>
        <w:spacing w:after="140"/>
        <w:rPr>
          <w:rFonts w:hint="eastAsia"/>
        </w:rPr>
      </w:pPr>
      <w:r>
        <w:rPr>
          <w:b/>
          <w:color w:val="9AA6B8"/>
          <w:sz w:val="15"/>
        </w:rPr>
        <w:t xml:space="preserve">PS-07.138  </w:t>
      </w:r>
      <w:r>
        <w:rPr>
          <w:b/>
          <w:color w:val="C62828"/>
          <w:sz w:val="15"/>
        </w:rPr>
        <w:t xml:space="preserve">Q1 C · ANSWER (INCORRECT)   </w:t>
      </w:r>
      <w:r>
        <w:t>When was this true?</w:t>
      </w:r>
    </w:p>
    <w:p w14:paraId="5BDE7163" w14:textId="77777777" w:rsidR="00D233E6" w:rsidRDefault="00D30E27">
      <w:pPr>
        <w:keepLines/>
        <w:spacing w:after="140"/>
        <w:ind w:left="340"/>
        <w:rPr>
          <w:rFonts w:hint="eastAsia"/>
        </w:rPr>
      </w:pPr>
      <w:r>
        <w:rPr>
          <w:b/>
          <w:color w:val="9AA6B8"/>
          <w:sz w:val="15"/>
        </w:rPr>
        <w:t xml:space="preserve">PS-07.139  </w:t>
      </w:r>
      <w:r>
        <w:rPr>
          <w:b/>
          <w:color w:val="2F4BC4"/>
          <w:sz w:val="15"/>
        </w:rPr>
        <w:t xml:space="preserve">Q1 C · FEEDBACK   </w:t>
      </w:r>
      <w:r>
        <w:t>Underused and still asked more often than the third. It is a comfortable question because it blames time rather than anyone's judgement.</w:t>
      </w:r>
    </w:p>
    <w:p w14:paraId="7FB0BD1A" w14:textId="77777777" w:rsidR="00D233E6" w:rsidRDefault="00D30E27">
      <w:pPr>
        <w:keepLines/>
        <w:spacing w:after="140"/>
        <w:rPr>
          <w:rFonts w:hint="eastAsia"/>
        </w:rPr>
      </w:pPr>
      <w:r>
        <w:rPr>
          <w:b/>
          <w:color w:val="9AA6B8"/>
          <w:sz w:val="15"/>
        </w:rPr>
        <w:t xml:space="preserve">PS-07.140  </w:t>
      </w:r>
      <w:r>
        <w:rPr>
          <w:b/>
          <w:color w:val="C62828"/>
          <w:sz w:val="15"/>
        </w:rPr>
        <w:t xml:space="preserve">Q1 D · ANSWER (INCORRECT)   </w:t>
      </w:r>
      <w:r>
        <w:t>Who said it?</w:t>
      </w:r>
    </w:p>
    <w:p w14:paraId="3A537BFE" w14:textId="77777777" w:rsidR="00D233E6" w:rsidRDefault="00D30E27">
      <w:pPr>
        <w:keepLines/>
        <w:spacing w:after="140"/>
        <w:ind w:left="340"/>
        <w:rPr>
          <w:rFonts w:hint="eastAsia"/>
        </w:rPr>
      </w:pPr>
      <w:r>
        <w:rPr>
          <w:b/>
          <w:color w:val="9AA6B8"/>
          <w:sz w:val="15"/>
        </w:rPr>
        <w:lastRenderedPageBreak/>
        <w:t xml:space="preserve">PS-07.141  </w:t>
      </w:r>
      <w:r>
        <w:rPr>
          <w:b/>
          <w:color w:val="2F4BC4"/>
          <w:sz w:val="15"/>
        </w:rPr>
        <w:t xml:space="preserve">Q1 D · FEEDBACK   </w:t>
      </w:r>
      <w:r>
        <w:t>Frequently asked and the least useful of the four. Who said something tells you little about whether it is true.</w:t>
      </w:r>
    </w:p>
    <w:p w14:paraId="2FC88854" w14:textId="77777777" w:rsidR="00D233E6" w:rsidRDefault="00D30E27">
      <w:pPr>
        <w:keepLines/>
        <w:spacing w:after="140"/>
        <w:rPr>
          <w:rFonts w:hint="eastAsia"/>
        </w:rPr>
      </w:pPr>
      <w:r>
        <w:rPr>
          <w:b/>
          <w:color w:val="9AA6B8"/>
          <w:sz w:val="15"/>
        </w:rPr>
        <w:t xml:space="preserve">PS-07.142  </w:t>
      </w:r>
      <w:r>
        <w:rPr>
          <w:b/>
          <w:color w:val="2F4BC4"/>
          <w:sz w:val="15"/>
        </w:rPr>
        <w:t xml:space="preserve">Q1 · REMEMBER   </w:t>
      </w:r>
      <w:r>
        <w:t>What would change my mind?</w:t>
      </w:r>
    </w:p>
    <w:p w14:paraId="3B22DC2D" w14:textId="77777777" w:rsidR="00D233E6" w:rsidRDefault="00D30E27">
      <w:pPr>
        <w:pStyle w:val="Heading3"/>
      </w:pPr>
      <w:r>
        <w:t>Question 2</w:t>
      </w:r>
    </w:p>
    <w:p w14:paraId="43658623" w14:textId="77777777" w:rsidR="00D233E6" w:rsidRDefault="00D30E27">
      <w:pPr>
        <w:keepLines/>
        <w:spacing w:after="140"/>
        <w:rPr>
          <w:rFonts w:hint="eastAsia"/>
        </w:rPr>
      </w:pPr>
      <w:r>
        <w:rPr>
          <w:b/>
          <w:color w:val="9AA6B8"/>
          <w:sz w:val="15"/>
        </w:rPr>
        <w:t xml:space="preserve">PS-07.143  </w:t>
      </w:r>
      <w:r>
        <w:rPr>
          <w:b/>
          <w:color w:val="2F4BC4"/>
          <w:sz w:val="15"/>
        </w:rPr>
        <w:t xml:space="preserve">Q2 · QUESTION   </w:t>
      </w:r>
      <w:r>
        <w:t>November against December. Problem?</w:t>
      </w:r>
    </w:p>
    <w:p w14:paraId="28D7B3C0" w14:textId="77777777" w:rsidR="00D233E6" w:rsidRDefault="00D30E27">
      <w:pPr>
        <w:keepLines/>
        <w:spacing w:after="140"/>
        <w:rPr>
          <w:rFonts w:hint="eastAsia"/>
        </w:rPr>
      </w:pPr>
      <w:r>
        <w:rPr>
          <w:b/>
          <w:color w:val="9AA6B8"/>
          <w:sz w:val="15"/>
        </w:rPr>
        <w:t xml:space="preserve">PS-07.144  </w:t>
      </w:r>
      <w:r>
        <w:rPr>
          <w:b/>
          <w:color w:val="C62828"/>
          <w:sz w:val="15"/>
        </w:rPr>
        <w:t xml:space="preserve">Q2 A · ANSWER (INCORRECT)   </w:t>
      </w:r>
      <w:r>
        <w:t>No — both are single months</w:t>
      </w:r>
    </w:p>
    <w:p w14:paraId="761787B7" w14:textId="77777777" w:rsidR="00D233E6" w:rsidRDefault="00D30E27">
      <w:pPr>
        <w:keepLines/>
        <w:spacing w:after="140"/>
        <w:ind w:left="340"/>
        <w:rPr>
          <w:rFonts w:hint="eastAsia"/>
        </w:rPr>
      </w:pPr>
      <w:r>
        <w:rPr>
          <w:b/>
          <w:color w:val="9AA6B8"/>
          <w:sz w:val="15"/>
        </w:rPr>
        <w:t xml:space="preserve">PS-07.145  </w:t>
      </w:r>
      <w:r>
        <w:rPr>
          <w:b/>
          <w:color w:val="2F4BC4"/>
          <w:sz w:val="15"/>
        </w:rPr>
        <w:t xml:space="preserve">Q2 A · FEEDBACK   </w:t>
      </w:r>
      <w:r>
        <w:t>Calendar months are not equal working periods. December often has three usable weeks against November's four and a half, which moves every total.</w:t>
      </w:r>
    </w:p>
    <w:p w14:paraId="7FBE75CE" w14:textId="77777777" w:rsidR="00D233E6" w:rsidRDefault="00D30E27">
      <w:pPr>
        <w:keepLines/>
        <w:spacing w:after="140"/>
        <w:rPr>
          <w:rFonts w:hint="eastAsia"/>
        </w:rPr>
      </w:pPr>
      <w:r>
        <w:rPr>
          <w:b/>
          <w:color w:val="9AA6B8"/>
          <w:sz w:val="15"/>
        </w:rPr>
        <w:t xml:space="preserve">PS-07.146  </w:t>
      </w:r>
      <w:r>
        <w:rPr>
          <w:b/>
          <w:color w:val="1B7F4B"/>
          <w:sz w:val="15"/>
        </w:rPr>
        <w:t xml:space="preserve">Q2 B · ANSWER (CORRECT)   </w:t>
      </w:r>
      <w:r>
        <w:t>Yes — the working days differ substantially</w:t>
      </w:r>
    </w:p>
    <w:p w14:paraId="48BA69A1" w14:textId="77777777" w:rsidR="00D233E6" w:rsidRDefault="00D30E27">
      <w:pPr>
        <w:keepLines/>
        <w:spacing w:after="140"/>
        <w:ind w:left="340"/>
        <w:rPr>
          <w:rFonts w:hint="eastAsia"/>
        </w:rPr>
      </w:pPr>
      <w:r>
        <w:rPr>
          <w:b/>
          <w:color w:val="9AA6B8"/>
          <w:sz w:val="15"/>
        </w:rPr>
        <w:t xml:space="preserve">PS-07.147  </w:t>
      </w:r>
      <w:r>
        <w:rPr>
          <w:b/>
          <w:color w:val="2F4BC4"/>
          <w:sz w:val="15"/>
        </w:rPr>
        <w:t xml:space="preserve">Q2 B · FEEDBACK   </w:t>
      </w:r>
      <w:r>
        <w:t>A drop caused by fewer working days is not an improvement. Compare like periods, or use a rate per working day rather than a monthly total.</w:t>
      </w:r>
    </w:p>
    <w:p w14:paraId="327320D4" w14:textId="77777777" w:rsidR="00D233E6" w:rsidRDefault="00D30E27">
      <w:pPr>
        <w:keepLines/>
        <w:spacing w:after="140"/>
        <w:rPr>
          <w:rFonts w:hint="eastAsia"/>
        </w:rPr>
      </w:pPr>
      <w:r>
        <w:rPr>
          <w:b/>
          <w:color w:val="9AA6B8"/>
          <w:sz w:val="15"/>
        </w:rPr>
        <w:t xml:space="preserve">PS-07.148  </w:t>
      </w:r>
      <w:r>
        <w:rPr>
          <w:b/>
          <w:color w:val="C62828"/>
          <w:sz w:val="15"/>
        </w:rPr>
        <w:t xml:space="preserve">Q2 C · ANSWER (INCORRECT)   </w:t>
      </w:r>
      <w:r>
        <w:t>Only if the business is seasonal</w:t>
      </w:r>
    </w:p>
    <w:p w14:paraId="05BF289B" w14:textId="77777777" w:rsidR="00D233E6" w:rsidRDefault="00D30E27">
      <w:pPr>
        <w:keepLines/>
        <w:spacing w:after="140"/>
        <w:ind w:left="340"/>
        <w:rPr>
          <w:rFonts w:hint="eastAsia"/>
        </w:rPr>
      </w:pPr>
      <w:r>
        <w:rPr>
          <w:b/>
          <w:color w:val="9AA6B8"/>
          <w:sz w:val="15"/>
        </w:rPr>
        <w:t xml:space="preserve">PS-07.149  </w:t>
      </w:r>
      <w:r>
        <w:rPr>
          <w:b/>
          <w:color w:val="2F4BC4"/>
          <w:sz w:val="15"/>
        </w:rPr>
        <w:t xml:space="preserve">Q2 C · FEEDBACK   </w:t>
      </w:r>
      <w:r>
        <w:t>Seasonality is an additional problem. The working-day difference applies even in a business with no seasonal pattern at all.</w:t>
      </w:r>
    </w:p>
    <w:p w14:paraId="11856FA5" w14:textId="77777777" w:rsidR="00D233E6" w:rsidRDefault="00D30E27">
      <w:pPr>
        <w:keepLines/>
        <w:spacing w:after="140"/>
        <w:rPr>
          <w:rFonts w:hint="eastAsia"/>
        </w:rPr>
      </w:pPr>
      <w:r>
        <w:rPr>
          <w:b/>
          <w:color w:val="9AA6B8"/>
          <w:sz w:val="15"/>
        </w:rPr>
        <w:t xml:space="preserve">PS-07.150  </w:t>
      </w:r>
      <w:r>
        <w:rPr>
          <w:b/>
          <w:color w:val="C62828"/>
          <w:sz w:val="15"/>
        </w:rPr>
        <w:t xml:space="preserve">Q2 D · ANSWER (INCORRECT)   </w:t>
      </w:r>
      <w:r>
        <w:t>Only for financial figures</w:t>
      </w:r>
    </w:p>
    <w:p w14:paraId="4718BC4C" w14:textId="77777777" w:rsidR="00D233E6" w:rsidRDefault="00D30E27">
      <w:pPr>
        <w:keepLines/>
        <w:spacing w:after="140"/>
        <w:ind w:left="340"/>
        <w:rPr>
          <w:rFonts w:hint="eastAsia"/>
        </w:rPr>
      </w:pPr>
      <w:r>
        <w:rPr>
          <w:b/>
          <w:color w:val="9AA6B8"/>
          <w:sz w:val="15"/>
        </w:rPr>
        <w:t xml:space="preserve">PS-07.151  </w:t>
      </w:r>
      <w:r>
        <w:rPr>
          <w:b/>
          <w:color w:val="2F4BC4"/>
          <w:sz w:val="15"/>
        </w:rPr>
        <w:t xml:space="preserve">Q2 D · FEEDBACK   </w:t>
      </w:r>
      <w:r>
        <w:t>It affects any volume-driven measure: rejects, dispatches, complaints, returns. Anything counted per period.</w:t>
      </w:r>
    </w:p>
    <w:p w14:paraId="1AFC81A9" w14:textId="77777777" w:rsidR="00D233E6" w:rsidRDefault="00D30E27">
      <w:pPr>
        <w:keepLines/>
        <w:spacing w:after="140"/>
        <w:rPr>
          <w:rFonts w:hint="eastAsia"/>
        </w:rPr>
      </w:pPr>
      <w:r>
        <w:rPr>
          <w:b/>
          <w:color w:val="9AA6B8"/>
          <w:sz w:val="15"/>
        </w:rPr>
        <w:t xml:space="preserve">PS-07.152  </w:t>
      </w:r>
      <w:r>
        <w:rPr>
          <w:b/>
          <w:color w:val="2F4BC4"/>
          <w:sz w:val="15"/>
        </w:rPr>
        <w:t xml:space="preserve">Q2 · REMEMBER   </w:t>
      </w:r>
      <w:r>
        <w:t>Different numbers of working days.</w:t>
      </w:r>
    </w:p>
    <w:p w14:paraId="6406DFE6" w14:textId="77777777" w:rsidR="00D233E6" w:rsidRDefault="00D30E27">
      <w:pPr>
        <w:pStyle w:val="Heading3"/>
      </w:pPr>
      <w:r>
        <w:t>Question 3</w:t>
      </w:r>
    </w:p>
    <w:p w14:paraId="76C85A89" w14:textId="77777777" w:rsidR="00D233E6" w:rsidRDefault="00D30E27">
      <w:pPr>
        <w:keepLines/>
        <w:spacing w:after="140"/>
        <w:rPr>
          <w:rFonts w:hint="eastAsia"/>
        </w:rPr>
      </w:pPr>
      <w:r>
        <w:rPr>
          <w:b/>
          <w:color w:val="9AA6B8"/>
          <w:sz w:val="15"/>
        </w:rPr>
        <w:t xml:space="preserve">PS-07.153  </w:t>
      </w:r>
      <w:r>
        <w:rPr>
          <w:b/>
          <w:color w:val="2F4BC4"/>
          <w:sz w:val="15"/>
        </w:rPr>
        <w:t xml:space="preserve">Q3 · QUESTION   </w:t>
      </w:r>
      <w:r>
        <w:t>How does a guess become a fact?</w:t>
      </w:r>
    </w:p>
    <w:p w14:paraId="7F462DC1" w14:textId="77777777" w:rsidR="00D233E6" w:rsidRDefault="00D30E27">
      <w:pPr>
        <w:keepLines/>
        <w:spacing w:after="140"/>
        <w:rPr>
          <w:rFonts w:hint="eastAsia"/>
        </w:rPr>
      </w:pPr>
      <w:r>
        <w:rPr>
          <w:b/>
          <w:color w:val="9AA6B8"/>
          <w:sz w:val="15"/>
        </w:rPr>
        <w:t xml:space="preserve">PS-07.154  </w:t>
      </w:r>
      <w:r>
        <w:rPr>
          <w:b/>
          <w:color w:val="C62828"/>
          <w:sz w:val="15"/>
        </w:rPr>
        <w:t xml:space="preserve">Q3 A · ANSWER (INCORRECT)   </w:t>
      </w:r>
      <w:r>
        <w:t>Somebody deliberately misrepresents it</w:t>
      </w:r>
    </w:p>
    <w:p w14:paraId="42564C36" w14:textId="77777777" w:rsidR="00D233E6" w:rsidRDefault="00D30E27">
      <w:pPr>
        <w:keepLines/>
        <w:spacing w:after="140"/>
        <w:ind w:left="340"/>
        <w:rPr>
          <w:rFonts w:hint="eastAsia"/>
        </w:rPr>
      </w:pPr>
      <w:r>
        <w:rPr>
          <w:b/>
          <w:color w:val="9AA6B8"/>
          <w:sz w:val="15"/>
        </w:rPr>
        <w:t xml:space="preserve">PS-07.155  </w:t>
      </w:r>
      <w:r>
        <w:rPr>
          <w:b/>
          <w:color w:val="2F4BC4"/>
          <w:sz w:val="15"/>
        </w:rPr>
        <w:t xml:space="preserve">Q3 A · FEEDBACK   </w:t>
      </w:r>
      <w:r>
        <w:t>Almost never deliberate. The hedge simply does not survive being put on a slide, because slides have no room for "about, I think".</w:t>
      </w:r>
    </w:p>
    <w:p w14:paraId="03B67A47" w14:textId="77777777" w:rsidR="00D233E6" w:rsidRDefault="00D30E27">
      <w:pPr>
        <w:keepLines/>
        <w:spacing w:after="140"/>
        <w:rPr>
          <w:rFonts w:hint="eastAsia"/>
        </w:rPr>
      </w:pPr>
      <w:r>
        <w:rPr>
          <w:b/>
          <w:color w:val="9AA6B8"/>
          <w:sz w:val="15"/>
        </w:rPr>
        <w:t xml:space="preserve">PS-07.156  </w:t>
      </w:r>
      <w:r>
        <w:rPr>
          <w:b/>
          <w:color w:val="1B7F4B"/>
          <w:sz w:val="15"/>
        </w:rPr>
        <w:t xml:space="preserve">Q3 B · ANSWER (CORRECT)   </w:t>
      </w:r>
      <w:r>
        <w:t>The "about, I think" is dropped when written down</w:t>
      </w:r>
    </w:p>
    <w:p w14:paraId="0A7DB449" w14:textId="77777777" w:rsidR="00D233E6" w:rsidRDefault="00D30E27">
      <w:pPr>
        <w:keepLines/>
        <w:spacing w:after="140"/>
        <w:ind w:left="340"/>
        <w:rPr>
          <w:rFonts w:hint="eastAsia"/>
        </w:rPr>
      </w:pPr>
      <w:r>
        <w:rPr>
          <w:b/>
          <w:color w:val="9AA6B8"/>
          <w:sz w:val="15"/>
        </w:rPr>
        <w:t xml:space="preserve">PS-07.157  </w:t>
      </w:r>
      <w:r>
        <w:rPr>
          <w:b/>
          <w:color w:val="2F4BC4"/>
          <w:sz w:val="15"/>
        </w:rPr>
        <w:t xml:space="preserve">Q3 B · FEEDBACK   </w:t>
      </w:r>
      <w:r>
        <w:t>"About eight per cent, I think" becomes "8%" in a table. Two documents later it has a decimal place, and nobody remembers it began as a guess.</w:t>
      </w:r>
    </w:p>
    <w:p w14:paraId="137A1ABB" w14:textId="77777777" w:rsidR="00D233E6" w:rsidRDefault="00D30E27">
      <w:pPr>
        <w:keepLines/>
        <w:spacing w:after="140"/>
        <w:rPr>
          <w:rFonts w:hint="eastAsia"/>
        </w:rPr>
      </w:pPr>
      <w:r>
        <w:rPr>
          <w:b/>
          <w:color w:val="9AA6B8"/>
          <w:sz w:val="15"/>
        </w:rPr>
        <w:t xml:space="preserve">PS-07.158  </w:t>
      </w:r>
      <w:r>
        <w:rPr>
          <w:b/>
          <w:color w:val="C62828"/>
          <w:sz w:val="15"/>
        </w:rPr>
        <w:t xml:space="preserve">Q3 C · ANSWER (INCORRECT)   </w:t>
      </w:r>
      <w:r>
        <w:t>It gets recalculated incorrectly</w:t>
      </w:r>
    </w:p>
    <w:p w14:paraId="4E6032FA" w14:textId="77777777" w:rsidR="00D233E6" w:rsidRDefault="00D30E27">
      <w:pPr>
        <w:keepLines/>
        <w:spacing w:after="140"/>
        <w:ind w:left="340"/>
        <w:rPr>
          <w:rFonts w:hint="eastAsia"/>
        </w:rPr>
      </w:pPr>
      <w:r>
        <w:rPr>
          <w:b/>
          <w:color w:val="9AA6B8"/>
          <w:sz w:val="15"/>
        </w:rPr>
        <w:t xml:space="preserve">PS-07.159  </w:t>
      </w:r>
      <w:r>
        <w:rPr>
          <w:b/>
          <w:color w:val="2F4BC4"/>
          <w:sz w:val="15"/>
        </w:rPr>
        <w:t xml:space="preserve">Q3 C · FEEDBACK   </w:t>
      </w:r>
      <w:r>
        <w:t>Usually there was no calculation at any point. That is precisely the problem — there is nothing to recalculate.</w:t>
      </w:r>
    </w:p>
    <w:p w14:paraId="5B907FC1" w14:textId="77777777" w:rsidR="00D233E6" w:rsidRDefault="00D30E27">
      <w:pPr>
        <w:keepLines/>
        <w:spacing w:after="140"/>
        <w:rPr>
          <w:rFonts w:hint="eastAsia"/>
        </w:rPr>
      </w:pPr>
      <w:r>
        <w:rPr>
          <w:b/>
          <w:color w:val="9AA6B8"/>
          <w:sz w:val="15"/>
        </w:rPr>
        <w:t xml:space="preserve">PS-07.160  </w:t>
      </w:r>
      <w:r>
        <w:rPr>
          <w:b/>
          <w:color w:val="C62828"/>
          <w:sz w:val="15"/>
        </w:rPr>
        <w:t xml:space="preserve">Q3 D · ANSWER (INCORRECT)   </w:t>
      </w:r>
      <w:r>
        <w:t>Managers demand certainty</w:t>
      </w:r>
    </w:p>
    <w:p w14:paraId="5181EE45" w14:textId="77777777" w:rsidR="00D233E6" w:rsidRDefault="00D30E27">
      <w:pPr>
        <w:keepLines/>
        <w:spacing w:after="140"/>
        <w:ind w:left="340"/>
        <w:rPr>
          <w:rFonts w:hint="eastAsia"/>
        </w:rPr>
      </w:pPr>
      <w:r>
        <w:rPr>
          <w:b/>
          <w:color w:val="9AA6B8"/>
          <w:sz w:val="15"/>
        </w:rPr>
        <w:t xml:space="preserve">PS-07.161  </w:t>
      </w:r>
      <w:r>
        <w:rPr>
          <w:b/>
          <w:color w:val="2F4BC4"/>
          <w:sz w:val="15"/>
        </w:rPr>
        <w:t xml:space="preserve">Q3 D · FEEDBACK   </w:t>
      </w:r>
      <w:r>
        <w:t>It contributes, and the mechanism is simpler. Hedges are dropped by the format, not by anyone's instruction.</w:t>
      </w:r>
    </w:p>
    <w:p w14:paraId="009EC122" w14:textId="77777777" w:rsidR="00D233E6" w:rsidRDefault="00D30E27">
      <w:pPr>
        <w:keepLines/>
        <w:spacing w:after="140"/>
        <w:rPr>
          <w:rFonts w:hint="eastAsia"/>
        </w:rPr>
      </w:pPr>
      <w:r>
        <w:rPr>
          <w:b/>
          <w:color w:val="9AA6B8"/>
          <w:sz w:val="15"/>
        </w:rPr>
        <w:t xml:space="preserve">PS-07.162  </w:t>
      </w:r>
      <w:r>
        <w:rPr>
          <w:b/>
          <w:color w:val="2F4BC4"/>
          <w:sz w:val="15"/>
        </w:rPr>
        <w:t xml:space="preserve">Q3 · REMEMBER   </w:t>
      </w:r>
      <w:r>
        <w:t>The hedge gets dropped in the retelling.</w:t>
      </w:r>
    </w:p>
    <w:p w14:paraId="6563F6B0" w14:textId="77777777" w:rsidR="00D233E6" w:rsidRDefault="00D30E27">
      <w:pPr>
        <w:pStyle w:val="Heading3"/>
      </w:pPr>
      <w:r>
        <w:lastRenderedPageBreak/>
        <w:t>Question 4</w:t>
      </w:r>
    </w:p>
    <w:p w14:paraId="46FBA6C3" w14:textId="77777777" w:rsidR="00D233E6" w:rsidRDefault="00D30E27">
      <w:pPr>
        <w:keepLines/>
        <w:spacing w:after="140"/>
        <w:rPr>
          <w:rFonts w:hint="eastAsia"/>
        </w:rPr>
      </w:pPr>
      <w:r>
        <w:rPr>
          <w:b/>
          <w:color w:val="9AA6B8"/>
          <w:sz w:val="15"/>
        </w:rPr>
        <w:t xml:space="preserve">PS-07.163  </w:t>
      </w:r>
      <w:r>
        <w:rPr>
          <w:b/>
          <w:color w:val="2F4BC4"/>
          <w:sz w:val="15"/>
        </w:rPr>
        <w:t xml:space="preserve">Q4 · QUESTION   </w:t>
      </w:r>
      <w:r>
        <w:t>How do you disagree well?</w:t>
      </w:r>
    </w:p>
    <w:p w14:paraId="3F397090" w14:textId="77777777" w:rsidR="00D233E6" w:rsidRDefault="00D30E27">
      <w:pPr>
        <w:keepLines/>
        <w:spacing w:after="140"/>
        <w:rPr>
          <w:rFonts w:hint="eastAsia"/>
        </w:rPr>
      </w:pPr>
      <w:r>
        <w:rPr>
          <w:b/>
          <w:color w:val="9AA6B8"/>
          <w:sz w:val="15"/>
        </w:rPr>
        <w:t xml:space="preserve">PS-07.164  </w:t>
      </w:r>
      <w:r>
        <w:rPr>
          <w:b/>
          <w:color w:val="C62828"/>
          <w:sz w:val="15"/>
        </w:rPr>
        <w:t xml:space="preserve">Q4 A · ANSWER (INCORRECT)   </w:t>
      </w:r>
      <w:r>
        <w:t>State plainly that the analysis is wrong</w:t>
      </w:r>
    </w:p>
    <w:p w14:paraId="19A02978" w14:textId="77777777" w:rsidR="00D233E6" w:rsidRDefault="00D30E27">
      <w:pPr>
        <w:keepLines/>
        <w:spacing w:after="140"/>
        <w:ind w:left="340"/>
        <w:rPr>
          <w:rFonts w:hint="eastAsia"/>
        </w:rPr>
      </w:pPr>
      <w:r>
        <w:rPr>
          <w:b/>
          <w:color w:val="9AA6B8"/>
          <w:sz w:val="15"/>
        </w:rPr>
        <w:t xml:space="preserve">PS-07.165  </w:t>
      </w:r>
      <w:r>
        <w:rPr>
          <w:b/>
          <w:color w:val="2F4BC4"/>
          <w:sz w:val="15"/>
        </w:rPr>
        <w:t xml:space="preserve">Q4 A · FEEDBACK   </w:t>
      </w:r>
      <w:r>
        <w:t>It puts the analyst in a position where agreeing means losing face. The conversation stops being about the number almost immediately.</w:t>
      </w:r>
    </w:p>
    <w:p w14:paraId="30639C50" w14:textId="77777777" w:rsidR="00D233E6" w:rsidRDefault="00D30E27">
      <w:pPr>
        <w:keepLines/>
        <w:spacing w:after="140"/>
        <w:rPr>
          <w:rFonts w:hint="eastAsia"/>
        </w:rPr>
      </w:pPr>
      <w:r>
        <w:rPr>
          <w:b/>
          <w:color w:val="9AA6B8"/>
          <w:sz w:val="15"/>
        </w:rPr>
        <w:t xml:space="preserve">PS-07.166  </w:t>
      </w:r>
      <w:r>
        <w:rPr>
          <w:b/>
          <w:color w:val="1B7F4B"/>
          <w:sz w:val="15"/>
        </w:rPr>
        <w:t xml:space="preserve">Q4 B · ANSWER (CORRECT)   </w:t>
      </w:r>
      <w:r>
        <w:t>Name one specific thing and ask a genuine question</w:t>
      </w:r>
    </w:p>
    <w:p w14:paraId="787079FB" w14:textId="77777777" w:rsidR="00D233E6" w:rsidRDefault="00D30E27">
      <w:pPr>
        <w:keepLines/>
        <w:spacing w:after="140"/>
        <w:ind w:left="340"/>
        <w:rPr>
          <w:rFonts w:hint="eastAsia"/>
        </w:rPr>
      </w:pPr>
      <w:r>
        <w:rPr>
          <w:b/>
          <w:color w:val="9AA6B8"/>
          <w:sz w:val="15"/>
        </w:rPr>
        <w:t xml:space="preserve">PS-07.167  </w:t>
      </w:r>
      <w:r>
        <w:rPr>
          <w:b/>
          <w:color w:val="2F4BC4"/>
          <w:sz w:val="15"/>
        </w:rPr>
        <w:t xml:space="preserve">Q4 B · FEEDBACK   </w:t>
      </w:r>
      <w:r>
        <w:t>"I might be missing something — does the shorter December explain most of it?" is easy to answer either way, and keeps everybody working on the problem.</w:t>
      </w:r>
    </w:p>
    <w:p w14:paraId="0E0498FC" w14:textId="77777777" w:rsidR="00D233E6" w:rsidRDefault="00D30E27">
      <w:pPr>
        <w:keepLines/>
        <w:spacing w:after="140"/>
        <w:rPr>
          <w:rFonts w:hint="eastAsia"/>
        </w:rPr>
      </w:pPr>
      <w:r>
        <w:rPr>
          <w:b/>
          <w:color w:val="9AA6B8"/>
          <w:sz w:val="15"/>
        </w:rPr>
        <w:t xml:space="preserve">PS-07.168  </w:t>
      </w:r>
      <w:r>
        <w:rPr>
          <w:b/>
          <w:color w:val="C62828"/>
          <w:sz w:val="15"/>
        </w:rPr>
        <w:t xml:space="preserve">Q4 C · ANSWER (INCORRECT)   </w:t>
      </w:r>
      <w:r>
        <w:t>Raise it privately afterwards</w:t>
      </w:r>
    </w:p>
    <w:p w14:paraId="616DA654" w14:textId="77777777" w:rsidR="00D233E6" w:rsidRDefault="00D30E27">
      <w:pPr>
        <w:keepLines/>
        <w:spacing w:after="140"/>
        <w:ind w:left="340"/>
        <w:rPr>
          <w:rFonts w:hint="eastAsia"/>
        </w:rPr>
      </w:pPr>
      <w:r>
        <w:rPr>
          <w:b/>
          <w:color w:val="9AA6B8"/>
          <w:sz w:val="15"/>
        </w:rPr>
        <w:t xml:space="preserve">PS-07.169  </w:t>
      </w:r>
      <w:r>
        <w:rPr>
          <w:b/>
          <w:color w:val="2F4BC4"/>
          <w:sz w:val="15"/>
        </w:rPr>
        <w:t xml:space="preserve">Q4 C · FEEDBACK   </w:t>
      </w:r>
      <w:r>
        <w:t>Right for anything about a person, and usually too late for a number. The room has already absorbed the wrong figure.</w:t>
      </w:r>
    </w:p>
    <w:p w14:paraId="4692D9DA" w14:textId="77777777" w:rsidR="00D233E6" w:rsidRDefault="00D30E27">
      <w:pPr>
        <w:keepLines/>
        <w:spacing w:after="140"/>
        <w:rPr>
          <w:rFonts w:hint="eastAsia"/>
        </w:rPr>
      </w:pPr>
      <w:r>
        <w:rPr>
          <w:b/>
          <w:color w:val="9AA6B8"/>
          <w:sz w:val="15"/>
        </w:rPr>
        <w:t xml:space="preserve">PS-07.170  </w:t>
      </w:r>
      <w:r>
        <w:rPr>
          <w:b/>
          <w:color w:val="C62828"/>
          <w:sz w:val="15"/>
        </w:rPr>
        <w:t xml:space="preserve">Q4 D · ANSWER (INCORRECT)   </w:t>
      </w:r>
      <w:r>
        <w:t>Ask the analyst to redo the whole thing</w:t>
      </w:r>
    </w:p>
    <w:p w14:paraId="0ABC6B45" w14:textId="77777777" w:rsidR="00D233E6" w:rsidRDefault="00D30E27">
      <w:pPr>
        <w:keepLines/>
        <w:spacing w:after="140"/>
        <w:ind w:left="340"/>
        <w:rPr>
          <w:rFonts w:hint="eastAsia"/>
        </w:rPr>
      </w:pPr>
      <w:r>
        <w:rPr>
          <w:b/>
          <w:color w:val="9AA6B8"/>
          <w:sz w:val="15"/>
        </w:rPr>
        <w:t xml:space="preserve">PS-07.171  </w:t>
      </w:r>
      <w:r>
        <w:rPr>
          <w:b/>
          <w:color w:val="2F4BC4"/>
          <w:sz w:val="15"/>
        </w:rPr>
        <w:t xml:space="preserve">Q4 D · FEEDBACK   </w:t>
      </w:r>
      <w:r>
        <w:t>Disproportionate to one comparison problem, and it wastes work that was probably sound apart from a single choice.</w:t>
      </w:r>
    </w:p>
    <w:p w14:paraId="796BFF31" w14:textId="77777777" w:rsidR="00D233E6" w:rsidRDefault="00D30E27">
      <w:pPr>
        <w:keepLines/>
        <w:spacing w:after="140"/>
        <w:rPr>
          <w:rFonts w:hint="eastAsia"/>
        </w:rPr>
      </w:pPr>
      <w:r>
        <w:rPr>
          <w:b/>
          <w:color w:val="9AA6B8"/>
          <w:sz w:val="15"/>
        </w:rPr>
        <w:t xml:space="preserve">PS-07.172  </w:t>
      </w:r>
      <w:r>
        <w:rPr>
          <w:b/>
          <w:color w:val="2F4BC4"/>
          <w:sz w:val="15"/>
        </w:rPr>
        <w:t xml:space="preserve">Q4 · REMEMBER   </w:t>
      </w:r>
      <w:r>
        <w:t>Question the reasoning, not the person.</w:t>
      </w:r>
    </w:p>
    <w:p w14:paraId="3F2A05CB" w14:textId="77777777" w:rsidR="00D233E6" w:rsidRDefault="00D30E27">
      <w:pPr>
        <w:pStyle w:val="Heading3"/>
      </w:pPr>
      <w:r>
        <w:t>Question 5</w:t>
      </w:r>
    </w:p>
    <w:p w14:paraId="4A2D147D" w14:textId="77777777" w:rsidR="00D233E6" w:rsidRDefault="00D30E27">
      <w:pPr>
        <w:keepLines/>
        <w:spacing w:after="140"/>
        <w:rPr>
          <w:rFonts w:hint="eastAsia"/>
        </w:rPr>
      </w:pPr>
      <w:r>
        <w:rPr>
          <w:b/>
          <w:color w:val="9AA6B8"/>
          <w:sz w:val="15"/>
        </w:rPr>
        <w:t xml:space="preserve">PS-07.173  </w:t>
      </w:r>
      <w:r>
        <w:rPr>
          <w:b/>
          <w:color w:val="2F4BC4"/>
          <w:sz w:val="15"/>
        </w:rPr>
        <w:t xml:space="preserve">Q5 · QUESTION   </w:t>
      </w:r>
      <w:r>
        <w:t>When is precision not worth chasing?</w:t>
      </w:r>
    </w:p>
    <w:p w14:paraId="3E77CDC9" w14:textId="77777777" w:rsidR="00D233E6" w:rsidRDefault="00D30E27">
      <w:pPr>
        <w:keepLines/>
        <w:spacing w:after="140"/>
        <w:rPr>
          <w:rFonts w:hint="eastAsia"/>
        </w:rPr>
      </w:pPr>
      <w:r>
        <w:rPr>
          <w:b/>
          <w:color w:val="9AA6B8"/>
          <w:sz w:val="15"/>
        </w:rPr>
        <w:t xml:space="preserve">PS-07.174  </w:t>
      </w:r>
      <w:r>
        <w:rPr>
          <w:b/>
          <w:color w:val="C62828"/>
          <w:sz w:val="15"/>
        </w:rPr>
        <w:t xml:space="preserve">Q5 A · ANSWER (INCORRECT)   </w:t>
      </w:r>
      <w:r>
        <w:t>When the number is small</w:t>
      </w:r>
    </w:p>
    <w:p w14:paraId="151E71B6" w14:textId="77777777" w:rsidR="00D233E6" w:rsidRDefault="00D30E27">
      <w:pPr>
        <w:keepLines/>
        <w:spacing w:after="140"/>
        <w:ind w:left="340"/>
        <w:rPr>
          <w:rFonts w:hint="eastAsia"/>
        </w:rPr>
      </w:pPr>
      <w:r>
        <w:rPr>
          <w:b/>
          <w:color w:val="9AA6B8"/>
          <w:sz w:val="15"/>
        </w:rPr>
        <w:t xml:space="preserve">PS-07.175  </w:t>
      </w:r>
      <w:r>
        <w:rPr>
          <w:b/>
          <w:color w:val="2F4BC4"/>
          <w:sz w:val="15"/>
        </w:rPr>
        <w:t xml:space="preserve">Q5 A · FEEDBACK   </w:t>
      </w:r>
      <w:r>
        <w:t>Small numbers can drive large decisions. Size is not the test.</w:t>
      </w:r>
    </w:p>
    <w:p w14:paraId="4BFD16DA" w14:textId="77777777" w:rsidR="00D233E6" w:rsidRDefault="00D30E27">
      <w:pPr>
        <w:keepLines/>
        <w:spacing w:after="140"/>
        <w:rPr>
          <w:rFonts w:hint="eastAsia"/>
        </w:rPr>
      </w:pPr>
      <w:r>
        <w:rPr>
          <w:b/>
          <w:color w:val="9AA6B8"/>
          <w:sz w:val="15"/>
        </w:rPr>
        <w:t xml:space="preserve">PS-07.176  </w:t>
      </w:r>
      <w:r>
        <w:rPr>
          <w:b/>
          <w:color w:val="1B7F4B"/>
          <w:sz w:val="15"/>
        </w:rPr>
        <w:t xml:space="preserve">Q5 B · ANSWER (CORRECT)   </w:t>
      </w:r>
      <w:r>
        <w:t>When we would act the same whether it is six or ten per cent</w:t>
      </w:r>
    </w:p>
    <w:p w14:paraId="47628AD4" w14:textId="77777777" w:rsidR="00D233E6" w:rsidRDefault="00D30E27">
      <w:pPr>
        <w:keepLines/>
        <w:spacing w:after="140"/>
        <w:ind w:left="340"/>
        <w:rPr>
          <w:rFonts w:hint="eastAsia"/>
        </w:rPr>
      </w:pPr>
      <w:r>
        <w:rPr>
          <w:b/>
          <w:color w:val="9AA6B8"/>
          <w:sz w:val="15"/>
        </w:rPr>
        <w:t xml:space="preserve">PS-07.177  </w:t>
      </w:r>
      <w:r>
        <w:rPr>
          <w:b/>
          <w:color w:val="2F4BC4"/>
          <w:sz w:val="15"/>
        </w:rPr>
        <w:t xml:space="preserve">Q5 B · FEEDBACK   </w:t>
      </w:r>
      <w:r>
        <w:t>If the decision does not change, precision buys nothing and costs a meeting. Note it as approximate and get on with the work.</w:t>
      </w:r>
    </w:p>
    <w:p w14:paraId="2A74B47E" w14:textId="77777777" w:rsidR="00D233E6" w:rsidRDefault="00D30E27">
      <w:pPr>
        <w:keepLines/>
        <w:spacing w:after="140"/>
        <w:rPr>
          <w:rFonts w:hint="eastAsia"/>
        </w:rPr>
      </w:pPr>
      <w:r>
        <w:rPr>
          <w:b/>
          <w:color w:val="9AA6B8"/>
          <w:sz w:val="15"/>
        </w:rPr>
        <w:t xml:space="preserve">PS-07.178  </w:t>
      </w:r>
      <w:r>
        <w:rPr>
          <w:b/>
          <w:color w:val="C62828"/>
          <w:sz w:val="15"/>
        </w:rPr>
        <w:t xml:space="preserve">Q5 C · ANSWER (INCORRECT)   </w:t>
      </w:r>
      <w:r>
        <w:t>When nobody has time to check</w:t>
      </w:r>
    </w:p>
    <w:p w14:paraId="5A3D1891" w14:textId="77777777" w:rsidR="00D233E6" w:rsidRDefault="00D30E27">
      <w:pPr>
        <w:keepLines/>
        <w:spacing w:after="140"/>
        <w:ind w:left="340"/>
        <w:rPr>
          <w:rFonts w:hint="eastAsia"/>
        </w:rPr>
      </w:pPr>
      <w:r>
        <w:rPr>
          <w:b/>
          <w:color w:val="9AA6B8"/>
          <w:sz w:val="15"/>
        </w:rPr>
        <w:t xml:space="preserve">PS-07.179  </w:t>
      </w:r>
      <w:r>
        <w:rPr>
          <w:b/>
          <w:color w:val="2F4BC4"/>
          <w:sz w:val="15"/>
        </w:rPr>
        <w:t xml:space="preserve">Q5 C · FEEDBACK   </w:t>
      </w:r>
      <w:r>
        <w:t>Lack of time is a constraint, not a reason. If the decision turns on it, the hour is far cheaper than being wrong.</w:t>
      </w:r>
    </w:p>
    <w:p w14:paraId="74E467DC" w14:textId="77777777" w:rsidR="00D233E6" w:rsidRDefault="00D30E27">
      <w:pPr>
        <w:keepLines/>
        <w:spacing w:after="140"/>
        <w:rPr>
          <w:rFonts w:hint="eastAsia"/>
        </w:rPr>
      </w:pPr>
      <w:r>
        <w:rPr>
          <w:b/>
          <w:color w:val="9AA6B8"/>
          <w:sz w:val="15"/>
        </w:rPr>
        <w:t xml:space="preserve">PS-07.180  </w:t>
      </w:r>
      <w:r>
        <w:rPr>
          <w:b/>
          <w:color w:val="C62828"/>
          <w:sz w:val="15"/>
        </w:rPr>
        <w:t xml:space="preserve">Q5 D · ANSWER (INCORRECT)   </w:t>
      </w:r>
      <w:r>
        <w:t>When it comes from a senior person</w:t>
      </w:r>
    </w:p>
    <w:p w14:paraId="7971666B" w14:textId="77777777" w:rsidR="00D233E6" w:rsidRDefault="00D30E27">
      <w:pPr>
        <w:keepLines/>
        <w:spacing w:after="140"/>
        <w:ind w:left="340"/>
        <w:rPr>
          <w:rFonts w:hint="eastAsia"/>
        </w:rPr>
      </w:pPr>
      <w:r>
        <w:rPr>
          <w:b/>
          <w:color w:val="9AA6B8"/>
          <w:sz w:val="15"/>
        </w:rPr>
        <w:t xml:space="preserve">PS-07.181  </w:t>
      </w:r>
      <w:r>
        <w:rPr>
          <w:b/>
          <w:color w:val="2F4BC4"/>
          <w:sz w:val="15"/>
        </w:rPr>
        <w:t xml:space="preserve">Q5 D · FEEDBACK   </w:t>
      </w:r>
      <w:r>
        <w:t>Seniority does not create evidence. Senior estimates become folklore faster than anyone else's, precisely because they are less often questioned.</w:t>
      </w:r>
    </w:p>
    <w:p w14:paraId="0E730EAF" w14:textId="77777777" w:rsidR="00D233E6" w:rsidRDefault="00D30E27">
      <w:pPr>
        <w:keepLines/>
        <w:spacing w:after="140"/>
        <w:rPr>
          <w:rFonts w:hint="eastAsia"/>
        </w:rPr>
      </w:pPr>
      <w:r>
        <w:rPr>
          <w:b/>
          <w:color w:val="9AA6B8"/>
          <w:sz w:val="15"/>
        </w:rPr>
        <w:t xml:space="preserve">PS-07.182  </w:t>
      </w:r>
      <w:r>
        <w:rPr>
          <w:b/>
          <w:color w:val="2F4BC4"/>
          <w:sz w:val="15"/>
        </w:rPr>
        <w:t xml:space="preserve">Q5 · REMEMBER   </w:t>
      </w:r>
      <w:r>
        <w:t>When the decision would be the same either way.</w:t>
      </w:r>
    </w:p>
    <w:p w14:paraId="6F071422" w14:textId="77777777" w:rsidR="00D233E6" w:rsidRDefault="00D30E27">
      <w:pPr>
        <w:pStyle w:val="Heading2"/>
      </w:pPr>
      <w:bookmarkStart w:id="459" w:name="_Toc239342524"/>
      <w:r>
        <w:t>12. Recap</w:t>
      </w:r>
      <w:bookmarkEnd w:id="459"/>
    </w:p>
    <w:p w14:paraId="7D9C3DE8" w14:textId="77777777" w:rsidR="00D233E6" w:rsidRDefault="00D30E27">
      <w:pPr>
        <w:keepLines/>
        <w:spacing w:after="140"/>
        <w:rPr>
          <w:rFonts w:hint="eastAsia"/>
        </w:rPr>
      </w:pPr>
      <w:r>
        <w:rPr>
          <w:b/>
          <w:color w:val="9AA6B8"/>
          <w:sz w:val="15"/>
        </w:rPr>
        <w:t xml:space="preserve">PS-07.183  </w:t>
      </w:r>
      <w:r>
        <w:rPr>
          <w:b/>
          <w:color w:val="2F4BC4"/>
          <w:sz w:val="15"/>
        </w:rPr>
        <w:t xml:space="preserve">RECAP HEADING   </w:t>
      </w:r>
      <w:r>
        <w:t>Critical thinking on one screen</w:t>
      </w:r>
    </w:p>
    <w:p w14:paraId="6DFFDA4D" w14:textId="77777777" w:rsidR="00D233E6" w:rsidRDefault="00D30E27">
      <w:pPr>
        <w:keepLines/>
        <w:spacing w:after="140"/>
        <w:rPr>
          <w:rFonts w:hint="eastAsia"/>
        </w:rPr>
      </w:pPr>
      <w:r>
        <w:rPr>
          <w:b/>
          <w:color w:val="9AA6B8"/>
          <w:sz w:val="15"/>
        </w:rPr>
        <w:t xml:space="preserve">PS-07.184  </w:t>
      </w:r>
      <w:r>
        <w:rPr>
          <w:b/>
          <w:color w:val="2F4BC4"/>
          <w:sz w:val="15"/>
        </w:rPr>
        <w:t xml:space="preserve">RECAP 1 · HEADING   </w:t>
      </w:r>
      <w:r>
        <w:t>Three questions, every claim</w:t>
      </w:r>
    </w:p>
    <w:p w14:paraId="0B66A0E8" w14:textId="77777777" w:rsidR="00D233E6" w:rsidRDefault="00D30E27">
      <w:pPr>
        <w:keepLines/>
        <w:spacing w:after="140"/>
        <w:ind w:left="340"/>
        <w:rPr>
          <w:rFonts w:hint="eastAsia"/>
        </w:rPr>
      </w:pPr>
      <w:r>
        <w:rPr>
          <w:b/>
          <w:color w:val="9AA6B8"/>
          <w:sz w:val="15"/>
        </w:rPr>
        <w:t xml:space="preserve">PS-07.185  </w:t>
      </w:r>
      <w:r>
        <w:rPr>
          <w:b/>
          <w:color w:val="2F4BC4"/>
          <w:sz w:val="15"/>
        </w:rPr>
        <w:t xml:space="preserve">RECAP 1 · TEXT   </w:t>
      </w:r>
      <w:r>
        <w:t>Where from, when true, and what would change my mind.</w:t>
      </w:r>
    </w:p>
    <w:p w14:paraId="7B378B2A" w14:textId="77777777" w:rsidR="00D233E6" w:rsidRDefault="00D30E27">
      <w:pPr>
        <w:keepLines/>
        <w:spacing w:after="140"/>
        <w:rPr>
          <w:rFonts w:hint="eastAsia"/>
        </w:rPr>
      </w:pPr>
      <w:r>
        <w:rPr>
          <w:b/>
          <w:color w:val="9AA6B8"/>
          <w:sz w:val="15"/>
        </w:rPr>
        <w:lastRenderedPageBreak/>
        <w:t xml:space="preserve">PS-07.186  </w:t>
      </w:r>
      <w:r>
        <w:rPr>
          <w:b/>
          <w:color w:val="2F4BC4"/>
          <w:sz w:val="15"/>
        </w:rPr>
        <w:t xml:space="preserve">RECAP 2 · HEADING   </w:t>
      </w:r>
      <w:r>
        <w:t>Hedges vanish in writing</w:t>
      </w:r>
    </w:p>
    <w:p w14:paraId="1CE2D4E1" w14:textId="77777777" w:rsidR="00D233E6" w:rsidRDefault="00D30E27">
      <w:pPr>
        <w:keepLines/>
        <w:spacing w:after="140"/>
        <w:ind w:left="340"/>
        <w:rPr>
          <w:rFonts w:hint="eastAsia"/>
        </w:rPr>
      </w:pPr>
      <w:r>
        <w:rPr>
          <w:b/>
          <w:color w:val="9AA6B8"/>
          <w:sz w:val="15"/>
        </w:rPr>
        <w:t xml:space="preserve">PS-07.187  </w:t>
      </w:r>
      <w:r>
        <w:rPr>
          <w:b/>
          <w:color w:val="2F4BC4"/>
          <w:sz w:val="15"/>
        </w:rPr>
        <w:t xml:space="preserve">RECAP 2 · TEXT   </w:t>
      </w:r>
      <w:r>
        <w:t>"About eight, I think" becomes 8% two documents later.</w:t>
      </w:r>
    </w:p>
    <w:p w14:paraId="450D70B6" w14:textId="77777777" w:rsidR="00D233E6" w:rsidRDefault="00D30E27">
      <w:pPr>
        <w:keepLines/>
        <w:spacing w:after="140"/>
        <w:rPr>
          <w:rFonts w:hint="eastAsia"/>
        </w:rPr>
      </w:pPr>
      <w:r>
        <w:rPr>
          <w:b/>
          <w:color w:val="9AA6B8"/>
          <w:sz w:val="15"/>
        </w:rPr>
        <w:t xml:space="preserve">PS-07.188  </w:t>
      </w:r>
      <w:r>
        <w:rPr>
          <w:b/>
          <w:color w:val="2F4BC4"/>
          <w:sz w:val="15"/>
        </w:rPr>
        <w:t xml:space="preserve">RECAP 3 · HEADING   </w:t>
      </w:r>
      <w:r>
        <w:t>Decide the test before you look</w:t>
      </w:r>
    </w:p>
    <w:p w14:paraId="2FA9E011" w14:textId="77777777" w:rsidR="00D233E6" w:rsidRDefault="00D30E27">
      <w:pPr>
        <w:keepLines/>
        <w:spacing w:after="140"/>
        <w:ind w:left="340"/>
        <w:rPr>
          <w:rFonts w:hint="eastAsia"/>
        </w:rPr>
      </w:pPr>
      <w:r>
        <w:rPr>
          <w:b/>
          <w:color w:val="9AA6B8"/>
          <w:sz w:val="15"/>
        </w:rPr>
        <w:t xml:space="preserve">PS-07.189  </w:t>
      </w:r>
      <w:r>
        <w:rPr>
          <w:b/>
          <w:color w:val="2F4BC4"/>
          <w:sz w:val="15"/>
        </w:rPr>
        <w:t xml:space="preserve">RECAP 3 · TEXT   </w:t>
      </w:r>
      <w:r>
        <w:t>It is the only reliable protection against finding what you expected.</w:t>
      </w:r>
    </w:p>
    <w:p w14:paraId="2305BFDF" w14:textId="77777777" w:rsidR="00D233E6" w:rsidRDefault="00D30E27">
      <w:pPr>
        <w:keepLines/>
        <w:spacing w:after="140"/>
        <w:rPr>
          <w:rFonts w:hint="eastAsia"/>
        </w:rPr>
      </w:pPr>
      <w:r>
        <w:rPr>
          <w:b/>
          <w:color w:val="9AA6B8"/>
          <w:sz w:val="15"/>
        </w:rPr>
        <w:t xml:space="preserve">PS-07.190  </w:t>
      </w:r>
      <w:r>
        <w:rPr>
          <w:b/>
          <w:color w:val="2F4BC4"/>
          <w:sz w:val="15"/>
        </w:rPr>
        <w:t xml:space="preserve">RECAP 4 · HEADING   </w:t>
      </w:r>
      <w:r>
        <w:t>Check like with like</w:t>
      </w:r>
    </w:p>
    <w:p w14:paraId="2E9EA3BB" w14:textId="77777777" w:rsidR="00D233E6" w:rsidRDefault="00D30E27">
      <w:pPr>
        <w:keepLines/>
        <w:spacing w:after="140"/>
        <w:ind w:left="340"/>
        <w:rPr>
          <w:rFonts w:hint="eastAsia"/>
        </w:rPr>
      </w:pPr>
      <w:r>
        <w:rPr>
          <w:b/>
          <w:color w:val="9AA6B8"/>
          <w:sz w:val="15"/>
        </w:rPr>
        <w:t xml:space="preserve">PS-07.191  </w:t>
      </w:r>
      <w:r>
        <w:rPr>
          <w:b/>
          <w:color w:val="2F4BC4"/>
          <w:sz w:val="15"/>
        </w:rPr>
        <w:t xml:space="preserve">RECAP 4 · TEXT   </w:t>
      </w:r>
      <w:r>
        <w:t>Same period length, same definition, same scope, rate or total.</w:t>
      </w:r>
    </w:p>
    <w:p w14:paraId="16FC0EFC" w14:textId="77777777" w:rsidR="00D233E6" w:rsidRDefault="00D30E27">
      <w:pPr>
        <w:keepLines/>
        <w:spacing w:after="140"/>
        <w:rPr>
          <w:rFonts w:hint="eastAsia"/>
        </w:rPr>
      </w:pPr>
      <w:r>
        <w:rPr>
          <w:b/>
          <w:color w:val="9AA6B8"/>
          <w:sz w:val="15"/>
        </w:rPr>
        <w:t xml:space="preserve">PS-07.192  </w:t>
      </w:r>
      <w:r>
        <w:rPr>
          <w:b/>
          <w:color w:val="2F4BC4"/>
          <w:sz w:val="15"/>
        </w:rPr>
        <w:t xml:space="preserve">RECAP 5 · HEADING   </w:t>
      </w:r>
      <w:r>
        <w:t>Question reasoning, not people</w:t>
      </w:r>
    </w:p>
    <w:p w14:paraId="5ED7890D" w14:textId="77777777" w:rsidR="00D233E6" w:rsidRDefault="00D30E27">
      <w:pPr>
        <w:keepLines/>
        <w:spacing w:after="140"/>
        <w:ind w:left="340"/>
        <w:rPr>
          <w:rFonts w:hint="eastAsia"/>
        </w:rPr>
      </w:pPr>
      <w:r>
        <w:rPr>
          <w:b/>
          <w:color w:val="9AA6B8"/>
          <w:sz w:val="15"/>
        </w:rPr>
        <w:t xml:space="preserve">PS-07.193  </w:t>
      </w:r>
      <w:r>
        <w:rPr>
          <w:b/>
          <w:color w:val="2F4BC4"/>
          <w:sz w:val="15"/>
        </w:rPr>
        <w:t xml:space="preserve">RECAP 5 · TEXT   </w:t>
      </w:r>
      <w:r>
        <w:t>"I might be missing something" costs nothing and keeps everyone working.</w:t>
      </w:r>
    </w:p>
    <w:p w14:paraId="0DB197B6" w14:textId="77777777" w:rsidR="00D233E6" w:rsidRDefault="00D30E27">
      <w:pPr>
        <w:keepLines/>
        <w:spacing w:after="140"/>
        <w:rPr>
          <w:rFonts w:hint="eastAsia"/>
        </w:rPr>
      </w:pPr>
      <w:r>
        <w:rPr>
          <w:b/>
          <w:color w:val="9AA6B8"/>
          <w:sz w:val="15"/>
        </w:rPr>
        <w:t xml:space="preserve">PS-07.194  </w:t>
      </w:r>
      <w:r>
        <w:rPr>
          <w:b/>
          <w:color w:val="2F4BC4"/>
          <w:sz w:val="15"/>
        </w:rPr>
        <w:t xml:space="preserve">RECAP 6 · HEADING   </w:t>
      </w:r>
      <w:r>
        <w:t>Precision has a price</w:t>
      </w:r>
    </w:p>
    <w:p w14:paraId="7115C860" w14:textId="77777777" w:rsidR="00D233E6" w:rsidRDefault="00D30E27">
      <w:pPr>
        <w:keepLines/>
        <w:spacing w:after="140"/>
        <w:ind w:left="340"/>
        <w:rPr>
          <w:rFonts w:hint="eastAsia"/>
        </w:rPr>
      </w:pPr>
      <w:r>
        <w:rPr>
          <w:b/>
          <w:color w:val="9AA6B8"/>
          <w:sz w:val="15"/>
        </w:rPr>
        <w:t xml:space="preserve">PS-07.195  </w:t>
      </w:r>
      <w:r>
        <w:rPr>
          <w:b/>
          <w:color w:val="2F4BC4"/>
          <w:sz w:val="15"/>
        </w:rPr>
        <w:t xml:space="preserve">RECAP 6 · TEXT   </w:t>
      </w:r>
      <w:r>
        <w:t>If the decision would not change, note it as approximate and move on.</w:t>
      </w:r>
    </w:p>
    <w:p w14:paraId="6BB511F8" w14:textId="77777777" w:rsidR="00D233E6" w:rsidRDefault="00D30E27">
      <w:pPr>
        <w:keepLines/>
        <w:spacing w:after="140"/>
        <w:rPr>
          <w:rFonts w:hint="eastAsia"/>
        </w:rPr>
      </w:pPr>
      <w:r>
        <w:rPr>
          <w:b/>
          <w:color w:val="9AA6B8"/>
          <w:sz w:val="15"/>
        </w:rPr>
        <w:t xml:space="preserve">PS-07.196  </w:t>
      </w:r>
      <w:r>
        <w:rPr>
          <w:b/>
          <w:color w:val="1B7F4B"/>
          <w:sz w:val="15"/>
        </w:rPr>
        <w:t xml:space="preserve">ONE-LINER   </w:t>
      </w:r>
      <w:r>
        <w:t>Where did it come from, when was it true, and what would change my mind?</w:t>
      </w:r>
    </w:p>
    <w:p w14:paraId="1C7F441E" w14:textId="77777777" w:rsidR="00D233E6" w:rsidRDefault="00D30E27">
      <w:pPr>
        <w:pStyle w:val="Heading2"/>
      </w:pPr>
      <w:bookmarkStart w:id="460" w:name="_Toc239342525"/>
      <w:r>
        <w:t>13. Toolkit</w:t>
      </w:r>
      <w:bookmarkEnd w:id="460"/>
    </w:p>
    <w:p w14:paraId="5964F176" w14:textId="77777777" w:rsidR="00D233E6" w:rsidRDefault="00D30E27">
      <w:pPr>
        <w:keepLines/>
        <w:spacing w:after="140"/>
        <w:rPr>
          <w:rFonts w:hint="eastAsia"/>
        </w:rPr>
      </w:pPr>
      <w:r>
        <w:rPr>
          <w:b/>
          <w:color w:val="9AA6B8"/>
          <w:sz w:val="15"/>
        </w:rPr>
        <w:t xml:space="preserve">PS-07.197  </w:t>
      </w:r>
      <w:r>
        <w:rPr>
          <w:b/>
          <w:color w:val="2F4BC4"/>
          <w:sz w:val="15"/>
        </w:rPr>
        <w:t xml:space="preserve">TOOLKIT HEADING   </w:t>
      </w:r>
      <w:r>
        <w:t>Take these three things with you</w:t>
      </w:r>
    </w:p>
    <w:p w14:paraId="10902F69" w14:textId="77777777" w:rsidR="00D233E6" w:rsidRDefault="00D30E27">
      <w:pPr>
        <w:keepLines/>
        <w:spacing w:after="140"/>
        <w:rPr>
          <w:rFonts w:hint="eastAsia"/>
        </w:rPr>
      </w:pPr>
      <w:r>
        <w:rPr>
          <w:b/>
          <w:color w:val="9AA6B8"/>
          <w:sz w:val="15"/>
        </w:rPr>
        <w:t xml:space="preserve">PS-07.198  </w:t>
      </w:r>
      <w:r>
        <w:rPr>
          <w:b/>
          <w:color w:val="2F4BC4"/>
          <w:sz w:val="15"/>
        </w:rPr>
        <w:t xml:space="preserve">TEMPLATE 1 · HEADING   </w:t>
      </w:r>
      <w:r>
        <w:t>The three claim questions</w:t>
      </w:r>
    </w:p>
    <w:p w14:paraId="06778612" w14:textId="77777777" w:rsidR="00D233E6" w:rsidRDefault="00D30E27">
      <w:pPr>
        <w:keepLines/>
        <w:spacing w:after="140"/>
        <w:ind w:left="340"/>
        <w:rPr>
          <w:rFonts w:hint="eastAsia"/>
        </w:rPr>
      </w:pPr>
      <w:r>
        <w:rPr>
          <w:b/>
          <w:color w:val="9AA6B8"/>
          <w:sz w:val="15"/>
        </w:rPr>
        <w:t xml:space="preserve">PS-07.199  </w:t>
      </w:r>
      <w:r>
        <w:rPr>
          <w:b/>
          <w:color w:val="2F4BC4"/>
          <w:sz w:val="15"/>
        </w:rPr>
        <w:t xml:space="preserve">TEMPLATE 1 · TEXT   </w:t>
      </w:r>
      <w:r>
        <w:t>Source, date, and what would change your mind.</w:t>
      </w:r>
    </w:p>
    <w:p w14:paraId="325F197C" w14:textId="77777777" w:rsidR="00D233E6" w:rsidRDefault="00D30E27">
      <w:pPr>
        <w:keepLines/>
        <w:spacing w:after="140"/>
        <w:rPr>
          <w:rFonts w:hint="eastAsia"/>
        </w:rPr>
      </w:pPr>
      <w:r>
        <w:rPr>
          <w:b/>
          <w:color w:val="9AA6B8"/>
          <w:sz w:val="15"/>
        </w:rPr>
        <w:t xml:space="preserve">PS-07.200  </w:t>
      </w:r>
      <w:r>
        <w:rPr>
          <w:b/>
          <w:color w:val="2F4BC4"/>
          <w:sz w:val="15"/>
        </w:rPr>
        <w:t xml:space="preserve">TEMPLATE 2 · HEADING   </w:t>
      </w:r>
      <w:r>
        <w:t>The low-friction challenge</w:t>
      </w:r>
    </w:p>
    <w:p w14:paraId="056185B0" w14:textId="77777777" w:rsidR="00D233E6" w:rsidRDefault="00D30E27">
      <w:pPr>
        <w:keepLines/>
        <w:spacing w:after="140"/>
        <w:ind w:left="340"/>
        <w:rPr>
          <w:rFonts w:hint="eastAsia"/>
        </w:rPr>
      </w:pPr>
      <w:r>
        <w:rPr>
          <w:b/>
          <w:color w:val="9AA6B8"/>
          <w:sz w:val="15"/>
        </w:rPr>
        <w:t xml:space="preserve">PS-07.201  </w:t>
      </w:r>
      <w:r>
        <w:rPr>
          <w:b/>
          <w:color w:val="2F4BC4"/>
          <w:sz w:val="15"/>
        </w:rPr>
        <w:t xml:space="preserve">TEMPLATE 2 · TEXT   </w:t>
      </w:r>
      <w:r>
        <w:t>"I might be missing something — can I check one thing?"</w:t>
      </w:r>
    </w:p>
    <w:p w14:paraId="09526A09" w14:textId="77777777" w:rsidR="00D233E6" w:rsidRDefault="00D30E27">
      <w:pPr>
        <w:keepLines/>
        <w:spacing w:after="140"/>
        <w:rPr>
          <w:rFonts w:hint="eastAsia"/>
        </w:rPr>
      </w:pPr>
      <w:r>
        <w:rPr>
          <w:b/>
          <w:color w:val="9AA6B8"/>
          <w:sz w:val="15"/>
        </w:rPr>
        <w:t xml:space="preserve">PS-07.202  </w:t>
      </w:r>
      <w:r>
        <w:rPr>
          <w:b/>
          <w:color w:val="2F4BC4"/>
          <w:sz w:val="15"/>
        </w:rPr>
        <w:t xml:space="preserve">TEMPLATE 3 · HEADING   </w:t>
      </w:r>
      <w:r>
        <w:t>The four comparison checks</w:t>
      </w:r>
    </w:p>
    <w:p w14:paraId="39BA9E7B" w14:textId="77777777" w:rsidR="00D233E6" w:rsidRDefault="00D30E27">
      <w:pPr>
        <w:keepLines/>
        <w:spacing w:after="140"/>
        <w:ind w:left="340"/>
        <w:rPr>
          <w:rFonts w:hint="eastAsia"/>
        </w:rPr>
      </w:pPr>
      <w:r>
        <w:rPr>
          <w:b/>
          <w:color w:val="9AA6B8"/>
          <w:sz w:val="15"/>
        </w:rPr>
        <w:t xml:space="preserve">PS-07.203  </w:t>
      </w:r>
      <w:r>
        <w:rPr>
          <w:b/>
          <w:color w:val="2F4BC4"/>
          <w:sz w:val="15"/>
        </w:rPr>
        <w:t xml:space="preserve">TEMPLATE 3 · TEXT   </w:t>
      </w:r>
      <w:r>
        <w:t>Period, definition, scope, rate or total.</w:t>
      </w:r>
    </w:p>
    <w:p w14:paraId="475EABE6"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15F580E1" w14:textId="77777777" w:rsidR="00D233E6" w:rsidRDefault="00D30E27">
      <w:pPr>
        <w:keepLines/>
        <w:spacing w:after="140"/>
        <w:rPr>
          <w:rFonts w:hint="eastAsia"/>
        </w:rPr>
      </w:pPr>
      <w:r>
        <w:rPr>
          <w:b/>
          <w:color w:val="9AA6B8"/>
          <w:sz w:val="15"/>
        </w:rPr>
        <w:t xml:space="preserve">PS-07.204  </w:t>
      </w:r>
      <w:r>
        <w:rPr>
          <w:b/>
          <w:color w:val="2F4BC4"/>
          <w:sz w:val="15"/>
        </w:rPr>
        <w:t xml:space="preserve">NEXT MODULE   </w:t>
      </w:r>
      <w:r>
        <w:t>Next module: PS-08, Presentation Skills. Standing up and saying it, including when you are interrupted on slide three.</w:t>
      </w:r>
    </w:p>
    <w:p w14:paraId="065E07EA" w14:textId="77777777" w:rsidR="00D233E6" w:rsidRDefault="00D30E27">
      <w:pPr>
        <w:pStyle w:val="Heading2"/>
      </w:pPr>
      <w:bookmarkStart w:id="461" w:name="_Toc239342526"/>
      <w:r>
        <w:t>14. Glossary</w:t>
      </w:r>
      <w:bookmarkEnd w:id="461"/>
    </w:p>
    <w:p w14:paraId="60625D1E" w14:textId="77777777" w:rsidR="00D233E6" w:rsidRDefault="00D30E27">
      <w:pPr>
        <w:keepLines/>
        <w:spacing w:after="140"/>
        <w:rPr>
          <w:rFonts w:hint="eastAsia"/>
        </w:rPr>
      </w:pPr>
      <w:r>
        <w:rPr>
          <w:b/>
          <w:color w:val="9AA6B8"/>
          <w:sz w:val="15"/>
        </w:rPr>
        <w:t xml:space="preserve">PS-07.205  </w:t>
      </w:r>
      <w:r>
        <w:rPr>
          <w:b/>
          <w:color w:val="2F4BC4"/>
          <w:sz w:val="15"/>
        </w:rPr>
        <w:t xml:space="preserve">ASSERTION   </w:t>
      </w:r>
      <w:r>
        <w:t>A claim stated without evidence. Often true, and not yet demonstrated.</w:t>
      </w:r>
    </w:p>
    <w:p w14:paraId="389B422F" w14:textId="77777777" w:rsidR="00D233E6" w:rsidRDefault="00D30E27">
      <w:pPr>
        <w:keepLines/>
        <w:spacing w:after="140"/>
        <w:rPr>
          <w:rFonts w:hint="eastAsia"/>
        </w:rPr>
      </w:pPr>
      <w:r>
        <w:rPr>
          <w:b/>
          <w:color w:val="9AA6B8"/>
          <w:sz w:val="15"/>
        </w:rPr>
        <w:t xml:space="preserve">PS-07.206  </w:t>
      </w:r>
      <w:r>
        <w:rPr>
          <w:b/>
          <w:color w:val="2F4BC4"/>
          <w:sz w:val="15"/>
        </w:rPr>
        <w:t xml:space="preserve">CONFIRMATION BIAS   </w:t>
      </w:r>
      <w:r>
        <w:t>Noticing evidence that fits your view and not registering the rest.</w:t>
      </w:r>
    </w:p>
    <w:p w14:paraId="3746C956" w14:textId="77777777" w:rsidR="00D233E6" w:rsidRDefault="00D30E27">
      <w:pPr>
        <w:keepLines/>
        <w:spacing w:after="140"/>
        <w:rPr>
          <w:rFonts w:hint="eastAsia"/>
        </w:rPr>
      </w:pPr>
      <w:r>
        <w:rPr>
          <w:b/>
          <w:color w:val="9AA6B8"/>
          <w:sz w:val="15"/>
        </w:rPr>
        <w:t xml:space="preserve">PS-07.207  </w:t>
      </w:r>
      <w:r>
        <w:rPr>
          <w:b/>
          <w:color w:val="2F4BC4"/>
          <w:sz w:val="15"/>
        </w:rPr>
        <w:t xml:space="preserve">RECENCY BIAS   </w:t>
      </w:r>
      <w:r>
        <w:t>Treating the most recent event as a trend, and quiet periods as nothing.</w:t>
      </w:r>
    </w:p>
    <w:p w14:paraId="31A6ADED" w14:textId="77777777" w:rsidR="00D233E6" w:rsidRDefault="00D30E27">
      <w:pPr>
        <w:keepLines/>
        <w:spacing w:after="140"/>
        <w:rPr>
          <w:rFonts w:hint="eastAsia"/>
        </w:rPr>
      </w:pPr>
      <w:r>
        <w:rPr>
          <w:b/>
          <w:color w:val="9AA6B8"/>
          <w:sz w:val="15"/>
        </w:rPr>
        <w:t xml:space="preserve">PS-07.208  </w:t>
      </w:r>
      <w:r>
        <w:rPr>
          <w:b/>
          <w:color w:val="2F4BC4"/>
          <w:sz w:val="15"/>
        </w:rPr>
        <w:t xml:space="preserve">LIKE-FOR-LIKE   </w:t>
      </w:r>
      <w:r>
        <w:t>A comparison where period, definition and scope are all the same.</w:t>
      </w:r>
    </w:p>
    <w:p w14:paraId="626B3416" w14:textId="77777777" w:rsidR="00D233E6" w:rsidRDefault="00D30E27">
      <w:pPr>
        <w:keepLines/>
        <w:spacing w:after="140"/>
        <w:rPr>
          <w:rFonts w:hint="eastAsia"/>
        </w:rPr>
      </w:pPr>
      <w:r>
        <w:rPr>
          <w:b/>
          <w:color w:val="9AA6B8"/>
          <w:sz w:val="15"/>
        </w:rPr>
        <w:t xml:space="preserve">PS-07.209  </w:t>
      </w:r>
      <w:r>
        <w:rPr>
          <w:b/>
          <w:color w:val="2F4BC4"/>
          <w:sz w:val="15"/>
        </w:rPr>
        <w:t xml:space="preserve">FOLKLORE   </w:t>
      </w:r>
      <w:r>
        <w:t>A number everybody repeats that nobody can trace to a source.</w:t>
      </w:r>
    </w:p>
    <w:p w14:paraId="45BA2BC6" w14:textId="77777777" w:rsidR="00D233E6" w:rsidRDefault="00D30E27">
      <w:pPr>
        <w:keepLines/>
        <w:spacing w:after="140"/>
        <w:rPr>
          <w:rFonts w:hint="eastAsia"/>
        </w:rPr>
      </w:pPr>
      <w:r>
        <w:rPr>
          <w:b/>
          <w:color w:val="9AA6B8"/>
          <w:sz w:val="15"/>
        </w:rPr>
        <w:lastRenderedPageBreak/>
        <w:t xml:space="preserve">PS-07.210  </w:t>
      </w:r>
      <w:r>
        <w:rPr>
          <w:b/>
          <w:color w:val="2F4BC4"/>
          <w:sz w:val="15"/>
        </w:rPr>
        <w:t xml:space="preserve">FALSIFICATION   </w:t>
      </w:r>
      <w:r>
        <w:t>Deciding in advance what evidence would show you are wrong.</w:t>
      </w:r>
    </w:p>
    <w:p w14:paraId="122E2778" w14:textId="77777777" w:rsidR="00D233E6" w:rsidRDefault="00D30E27">
      <w:pPr>
        <w:rPr>
          <w:rFonts w:hint="eastAsia"/>
        </w:rPr>
      </w:pPr>
      <w:r>
        <w:br w:type="page"/>
      </w:r>
    </w:p>
    <w:p w14:paraId="0FACE696" w14:textId="77777777" w:rsidR="00D233E6" w:rsidRDefault="00D30E27">
      <w:pPr>
        <w:pStyle w:val="Heading1"/>
      </w:pPr>
      <w:bookmarkStart w:id="462" w:name="_Toc239342527"/>
      <w:r>
        <w:rPr>
          <w:color w:val="8A5A00"/>
        </w:rPr>
        <w:lastRenderedPageBreak/>
        <w:t>PS-08 — Presentation Skills</w:t>
      </w:r>
      <w:bookmarkEnd w:id="462"/>
    </w:p>
    <w:p w14:paraId="7716C09C" w14:textId="77777777" w:rsidR="00D233E6" w:rsidRDefault="00D30E27">
      <w:pPr>
        <w:rPr>
          <w:rFonts w:hint="eastAsia"/>
        </w:rPr>
      </w:pPr>
      <w:r>
        <w:rPr>
          <w:color w:val="5B6779"/>
          <w:sz w:val="18"/>
        </w:rPr>
        <w:t>Module 31 of 39 · Professional Skills · 17 minutes · New joiners + staff</w:t>
      </w:r>
    </w:p>
    <w:tbl>
      <w:tblPr>
        <w:tblStyle w:val="TableGrid"/>
        <w:tblW w:w="0" w:type="auto"/>
        <w:tblLook w:val="04A0" w:firstRow="1" w:lastRow="0" w:firstColumn="1" w:lastColumn="0" w:noHBand="0" w:noVBand="1"/>
      </w:tblPr>
      <w:tblGrid>
        <w:gridCol w:w="2608"/>
        <w:gridCol w:w="6123"/>
      </w:tblGrid>
      <w:tr w:rsidR="00D233E6" w14:paraId="465C1404" w14:textId="77777777">
        <w:tc>
          <w:tcPr>
            <w:tcW w:w="2608" w:type="dxa"/>
          </w:tcPr>
          <w:p w14:paraId="3EE822BF" w14:textId="77777777" w:rsidR="00D233E6" w:rsidRDefault="00D30E27">
            <w:pPr>
              <w:spacing w:after="40"/>
              <w:rPr>
                <w:rFonts w:hint="eastAsia"/>
              </w:rPr>
            </w:pPr>
            <w:r>
              <w:rPr>
                <w:b/>
                <w:color w:val="5B6779"/>
                <w:sz w:val="18"/>
              </w:rPr>
              <w:t>Where it appears</w:t>
            </w:r>
          </w:p>
        </w:tc>
        <w:tc>
          <w:tcPr>
            <w:tcW w:w="6123" w:type="dxa"/>
          </w:tcPr>
          <w:p w14:paraId="6A89DFD0" w14:textId="77777777" w:rsidR="00D233E6" w:rsidRDefault="00D30E27">
            <w:pPr>
              <w:spacing w:after="40"/>
              <w:rPr>
                <w:rFonts w:hint="eastAsia"/>
              </w:rPr>
            </w:pPr>
            <w:r>
              <w:rPr>
                <w:b/>
                <w:color w:val="5B6779"/>
                <w:sz w:val="18"/>
              </w:rPr>
              <w:t>Reference</w:t>
            </w:r>
          </w:p>
        </w:tc>
      </w:tr>
      <w:tr w:rsidR="00D233E6" w14:paraId="5CA36D0A" w14:textId="77777777">
        <w:tc>
          <w:tcPr>
            <w:tcW w:w="2608" w:type="dxa"/>
          </w:tcPr>
          <w:p w14:paraId="5578B50B" w14:textId="77777777" w:rsidR="00D233E6" w:rsidRDefault="00D30E27">
            <w:pPr>
              <w:spacing w:after="40"/>
              <w:rPr>
                <w:rFonts w:hint="eastAsia"/>
              </w:rPr>
            </w:pPr>
            <w:r>
              <w:rPr>
                <w:sz w:val="18"/>
              </w:rPr>
              <w:t>PowerPoint deck</w:t>
            </w:r>
          </w:p>
        </w:tc>
        <w:tc>
          <w:tcPr>
            <w:tcW w:w="6123" w:type="dxa"/>
          </w:tcPr>
          <w:p w14:paraId="12C64DCD" w14:textId="77777777" w:rsidR="00D233E6" w:rsidRDefault="00D30E27">
            <w:pPr>
              <w:spacing w:after="40"/>
              <w:rPr>
                <w:rFonts w:hint="eastAsia"/>
              </w:rPr>
            </w:pPr>
            <w:r>
              <w:rPr>
                <w:sz w:val="18"/>
              </w:rPr>
              <w:t>output/04-08-presentation-skills.pptx</w:t>
            </w:r>
          </w:p>
        </w:tc>
      </w:tr>
      <w:tr w:rsidR="00D233E6" w14:paraId="48B6E23F" w14:textId="77777777">
        <w:tc>
          <w:tcPr>
            <w:tcW w:w="2608" w:type="dxa"/>
          </w:tcPr>
          <w:p w14:paraId="049B01FC" w14:textId="77777777" w:rsidR="00D233E6" w:rsidRDefault="00D30E27">
            <w:pPr>
              <w:spacing w:after="40"/>
              <w:rPr>
                <w:rFonts w:hint="eastAsia"/>
              </w:rPr>
            </w:pPr>
            <w:r>
              <w:rPr>
                <w:sz w:val="18"/>
              </w:rPr>
              <w:t>Web page</w:t>
            </w:r>
          </w:p>
        </w:tc>
        <w:tc>
          <w:tcPr>
            <w:tcW w:w="6123" w:type="dxa"/>
          </w:tcPr>
          <w:p w14:paraId="49A7E2DC" w14:textId="77777777" w:rsidR="00D233E6" w:rsidRDefault="00D30E27">
            <w:pPr>
              <w:spacing w:after="40"/>
              <w:rPr>
                <w:rFonts w:hint="eastAsia"/>
              </w:rPr>
            </w:pPr>
            <w:r>
              <w:rPr>
                <w:sz w:val="18"/>
              </w:rPr>
              <w:t>site/modules/ps08.html</w:t>
            </w:r>
          </w:p>
        </w:tc>
      </w:tr>
      <w:tr w:rsidR="00D233E6" w14:paraId="7CCD64A7" w14:textId="77777777">
        <w:tc>
          <w:tcPr>
            <w:tcW w:w="2608" w:type="dxa"/>
          </w:tcPr>
          <w:p w14:paraId="2B1259F0" w14:textId="77777777" w:rsidR="00D233E6" w:rsidRDefault="00D30E27">
            <w:pPr>
              <w:spacing w:after="40"/>
              <w:rPr>
                <w:rFonts w:hint="eastAsia"/>
              </w:rPr>
            </w:pPr>
            <w:r>
              <w:rPr>
                <w:sz w:val="18"/>
              </w:rPr>
              <w:t>Live page</w:t>
            </w:r>
          </w:p>
        </w:tc>
        <w:tc>
          <w:tcPr>
            <w:tcW w:w="6123" w:type="dxa"/>
          </w:tcPr>
          <w:p w14:paraId="7A1117DD" w14:textId="77777777" w:rsidR="00D233E6" w:rsidRDefault="00D30E27">
            <w:pPr>
              <w:spacing w:after="40"/>
              <w:rPr>
                <w:rFonts w:hint="eastAsia"/>
              </w:rPr>
            </w:pPr>
            <w:r>
              <w:rPr>
                <w:sz w:val="18"/>
              </w:rPr>
              <w:t>https://dhrubojyoti-1xl.github.io/inducto-learning-library/modules/ps08.html</w:t>
            </w:r>
          </w:p>
        </w:tc>
      </w:tr>
      <w:tr w:rsidR="00D233E6" w14:paraId="248B7483" w14:textId="77777777">
        <w:tc>
          <w:tcPr>
            <w:tcW w:w="2608" w:type="dxa"/>
          </w:tcPr>
          <w:p w14:paraId="6E9B661B" w14:textId="77777777" w:rsidR="00D233E6" w:rsidRDefault="00D30E27">
            <w:pPr>
              <w:spacing w:after="40"/>
              <w:rPr>
                <w:rFonts w:hint="eastAsia"/>
              </w:rPr>
            </w:pPr>
            <w:r>
              <w:rPr>
                <w:sz w:val="18"/>
              </w:rPr>
              <w:t>Source of this text</w:t>
            </w:r>
          </w:p>
        </w:tc>
        <w:tc>
          <w:tcPr>
            <w:tcW w:w="6123" w:type="dxa"/>
          </w:tcPr>
          <w:p w14:paraId="5AA91B5C" w14:textId="77777777" w:rsidR="00D233E6" w:rsidRDefault="00D30E27">
            <w:pPr>
              <w:spacing w:after="40"/>
              <w:rPr>
                <w:rFonts w:hint="eastAsia"/>
              </w:rPr>
            </w:pPr>
            <w:r>
              <w:rPr>
                <w:sz w:val="18"/>
              </w:rPr>
              <w:t>content/…/m31_presentation_skills.py</w:t>
            </w:r>
          </w:p>
        </w:tc>
      </w:tr>
    </w:tbl>
    <w:p w14:paraId="15018223" w14:textId="77777777" w:rsidR="00D233E6" w:rsidRDefault="00D233E6">
      <w:pPr>
        <w:spacing w:after="80"/>
        <w:rPr>
          <w:rFonts w:hint="eastAsia"/>
        </w:rPr>
      </w:pPr>
    </w:p>
    <w:p w14:paraId="75EA2332" w14:textId="77777777" w:rsidR="00D233E6" w:rsidRDefault="00D30E27">
      <w:pPr>
        <w:pStyle w:val="Heading2"/>
      </w:pPr>
      <w:bookmarkStart w:id="463" w:name="_Toc239342528"/>
      <w:r>
        <w:t>1. Cover</w:t>
      </w:r>
      <w:bookmarkEnd w:id="463"/>
    </w:p>
    <w:p w14:paraId="325534FE" w14:textId="77777777" w:rsidR="00D233E6" w:rsidRDefault="00D30E27">
      <w:pPr>
        <w:keepLines/>
        <w:spacing w:after="140"/>
        <w:rPr>
          <w:rFonts w:hint="eastAsia"/>
        </w:rPr>
      </w:pPr>
      <w:r>
        <w:rPr>
          <w:b/>
          <w:color w:val="9AA6B8"/>
          <w:sz w:val="15"/>
        </w:rPr>
        <w:t xml:space="preserve">PS-08.001  </w:t>
      </w:r>
      <w:r>
        <w:rPr>
          <w:b/>
          <w:color w:val="2F4BC4"/>
          <w:sz w:val="15"/>
        </w:rPr>
        <w:t xml:space="preserve">MODULE TITLE   </w:t>
      </w:r>
      <w:r>
        <w:t>Presentation Skills</w:t>
      </w:r>
    </w:p>
    <w:p w14:paraId="09DEC99F" w14:textId="77777777" w:rsidR="00D233E6" w:rsidRDefault="00D30E27">
      <w:pPr>
        <w:keepLines/>
        <w:spacing w:after="140"/>
        <w:rPr>
          <w:rFonts w:hint="eastAsia"/>
        </w:rPr>
      </w:pPr>
      <w:r>
        <w:rPr>
          <w:b/>
          <w:color w:val="9AA6B8"/>
          <w:sz w:val="15"/>
        </w:rPr>
        <w:t xml:space="preserve">PS-08.002  </w:t>
      </w:r>
      <w:r>
        <w:rPr>
          <w:b/>
          <w:color w:val="2F4BC4"/>
          <w:sz w:val="15"/>
        </w:rPr>
        <w:t xml:space="preserve">SUBTITLE   </w:t>
      </w:r>
      <w:r>
        <w:t>Standing up and saying it — including when you are interrupted on slide three.</w:t>
      </w:r>
    </w:p>
    <w:p w14:paraId="42E987F7" w14:textId="77777777" w:rsidR="00D233E6" w:rsidRDefault="00D30E27">
      <w:pPr>
        <w:pStyle w:val="Heading2"/>
      </w:pPr>
      <w:bookmarkStart w:id="464" w:name="_Toc239342529"/>
      <w:r>
        <w:t>2. Why this matters</w:t>
      </w:r>
      <w:bookmarkEnd w:id="464"/>
    </w:p>
    <w:p w14:paraId="1411F935" w14:textId="77777777" w:rsidR="00D233E6" w:rsidRDefault="00D30E27">
      <w:pPr>
        <w:keepLines/>
        <w:spacing w:after="140"/>
        <w:rPr>
          <w:rFonts w:hint="eastAsia"/>
        </w:rPr>
      </w:pPr>
      <w:r>
        <w:rPr>
          <w:b/>
          <w:color w:val="9AA6B8"/>
          <w:sz w:val="15"/>
        </w:rPr>
        <w:t xml:space="preserve">PS-08.003  </w:t>
      </w:r>
      <w:r>
        <w:rPr>
          <w:b/>
          <w:color w:val="2F4BC4"/>
          <w:sz w:val="15"/>
        </w:rPr>
        <w:t xml:space="preserve">HEADING   </w:t>
      </w:r>
      <w:r>
        <w:t>Rohit reads his slides out loud</w:t>
      </w:r>
    </w:p>
    <w:p w14:paraId="10921E01" w14:textId="77777777" w:rsidR="00D233E6" w:rsidRDefault="00D30E27">
      <w:pPr>
        <w:keepLines/>
        <w:spacing w:after="140"/>
        <w:rPr>
          <w:rFonts w:hint="eastAsia"/>
        </w:rPr>
      </w:pPr>
      <w:r>
        <w:rPr>
          <w:b/>
          <w:color w:val="9AA6B8"/>
          <w:sz w:val="15"/>
        </w:rPr>
        <w:t xml:space="preserve">PS-08.004  </w:t>
      </w:r>
      <w:r>
        <w:rPr>
          <w:b/>
          <w:color w:val="2F4BC4"/>
          <w:sz w:val="15"/>
        </w:rPr>
        <w:t xml:space="preserve">STORY   </w:t>
      </w:r>
      <w:r>
        <w:t>Rohit presents the monthly review in Vadodara. He reads each slide aloud, in order, without stopping. Halfway through, two people are on their phones. He has all the right information and nobody is receiving it.</w:t>
      </w:r>
    </w:p>
    <w:p w14:paraId="5095C53C" w14:textId="77777777" w:rsidR="00D233E6" w:rsidRDefault="00D30E27">
      <w:pPr>
        <w:keepLines/>
        <w:spacing w:after="140"/>
        <w:rPr>
          <w:rFonts w:hint="eastAsia"/>
        </w:rPr>
      </w:pPr>
      <w:r>
        <w:rPr>
          <w:b/>
          <w:color w:val="9AA6B8"/>
          <w:sz w:val="15"/>
        </w:rPr>
        <w:t xml:space="preserve">PS-08.005  </w:t>
      </w:r>
      <w:r>
        <w:rPr>
          <w:b/>
          <w:color w:val="C62828"/>
          <w:sz w:val="15"/>
        </w:rPr>
        <w:t xml:space="preserve">THE COST   </w:t>
      </w:r>
      <w:r>
        <w:t>Forty minutes of the right facts, landing on nobody.</w:t>
      </w:r>
    </w:p>
    <w:p w14:paraId="1CBC6378" w14:textId="77777777" w:rsidR="00D233E6" w:rsidRDefault="00D30E27">
      <w:pPr>
        <w:keepLines/>
        <w:spacing w:after="140"/>
        <w:rPr>
          <w:rFonts w:hint="eastAsia"/>
        </w:rPr>
      </w:pPr>
      <w:r>
        <w:rPr>
          <w:b/>
          <w:color w:val="9AA6B8"/>
          <w:sz w:val="15"/>
        </w:rPr>
        <w:t xml:space="preserve">PS-08.006  </w:t>
      </w:r>
      <w:r>
        <w:rPr>
          <w:b/>
          <w:color w:val="1B7F4B"/>
          <w:sz w:val="15"/>
        </w:rPr>
        <w:t xml:space="preserve">WHAT CHANGES   </w:t>
      </w:r>
      <w:r>
        <w:t>Say the point, then show the evidence. Never the other way round.</w:t>
      </w:r>
    </w:p>
    <w:p w14:paraId="0240AFD0" w14:textId="77777777" w:rsidR="00D233E6" w:rsidRDefault="00D30E27">
      <w:pPr>
        <w:pStyle w:val="Heading2"/>
      </w:pPr>
      <w:bookmarkStart w:id="465" w:name="_Toc239342530"/>
      <w:r>
        <w:t>3. What you'll be able to do</w:t>
      </w:r>
      <w:bookmarkEnd w:id="465"/>
    </w:p>
    <w:p w14:paraId="06A58167" w14:textId="77777777" w:rsidR="00D233E6" w:rsidRDefault="00D30E27">
      <w:pPr>
        <w:keepLines/>
        <w:spacing w:after="140"/>
        <w:rPr>
          <w:rFonts w:hint="eastAsia"/>
        </w:rPr>
      </w:pPr>
      <w:r>
        <w:rPr>
          <w:b/>
          <w:color w:val="9AA6B8"/>
          <w:sz w:val="15"/>
        </w:rPr>
        <w:t xml:space="preserve">PS-08.007  </w:t>
      </w:r>
      <w:r>
        <w:rPr>
          <w:b/>
          <w:color w:val="2F4BC4"/>
          <w:sz w:val="15"/>
        </w:rPr>
        <w:t xml:space="preserve">OUTCOME 1   </w:t>
      </w:r>
      <w:r>
        <w:t>Open with the conclusion instead of the agenda</w:t>
      </w:r>
    </w:p>
    <w:p w14:paraId="166200CC" w14:textId="77777777" w:rsidR="00D233E6" w:rsidRDefault="00D30E27">
      <w:pPr>
        <w:keepLines/>
        <w:spacing w:after="140"/>
        <w:rPr>
          <w:rFonts w:hint="eastAsia"/>
        </w:rPr>
      </w:pPr>
      <w:r>
        <w:rPr>
          <w:b/>
          <w:color w:val="9AA6B8"/>
          <w:sz w:val="15"/>
        </w:rPr>
        <w:t xml:space="preserve">PS-08.008  </w:t>
      </w:r>
      <w:r>
        <w:rPr>
          <w:b/>
          <w:color w:val="2F4BC4"/>
          <w:sz w:val="15"/>
        </w:rPr>
        <w:t xml:space="preserve">OUTCOME 2   </w:t>
      </w:r>
      <w:r>
        <w:t>Handle an interruption without losing your thread</w:t>
      </w:r>
    </w:p>
    <w:p w14:paraId="48C55B4E" w14:textId="77777777" w:rsidR="00D233E6" w:rsidRDefault="00D30E27">
      <w:pPr>
        <w:keepLines/>
        <w:spacing w:after="140"/>
        <w:rPr>
          <w:rFonts w:hint="eastAsia"/>
        </w:rPr>
      </w:pPr>
      <w:r>
        <w:rPr>
          <w:b/>
          <w:color w:val="9AA6B8"/>
          <w:sz w:val="15"/>
        </w:rPr>
        <w:t xml:space="preserve">PS-08.009  </w:t>
      </w:r>
      <w:r>
        <w:rPr>
          <w:b/>
          <w:color w:val="2F4BC4"/>
          <w:sz w:val="15"/>
        </w:rPr>
        <w:t xml:space="preserve">OUTCOME 3   </w:t>
      </w:r>
      <w:r>
        <w:t>Say the point of a slide before showing its detail</w:t>
      </w:r>
    </w:p>
    <w:p w14:paraId="564C9BAF" w14:textId="77777777" w:rsidR="00D233E6" w:rsidRDefault="00D30E27">
      <w:pPr>
        <w:keepLines/>
        <w:spacing w:after="140"/>
        <w:rPr>
          <w:rFonts w:hint="eastAsia"/>
        </w:rPr>
      </w:pPr>
      <w:r>
        <w:rPr>
          <w:b/>
          <w:color w:val="9AA6B8"/>
          <w:sz w:val="15"/>
        </w:rPr>
        <w:t xml:space="preserve">PS-08.010  </w:t>
      </w:r>
      <w:r>
        <w:rPr>
          <w:b/>
          <w:color w:val="2F4BC4"/>
          <w:sz w:val="15"/>
        </w:rPr>
        <w:t xml:space="preserve">OUTCOME 4   </w:t>
      </w:r>
      <w:r>
        <w:t>Answer a question you do not know the answer to</w:t>
      </w:r>
    </w:p>
    <w:p w14:paraId="53FD70B9" w14:textId="77777777" w:rsidR="00D233E6" w:rsidRDefault="00D30E27">
      <w:pPr>
        <w:keepLines/>
        <w:spacing w:after="140"/>
        <w:rPr>
          <w:rFonts w:hint="eastAsia"/>
        </w:rPr>
      </w:pPr>
      <w:r>
        <w:rPr>
          <w:b/>
          <w:color w:val="9AA6B8"/>
          <w:sz w:val="15"/>
        </w:rPr>
        <w:t xml:space="preserve">PS-08.011  </w:t>
      </w:r>
      <w:r>
        <w:rPr>
          <w:b/>
          <w:color w:val="2F4BC4"/>
          <w:sz w:val="15"/>
        </w:rPr>
        <w:t xml:space="preserve">OUTCOME 5   </w:t>
      </w:r>
      <w:r>
        <w:t>Finish early, deliberately, and be thanked for it</w:t>
      </w:r>
    </w:p>
    <w:p w14:paraId="3CDA557B" w14:textId="77777777" w:rsidR="00D233E6" w:rsidRDefault="00D30E27">
      <w:pPr>
        <w:pStyle w:val="Heading2"/>
      </w:pPr>
      <w:bookmarkStart w:id="466" w:name="_Toc239342531"/>
      <w:r>
        <w:t>4. Point before evidence</w:t>
      </w:r>
      <w:bookmarkEnd w:id="466"/>
    </w:p>
    <w:p w14:paraId="1F0E1538" w14:textId="77777777" w:rsidR="00D233E6" w:rsidRDefault="00D30E27">
      <w:pPr>
        <w:keepLines/>
        <w:spacing w:after="140"/>
        <w:rPr>
          <w:rFonts w:hint="eastAsia"/>
        </w:rPr>
      </w:pPr>
      <w:r>
        <w:rPr>
          <w:b/>
          <w:color w:val="9AA6B8"/>
          <w:sz w:val="15"/>
        </w:rPr>
        <w:t xml:space="preserve">PS-08.012  </w:t>
      </w:r>
      <w:r>
        <w:rPr>
          <w:b/>
          <w:color w:val="2F4BC4"/>
          <w:sz w:val="15"/>
        </w:rPr>
        <w:t xml:space="preserve">SECTION SUBTITLE   </w:t>
      </w:r>
      <w:r>
        <w:t>Why reading fails</w:t>
      </w:r>
    </w:p>
    <w:p w14:paraId="7A50CE65" w14:textId="77777777" w:rsidR="00D233E6" w:rsidRDefault="00D30E27">
      <w:pPr>
        <w:pStyle w:val="Heading3"/>
      </w:pPr>
      <w:r>
        <w:t>Point first, evidence second</w:t>
      </w:r>
    </w:p>
    <w:p w14:paraId="090AFCB8" w14:textId="77777777" w:rsidR="00D233E6" w:rsidRDefault="00D30E27">
      <w:pPr>
        <w:keepLines/>
        <w:spacing w:after="140"/>
        <w:rPr>
          <w:rFonts w:hint="eastAsia"/>
        </w:rPr>
      </w:pPr>
      <w:r>
        <w:rPr>
          <w:b/>
          <w:color w:val="9AA6B8"/>
          <w:sz w:val="15"/>
        </w:rPr>
        <w:t xml:space="preserve">PS-08.013  </w:t>
      </w:r>
      <w:r>
        <w:rPr>
          <w:b/>
          <w:color w:val="2F4BC4"/>
          <w:sz w:val="15"/>
        </w:rPr>
        <w:t xml:space="preserve">LEAD   </w:t>
      </w:r>
      <w:r>
        <w:t>If people do not know what a slide is for, they read it instead of listening to you.</w:t>
      </w:r>
    </w:p>
    <w:p w14:paraId="058DD46C" w14:textId="77777777" w:rsidR="00D233E6" w:rsidRDefault="00D30E27">
      <w:pPr>
        <w:keepLines/>
        <w:spacing w:after="140"/>
        <w:rPr>
          <w:rFonts w:hint="eastAsia"/>
        </w:rPr>
      </w:pPr>
      <w:r>
        <w:rPr>
          <w:b/>
          <w:color w:val="9AA6B8"/>
          <w:sz w:val="15"/>
        </w:rPr>
        <w:t xml:space="preserve">PS-08.014  </w:t>
      </w:r>
      <w:r>
        <w:rPr>
          <w:b/>
          <w:color w:val="C62828"/>
          <w:sz w:val="15"/>
        </w:rPr>
        <w:t xml:space="preserve">BEFORE · TAG   </w:t>
      </w:r>
      <w:r>
        <w:t>Evidence first</w:t>
      </w:r>
    </w:p>
    <w:p w14:paraId="2D1AE1D7" w14:textId="77777777" w:rsidR="00D233E6" w:rsidRDefault="00D30E27">
      <w:pPr>
        <w:keepLines/>
        <w:spacing w:after="140"/>
        <w:ind w:left="340"/>
        <w:rPr>
          <w:rFonts w:hint="eastAsia"/>
        </w:rPr>
      </w:pPr>
      <w:r>
        <w:rPr>
          <w:b/>
          <w:color w:val="9AA6B8"/>
          <w:sz w:val="15"/>
        </w:rPr>
        <w:t xml:space="preserve">PS-08.015  </w:t>
      </w:r>
      <w:r>
        <w:rPr>
          <w:b/>
          <w:color w:val="C62828"/>
          <w:sz w:val="15"/>
        </w:rPr>
        <w:t xml:space="preserve">BEFORE · POINT 1   </w:t>
      </w:r>
      <w:r>
        <w:t>"This chart shows dispatches by week for the quarter."</w:t>
      </w:r>
    </w:p>
    <w:p w14:paraId="7B56CE31" w14:textId="77777777" w:rsidR="00D233E6" w:rsidRDefault="00D30E27">
      <w:pPr>
        <w:keepLines/>
        <w:spacing w:after="140"/>
        <w:ind w:left="340"/>
        <w:rPr>
          <w:rFonts w:hint="eastAsia"/>
        </w:rPr>
      </w:pPr>
      <w:r>
        <w:rPr>
          <w:b/>
          <w:color w:val="9AA6B8"/>
          <w:sz w:val="15"/>
        </w:rPr>
        <w:lastRenderedPageBreak/>
        <w:t xml:space="preserve">PS-08.016  </w:t>
      </w:r>
      <w:r>
        <w:rPr>
          <w:b/>
          <w:color w:val="C62828"/>
          <w:sz w:val="15"/>
        </w:rPr>
        <w:t xml:space="preserve">BEFORE · POINT 2   </w:t>
      </w:r>
      <w:r>
        <w:t>The room reads the chart while you are still talking.</w:t>
      </w:r>
    </w:p>
    <w:p w14:paraId="4C312CE1" w14:textId="77777777" w:rsidR="00D233E6" w:rsidRDefault="00D30E27">
      <w:pPr>
        <w:keepLines/>
        <w:spacing w:after="140"/>
        <w:ind w:left="340"/>
        <w:rPr>
          <w:rFonts w:hint="eastAsia"/>
        </w:rPr>
      </w:pPr>
      <w:r>
        <w:rPr>
          <w:b/>
          <w:color w:val="9AA6B8"/>
          <w:sz w:val="15"/>
        </w:rPr>
        <w:t xml:space="preserve">PS-08.017  </w:t>
      </w:r>
      <w:r>
        <w:rPr>
          <w:b/>
          <w:color w:val="C62828"/>
          <w:sz w:val="15"/>
        </w:rPr>
        <w:t xml:space="preserve">BEFORE · POINT 3   </w:t>
      </w:r>
      <w:r>
        <w:t>By the time you reach the point, they have formed their own.</w:t>
      </w:r>
    </w:p>
    <w:p w14:paraId="15938FFA" w14:textId="77777777" w:rsidR="00D233E6" w:rsidRDefault="00D30E27">
      <w:pPr>
        <w:keepLines/>
        <w:spacing w:after="140"/>
        <w:rPr>
          <w:rFonts w:hint="eastAsia"/>
        </w:rPr>
      </w:pPr>
      <w:r>
        <w:rPr>
          <w:b/>
          <w:color w:val="9AA6B8"/>
          <w:sz w:val="15"/>
        </w:rPr>
        <w:t xml:space="preserve">PS-08.018  </w:t>
      </w:r>
      <w:r>
        <w:rPr>
          <w:b/>
          <w:color w:val="1B7F4B"/>
          <w:sz w:val="15"/>
        </w:rPr>
        <w:t xml:space="preserve">AFTER · TAG   </w:t>
      </w:r>
      <w:r>
        <w:t>Point first</w:t>
      </w:r>
    </w:p>
    <w:p w14:paraId="5907344C" w14:textId="77777777" w:rsidR="00D233E6" w:rsidRDefault="00D30E27">
      <w:pPr>
        <w:keepLines/>
        <w:spacing w:after="140"/>
        <w:ind w:left="340"/>
        <w:rPr>
          <w:rFonts w:hint="eastAsia"/>
        </w:rPr>
      </w:pPr>
      <w:r>
        <w:rPr>
          <w:b/>
          <w:color w:val="9AA6B8"/>
          <w:sz w:val="15"/>
        </w:rPr>
        <w:t xml:space="preserve">PS-08.019  </w:t>
      </w:r>
      <w:r>
        <w:rPr>
          <w:b/>
          <w:color w:val="1B7F4B"/>
          <w:sz w:val="15"/>
        </w:rPr>
        <w:t xml:space="preserve">AFTER · POINT 1   </w:t>
      </w:r>
      <w:r>
        <w:t>"Volumes held up. The problem is rejects, not output."</w:t>
      </w:r>
    </w:p>
    <w:p w14:paraId="046E3695" w14:textId="77777777" w:rsidR="00D233E6" w:rsidRDefault="00D30E27">
      <w:pPr>
        <w:keepLines/>
        <w:spacing w:after="140"/>
        <w:ind w:left="340"/>
        <w:rPr>
          <w:rFonts w:hint="eastAsia"/>
        </w:rPr>
      </w:pPr>
      <w:r>
        <w:rPr>
          <w:b/>
          <w:color w:val="9AA6B8"/>
          <w:sz w:val="15"/>
        </w:rPr>
        <w:t xml:space="preserve">PS-08.020  </w:t>
      </w:r>
      <w:r>
        <w:rPr>
          <w:b/>
          <w:color w:val="1B7F4B"/>
          <w:sz w:val="15"/>
        </w:rPr>
        <w:t xml:space="preserve">AFTER · POINT 2   </w:t>
      </w:r>
      <w:r>
        <w:t>"You can see it in weeks six and seven here."</w:t>
      </w:r>
    </w:p>
    <w:p w14:paraId="1330A5FB" w14:textId="77777777" w:rsidR="00D233E6" w:rsidRDefault="00D30E27">
      <w:pPr>
        <w:keepLines/>
        <w:spacing w:after="140"/>
        <w:ind w:left="340"/>
        <w:rPr>
          <w:rFonts w:hint="eastAsia"/>
        </w:rPr>
      </w:pPr>
      <w:r>
        <w:rPr>
          <w:b/>
          <w:color w:val="9AA6B8"/>
          <w:sz w:val="15"/>
        </w:rPr>
        <w:t xml:space="preserve">PS-08.021  </w:t>
      </w:r>
      <w:r>
        <w:rPr>
          <w:b/>
          <w:color w:val="1B7F4B"/>
          <w:sz w:val="15"/>
        </w:rPr>
        <w:t xml:space="preserve">AFTER · POINT 3   </w:t>
      </w:r>
      <w:r>
        <w:t>They now look at the chart for the thing you named.</w:t>
      </w:r>
    </w:p>
    <w:p w14:paraId="4C5C5C55" w14:textId="77777777" w:rsidR="00D233E6" w:rsidRDefault="00D30E27">
      <w:pPr>
        <w:keepLines/>
        <w:spacing w:after="140"/>
        <w:rPr>
          <w:rFonts w:hint="eastAsia"/>
        </w:rPr>
      </w:pPr>
      <w:r>
        <w:rPr>
          <w:b/>
          <w:color w:val="9AA6B8"/>
          <w:sz w:val="15"/>
        </w:rPr>
        <w:t xml:space="preserve">PS-08.022  </w:t>
      </w:r>
      <w:r>
        <w:rPr>
          <w:b/>
          <w:color w:val="2F4BC4"/>
          <w:sz w:val="15"/>
        </w:rPr>
        <w:t xml:space="preserve">CLOSING NOTE   </w:t>
      </w:r>
      <w:r>
        <w:t>A room reads faster than you speak. Give them the point before they build their own.</w:t>
      </w:r>
    </w:p>
    <w:p w14:paraId="0E4F1408" w14:textId="77777777" w:rsidR="00D233E6" w:rsidRDefault="00D30E27">
      <w:pPr>
        <w:pStyle w:val="Heading3"/>
      </w:pPr>
      <w:r>
        <w:t>Never read the slide</w:t>
      </w:r>
    </w:p>
    <w:p w14:paraId="0AC020A5" w14:textId="77777777" w:rsidR="00D233E6" w:rsidRDefault="00D30E27">
      <w:pPr>
        <w:keepLines/>
        <w:spacing w:after="140"/>
        <w:rPr>
          <w:rFonts w:hint="eastAsia"/>
        </w:rPr>
      </w:pPr>
      <w:r>
        <w:rPr>
          <w:b/>
          <w:color w:val="9AA6B8"/>
          <w:sz w:val="15"/>
        </w:rPr>
        <w:t xml:space="preserve">PS-08.023  </w:t>
      </w:r>
      <w:r>
        <w:rPr>
          <w:b/>
          <w:color w:val="2F4BC4"/>
          <w:sz w:val="15"/>
        </w:rPr>
        <w:t xml:space="preserve">TILE 1 · HEADING   </w:t>
      </w:r>
      <w:r>
        <w:t>They read it faster</w:t>
      </w:r>
    </w:p>
    <w:p w14:paraId="07B11417" w14:textId="77777777" w:rsidR="00D233E6" w:rsidRDefault="00D30E27">
      <w:pPr>
        <w:keepLines/>
        <w:spacing w:after="140"/>
        <w:ind w:left="340"/>
        <w:rPr>
          <w:rFonts w:hint="eastAsia"/>
        </w:rPr>
      </w:pPr>
      <w:r>
        <w:rPr>
          <w:b/>
          <w:color w:val="9AA6B8"/>
          <w:sz w:val="15"/>
        </w:rPr>
        <w:t xml:space="preserve">PS-08.024  </w:t>
      </w:r>
      <w:r>
        <w:rPr>
          <w:b/>
          <w:color w:val="2F4BC4"/>
          <w:sz w:val="15"/>
        </w:rPr>
        <w:t xml:space="preserve">TILE 1 · TEXT   </w:t>
      </w:r>
      <w:r>
        <w:t>Reading aloud is slower than reading silently. You are holding the room back.</w:t>
      </w:r>
    </w:p>
    <w:p w14:paraId="2F5C6809" w14:textId="77777777" w:rsidR="00D233E6" w:rsidRDefault="00D30E27">
      <w:pPr>
        <w:keepLines/>
        <w:spacing w:after="140"/>
        <w:rPr>
          <w:rFonts w:hint="eastAsia"/>
        </w:rPr>
      </w:pPr>
      <w:r>
        <w:rPr>
          <w:b/>
          <w:color w:val="9AA6B8"/>
          <w:sz w:val="15"/>
        </w:rPr>
        <w:t xml:space="preserve">PS-08.025  </w:t>
      </w:r>
      <w:r>
        <w:rPr>
          <w:b/>
          <w:color w:val="2F4BC4"/>
          <w:sz w:val="15"/>
        </w:rPr>
        <w:t xml:space="preserve">TILE 2 · HEADING   </w:t>
      </w:r>
      <w:r>
        <w:t>Say what is not on it</w:t>
      </w:r>
    </w:p>
    <w:p w14:paraId="070FE529" w14:textId="77777777" w:rsidR="00D233E6" w:rsidRDefault="00D30E27">
      <w:pPr>
        <w:keepLines/>
        <w:spacing w:after="140"/>
        <w:ind w:left="340"/>
        <w:rPr>
          <w:rFonts w:hint="eastAsia"/>
        </w:rPr>
      </w:pPr>
      <w:r>
        <w:rPr>
          <w:b/>
          <w:color w:val="9AA6B8"/>
          <w:sz w:val="15"/>
        </w:rPr>
        <w:t xml:space="preserve">PS-08.026  </w:t>
      </w:r>
      <w:r>
        <w:rPr>
          <w:b/>
          <w:color w:val="2F4BC4"/>
          <w:sz w:val="15"/>
        </w:rPr>
        <w:t xml:space="preserve">TILE 2 · TEXT   </w:t>
      </w:r>
      <w:r>
        <w:t>The slide carries the data. You carry the meaning, the caveat and the recommendation.</w:t>
      </w:r>
    </w:p>
    <w:p w14:paraId="07D6F8BD" w14:textId="77777777" w:rsidR="00D233E6" w:rsidRDefault="00D30E27">
      <w:pPr>
        <w:keepLines/>
        <w:spacing w:after="140"/>
        <w:rPr>
          <w:rFonts w:hint="eastAsia"/>
        </w:rPr>
      </w:pPr>
      <w:r>
        <w:rPr>
          <w:b/>
          <w:color w:val="9AA6B8"/>
          <w:sz w:val="15"/>
        </w:rPr>
        <w:t xml:space="preserve">PS-08.027  </w:t>
      </w:r>
      <w:r>
        <w:rPr>
          <w:b/>
          <w:color w:val="2F4BC4"/>
          <w:sz w:val="15"/>
        </w:rPr>
        <w:t xml:space="preserve">TILE 3 · HEADING   </w:t>
      </w:r>
      <w:r>
        <w:t>One point per slide</w:t>
      </w:r>
    </w:p>
    <w:p w14:paraId="5D112FE4" w14:textId="77777777" w:rsidR="00D233E6" w:rsidRDefault="00D30E27">
      <w:pPr>
        <w:keepLines/>
        <w:spacing w:after="140"/>
        <w:ind w:left="340"/>
        <w:rPr>
          <w:rFonts w:hint="eastAsia"/>
        </w:rPr>
      </w:pPr>
      <w:r>
        <w:rPr>
          <w:b/>
          <w:color w:val="9AA6B8"/>
          <w:sz w:val="15"/>
        </w:rPr>
        <w:t xml:space="preserve">PS-08.028  </w:t>
      </w:r>
      <w:r>
        <w:rPr>
          <w:b/>
          <w:color w:val="2F4BC4"/>
          <w:sz w:val="15"/>
        </w:rPr>
        <w:t xml:space="preserve">TILE 3 · TEXT   </w:t>
      </w:r>
      <w:r>
        <w:t>If you need three sentences to say what a slide shows, it is three slides.</w:t>
      </w:r>
    </w:p>
    <w:p w14:paraId="776737BC" w14:textId="77777777" w:rsidR="00D233E6" w:rsidRDefault="00D30E27">
      <w:pPr>
        <w:pStyle w:val="Heading2"/>
      </w:pPr>
      <w:bookmarkStart w:id="467" w:name="_Toc239342532"/>
      <w:r>
        <w:t>5. The first ninety seconds</w:t>
      </w:r>
      <w:bookmarkEnd w:id="467"/>
    </w:p>
    <w:p w14:paraId="4DD21571" w14:textId="77777777" w:rsidR="00D233E6" w:rsidRDefault="00D30E27">
      <w:pPr>
        <w:keepLines/>
        <w:spacing w:after="140"/>
        <w:rPr>
          <w:rFonts w:hint="eastAsia"/>
        </w:rPr>
      </w:pPr>
      <w:r>
        <w:rPr>
          <w:b/>
          <w:color w:val="9AA6B8"/>
          <w:sz w:val="15"/>
        </w:rPr>
        <w:t xml:space="preserve">PS-08.029  </w:t>
      </w:r>
      <w:r>
        <w:rPr>
          <w:b/>
          <w:color w:val="2F4BC4"/>
          <w:sz w:val="15"/>
        </w:rPr>
        <w:t xml:space="preserve">SECTION SUBTITLE   </w:t>
      </w:r>
      <w:r>
        <w:t>You get one opening</w:t>
      </w:r>
    </w:p>
    <w:p w14:paraId="0F8D6A7E" w14:textId="77777777" w:rsidR="00D233E6" w:rsidRDefault="00D30E27">
      <w:pPr>
        <w:pStyle w:val="Heading3"/>
      </w:pPr>
      <w:r>
        <w:t>You get one opening</w:t>
      </w:r>
    </w:p>
    <w:p w14:paraId="3F3B2077" w14:textId="77777777" w:rsidR="00D233E6" w:rsidRDefault="00D30E27">
      <w:pPr>
        <w:keepLines/>
        <w:spacing w:after="140"/>
        <w:rPr>
          <w:rFonts w:hint="eastAsia"/>
        </w:rPr>
      </w:pPr>
      <w:r>
        <w:rPr>
          <w:b/>
          <w:color w:val="9AA6B8"/>
          <w:sz w:val="15"/>
        </w:rPr>
        <w:t xml:space="preserve">PS-08.030  </w:t>
      </w:r>
      <w:r>
        <w:rPr>
          <w:b/>
          <w:color w:val="2F4BC4"/>
          <w:sz w:val="15"/>
        </w:rPr>
        <w:t xml:space="preserve">PROMPT CARD HEADING   </w:t>
      </w:r>
      <w:r>
        <w:t>Copy this opening</w:t>
      </w:r>
    </w:p>
    <w:p w14:paraId="5A595403" w14:textId="77777777" w:rsidR="00D233E6" w:rsidRDefault="00D30E27">
      <w:pPr>
        <w:keepLines/>
        <w:spacing w:after="140"/>
        <w:rPr>
          <w:rFonts w:hint="eastAsia"/>
        </w:rPr>
      </w:pPr>
      <w:r>
        <w:rPr>
          <w:b/>
          <w:color w:val="9AA6B8"/>
          <w:sz w:val="15"/>
        </w:rPr>
        <w:t xml:space="preserve">PS-08.031  </w:t>
      </w:r>
      <w:r>
        <w:rPr>
          <w:b/>
          <w:color w:val="2F4BC4"/>
          <w:sz w:val="15"/>
        </w:rPr>
        <w:t xml:space="preserve">COPY-PASTE PROMPT   </w:t>
      </w:r>
      <w:r>
        <w:t>"Three things today. One: volumes held, so capacity is not our problem. Two: rejects doubled in weeks six and seven and I know why. Three: I need a decision on the film supplier by Friday. I will take questions as we go."</w:t>
      </w:r>
    </w:p>
    <w:p w14:paraId="2FF8EEAD" w14:textId="77777777" w:rsidR="00D233E6" w:rsidRDefault="00D30E27">
      <w:pPr>
        <w:keepLines/>
        <w:spacing w:after="140"/>
        <w:ind w:left="340"/>
        <w:rPr>
          <w:rFonts w:hint="eastAsia"/>
        </w:rPr>
      </w:pPr>
      <w:r>
        <w:rPr>
          <w:b/>
          <w:color w:val="9AA6B8"/>
          <w:sz w:val="15"/>
        </w:rPr>
        <w:t xml:space="preserve">PS-08.032  </w:t>
      </w:r>
      <w:r>
        <w:rPr>
          <w:b/>
          <w:color w:val="2F4BC4"/>
          <w:sz w:val="15"/>
        </w:rPr>
        <w:t xml:space="preserve">PROMPT CAPTION   </w:t>
      </w:r>
      <w:r>
        <w:t>Under thirty seconds, and the room knows the whole shape.</w:t>
      </w:r>
    </w:p>
    <w:p w14:paraId="7BE938C9" w14:textId="77777777" w:rsidR="00D233E6" w:rsidRDefault="00D30E27">
      <w:pPr>
        <w:keepLines/>
        <w:spacing w:after="140"/>
        <w:ind w:left="340"/>
        <w:rPr>
          <w:rFonts w:hint="eastAsia"/>
        </w:rPr>
      </w:pPr>
      <w:r>
        <w:rPr>
          <w:b/>
          <w:color w:val="9AA6B8"/>
          <w:sz w:val="15"/>
        </w:rPr>
        <w:t xml:space="preserve">PS-08.033  </w:t>
      </w:r>
      <w:r>
        <w:rPr>
          <w:b/>
          <w:color w:val="2F4BC4"/>
          <w:sz w:val="15"/>
        </w:rPr>
        <w:t xml:space="preserve">WHY IT WORKS 1   </w:t>
      </w:r>
      <w:r>
        <w:t>Naming three things tells people when it will end.</w:t>
      </w:r>
    </w:p>
    <w:p w14:paraId="3D348456" w14:textId="77777777" w:rsidR="00D233E6" w:rsidRDefault="00D30E27">
      <w:pPr>
        <w:keepLines/>
        <w:spacing w:after="140"/>
        <w:ind w:left="340"/>
        <w:rPr>
          <w:rFonts w:hint="eastAsia"/>
        </w:rPr>
      </w:pPr>
      <w:r>
        <w:rPr>
          <w:b/>
          <w:color w:val="9AA6B8"/>
          <w:sz w:val="15"/>
        </w:rPr>
        <w:t xml:space="preserve">PS-08.034  </w:t>
      </w:r>
      <w:r>
        <w:rPr>
          <w:b/>
          <w:color w:val="2F4BC4"/>
          <w:sz w:val="15"/>
        </w:rPr>
        <w:t xml:space="preserve">WHY IT WORKS 2   </w:t>
      </w:r>
      <w:r>
        <w:t>The decision is stated at the start, not discovered at the end.</w:t>
      </w:r>
    </w:p>
    <w:p w14:paraId="22C5A0E6" w14:textId="77777777" w:rsidR="00D233E6" w:rsidRDefault="00D30E27">
      <w:pPr>
        <w:keepLines/>
        <w:spacing w:after="140"/>
        <w:ind w:left="340"/>
        <w:rPr>
          <w:rFonts w:hint="eastAsia"/>
        </w:rPr>
      </w:pPr>
      <w:r>
        <w:rPr>
          <w:b/>
          <w:color w:val="9AA6B8"/>
          <w:sz w:val="15"/>
        </w:rPr>
        <w:t xml:space="preserve">PS-08.035  </w:t>
      </w:r>
      <w:r>
        <w:rPr>
          <w:b/>
          <w:color w:val="2F4BC4"/>
          <w:sz w:val="15"/>
        </w:rPr>
        <w:t xml:space="preserve">WHY IT WORKS 3   </w:t>
      </w:r>
      <w:r>
        <w:t>"Questions as we go" prevents the awkward held hand.</w:t>
      </w:r>
    </w:p>
    <w:p w14:paraId="12BA603D" w14:textId="77777777" w:rsidR="00D233E6" w:rsidRDefault="00D30E27">
      <w:pPr>
        <w:pStyle w:val="Heading3"/>
      </w:pPr>
      <w:r>
        <w:t>What not to open with</w:t>
      </w:r>
    </w:p>
    <w:p w14:paraId="130ABEFB" w14:textId="77777777" w:rsidR="00D233E6" w:rsidRDefault="00D30E27">
      <w:pPr>
        <w:keepLines/>
        <w:spacing w:after="140"/>
        <w:rPr>
          <w:rFonts w:hint="eastAsia"/>
        </w:rPr>
      </w:pPr>
      <w:r>
        <w:rPr>
          <w:b/>
          <w:color w:val="9AA6B8"/>
          <w:sz w:val="15"/>
        </w:rPr>
        <w:t xml:space="preserve">PS-08.036  </w:t>
      </w:r>
      <w:r>
        <w:rPr>
          <w:b/>
          <w:color w:val="C62828"/>
          <w:sz w:val="15"/>
        </w:rPr>
        <w:t xml:space="preserve">BAND HEADLINE   </w:t>
      </w:r>
      <w:r>
        <w:t>The first thirty seconds are the only ones where you have everybody. Do not spend them on housekeeping.</w:t>
      </w:r>
    </w:p>
    <w:p w14:paraId="1E4D6D37" w14:textId="77777777" w:rsidR="00D233E6" w:rsidRDefault="00D30E27">
      <w:pPr>
        <w:keepLines/>
        <w:spacing w:after="140"/>
        <w:ind w:left="340"/>
        <w:rPr>
          <w:rFonts w:hint="eastAsia"/>
        </w:rPr>
      </w:pPr>
      <w:r>
        <w:rPr>
          <w:b/>
          <w:color w:val="9AA6B8"/>
          <w:sz w:val="15"/>
        </w:rPr>
        <w:t xml:space="preserve">PS-08.037  </w:t>
      </w:r>
      <w:r>
        <w:rPr>
          <w:b/>
          <w:color w:val="2F4BC4"/>
          <w:sz w:val="15"/>
        </w:rPr>
        <w:t xml:space="preserve">BAND TEXT   </w:t>
      </w:r>
      <w:r>
        <w:t>Agendas, apologies and background all belong later, or nowhere.</w:t>
      </w:r>
    </w:p>
    <w:p w14:paraId="1B639C24" w14:textId="77777777" w:rsidR="00D233E6" w:rsidRDefault="00D30E27">
      <w:pPr>
        <w:keepLines/>
        <w:spacing w:after="140"/>
        <w:ind w:left="340"/>
        <w:rPr>
          <w:rFonts w:hint="eastAsia"/>
        </w:rPr>
      </w:pPr>
      <w:r>
        <w:rPr>
          <w:b/>
          <w:color w:val="9AA6B8"/>
          <w:sz w:val="15"/>
        </w:rPr>
        <w:t xml:space="preserve">PS-08.038  </w:t>
      </w:r>
      <w:r>
        <w:rPr>
          <w:b/>
          <w:color w:val="2F4BC4"/>
          <w:sz w:val="15"/>
        </w:rPr>
        <w:t xml:space="preserve">POINT 1   </w:t>
      </w:r>
      <w:r>
        <w:t>"Let me start with a bit of background"</w:t>
      </w:r>
    </w:p>
    <w:p w14:paraId="5769DDA7" w14:textId="77777777" w:rsidR="00D233E6" w:rsidRDefault="00D30E27">
      <w:pPr>
        <w:keepLines/>
        <w:spacing w:after="140"/>
        <w:ind w:left="340"/>
        <w:rPr>
          <w:rFonts w:hint="eastAsia"/>
        </w:rPr>
      </w:pPr>
      <w:r>
        <w:rPr>
          <w:b/>
          <w:color w:val="9AA6B8"/>
          <w:sz w:val="15"/>
        </w:rPr>
        <w:lastRenderedPageBreak/>
        <w:t xml:space="preserve">PS-08.039  </w:t>
      </w:r>
      <w:r>
        <w:rPr>
          <w:b/>
          <w:color w:val="2F4BC4"/>
          <w:sz w:val="15"/>
        </w:rPr>
        <w:t xml:space="preserve">POINT 2   </w:t>
      </w:r>
      <w:r>
        <w:t>"Apologies, I only got this together this morning"</w:t>
      </w:r>
    </w:p>
    <w:p w14:paraId="136941F0" w14:textId="77777777" w:rsidR="00D233E6" w:rsidRDefault="00D30E27">
      <w:pPr>
        <w:keepLines/>
        <w:spacing w:after="140"/>
        <w:ind w:left="340"/>
        <w:rPr>
          <w:rFonts w:hint="eastAsia"/>
        </w:rPr>
      </w:pPr>
      <w:r>
        <w:rPr>
          <w:b/>
          <w:color w:val="9AA6B8"/>
          <w:sz w:val="15"/>
        </w:rPr>
        <w:t xml:space="preserve">PS-08.040  </w:t>
      </w:r>
      <w:r>
        <w:rPr>
          <w:b/>
          <w:color w:val="2F4BC4"/>
          <w:sz w:val="15"/>
        </w:rPr>
        <w:t xml:space="preserve">POINT 3   </w:t>
      </w:r>
      <w:r>
        <w:t>"I know we are short on time so I will be quick"</w:t>
      </w:r>
    </w:p>
    <w:p w14:paraId="481347BD" w14:textId="77777777" w:rsidR="00D233E6" w:rsidRDefault="00D30E27">
      <w:pPr>
        <w:keepLines/>
        <w:spacing w:after="140"/>
        <w:ind w:left="340"/>
        <w:rPr>
          <w:rFonts w:hint="eastAsia"/>
        </w:rPr>
      </w:pPr>
      <w:r>
        <w:rPr>
          <w:b/>
          <w:color w:val="9AA6B8"/>
          <w:sz w:val="15"/>
        </w:rPr>
        <w:t xml:space="preserve">PS-08.041  </w:t>
      </w:r>
      <w:r>
        <w:rPr>
          <w:b/>
          <w:color w:val="2F4BC4"/>
          <w:sz w:val="15"/>
        </w:rPr>
        <w:t xml:space="preserve">POINT 4   </w:t>
      </w:r>
      <w:r>
        <w:t>An agenda slide nobody has ever needed</w:t>
      </w:r>
    </w:p>
    <w:p w14:paraId="26B3F64D" w14:textId="77777777" w:rsidR="00D233E6" w:rsidRDefault="00D30E27">
      <w:pPr>
        <w:pStyle w:val="Heading2"/>
      </w:pPr>
      <w:bookmarkStart w:id="468" w:name="_Toc239342533"/>
      <w:r>
        <w:t>6. Being interrupted</w:t>
      </w:r>
      <w:bookmarkEnd w:id="468"/>
    </w:p>
    <w:p w14:paraId="60FCBD3D" w14:textId="77777777" w:rsidR="00D233E6" w:rsidRDefault="00D30E27">
      <w:pPr>
        <w:keepLines/>
        <w:spacing w:after="140"/>
        <w:rPr>
          <w:rFonts w:hint="eastAsia"/>
        </w:rPr>
      </w:pPr>
      <w:r>
        <w:rPr>
          <w:b/>
          <w:color w:val="9AA6B8"/>
          <w:sz w:val="15"/>
        </w:rPr>
        <w:t xml:space="preserve">PS-08.042  </w:t>
      </w:r>
      <w:r>
        <w:rPr>
          <w:b/>
          <w:color w:val="2F4BC4"/>
          <w:sz w:val="15"/>
        </w:rPr>
        <w:t xml:space="preserve">SECTION SUBTITLE   </w:t>
      </w:r>
      <w:r>
        <w:t>It is normal, not an attack</w:t>
      </w:r>
    </w:p>
    <w:p w14:paraId="5AF4C21F" w14:textId="77777777" w:rsidR="00D233E6" w:rsidRDefault="00D30E27">
      <w:pPr>
        <w:pStyle w:val="Heading3"/>
      </w:pPr>
      <w:r>
        <w:t>Interruptions are normal</w:t>
      </w:r>
    </w:p>
    <w:p w14:paraId="7AC80DDA" w14:textId="77777777" w:rsidR="00D233E6" w:rsidRDefault="00D30E27">
      <w:pPr>
        <w:keepLines/>
        <w:spacing w:after="140"/>
        <w:rPr>
          <w:rFonts w:hint="eastAsia"/>
        </w:rPr>
      </w:pPr>
      <w:r>
        <w:rPr>
          <w:b/>
          <w:color w:val="9AA6B8"/>
          <w:sz w:val="15"/>
        </w:rPr>
        <w:t xml:space="preserve">PS-08.043  </w:t>
      </w:r>
      <w:r>
        <w:rPr>
          <w:b/>
          <w:color w:val="2F4BC4"/>
          <w:sz w:val="15"/>
        </w:rPr>
        <w:t xml:space="preserve">LEAD   </w:t>
      </w:r>
      <w:r>
        <w:t>Being stopped on slide three usually means somebody is engaged. It is not an attack, and it is not a failure.</w:t>
      </w:r>
    </w:p>
    <w:p w14:paraId="67C8684B" w14:textId="77777777" w:rsidR="00D233E6" w:rsidRDefault="00D30E27">
      <w:pPr>
        <w:keepLines/>
        <w:spacing w:after="140"/>
        <w:rPr>
          <w:rFonts w:hint="eastAsia"/>
        </w:rPr>
      </w:pPr>
      <w:r>
        <w:rPr>
          <w:b/>
          <w:color w:val="9AA6B8"/>
          <w:sz w:val="15"/>
        </w:rPr>
        <w:t xml:space="preserve">PS-08.044  </w:t>
      </w:r>
      <w:r>
        <w:rPr>
          <w:b/>
          <w:color w:val="2F4BC4"/>
          <w:sz w:val="15"/>
        </w:rPr>
        <w:t xml:space="preserve">CHECKLIST 1   </w:t>
      </w:r>
      <w:r>
        <w:t>ANSWER IT — if it is quick, take it now and move on</w:t>
      </w:r>
    </w:p>
    <w:p w14:paraId="0E55E814" w14:textId="77777777" w:rsidR="00D233E6" w:rsidRDefault="00D30E27">
      <w:pPr>
        <w:keepLines/>
        <w:spacing w:after="140"/>
        <w:rPr>
          <w:rFonts w:hint="eastAsia"/>
        </w:rPr>
      </w:pPr>
      <w:r>
        <w:rPr>
          <w:b/>
          <w:color w:val="9AA6B8"/>
          <w:sz w:val="15"/>
        </w:rPr>
        <w:t xml:space="preserve">PS-08.045  </w:t>
      </w:r>
      <w:r>
        <w:rPr>
          <w:b/>
          <w:color w:val="2F4BC4"/>
          <w:sz w:val="15"/>
        </w:rPr>
        <w:t xml:space="preserve">CHECKLIST 2   </w:t>
      </w:r>
      <w:r>
        <w:t>DEFER IT — "That is slide seven, can I come to it there?"</w:t>
      </w:r>
    </w:p>
    <w:p w14:paraId="10B51126" w14:textId="77777777" w:rsidR="00D233E6" w:rsidRDefault="00D30E27">
      <w:pPr>
        <w:keepLines/>
        <w:spacing w:after="140"/>
        <w:rPr>
          <w:rFonts w:hint="eastAsia"/>
        </w:rPr>
      </w:pPr>
      <w:r>
        <w:rPr>
          <w:b/>
          <w:color w:val="9AA6B8"/>
          <w:sz w:val="15"/>
        </w:rPr>
        <w:t xml:space="preserve">PS-08.046  </w:t>
      </w:r>
      <w:r>
        <w:rPr>
          <w:b/>
          <w:color w:val="2F4BC4"/>
          <w:sz w:val="15"/>
        </w:rPr>
        <w:t xml:space="preserve">CHECKLIST 3   </w:t>
      </w:r>
      <w:r>
        <w:t>PARK IT — "Good question, let me take that offline"</w:t>
      </w:r>
    </w:p>
    <w:p w14:paraId="0D5F9608" w14:textId="77777777" w:rsidR="00D233E6" w:rsidRDefault="00D30E27">
      <w:pPr>
        <w:keepLines/>
        <w:spacing w:after="140"/>
        <w:rPr>
          <w:rFonts w:hint="eastAsia"/>
        </w:rPr>
      </w:pPr>
      <w:r>
        <w:rPr>
          <w:b/>
          <w:color w:val="9AA6B8"/>
          <w:sz w:val="15"/>
        </w:rPr>
        <w:t xml:space="preserve">PS-08.047  </w:t>
      </w:r>
      <w:r>
        <w:rPr>
          <w:b/>
          <w:color w:val="2F4BC4"/>
          <w:sz w:val="15"/>
        </w:rPr>
        <w:t xml:space="preserve">CHECKLIST 4   </w:t>
      </w:r>
      <w:r>
        <w:t>NEVER SAY — "I was just about to explain that"</w:t>
      </w:r>
    </w:p>
    <w:p w14:paraId="270B5F5D" w14:textId="77777777" w:rsidR="00D233E6" w:rsidRDefault="00D30E27">
      <w:pPr>
        <w:pStyle w:val="Heading3"/>
      </w:pPr>
      <w:r>
        <w:t>Finding your place again</w:t>
      </w:r>
    </w:p>
    <w:p w14:paraId="7A563DEF" w14:textId="77777777" w:rsidR="00D233E6" w:rsidRDefault="00D30E27">
      <w:pPr>
        <w:keepLines/>
        <w:spacing w:after="140"/>
        <w:rPr>
          <w:rFonts w:hint="eastAsia"/>
        </w:rPr>
      </w:pPr>
      <w:r>
        <w:rPr>
          <w:b/>
          <w:color w:val="9AA6B8"/>
          <w:sz w:val="15"/>
        </w:rPr>
        <w:t xml:space="preserve">PS-08.048  </w:t>
      </w:r>
      <w:r>
        <w:rPr>
          <w:b/>
          <w:color w:val="2F4BC4"/>
          <w:sz w:val="15"/>
        </w:rPr>
        <w:t xml:space="preserve">STEP 1 · HEADING   </w:t>
      </w:r>
      <w:r>
        <w:t>Finish the answer</w:t>
      </w:r>
    </w:p>
    <w:p w14:paraId="59930125" w14:textId="77777777" w:rsidR="00D233E6" w:rsidRDefault="00D30E27">
      <w:pPr>
        <w:keepLines/>
        <w:spacing w:after="140"/>
        <w:ind w:left="340"/>
        <w:rPr>
          <w:rFonts w:hint="eastAsia"/>
        </w:rPr>
      </w:pPr>
      <w:r>
        <w:rPr>
          <w:b/>
          <w:color w:val="9AA6B8"/>
          <w:sz w:val="15"/>
        </w:rPr>
        <w:t xml:space="preserve">PS-08.049  </w:t>
      </w:r>
      <w:r>
        <w:rPr>
          <w:b/>
          <w:color w:val="2F4BC4"/>
          <w:sz w:val="15"/>
        </w:rPr>
        <w:t xml:space="preserve">STEP 1 · TEXT   </w:t>
      </w:r>
      <w:r>
        <w:t>Do not trail off looking at the screen.</w:t>
      </w:r>
    </w:p>
    <w:p w14:paraId="779FC413" w14:textId="77777777" w:rsidR="00D233E6" w:rsidRDefault="00D30E27">
      <w:pPr>
        <w:keepLines/>
        <w:spacing w:after="140"/>
        <w:rPr>
          <w:rFonts w:hint="eastAsia"/>
        </w:rPr>
      </w:pPr>
      <w:r>
        <w:rPr>
          <w:b/>
          <w:color w:val="9AA6B8"/>
          <w:sz w:val="15"/>
        </w:rPr>
        <w:t xml:space="preserve">PS-08.050  </w:t>
      </w:r>
      <w:r>
        <w:rPr>
          <w:b/>
          <w:color w:val="2F4BC4"/>
          <w:sz w:val="15"/>
        </w:rPr>
        <w:t xml:space="preserve">STEP 2 · HEADING   </w:t>
      </w:r>
      <w:r>
        <w:t>Name where you are</w:t>
      </w:r>
    </w:p>
    <w:p w14:paraId="473212B9" w14:textId="77777777" w:rsidR="00D233E6" w:rsidRDefault="00D30E27">
      <w:pPr>
        <w:keepLines/>
        <w:spacing w:after="140"/>
        <w:ind w:left="340"/>
        <w:rPr>
          <w:rFonts w:hint="eastAsia"/>
        </w:rPr>
      </w:pPr>
      <w:r>
        <w:rPr>
          <w:b/>
          <w:color w:val="9AA6B8"/>
          <w:sz w:val="15"/>
        </w:rPr>
        <w:t xml:space="preserve">PS-08.051  </w:t>
      </w:r>
      <w:r>
        <w:rPr>
          <w:b/>
          <w:color w:val="2F4BC4"/>
          <w:sz w:val="15"/>
        </w:rPr>
        <w:t xml:space="preserve">STEP 2 · TEXT   </w:t>
      </w:r>
      <w:r>
        <w:t>"So — back to rejects."</w:t>
      </w:r>
    </w:p>
    <w:p w14:paraId="67052CEE" w14:textId="77777777" w:rsidR="00D233E6" w:rsidRDefault="00D30E27">
      <w:pPr>
        <w:keepLines/>
        <w:spacing w:after="140"/>
        <w:rPr>
          <w:rFonts w:hint="eastAsia"/>
        </w:rPr>
      </w:pPr>
      <w:r>
        <w:rPr>
          <w:b/>
          <w:color w:val="9AA6B8"/>
          <w:sz w:val="15"/>
        </w:rPr>
        <w:t xml:space="preserve">PS-08.052  </w:t>
      </w:r>
      <w:r>
        <w:rPr>
          <w:b/>
          <w:color w:val="2F4BC4"/>
          <w:sz w:val="15"/>
        </w:rPr>
        <w:t xml:space="preserve">STEP 3 · HEADING   </w:t>
      </w:r>
      <w:r>
        <w:t>Restate the point</w:t>
      </w:r>
    </w:p>
    <w:p w14:paraId="4C998B9D" w14:textId="77777777" w:rsidR="00D233E6" w:rsidRDefault="00D30E27">
      <w:pPr>
        <w:keepLines/>
        <w:spacing w:after="140"/>
        <w:ind w:left="340"/>
        <w:rPr>
          <w:rFonts w:hint="eastAsia"/>
        </w:rPr>
      </w:pPr>
      <w:r>
        <w:rPr>
          <w:b/>
          <w:color w:val="9AA6B8"/>
          <w:sz w:val="15"/>
        </w:rPr>
        <w:t xml:space="preserve">PS-08.053  </w:t>
      </w:r>
      <w:r>
        <w:rPr>
          <w:b/>
          <w:color w:val="2F4BC4"/>
          <w:sz w:val="15"/>
        </w:rPr>
        <w:t xml:space="preserve">STEP 3 · TEXT   </w:t>
      </w:r>
      <w:r>
        <w:t>One sentence. It helps you and the room.</w:t>
      </w:r>
    </w:p>
    <w:p w14:paraId="398DE81E" w14:textId="77777777" w:rsidR="00D233E6" w:rsidRDefault="00D30E27">
      <w:pPr>
        <w:keepLines/>
        <w:spacing w:after="140"/>
        <w:rPr>
          <w:rFonts w:hint="eastAsia"/>
        </w:rPr>
      </w:pPr>
      <w:r>
        <w:rPr>
          <w:b/>
          <w:color w:val="9AA6B8"/>
          <w:sz w:val="15"/>
        </w:rPr>
        <w:t xml:space="preserve">PS-08.054  </w:t>
      </w:r>
      <w:r>
        <w:rPr>
          <w:b/>
          <w:color w:val="2F4BC4"/>
          <w:sz w:val="15"/>
        </w:rPr>
        <w:t xml:space="preserve">STEP 4 · HEADING   </w:t>
      </w:r>
      <w:r>
        <w:t>Carry on</w:t>
      </w:r>
    </w:p>
    <w:p w14:paraId="140E97D3" w14:textId="77777777" w:rsidR="00D233E6" w:rsidRDefault="00D30E27">
      <w:pPr>
        <w:keepLines/>
        <w:spacing w:after="140"/>
        <w:ind w:left="340"/>
        <w:rPr>
          <w:rFonts w:hint="eastAsia"/>
        </w:rPr>
      </w:pPr>
      <w:r>
        <w:rPr>
          <w:b/>
          <w:color w:val="9AA6B8"/>
          <w:sz w:val="15"/>
        </w:rPr>
        <w:t xml:space="preserve">PS-08.055  </w:t>
      </w:r>
      <w:r>
        <w:rPr>
          <w:b/>
          <w:color w:val="2F4BC4"/>
          <w:sz w:val="15"/>
        </w:rPr>
        <w:t xml:space="preserve">STEP 4 · TEXT   </w:t>
      </w:r>
      <w:r>
        <w:t>Nobody remembers the pause. They remember the fluster.</w:t>
      </w:r>
    </w:p>
    <w:p w14:paraId="0EE333BA" w14:textId="77777777" w:rsidR="00D233E6" w:rsidRDefault="00D30E27">
      <w:pPr>
        <w:pStyle w:val="Heading2"/>
      </w:pPr>
      <w:bookmarkStart w:id="469" w:name="_Toc239342534"/>
      <w:r>
        <w:t>7. Questions you cannot answer</w:t>
      </w:r>
      <w:bookmarkEnd w:id="469"/>
    </w:p>
    <w:p w14:paraId="3D441148" w14:textId="77777777" w:rsidR="00D233E6" w:rsidRDefault="00D30E27">
      <w:pPr>
        <w:keepLines/>
        <w:spacing w:after="140"/>
        <w:rPr>
          <w:rFonts w:hint="eastAsia"/>
        </w:rPr>
      </w:pPr>
      <w:r>
        <w:rPr>
          <w:b/>
          <w:color w:val="9AA6B8"/>
          <w:sz w:val="15"/>
        </w:rPr>
        <w:t xml:space="preserve">PS-08.056  </w:t>
      </w:r>
      <w:r>
        <w:rPr>
          <w:b/>
          <w:color w:val="2F4BC4"/>
          <w:sz w:val="15"/>
        </w:rPr>
        <w:t xml:space="preserve">SECTION SUBTITLE   </w:t>
      </w:r>
      <w:r>
        <w:t>Three honest options</w:t>
      </w:r>
    </w:p>
    <w:p w14:paraId="7757BF29" w14:textId="77777777" w:rsidR="00D233E6" w:rsidRDefault="00D30E27">
      <w:pPr>
        <w:pStyle w:val="Heading3"/>
      </w:pPr>
      <w:r>
        <w:t>Three honest options</w:t>
      </w:r>
    </w:p>
    <w:p w14:paraId="7C4D7716" w14:textId="77777777" w:rsidR="00D233E6" w:rsidRDefault="00D30E27">
      <w:pPr>
        <w:keepLines/>
        <w:spacing w:after="140"/>
        <w:rPr>
          <w:rFonts w:hint="eastAsia"/>
        </w:rPr>
      </w:pPr>
      <w:r>
        <w:rPr>
          <w:b/>
          <w:color w:val="9AA6B8"/>
          <w:sz w:val="15"/>
        </w:rPr>
        <w:t xml:space="preserve">PS-08.057  </w:t>
      </w:r>
      <w:r>
        <w:rPr>
          <w:b/>
          <w:color w:val="C62828"/>
          <w:sz w:val="15"/>
        </w:rPr>
        <w:t xml:space="preserve">PANEL A · TAG   </w:t>
      </w:r>
      <w:r>
        <w:t>What people do</w:t>
      </w:r>
    </w:p>
    <w:p w14:paraId="42DE761C" w14:textId="77777777" w:rsidR="00D233E6" w:rsidRDefault="00D30E27">
      <w:pPr>
        <w:keepLines/>
        <w:spacing w:after="140"/>
        <w:rPr>
          <w:rFonts w:hint="eastAsia"/>
        </w:rPr>
      </w:pPr>
      <w:r>
        <w:rPr>
          <w:b/>
          <w:color w:val="9AA6B8"/>
          <w:sz w:val="15"/>
        </w:rPr>
        <w:t xml:space="preserve">PS-08.058  </w:t>
      </w:r>
      <w:r>
        <w:rPr>
          <w:b/>
          <w:color w:val="C62828"/>
          <w:sz w:val="15"/>
        </w:rPr>
        <w:t xml:space="preserve">PANEL A · HEADING   </w:t>
      </w:r>
      <w:r>
        <w:t>Guessing under pressure</w:t>
      </w:r>
    </w:p>
    <w:p w14:paraId="6B65F865" w14:textId="77777777" w:rsidR="00D233E6" w:rsidRDefault="00D30E27">
      <w:pPr>
        <w:keepLines/>
        <w:spacing w:after="140"/>
        <w:ind w:left="340"/>
        <w:rPr>
          <w:rFonts w:hint="eastAsia"/>
        </w:rPr>
      </w:pPr>
      <w:r>
        <w:rPr>
          <w:b/>
          <w:color w:val="9AA6B8"/>
          <w:sz w:val="15"/>
        </w:rPr>
        <w:t xml:space="preserve">PS-08.059  </w:t>
      </w:r>
      <w:r>
        <w:rPr>
          <w:b/>
          <w:color w:val="2F4BC4"/>
          <w:sz w:val="15"/>
        </w:rPr>
        <w:t xml:space="preserve">PANEL A · POINT 1   </w:t>
      </w:r>
      <w:r>
        <w:t>An invented figure, stated confidently</w:t>
      </w:r>
    </w:p>
    <w:p w14:paraId="41F72DEE" w14:textId="77777777" w:rsidR="00D233E6" w:rsidRDefault="00D30E27">
      <w:pPr>
        <w:keepLines/>
        <w:spacing w:after="140"/>
        <w:ind w:left="340"/>
        <w:rPr>
          <w:rFonts w:hint="eastAsia"/>
        </w:rPr>
      </w:pPr>
      <w:r>
        <w:rPr>
          <w:b/>
          <w:color w:val="9AA6B8"/>
          <w:sz w:val="15"/>
        </w:rPr>
        <w:t xml:space="preserve">PS-08.060  </w:t>
      </w:r>
      <w:r>
        <w:rPr>
          <w:b/>
          <w:color w:val="2F4BC4"/>
          <w:sz w:val="15"/>
        </w:rPr>
        <w:t xml:space="preserve">PANEL A · POINT 2   </w:t>
      </w:r>
      <w:r>
        <w:t>A vague answer nobody can act on</w:t>
      </w:r>
    </w:p>
    <w:p w14:paraId="42A9EB63" w14:textId="77777777" w:rsidR="00D233E6" w:rsidRDefault="00D30E27">
      <w:pPr>
        <w:keepLines/>
        <w:spacing w:after="140"/>
        <w:ind w:left="340"/>
        <w:rPr>
          <w:rFonts w:hint="eastAsia"/>
        </w:rPr>
      </w:pPr>
      <w:r>
        <w:rPr>
          <w:b/>
          <w:color w:val="9AA6B8"/>
          <w:sz w:val="15"/>
        </w:rPr>
        <w:t xml:space="preserve">PS-08.061  </w:t>
      </w:r>
      <w:r>
        <w:rPr>
          <w:b/>
          <w:color w:val="2F4BC4"/>
          <w:sz w:val="15"/>
        </w:rPr>
        <w:t xml:space="preserve">PANEL A · POINT 3   </w:t>
      </w:r>
      <w:r>
        <w:t>"I think it was around..."</w:t>
      </w:r>
    </w:p>
    <w:p w14:paraId="0BB80C56" w14:textId="77777777" w:rsidR="00D233E6" w:rsidRDefault="00D30E27">
      <w:pPr>
        <w:keepLines/>
        <w:spacing w:after="140"/>
        <w:ind w:left="340"/>
        <w:rPr>
          <w:rFonts w:hint="eastAsia"/>
        </w:rPr>
      </w:pPr>
      <w:r>
        <w:rPr>
          <w:b/>
          <w:color w:val="9AA6B8"/>
          <w:sz w:val="15"/>
        </w:rPr>
        <w:t xml:space="preserve">PS-08.062  </w:t>
      </w:r>
      <w:r>
        <w:rPr>
          <w:b/>
          <w:color w:val="2F4BC4"/>
          <w:sz w:val="15"/>
        </w:rPr>
        <w:t xml:space="preserve">PANEL A · POINT 4   </w:t>
      </w:r>
      <w:r>
        <w:t>It gets quoted back to you in six weeks</w:t>
      </w:r>
    </w:p>
    <w:p w14:paraId="2EBDEAC7" w14:textId="77777777" w:rsidR="00D233E6" w:rsidRDefault="00D30E27">
      <w:pPr>
        <w:keepLines/>
        <w:spacing w:after="140"/>
        <w:rPr>
          <w:rFonts w:hint="eastAsia"/>
        </w:rPr>
      </w:pPr>
      <w:r>
        <w:rPr>
          <w:b/>
          <w:color w:val="9AA6B8"/>
          <w:sz w:val="15"/>
        </w:rPr>
        <w:t xml:space="preserve">PS-08.063  </w:t>
      </w:r>
      <w:r>
        <w:rPr>
          <w:b/>
          <w:color w:val="1B7F4B"/>
          <w:sz w:val="15"/>
        </w:rPr>
        <w:t xml:space="preserve">PANEL B · TAG   </w:t>
      </w:r>
      <w:r>
        <w:t>What works</w:t>
      </w:r>
    </w:p>
    <w:p w14:paraId="46E49C39" w14:textId="77777777" w:rsidR="00D233E6" w:rsidRDefault="00D30E27">
      <w:pPr>
        <w:keepLines/>
        <w:spacing w:after="140"/>
        <w:rPr>
          <w:rFonts w:hint="eastAsia"/>
        </w:rPr>
      </w:pPr>
      <w:r>
        <w:rPr>
          <w:b/>
          <w:color w:val="9AA6B8"/>
          <w:sz w:val="15"/>
        </w:rPr>
        <w:lastRenderedPageBreak/>
        <w:t xml:space="preserve">PS-08.064  </w:t>
      </w:r>
      <w:r>
        <w:rPr>
          <w:b/>
          <w:color w:val="1B7F4B"/>
          <w:sz w:val="15"/>
        </w:rPr>
        <w:t xml:space="preserve">PANEL B · HEADING   </w:t>
      </w:r>
      <w:r>
        <w:t>Three honest answers</w:t>
      </w:r>
    </w:p>
    <w:p w14:paraId="4B4A1EEF" w14:textId="77777777" w:rsidR="00D233E6" w:rsidRDefault="00D30E27">
      <w:pPr>
        <w:keepLines/>
        <w:spacing w:after="140"/>
        <w:ind w:left="340"/>
        <w:rPr>
          <w:rFonts w:hint="eastAsia"/>
        </w:rPr>
      </w:pPr>
      <w:r>
        <w:rPr>
          <w:b/>
          <w:color w:val="9AA6B8"/>
          <w:sz w:val="15"/>
        </w:rPr>
        <w:t xml:space="preserve">PS-08.065  </w:t>
      </w:r>
      <w:r>
        <w:rPr>
          <w:b/>
          <w:color w:val="2F4BC4"/>
          <w:sz w:val="15"/>
        </w:rPr>
        <w:t xml:space="preserve">PANEL B · POINT 1   </w:t>
      </w:r>
      <w:r>
        <w:t>"I do not know — I will find out by Thursday."</w:t>
      </w:r>
    </w:p>
    <w:p w14:paraId="759183B3" w14:textId="77777777" w:rsidR="00D233E6" w:rsidRDefault="00D30E27">
      <w:pPr>
        <w:keepLines/>
        <w:spacing w:after="140"/>
        <w:ind w:left="340"/>
        <w:rPr>
          <w:rFonts w:hint="eastAsia"/>
        </w:rPr>
      </w:pPr>
      <w:r>
        <w:rPr>
          <w:b/>
          <w:color w:val="9AA6B8"/>
          <w:sz w:val="15"/>
        </w:rPr>
        <w:t xml:space="preserve">PS-08.066  </w:t>
      </w:r>
      <w:r>
        <w:rPr>
          <w:b/>
          <w:color w:val="2F4BC4"/>
          <w:sz w:val="15"/>
        </w:rPr>
        <w:t xml:space="preserve">PANEL B · POINT 2   </w:t>
      </w:r>
      <w:r>
        <w:t>"I have a rough figure but I would not quote it."</w:t>
      </w:r>
    </w:p>
    <w:p w14:paraId="6A7651CD" w14:textId="77777777" w:rsidR="00D233E6" w:rsidRDefault="00D30E27">
      <w:pPr>
        <w:keepLines/>
        <w:spacing w:after="140"/>
        <w:ind w:left="340"/>
        <w:rPr>
          <w:rFonts w:hint="eastAsia"/>
        </w:rPr>
      </w:pPr>
      <w:r>
        <w:rPr>
          <w:b/>
          <w:color w:val="9AA6B8"/>
          <w:sz w:val="15"/>
        </w:rPr>
        <w:t xml:space="preserve">PS-08.067  </w:t>
      </w:r>
      <w:r>
        <w:rPr>
          <w:b/>
          <w:color w:val="2F4BC4"/>
          <w:sz w:val="15"/>
        </w:rPr>
        <w:t xml:space="preserve">PANEL B · POINT 3   </w:t>
      </w:r>
      <w:r>
        <w:t>"That is outside what I looked at. Ops would know."</w:t>
      </w:r>
    </w:p>
    <w:p w14:paraId="582D1557" w14:textId="77777777" w:rsidR="00D233E6" w:rsidRDefault="00D30E27">
      <w:pPr>
        <w:keepLines/>
        <w:spacing w:after="140"/>
        <w:ind w:left="340"/>
        <w:rPr>
          <w:rFonts w:hint="eastAsia"/>
        </w:rPr>
      </w:pPr>
      <w:r>
        <w:rPr>
          <w:b/>
          <w:color w:val="9AA6B8"/>
          <w:sz w:val="15"/>
        </w:rPr>
        <w:t xml:space="preserve">PS-08.068  </w:t>
      </w:r>
      <w:r>
        <w:rPr>
          <w:b/>
          <w:color w:val="2F4BC4"/>
          <w:sz w:val="15"/>
        </w:rPr>
        <w:t xml:space="preserve">PANEL B · POINT 4   </w:t>
      </w:r>
      <w:r>
        <w:t>Nobody has ever lost credibility this way</w:t>
      </w:r>
    </w:p>
    <w:p w14:paraId="54988BB6" w14:textId="77777777" w:rsidR="00D233E6" w:rsidRDefault="00D30E27">
      <w:pPr>
        <w:pStyle w:val="Heading3"/>
      </w:pPr>
      <w:r>
        <w:t>The commitment matters</w:t>
      </w:r>
    </w:p>
    <w:p w14:paraId="7B34AE8A" w14:textId="77777777" w:rsidR="00D233E6" w:rsidRDefault="00D30E27">
      <w:pPr>
        <w:keepLines/>
        <w:spacing w:after="140"/>
        <w:rPr>
          <w:rFonts w:hint="eastAsia"/>
        </w:rPr>
      </w:pPr>
      <w:r>
        <w:rPr>
          <w:b/>
          <w:color w:val="9AA6B8"/>
          <w:sz w:val="15"/>
        </w:rPr>
        <w:t xml:space="preserve">PS-08.069  </w:t>
      </w:r>
      <w:r>
        <w:rPr>
          <w:b/>
          <w:color w:val="2F4BC4"/>
          <w:sz w:val="15"/>
        </w:rPr>
        <w:t xml:space="preserve">PROMPT CARD HEADING   </w:t>
      </w:r>
      <w:r>
        <w:t>Copy this wording</w:t>
      </w:r>
    </w:p>
    <w:p w14:paraId="2F18D3C7" w14:textId="77777777" w:rsidR="00D233E6" w:rsidRDefault="00D30E27">
      <w:pPr>
        <w:keepLines/>
        <w:spacing w:after="140"/>
        <w:rPr>
          <w:rFonts w:hint="eastAsia"/>
        </w:rPr>
      </w:pPr>
      <w:r>
        <w:rPr>
          <w:b/>
          <w:color w:val="9AA6B8"/>
          <w:sz w:val="15"/>
        </w:rPr>
        <w:t xml:space="preserve">PS-08.070  </w:t>
      </w:r>
      <w:r>
        <w:rPr>
          <w:b/>
          <w:color w:val="2F4BC4"/>
          <w:sz w:val="15"/>
        </w:rPr>
        <w:t xml:space="preserve">COPY-PASTE PROMPT   </w:t>
      </w:r>
      <w:r>
        <w:t>"I do not have that to hand and I would rather not guess at it. I will check and come back to you by Thursday."  Then write it down, in the room, where they can see you writing it.</w:t>
      </w:r>
    </w:p>
    <w:p w14:paraId="668145A5" w14:textId="77777777" w:rsidR="00D233E6" w:rsidRDefault="00D30E27">
      <w:pPr>
        <w:keepLines/>
        <w:spacing w:after="140"/>
        <w:ind w:left="340"/>
        <w:rPr>
          <w:rFonts w:hint="eastAsia"/>
        </w:rPr>
      </w:pPr>
      <w:r>
        <w:rPr>
          <w:b/>
          <w:color w:val="9AA6B8"/>
          <w:sz w:val="15"/>
        </w:rPr>
        <w:t xml:space="preserve">PS-08.071  </w:t>
      </w:r>
      <w:r>
        <w:rPr>
          <w:b/>
          <w:color w:val="2F4BC4"/>
          <w:sz w:val="15"/>
        </w:rPr>
        <w:t xml:space="preserve">PROMPT CAPTION   </w:t>
      </w:r>
      <w:r>
        <w:t>Writing it down in front of them is the half people forget.</w:t>
      </w:r>
    </w:p>
    <w:p w14:paraId="0859A84E" w14:textId="77777777" w:rsidR="00D233E6" w:rsidRDefault="00D30E27">
      <w:pPr>
        <w:keepLines/>
        <w:spacing w:after="140"/>
        <w:ind w:left="340"/>
        <w:rPr>
          <w:rFonts w:hint="eastAsia"/>
        </w:rPr>
      </w:pPr>
      <w:r>
        <w:rPr>
          <w:b/>
          <w:color w:val="9AA6B8"/>
          <w:sz w:val="15"/>
        </w:rPr>
        <w:t xml:space="preserve">PS-08.072  </w:t>
      </w:r>
      <w:r>
        <w:rPr>
          <w:b/>
          <w:color w:val="2F4BC4"/>
          <w:sz w:val="15"/>
        </w:rPr>
        <w:t xml:space="preserve">WHY IT WORKS 1   </w:t>
      </w:r>
      <w:r>
        <w:t>Saying you would rather not guess is respected, not penalised.</w:t>
      </w:r>
    </w:p>
    <w:p w14:paraId="729A783F" w14:textId="77777777" w:rsidR="00D233E6" w:rsidRDefault="00D30E27">
      <w:pPr>
        <w:keepLines/>
        <w:spacing w:after="140"/>
        <w:ind w:left="340"/>
        <w:rPr>
          <w:rFonts w:hint="eastAsia"/>
        </w:rPr>
      </w:pPr>
      <w:r>
        <w:rPr>
          <w:b/>
          <w:color w:val="9AA6B8"/>
          <w:sz w:val="15"/>
        </w:rPr>
        <w:t xml:space="preserve">PS-08.073  </w:t>
      </w:r>
      <w:r>
        <w:rPr>
          <w:b/>
          <w:color w:val="2F4BC4"/>
          <w:sz w:val="15"/>
        </w:rPr>
        <w:t xml:space="preserve">WHY IT WORKS 2   </w:t>
      </w:r>
      <w:r>
        <w:t>A date turns a non-answer into a commitment.</w:t>
      </w:r>
    </w:p>
    <w:p w14:paraId="2B0406C5" w14:textId="77777777" w:rsidR="00D233E6" w:rsidRDefault="00D30E27">
      <w:pPr>
        <w:keepLines/>
        <w:spacing w:after="140"/>
        <w:ind w:left="340"/>
        <w:rPr>
          <w:rFonts w:hint="eastAsia"/>
        </w:rPr>
      </w:pPr>
      <w:r>
        <w:rPr>
          <w:b/>
          <w:color w:val="9AA6B8"/>
          <w:sz w:val="15"/>
        </w:rPr>
        <w:t xml:space="preserve">PS-08.074  </w:t>
      </w:r>
      <w:r>
        <w:rPr>
          <w:b/>
          <w:color w:val="2F4BC4"/>
          <w:sz w:val="15"/>
        </w:rPr>
        <w:t xml:space="preserve">WHY IT WORKS 3   </w:t>
      </w:r>
      <w:r>
        <w:t>Visibly writing it means they stop worrying you will forget.</w:t>
      </w:r>
    </w:p>
    <w:p w14:paraId="54846D09" w14:textId="77777777" w:rsidR="00D233E6" w:rsidRDefault="00D30E27">
      <w:pPr>
        <w:pStyle w:val="Heading2"/>
      </w:pPr>
      <w:bookmarkStart w:id="470" w:name="_Toc239342535"/>
      <w:r>
        <w:t>8. Do this now</w:t>
      </w:r>
      <w:bookmarkEnd w:id="470"/>
    </w:p>
    <w:p w14:paraId="7757D852" w14:textId="77777777" w:rsidR="00D233E6" w:rsidRDefault="00D30E27">
      <w:pPr>
        <w:keepLines/>
        <w:spacing w:after="140"/>
        <w:rPr>
          <w:rFonts w:hint="eastAsia"/>
        </w:rPr>
      </w:pPr>
      <w:r>
        <w:rPr>
          <w:b/>
          <w:color w:val="9AA6B8"/>
          <w:sz w:val="15"/>
        </w:rPr>
        <w:t xml:space="preserve">PS-08.075  </w:t>
      </w:r>
      <w:r>
        <w:rPr>
          <w:b/>
          <w:color w:val="2F4BC4"/>
          <w:sz w:val="15"/>
        </w:rPr>
        <w:t xml:space="preserve">SECTION SUBTITLE   </w:t>
      </w:r>
      <w:r>
        <w:t>Rehearse one opening</w:t>
      </w:r>
    </w:p>
    <w:p w14:paraId="0012AAC5" w14:textId="77777777" w:rsidR="00D233E6" w:rsidRDefault="00D30E27">
      <w:pPr>
        <w:pStyle w:val="Heading3"/>
      </w:pPr>
      <w:r>
        <w:t>Do this now: rehearse one opening</w:t>
      </w:r>
    </w:p>
    <w:p w14:paraId="672DE71C" w14:textId="77777777" w:rsidR="00D233E6" w:rsidRDefault="00D30E27">
      <w:pPr>
        <w:keepLines/>
        <w:spacing w:after="140"/>
        <w:rPr>
          <w:rFonts w:hint="eastAsia"/>
        </w:rPr>
      </w:pPr>
      <w:r>
        <w:rPr>
          <w:b/>
          <w:color w:val="9AA6B8"/>
          <w:sz w:val="15"/>
        </w:rPr>
        <w:t xml:space="preserve">PS-08.076  </w:t>
      </w:r>
      <w:r>
        <w:rPr>
          <w:b/>
          <w:color w:val="2F4BC4"/>
          <w:sz w:val="15"/>
        </w:rPr>
        <w:t xml:space="preserve">INSTRUCTION 1   </w:t>
      </w:r>
      <w:r>
        <w:t>Take the next presentation you owe anybody.</w:t>
      </w:r>
    </w:p>
    <w:p w14:paraId="67080911" w14:textId="77777777" w:rsidR="00D233E6" w:rsidRDefault="00D30E27">
      <w:pPr>
        <w:keepLines/>
        <w:spacing w:after="140"/>
        <w:rPr>
          <w:rFonts w:hint="eastAsia"/>
        </w:rPr>
      </w:pPr>
      <w:r>
        <w:rPr>
          <w:b/>
          <w:color w:val="9AA6B8"/>
          <w:sz w:val="15"/>
        </w:rPr>
        <w:t xml:space="preserve">PS-08.077  </w:t>
      </w:r>
      <w:r>
        <w:rPr>
          <w:b/>
          <w:color w:val="2F4BC4"/>
          <w:sz w:val="15"/>
        </w:rPr>
        <w:t xml:space="preserve">INSTRUCTION 2   </w:t>
      </w:r>
      <w:r>
        <w:t>Write your opening as three numbered things.</w:t>
      </w:r>
    </w:p>
    <w:p w14:paraId="3A50CE3B" w14:textId="77777777" w:rsidR="00D233E6" w:rsidRDefault="00D30E27">
      <w:pPr>
        <w:keepLines/>
        <w:spacing w:after="140"/>
        <w:rPr>
          <w:rFonts w:hint="eastAsia"/>
        </w:rPr>
      </w:pPr>
      <w:r>
        <w:rPr>
          <w:b/>
          <w:color w:val="9AA6B8"/>
          <w:sz w:val="15"/>
        </w:rPr>
        <w:t xml:space="preserve">PS-08.078  </w:t>
      </w:r>
      <w:r>
        <w:rPr>
          <w:b/>
          <w:color w:val="2F4BC4"/>
          <w:sz w:val="15"/>
        </w:rPr>
        <w:t xml:space="preserve">INSTRUCTION 3   </w:t>
      </w:r>
      <w:r>
        <w:t>Say it out loud, standing up, timed. Aim under thirty seconds.</w:t>
      </w:r>
    </w:p>
    <w:p w14:paraId="49048D57" w14:textId="77777777" w:rsidR="00D233E6" w:rsidRDefault="00D30E27">
      <w:pPr>
        <w:keepLines/>
        <w:spacing w:after="140"/>
        <w:rPr>
          <w:rFonts w:hint="eastAsia"/>
        </w:rPr>
      </w:pPr>
      <w:r>
        <w:rPr>
          <w:b/>
          <w:color w:val="9AA6B8"/>
          <w:sz w:val="15"/>
        </w:rPr>
        <w:t xml:space="preserve">PS-08.079  </w:t>
      </w:r>
      <w:r>
        <w:rPr>
          <w:b/>
          <w:color w:val="2F4BC4"/>
          <w:sz w:val="15"/>
        </w:rPr>
        <w:t xml:space="preserve">INSTRUCTION 4   </w:t>
      </w:r>
      <w:r>
        <w:t>Say it again. The second attempt is always the one you use.</w:t>
      </w:r>
    </w:p>
    <w:p w14:paraId="4EAF2FA0" w14:textId="77777777" w:rsidR="00D233E6" w:rsidRDefault="00D30E27">
      <w:pPr>
        <w:keepLines/>
        <w:spacing w:after="140"/>
        <w:rPr>
          <w:rFonts w:hint="eastAsia"/>
        </w:rPr>
      </w:pPr>
      <w:r>
        <w:rPr>
          <w:b/>
          <w:color w:val="9AA6B8"/>
          <w:sz w:val="15"/>
        </w:rPr>
        <w:t xml:space="preserve">PS-08.080  </w:t>
      </w:r>
      <w:r>
        <w:rPr>
          <w:b/>
          <w:color w:val="2F4BC4"/>
          <w:sz w:val="15"/>
        </w:rPr>
        <w:t xml:space="preserve">COPY-PASTE PROMPT   </w:t>
      </w:r>
      <w:r>
        <w:t>Turn my three main points into a spoken opening of under 70 words. Number them out loud. State the decision I need at the end. Write it the way somebody would actually say it, not the way it would be written.</w:t>
      </w:r>
    </w:p>
    <w:p w14:paraId="31C2F1FB" w14:textId="77777777" w:rsidR="00D233E6" w:rsidRDefault="00D30E27">
      <w:pPr>
        <w:keepLines/>
        <w:spacing w:after="140"/>
        <w:ind w:left="340"/>
        <w:rPr>
          <w:rFonts w:hint="eastAsia"/>
        </w:rPr>
      </w:pPr>
      <w:r>
        <w:rPr>
          <w:b/>
          <w:color w:val="9AA6B8"/>
          <w:sz w:val="15"/>
        </w:rPr>
        <w:t xml:space="preserve">PS-08.081  </w:t>
      </w:r>
      <w:r>
        <w:rPr>
          <w:b/>
          <w:color w:val="2F4BC4"/>
          <w:sz w:val="15"/>
        </w:rPr>
        <w:t xml:space="preserve">PROMPT CAPTION   </w:t>
      </w:r>
      <w:r>
        <w:t>Read it aloud. If you stumble, the sentence is too long.</w:t>
      </w:r>
    </w:p>
    <w:p w14:paraId="1EC9F065" w14:textId="77777777" w:rsidR="00D233E6" w:rsidRDefault="00D30E27">
      <w:pPr>
        <w:pStyle w:val="Heading3"/>
      </w:pPr>
      <w:r>
        <w:t>Finishing early is a gift</w:t>
      </w:r>
    </w:p>
    <w:p w14:paraId="44180DBC" w14:textId="77777777" w:rsidR="00D233E6" w:rsidRDefault="00D30E27">
      <w:pPr>
        <w:keepLines/>
        <w:spacing w:after="140"/>
        <w:rPr>
          <w:rFonts w:hint="eastAsia"/>
        </w:rPr>
      </w:pPr>
      <w:r>
        <w:rPr>
          <w:b/>
          <w:color w:val="9AA6B8"/>
          <w:sz w:val="15"/>
        </w:rPr>
        <w:t xml:space="preserve">PS-08.082  </w:t>
      </w:r>
      <w:r>
        <w:rPr>
          <w:b/>
          <w:color w:val="2F4BC4"/>
          <w:sz w:val="15"/>
        </w:rPr>
        <w:t xml:space="preserve">DECISION QUESTION   </w:t>
      </w:r>
      <w:r>
        <w:t>Have I made my three points and got my decision?</w:t>
      </w:r>
    </w:p>
    <w:p w14:paraId="69D3C43B" w14:textId="77777777" w:rsidR="00D233E6" w:rsidRDefault="00D30E27">
      <w:pPr>
        <w:keepLines/>
        <w:spacing w:after="140"/>
        <w:ind w:left="340"/>
        <w:rPr>
          <w:rFonts w:hint="eastAsia"/>
        </w:rPr>
      </w:pPr>
      <w:r>
        <w:rPr>
          <w:b/>
          <w:color w:val="9AA6B8"/>
          <w:sz w:val="15"/>
        </w:rPr>
        <w:t xml:space="preserve">PS-08.083  </w:t>
      </w:r>
      <w:r>
        <w:rPr>
          <w:b/>
          <w:color w:val="1B7F4B"/>
          <w:sz w:val="15"/>
        </w:rPr>
        <w:t xml:space="preserve">BRANCH · PATH   </w:t>
      </w:r>
      <w:r>
        <w:t>Yes</w:t>
      </w:r>
    </w:p>
    <w:p w14:paraId="7C1BEA97" w14:textId="77777777" w:rsidR="00D233E6" w:rsidRDefault="00D30E27">
      <w:pPr>
        <w:keepLines/>
        <w:spacing w:after="140"/>
        <w:ind w:left="340"/>
        <w:rPr>
          <w:rFonts w:hint="eastAsia"/>
        </w:rPr>
      </w:pPr>
      <w:r>
        <w:rPr>
          <w:b/>
          <w:color w:val="9AA6B8"/>
          <w:sz w:val="15"/>
        </w:rPr>
        <w:t xml:space="preserve">PS-08.084  </w:t>
      </w:r>
      <w:r>
        <w:rPr>
          <w:b/>
          <w:color w:val="1B7F4B"/>
          <w:sz w:val="15"/>
        </w:rPr>
        <w:t xml:space="preserve">BRANCH · HEADING   </w:t>
      </w:r>
      <w:r>
        <w:t>Stop there</w:t>
      </w:r>
    </w:p>
    <w:p w14:paraId="560396EB" w14:textId="77777777" w:rsidR="00D233E6" w:rsidRDefault="00D30E27">
      <w:pPr>
        <w:keepLines/>
        <w:spacing w:after="140"/>
        <w:ind w:left="680"/>
        <w:rPr>
          <w:rFonts w:hint="eastAsia"/>
        </w:rPr>
      </w:pPr>
      <w:r>
        <w:rPr>
          <w:b/>
          <w:color w:val="9AA6B8"/>
          <w:sz w:val="15"/>
        </w:rPr>
        <w:t xml:space="preserve">PS-08.085  </w:t>
      </w:r>
      <w:r>
        <w:rPr>
          <w:b/>
          <w:color w:val="2F4BC4"/>
          <w:sz w:val="15"/>
        </w:rPr>
        <w:t xml:space="preserve">BRANCH · TEXT   </w:t>
      </w:r>
      <w:r>
        <w:t>"That is everything from me — we have ten minutes back." Nobody has ever resented this, and it is remembered far more warmly than a thorough overrun.</w:t>
      </w:r>
    </w:p>
    <w:p w14:paraId="62C19D25" w14:textId="77777777" w:rsidR="00D233E6" w:rsidRDefault="00D30E27">
      <w:pPr>
        <w:keepLines/>
        <w:spacing w:after="140"/>
        <w:ind w:left="340"/>
        <w:rPr>
          <w:rFonts w:hint="eastAsia"/>
        </w:rPr>
      </w:pPr>
      <w:r>
        <w:rPr>
          <w:b/>
          <w:color w:val="9AA6B8"/>
          <w:sz w:val="15"/>
        </w:rPr>
        <w:t xml:space="preserve">PS-08.086  </w:t>
      </w:r>
      <w:r>
        <w:rPr>
          <w:b/>
          <w:color w:val="2F4BC4"/>
          <w:sz w:val="15"/>
        </w:rPr>
        <w:t xml:space="preserve">BRANCH · PATH   </w:t>
      </w:r>
      <w:r>
        <w:t>No</w:t>
      </w:r>
    </w:p>
    <w:p w14:paraId="38B6843C" w14:textId="77777777" w:rsidR="00D233E6" w:rsidRDefault="00D30E27">
      <w:pPr>
        <w:keepLines/>
        <w:spacing w:after="140"/>
        <w:ind w:left="340"/>
        <w:rPr>
          <w:rFonts w:hint="eastAsia"/>
        </w:rPr>
      </w:pPr>
      <w:r>
        <w:rPr>
          <w:b/>
          <w:color w:val="9AA6B8"/>
          <w:sz w:val="15"/>
        </w:rPr>
        <w:lastRenderedPageBreak/>
        <w:t xml:space="preserve">PS-08.087  </w:t>
      </w:r>
      <w:r>
        <w:rPr>
          <w:b/>
          <w:color w:val="2F4BC4"/>
          <w:sz w:val="15"/>
        </w:rPr>
        <w:t xml:space="preserve">BRANCH · HEADING   </w:t>
      </w:r>
      <w:r>
        <w:t>Say what is left</w:t>
      </w:r>
    </w:p>
    <w:p w14:paraId="4CFBCBEF" w14:textId="77777777" w:rsidR="00D233E6" w:rsidRDefault="00D30E27">
      <w:pPr>
        <w:keepLines/>
        <w:spacing w:after="140"/>
        <w:ind w:left="680"/>
        <w:rPr>
          <w:rFonts w:hint="eastAsia"/>
        </w:rPr>
      </w:pPr>
      <w:r>
        <w:rPr>
          <w:b/>
          <w:color w:val="9AA6B8"/>
          <w:sz w:val="15"/>
        </w:rPr>
        <w:t xml:space="preserve">PS-08.088  </w:t>
      </w:r>
      <w:r>
        <w:rPr>
          <w:b/>
          <w:color w:val="2F4BC4"/>
          <w:sz w:val="15"/>
        </w:rPr>
        <w:t xml:space="preserve">BRANCH · TEXT   </w:t>
      </w:r>
      <w:r>
        <w:t>"We are short on time — the one thing I still need is the supplier decision." Protect the decision, drop the detail.</w:t>
      </w:r>
    </w:p>
    <w:p w14:paraId="72CB7D5E" w14:textId="77777777" w:rsidR="00D233E6" w:rsidRDefault="00D30E27">
      <w:pPr>
        <w:pStyle w:val="Heading3"/>
      </w:pPr>
      <w:r>
        <w:t>Four habits worth having</w:t>
      </w:r>
    </w:p>
    <w:p w14:paraId="03956E6C" w14:textId="77777777" w:rsidR="00D233E6" w:rsidRDefault="00D30E27">
      <w:pPr>
        <w:keepLines/>
        <w:spacing w:after="140"/>
        <w:rPr>
          <w:rFonts w:hint="eastAsia"/>
        </w:rPr>
      </w:pPr>
      <w:r>
        <w:rPr>
          <w:b/>
          <w:color w:val="9AA6B8"/>
          <w:sz w:val="15"/>
        </w:rPr>
        <w:t xml:space="preserve">PS-08.089  </w:t>
      </w:r>
      <w:r>
        <w:rPr>
          <w:b/>
          <w:color w:val="2F4BC4"/>
          <w:sz w:val="15"/>
        </w:rPr>
        <w:t xml:space="preserve">CHECKLIST 1   </w:t>
      </w:r>
      <w:r>
        <w:t>Say the point of a slide before you show its detail.</w:t>
      </w:r>
    </w:p>
    <w:p w14:paraId="16B9CEAC" w14:textId="77777777" w:rsidR="00D233E6" w:rsidRDefault="00D30E27">
      <w:pPr>
        <w:keepLines/>
        <w:spacing w:after="140"/>
        <w:rPr>
          <w:rFonts w:hint="eastAsia"/>
        </w:rPr>
      </w:pPr>
      <w:r>
        <w:rPr>
          <w:b/>
          <w:color w:val="9AA6B8"/>
          <w:sz w:val="15"/>
        </w:rPr>
        <w:t xml:space="preserve">PS-08.090  </w:t>
      </w:r>
      <w:r>
        <w:rPr>
          <w:b/>
          <w:color w:val="2F4BC4"/>
          <w:sz w:val="15"/>
        </w:rPr>
        <w:t xml:space="preserve">CHECKLIST 2   </w:t>
      </w:r>
      <w:r>
        <w:t>Open with three numbered things and the decision you need.</w:t>
      </w:r>
    </w:p>
    <w:p w14:paraId="713A611E" w14:textId="77777777" w:rsidR="00D233E6" w:rsidRDefault="00D30E27">
      <w:pPr>
        <w:keepLines/>
        <w:spacing w:after="140"/>
        <w:rPr>
          <w:rFonts w:hint="eastAsia"/>
        </w:rPr>
      </w:pPr>
      <w:r>
        <w:rPr>
          <w:b/>
          <w:color w:val="9AA6B8"/>
          <w:sz w:val="15"/>
        </w:rPr>
        <w:t xml:space="preserve">PS-08.091  </w:t>
      </w:r>
      <w:r>
        <w:rPr>
          <w:b/>
          <w:color w:val="2F4BC4"/>
          <w:sz w:val="15"/>
        </w:rPr>
        <w:t xml:space="preserve">CHECKLIST 3   </w:t>
      </w:r>
      <w:r>
        <w:t>Never say "I was just about to explain that".</w:t>
      </w:r>
    </w:p>
    <w:p w14:paraId="67ACA46C" w14:textId="77777777" w:rsidR="00D233E6" w:rsidRDefault="00D30E27">
      <w:pPr>
        <w:keepLines/>
        <w:spacing w:after="140"/>
        <w:rPr>
          <w:rFonts w:hint="eastAsia"/>
        </w:rPr>
      </w:pPr>
      <w:r>
        <w:rPr>
          <w:b/>
          <w:color w:val="9AA6B8"/>
          <w:sz w:val="15"/>
        </w:rPr>
        <w:t xml:space="preserve">PS-08.092  </w:t>
      </w:r>
      <w:r>
        <w:rPr>
          <w:b/>
          <w:color w:val="2F4BC4"/>
          <w:sz w:val="15"/>
        </w:rPr>
        <w:t xml:space="preserve">CHECKLIST 4   </w:t>
      </w:r>
      <w:r>
        <w:t>Write down anything you promised to come back on.</w:t>
      </w:r>
    </w:p>
    <w:p w14:paraId="652CAC0F" w14:textId="77777777" w:rsidR="00D233E6" w:rsidRDefault="00D30E27">
      <w:pPr>
        <w:pStyle w:val="Heading3"/>
      </w:pPr>
      <w:r>
        <w:t>Five mistakes people really make</w:t>
      </w:r>
    </w:p>
    <w:p w14:paraId="7DD199B5" w14:textId="77777777" w:rsidR="00D233E6" w:rsidRDefault="00D30E27">
      <w:pPr>
        <w:keepLines/>
        <w:spacing w:after="140"/>
        <w:rPr>
          <w:rFonts w:hint="eastAsia"/>
        </w:rPr>
      </w:pPr>
      <w:r>
        <w:rPr>
          <w:b/>
          <w:color w:val="9AA6B8"/>
          <w:sz w:val="15"/>
        </w:rPr>
        <w:t xml:space="preserve">PS-08.093  </w:t>
      </w:r>
      <w:r>
        <w:rPr>
          <w:b/>
          <w:color w:val="C62828"/>
          <w:sz w:val="15"/>
        </w:rPr>
        <w:t xml:space="preserve">MISTAKE 1 · WHAT   </w:t>
      </w:r>
      <w:r>
        <w:t>Reading the slides aloud</w:t>
      </w:r>
    </w:p>
    <w:p w14:paraId="6D02A1EC" w14:textId="77777777" w:rsidR="00D233E6" w:rsidRDefault="00D30E27">
      <w:pPr>
        <w:keepLines/>
        <w:spacing w:after="140"/>
        <w:ind w:left="340"/>
        <w:rPr>
          <w:rFonts w:hint="eastAsia"/>
        </w:rPr>
      </w:pPr>
      <w:r>
        <w:rPr>
          <w:b/>
          <w:color w:val="9AA6B8"/>
          <w:sz w:val="15"/>
        </w:rPr>
        <w:t xml:space="preserve">PS-08.094  </w:t>
      </w:r>
      <w:r>
        <w:rPr>
          <w:b/>
          <w:color w:val="2F4BC4"/>
          <w:sz w:val="15"/>
        </w:rPr>
        <w:t xml:space="preserve">MISTAKE 1 · CONSEQUENCE   </w:t>
      </w:r>
      <w:r>
        <w:t>The room reads faster than you speak. You are holding them back and they know it.</w:t>
      </w:r>
    </w:p>
    <w:p w14:paraId="190ACD9A" w14:textId="77777777" w:rsidR="00D233E6" w:rsidRDefault="00D30E27">
      <w:pPr>
        <w:keepLines/>
        <w:spacing w:after="140"/>
        <w:rPr>
          <w:rFonts w:hint="eastAsia"/>
        </w:rPr>
      </w:pPr>
      <w:r>
        <w:rPr>
          <w:b/>
          <w:color w:val="9AA6B8"/>
          <w:sz w:val="15"/>
        </w:rPr>
        <w:t xml:space="preserve">PS-08.095  </w:t>
      </w:r>
      <w:r>
        <w:rPr>
          <w:b/>
          <w:color w:val="C62828"/>
          <w:sz w:val="15"/>
        </w:rPr>
        <w:t xml:space="preserve">MISTAKE 2 · WHAT   </w:t>
      </w:r>
      <w:r>
        <w:t>Apologising in the opening</w:t>
      </w:r>
    </w:p>
    <w:p w14:paraId="4E7E51F4" w14:textId="77777777" w:rsidR="00D233E6" w:rsidRDefault="00D30E27">
      <w:pPr>
        <w:keepLines/>
        <w:spacing w:after="140"/>
        <w:ind w:left="340"/>
        <w:rPr>
          <w:rFonts w:hint="eastAsia"/>
        </w:rPr>
      </w:pPr>
      <w:r>
        <w:rPr>
          <w:b/>
          <w:color w:val="9AA6B8"/>
          <w:sz w:val="15"/>
        </w:rPr>
        <w:t xml:space="preserve">PS-08.096  </w:t>
      </w:r>
      <w:r>
        <w:rPr>
          <w:b/>
          <w:color w:val="2F4BC4"/>
          <w:sz w:val="15"/>
        </w:rPr>
        <w:t xml:space="preserve">MISTAKE 2 · CONSEQUENCE   </w:t>
      </w:r>
      <w:r>
        <w:t>It tells the room to expect something poor, before they have judged for themselves.</w:t>
      </w:r>
    </w:p>
    <w:p w14:paraId="5F1AE2A4" w14:textId="77777777" w:rsidR="00D233E6" w:rsidRDefault="00D30E27">
      <w:pPr>
        <w:keepLines/>
        <w:spacing w:after="140"/>
        <w:rPr>
          <w:rFonts w:hint="eastAsia"/>
        </w:rPr>
      </w:pPr>
      <w:r>
        <w:rPr>
          <w:b/>
          <w:color w:val="9AA6B8"/>
          <w:sz w:val="15"/>
        </w:rPr>
        <w:t xml:space="preserve">PS-08.097  </w:t>
      </w:r>
      <w:r>
        <w:rPr>
          <w:b/>
          <w:color w:val="C62828"/>
          <w:sz w:val="15"/>
        </w:rPr>
        <w:t xml:space="preserve">MISTAKE 3 · WHAT   </w:t>
      </w:r>
      <w:r>
        <w:t>Guessing a number under pressure</w:t>
      </w:r>
    </w:p>
    <w:p w14:paraId="2575A816" w14:textId="77777777" w:rsidR="00D233E6" w:rsidRDefault="00D30E27">
      <w:pPr>
        <w:keepLines/>
        <w:spacing w:after="140"/>
        <w:ind w:left="340"/>
        <w:rPr>
          <w:rFonts w:hint="eastAsia"/>
        </w:rPr>
      </w:pPr>
      <w:r>
        <w:rPr>
          <w:b/>
          <w:color w:val="9AA6B8"/>
          <w:sz w:val="15"/>
        </w:rPr>
        <w:t xml:space="preserve">PS-08.098  </w:t>
      </w:r>
      <w:r>
        <w:rPr>
          <w:b/>
          <w:color w:val="2F4BC4"/>
          <w:sz w:val="15"/>
        </w:rPr>
        <w:t xml:space="preserve">MISTAKE 3 · CONSEQUENCE   </w:t>
      </w:r>
      <w:r>
        <w:t>It gets written down and quoted back six weeks later, with your name on it.</w:t>
      </w:r>
    </w:p>
    <w:p w14:paraId="2DBE2D29" w14:textId="77777777" w:rsidR="00D233E6" w:rsidRDefault="00D30E27">
      <w:pPr>
        <w:keepLines/>
        <w:spacing w:after="140"/>
        <w:rPr>
          <w:rFonts w:hint="eastAsia"/>
        </w:rPr>
      </w:pPr>
      <w:r>
        <w:rPr>
          <w:b/>
          <w:color w:val="9AA6B8"/>
          <w:sz w:val="15"/>
        </w:rPr>
        <w:t xml:space="preserve">PS-08.099  </w:t>
      </w:r>
      <w:r>
        <w:rPr>
          <w:b/>
          <w:color w:val="C62828"/>
          <w:sz w:val="15"/>
        </w:rPr>
        <w:t xml:space="preserve">MISTAKE 4 · WHAT   </w:t>
      </w:r>
      <w:r>
        <w:t>Treating an interruption as an attack</w:t>
      </w:r>
    </w:p>
    <w:p w14:paraId="73D73736" w14:textId="77777777" w:rsidR="00D233E6" w:rsidRDefault="00D30E27">
      <w:pPr>
        <w:keepLines/>
        <w:spacing w:after="140"/>
        <w:ind w:left="340"/>
        <w:rPr>
          <w:rFonts w:hint="eastAsia"/>
        </w:rPr>
      </w:pPr>
      <w:r>
        <w:rPr>
          <w:b/>
          <w:color w:val="9AA6B8"/>
          <w:sz w:val="15"/>
        </w:rPr>
        <w:t xml:space="preserve">PS-08.100  </w:t>
      </w:r>
      <w:r>
        <w:rPr>
          <w:b/>
          <w:color w:val="2F4BC4"/>
          <w:sz w:val="15"/>
        </w:rPr>
        <w:t xml:space="preserve">MISTAKE 4 · CONSEQUENCE   </w:t>
      </w:r>
      <w:r>
        <w:t>It is usually engagement. The fluster costs more than the question did.</w:t>
      </w:r>
    </w:p>
    <w:p w14:paraId="226E1119" w14:textId="77777777" w:rsidR="00D233E6" w:rsidRDefault="00D30E27">
      <w:pPr>
        <w:keepLines/>
        <w:spacing w:after="140"/>
        <w:rPr>
          <w:rFonts w:hint="eastAsia"/>
        </w:rPr>
      </w:pPr>
      <w:r>
        <w:rPr>
          <w:b/>
          <w:color w:val="9AA6B8"/>
          <w:sz w:val="15"/>
        </w:rPr>
        <w:t xml:space="preserve">PS-08.101  </w:t>
      </w:r>
      <w:r>
        <w:rPr>
          <w:b/>
          <w:color w:val="C62828"/>
          <w:sz w:val="15"/>
        </w:rPr>
        <w:t xml:space="preserve">MISTAKE 5 · WHAT   </w:t>
      </w:r>
      <w:r>
        <w:t>Running over to cover every slide</w:t>
      </w:r>
    </w:p>
    <w:p w14:paraId="7392B6EF" w14:textId="77777777" w:rsidR="00D233E6" w:rsidRDefault="00D30E27">
      <w:pPr>
        <w:keepLines/>
        <w:spacing w:after="140"/>
        <w:ind w:left="340"/>
        <w:rPr>
          <w:rFonts w:hint="eastAsia"/>
        </w:rPr>
      </w:pPr>
      <w:r>
        <w:rPr>
          <w:b/>
          <w:color w:val="9AA6B8"/>
          <w:sz w:val="15"/>
        </w:rPr>
        <w:t xml:space="preserve">PS-08.102  </w:t>
      </w:r>
      <w:r>
        <w:rPr>
          <w:b/>
          <w:color w:val="2F4BC4"/>
          <w:sz w:val="15"/>
        </w:rPr>
        <w:t xml:space="preserve">MISTAKE 5 · CONSEQUENCE   </w:t>
      </w:r>
      <w:r>
        <w:t>The decision you needed is on the last slide nobody reached.</w:t>
      </w:r>
    </w:p>
    <w:p w14:paraId="5E80DA45" w14:textId="77777777" w:rsidR="00D233E6" w:rsidRDefault="00D30E27">
      <w:pPr>
        <w:pStyle w:val="Heading3"/>
      </w:pPr>
      <w:r>
        <w:t>Nerves are not the problem</w:t>
      </w:r>
    </w:p>
    <w:p w14:paraId="10427531" w14:textId="77777777" w:rsidR="00D233E6" w:rsidRDefault="00D30E27">
      <w:pPr>
        <w:keepLines/>
        <w:spacing w:after="140"/>
        <w:rPr>
          <w:rFonts w:hint="eastAsia"/>
        </w:rPr>
      </w:pPr>
      <w:r>
        <w:rPr>
          <w:b/>
          <w:color w:val="9AA6B8"/>
          <w:sz w:val="15"/>
        </w:rPr>
        <w:t xml:space="preserve">PS-08.103  </w:t>
      </w:r>
      <w:r>
        <w:rPr>
          <w:b/>
          <w:color w:val="2F4BC4"/>
          <w:sz w:val="15"/>
        </w:rPr>
        <w:t xml:space="preserve">TILE 1 · HEADING   </w:t>
      </w:r>
      <w:r>
        <w:t>Nobody can see them</w:t>
      </w:r>
    </w:p>
    <w:p w14:paraId="60969065" w14:textId="77777777" w:rsidR="00D233E6" w:rsidRDefault="00D30E27">
      <w:pPr>
        <w:keepLines/>
        <w:spacing w:after="140"/>
        <w:ind w:left="340"/>
        <w:rPr>
          <w:rFonts w:hint="eastAsia"/>
        </w:rPr>
      </w:pPr>
      <w:r>
        <w:rPr>
          <w:b/>
          <w:color w:val="9AA6B8"/>
          <w:sz w:val="15"/>
        </w:rPr>
        <w:t xml:space="preserve">PS-08.104  </w:t>
      </w:r>
      <w:r>
        <w:rPr>
          <w:b/>
          <w:color w:val="2F4BC4"/>
          <w:sz w:val="15"/>
        </w:rPr>
        <w:t xml:space="preserve">TILE 1 · TEXT   </w:t>
      </w:r>
      <w:r>
        <w:t>Almost everything you feel is invisible from four metres away.</w:t>
      </w:r>
    </w:p>
    <w:p w14:paraId="0B2E6A5B" w14:textId="77777777" w:rsidR="00D233E6" w:rsidRDefault="00D30E27">
      <w:pPr>
        <w:keepLines/>
        <w:spacing w:after="140"/>
        <w:rPr>
          <w:rFonts w:hint="eastAsia"/>
        </w:rPr>
      </w:pPr>
      <w:r>
        <w:rPr>
          <w:b/>
          <w:color w:val="9AA6B8"/>
          <w:sz w:val="15"/>
        </w:rPr>
        <w:t xml:space="preserve">PS-08.105  </w:t>
      </w:r>
      <w:r>
        <w:rPr>
          <w:b/>
          <w:color w:val="2F4BC4"/>
          <w:sz w:val="15"/>
        </w:rPr>
        <w:t xml:space="preserve">TILE 2 · HEADING   </w:t>
      </w:r>
      <w:r>
        <w:t>The first minute is worst</w:t>
      </w:r>
    </w:p>
    <w:p w14:paraId="0EB2DB9C" w14:textId="77777777" w:rsidR="00D233E6" w:rsidRDefault="00D30E27">
      <w:pPr>
        <w:keepLines/>
        <w:spacing w:after="140"/>
        <w:ind w:left="340"/>
        <w:rPr>
          <w:rFonts w:hint="eastAsia"/>
        </w:rPr>
      </w:pPr>
      <w:r>
        <w:rPr>
          <w:b/>
          <w:color w:val="9AA6B8"/>
          <w:sz w:val="15"/>
        </w:rPr>
        <w:t xml:space="preserve">PS-08.106  </w:t>
      </w:r>
      <w:r>
        <w:rPr>
          <w:b/>
          <w:color w:val="2F4BC4"/>
          <w:sz w:val="15"/>
        </w:rPr>
        <w:t xml:space="preserve">TILE 2 · TEXT   </w:t>
      </w:r>
      <w:r>
        <w:t>Which is exactly why the opening is the part worth rehearsing out loud.</w:t>
      </w:r>
    </w:p>
    <w:p w14:paraId="7E9FAC23" w14:textId="77777777" w:rsidR="00D233E6" w:rsidRDefault="00D30E27">
      <w:pPr>
        <w:keepLines/>
        <w:spacing w:after="140"/>
        <w:rPr>
          <w:rFonts w:hint="eastAsia"/>
        </w:rPr>
      </w:pPr>
      <w:r>
        <w:rPr>
          <w:b/>
          <w:color w:val="9AA6B8"/>
          <w:sz w:val="15"/>
        </w:rPr>
        <w:t xml:space="preserve">PS-08.107  </w:t>
      </w:r>
      <w:r>
        <w:rPr>
          <w:b/>
          <w:color w:val="2F4BC4"/>
          <w:sz w:val="15"/>
        </w:rPr>
        <w:t xml:space="preserve">TILE 3 · HEADING   </w:t>
      </w:r>
      <w:r>
        <w:t>Preparation beats confidence</w:t>
      </w:r>
    </w:p>
    <w:p w14:paraId="4E9BAAF5" w14:textId="77777777" w:rsidR="00D233E6" w:rsidRDefault="00D30E27">
      <w:pPr>
        <w:keepLines/>
        <w:spacing w:after="140"/>
        <w:ind w:left="340"/>
        <w:rPr>
          <w:rFonts w:hint="eastAsia"/>
        </w:rPr>
      </w:pPr>
      <w:r>
        <w:rPr>
          <w:b/>
          <w:color w:val="9AA6B8"/>
          <w:sz w:val="15"/>
        </w:rPr>
        <w:t xml:space="preserve">PS-08.108  </w:t>
      </w:r>
      <w:r>
        <w:rPr>
          <w:b/>
          <w:color w:val="2F4BC4"/>
          <w:sz w:val="15"/>
        </w:rPr>
        <w:t xml:space="preserve">TILE 3 · TEXT   </w:t>
      </w:r>
      <w:r>
        <w:t>A rehearsed opening and three known points do more than any amount of feeling calm.</w:t>
      </w:r>
    </w:p>
    <w:p w14:paraId="44FA56BD" w14:textId="77777777" w:rsidR="00D233E6" w:rsidRDefault="00D30E27">
      <w:pPr>
        <w:pStyle w:val="Heading3"/>
      </w:pPr>
      <w:r>
        <w:lastRenderedPageBreak/>
        <w:t>The presentation rule</w:t>
      </w:r>
    </w:p>
    <w:p w14:paraId="52DE736A" w14:textId="77777777" w:rsidR="00D233E6" w:rsidRDefault="00D30E27">
      <w:pPr>
        <w:keepLines/>
        <w:spacing w:after="140"/>
        <w:rPr>
          <w:rFonts w:hint="eastAsia"/>
        </w:rPr>
      </w:pPr>
      <w:r>
        <w:rPr>
          <w:b/>
          <w:color w:val="9AA6B8"/>
          <w:sz w:val="15"/>
        </w:rPr>
        <w:t xml:space="preserve">PS-08.109  </w:t>
      </w:r>
      <w:r>
        <w:rPr>
          <w:b/>
          <w:color w:val="2F4BC4"/>
          <w:sz w:val="15"/>
        </w:rPr>
        <w:t xml:space="preserve">BAND HEADLINE   </w:t>
      </w:r>
      <w:r>
        <w:t>Say the point, show the evidence, and stop when you have your decision.</w:t>
      </w:r>
    </w:p>
    <w:p w14:paraId="3AFE92C8" w14:textId="77777777" w:rsidR="00D233E6" w:rsidRDefault="00D30E27">
      <w:pPr>
        <w:keepLines/>
        <w:spacing w:after="140"/>
        <w:ind w:left="340"/>
        <w:rPr>
          <w:rFonts w:hint="eastAsia"/>
        </w:rPr>
      </w:pPr>
      <w:r>
        <w:rPr>
          <w:b/>
          <w:color w:val="9AA6B8"/>
          <w:sz w:val="15"/>
        </w:rPr>
        <w:t xml:space="preserve">PS-08.110  </w:t>
      </w:r>
      <w:r>
        <w:rPr>
          <w:b/>
          <w:color w:val="2F4BC4"/>
          <w:sz w:val="15"/>
        </w:rPr>
        <w:t xml:space="preserve">BAND TEXT   </w:t>
      </w:r>
      <w:r>
        <w:t>Three habits that separate a presentation people act on from one they sit through.</w:t>
      </w:r>
    </w:p>
    <w:p w14:paraId="5351E45D" w14:textId="77777777" w:rsidR="00D233E6" w:rsidRDefault="00D30E27">
      <w:pPr>
        <w:keepLines/>
        <w:spacing w:after="140"/>
        <w:ind w:left="340"/>
        <w:rPr>
          <w:rFonts w:hint="eastAsia"/>
        </w:rPr>
      </w:pPr>
      <w:r>
        <w:rPr>
          <w:b/>
          <w:color w:val="9AA6B8"/>
          <w:sz w:val="15"/>
        </w:rPr>
        <w:t xml:space="preserve">PS-08.111  </w:t>
      </w:r>
      <w:r>
        <w:rPr>
          <w:b/>
          <w:color w:val="2F4BC4"/>
          <w:sz w:val="15"/>
        </w:rPr>
        <w:t xml:space="preserve">POINT 1   </w:t>
      </w:r>
      <w:r>
        <w:t>Point before evidence.</w:t>
      </w:r>
    </w:p>
    <w:p w14:paraId="07B2983C" w14:textId="77777777" w:rsidR="00D233E6" w:rsidRDefault="00D30E27">
      <w:pPr>
        <w:keepLines/>
        <w:spacing w:after="140"/>
        <w:ind w:left="340"/>
        <w:rPr>
          <w:rFonts w:hint="eastAsia"/>
        </w:rPr>
      </w:pPr>
      <w:r>
        <w:rPr>
          <w:b/>
          <w:color w:val="9AA6B8"/>
          <w:sz w:val="15"/>
        </w:rPr>
        <w:t xml:space="preserve">PS-08.112  </w:t>
      </w:r>
      <w:r>
        <w:rPr>
          <w:b/>
          <w:color w:val="2F4BC4"/>
          <w:sz w:val="15"/>
        </w:rPr>
        <w:t xml:space="preserve">POINT 2   </w:t>
      </w:r>
      <w:r>
        <w:t>Three things, numbered, up front.</w:t>
      </w:r>
    </w:p>
    <w:p w14:paraId="6986DE1B" w14:textId="77777777" w:rsidR="00D233E6" w:rsidRDefault="00D30E27">
      <w:pPr>
        <w:keepLines/>
        <w:spacing w:after="140"/>
        <w:ind w:left="340"/>
        <w:rPr>
          <w:rFonts w:hint="eastAsia"/>
        </w:rPr>
      </w:pPr>
      <w:r>
        <w:rPr>
          <w:b/>
          <w:color w:val="9AA6B8"/>
          <w:sz w:val="15"/>
        </w:rPr>
        <w:t xml:space="preserve">PS-08.113  </w:t>
      </w:r>
      <w:r>
        <w:rPr>
          <w:b/>
          <w:color w:val="2F4BC4"/>
          <w:sz w:val="15"/>
        </w:rPr>
        <w:t xml:space="preserve">POINT 3   </w:t>
      </w:r>
      <w:r>
        <w:t>Stop early, on purpose.</w:t>
      </w:r>
    </w:p>
    <w:p w14:paraId="7603A75E" w14:textId="77777777" w:rsidR="00D233E6" w:rsidRDefault="00D30E27">
      <w:pPr>
        <w:pStyle w:val="Heading2"/>
      </w:pPr>
      <w:bookmarkStart w:id="471" w:name="_Toc239342536"/>
      <w:r>
        <w:t>9. Choose what you'd do</w:t>
      </w:r>
      <w:bookmarkEnd w:id="471"/>
    </w:p>
    <w:p w14:paraId="0538C121" w14:textId="77777777" w:rsidR="00D233E6" w:rsidRDefault="00D30E27">
      <w:pPr>
        <w:keepLines/>
        <w:spacing w:after="140"/>
        <w:rPr>
          <w:rFonts w:hint="eastAsia"/>
        </w:rPr>
      </w:pPr>
      <w:r>
        <w:rPr>
          <w:b/>
          <w:color w:val="9AA6B8"/>
          <w:sz w:val="15"/>
        </w:rPr>
        <w:t xml:space="preserve">PS-08.114  </w:t>
      </w:r>
      <w:r>
        <w:rPr>
          <w:b/>
          <w:color w:val="2F4BC4"/>
          <w:sz w:val="15"/>
        </w:rPr>
        <w:t xml:space="preserve">SECTION SUBTITLE   </w:t>
      </w:r>
      <w:r>
        <w:t>A slide-three decision</w:t>
      </w:r>
    </w:p>
    <w:p w14:paraId="6D55CBC1" w14:textId="77777777" w:rsidR="00D233E6" w:rsidRDefault="00D30E27">
      <w:pPr>
        <w:keepLines/>
        <w:spacing w:after="140"/>
        <w:rPr>
          <w:rFonts w:hint="eastAsia"/>
        </w:rPr>
      </w:pPr>
      <w:r>
        <w:rPr>
          <w:b/>
          <w:color w:val="9AA6B8"/>
          <w:sz w:val="15"/>
        </w:rPr>
        <w:t xml:space="preserve">PS-08.115  </w:t>
      </w:r>
      <w:r>
        <w:rPr>
          <w:b/>
          <w:color w:val="2F4BC4"/>
          <w:sz w:val="15"/>
        </w:rPr>
        <w:t xml:space="preserve">SCENARIO HEADING   </w:t>
      </w:r>
      <w:r>
        <w:t>Monthly review, slide three</w:t>
      </w:r>
    </w:p>
    <w:p w14:paraId="0F7690DF" w14:textId="77777777" w:rsidR="00D233E6" w:rsidRDefault="00D30E27">
      <w:pPr>
        <w:keepLines/>
        <w:spacing w:after="140"/>
        <w:rPr>
          <w:rFonts w:hint="eastAsia"/>
        </w:rPr>
      </w:pPr>
      <w:r>
        <w:rPr>
          <w:b/>
          <w:color w:val="9AA6B8"/>
          <w:sz w:val="15"/>
        </w:rPr>
        <w:t xml:space="preserve">PS-08.116  </w:t>
      </w:r>
      <w:r>
        <w:rPr>
          <w:b/>
          <w:color w:val="2F4BC4"/>
          <w:sz w:val="15"/>
        </w:rPr>
        <w:t xml:space="preserve">THE SITUATION   </w:t>
      </w:r>
      <w:r>
        <w:t>You are three slides into a twelve-slide review. A director interrupts to ask about a figure that is not on screen until slide nine.</w:t>
      </w:r>
    </w:p>
    <w:p w14:paraId="52A061E6" w14:textId="77777777" w:rsidR="00D233E6" w:rsidRDefault="00D30E27">
      <w:pPr>
        <w:pStyle w:val="Heading3"/>
      </w:pPr>
      <w:r>
        <w:t>Choice A (bad)</w:t>
      </w:r>
    </w:p>
    <w:p w14:paraId="6DD898CE" w14:textId="77777777" w:rsidR="00D233E6" w:rsidRDefault="00D30E27">
      <w:pPr>
        <w:keepLines/>
        <w:spacing w:after="140"/>
        <w:rPr>
          <w:rFonts w:hint="eastAsia"/>
        </w:rPr>
      </w:pPr>
      <w:r>
        <w:rPr>
          <w:b/>
          <w:color w:val="9AA6B8"/>
          <w:sz w:val="15"/>
        </w:rPr>
        <w:t xml:space="preserve">PS-08.117  </w:t>
      </w:r>
      <w:r>
        <w:rPr>
          <w:b/>
          <w:color w:val="C62828"/>
          <w:sz w:val="15"/>
        </w:rPr>
        <w:t xml:space="preserve">CHOICE A · TEXT   </w:t>
      </w:r>
      <w:r>
        <w:t>Say "I was just about to come to that" and carry on.</w:t>
      </w:r>
    </w:p>
    <w:p w14:paraId="296B1863" w14:textId="77777777" w:rsidR="00D233E6" w:rsidRDefault="00D30E27">
      <w:pPr>
        <w:keepLines/>
        <w:spacing w:after="140"/>
        <w:ind w:left="340"/>
        <w:rPr>
          <w:rFonts w:hint="eastAsia"/>
        </w:rPr>
      </w:pPr>
      <w:r>
        <w:rPr>
          <w:b/>
          <w:color w:val="9AA6B8"/>
          <w:sz w:val="15"/>
        </w:rPr>
        <w:t xml:space="preserve">PS-08.118  </w:t>
      </w:r>
      <w:r>
        <w:rPr>
          <w:b/>
          <w:color w:val="C62828"/>
          <w:sz w:val="15"/>
        </w:rPr>
        <w:t xml:space="preserve">CHOICE A · FEEDBACK HEADING   </w:t>
      </w:r>
      <w:r>
        <w:t>It reads as a brush-off, whether you meant it or not</w:t>
      </w:r>
    </w:p>
    <w:p w14:paraId="0C936A0E" w14:textId="77777777" w:rsidR="00D233E6" w:rsidRDefault="00D30E27">
      <w:pPr>
        <w:keepLines/>
        <w:spacing w:after="140"/>
        <w:ind w:left="340"/>
        <w:rPr>
          <w:rFonts w:hint="eastAsia"/>
        </w:rPr>
      </w:pPr>
      <w:r>
        <w:rPr>
          <w:b/>
          <w:color w:val="9AA6B8"/>
          <w:sz w:val="15"/>
        </w:rPr>
        <w:t xml:space="preserve">PS-08.119  </w:t>
      </w:r>
      <w:r>
        <w:rPr>
          <w:b/>
          <w:color w:val="2F4BC4"/>
          <w:sz w:val="15"/>
        </w:rPr>
        <w:t xml:space="preserve">CHOICE A · WHAT HAPPENS   </w:t>
      </w:r>
      <w:r>
        <w:t>The director now waits six slides for an answer, half-listening. When you reach slide nine they have lost interest, and the question gets asked again afterwards in a less friendly form.</w:t>
      </w:r>
    </w:p>
    <w:p w14:paraId="0E5857A2" w14:textId="77777777" w:rsidR="00D233E6" w:rsidRDefault="00D30E27">
      <w:pPr>
        <w:keepLines/>
        <w:spacing w:after="140"/>
        <w:ind w:left="340"/>
        <w:rPr>
          <w:rFonts w:hint="eastAsia"/>
        </w:rPr>
      </w:pPr>
      <w:r>
        <w:rPr>
          <w:b/>
          <w:color w:val="9AA6B8"/>
          <w:sz w:val="15"/>
        </w:rPr>
        <w:t xml:space="preserve">PS-08.120  </w:t>
      </w:r>
      <w:r>
        <w:rPr>
          <w:b/>
          <w:color w:val="2F4BC4"/>
          <w:sz w:val="15"/>
        </w:rPr>
        <w:t xml:space="preserve">CHOICE A · THE RULE   </w:t>
      </w:r>
      <w:r>
        <w:t>Never make somebody wait six slides for an answer you have.</w:t>
      </w:r>
    </w:p>
    <w:p w14:paraId="6E268C55" w14:textId="77777777" w:rsidR="00D233E6" w:rsidRDefault="00D30E27">
      <w:pPr>
        <w:pStyle w:val="Heading3"/>
      </w:pPr>
      <w:r>
        <w:t>Choice B (good)</w:t>
      </w:r>
    </w:p>
    <w:p w14:paraId="57E298B5" w14:textId="77777777" w:rsidR="00D233E6" w:rsidRDefault="00D30E27">
      <w:pPr>
        <w:keepLines/>
        <w:spacing w:after="140"/>
        <w:rPr>
          <w:rFonts w:hint="eastAsia"/>
        </w:rPr>
      </w:pPr>
      <w:r>
        <w:rPr>
          <w:b/>
          <w:color w:val="9AA6B8"/>
          <w:sz w:val="15"/>
        </w:rPr>
        <w:t xml:space="preserve">PS-08.121  </w:t>
      </w:r>
      <w:r>
        <w:rPr>
          <w:b/>
          <w:color w:val="1B7F4B"/>
          <w:sz w:val="15"/>
        </w:rPr>
        <w:t xml:space="preserve">CHOICE B · TEXT   </w:t>
      </w:r>
      <w:r>
        <w:t>Answer it now in one sentence, then say where you are.</w:t>
      </w:r>
    </w:p>
    <w:p w14:paraId="2B092D19" w14:textId="77777777" w:rsidR="00D233E6" w:rsidRDefault="00D30E27">
      <w:pPr>
        <w:keepLines/>
        <w:spacing w:after="140"/>
        <w:ind w:left="340"/>
        <w:rPr>
          <w:rFonts w:hint="eastAsia"/>
        </w:rPr>
      </w:pPr>
      <w:r>
        <w:rPr>
          <w:b/>
          <w:color w:val="9AA6B8"/>
          <w:sz w:val="15"/>
        </w:rPr>
        <w:t xml:space="preserve">PS-08.122  </w:t>
      </w:r>
      <w:r>
        <w:rPr>
          <w:b/>
          <w:color w:val="1B7F4B"/>
          <w:sz w:val="15"/>
        </w:rPr>
        <w:t xml:space="preserve">CHOICE B · FEEDBACK HEADING   </w:t>
      </w:r>
      <w:r>
        <w:t>Ten seconds, and you keep the room</w:t>
      </w:r>
    </w:p>
    <w:p w14:paraId="1A13EDA7" w14:textId="77777777" w:rsidR="00D233E6" w:rsidRDefault="00D30E27">
      <w:pPr>
        <w:keepLines/>
        <w:spacing w:after="140"/>
        <w:ind w:left="340"/>
        <w:rPr>
          <w:rFonts w:hint="eastAsia"/>
        </w:rPr>
      </w:pPr>
      <w:r>
        <w:rPr>
          <w:b/>
          <w:color w:val="9AA6B8"/>
          <w:sz w:val="15"/>
        </w:rPr>
        <w:t xml:space="preserve">PS-08.123  </w:t>
      </w:r>
      <w:r>
        <w:rPr>
          <w:b/>
          <w:color w:val="2F4BC4"/>
          <w:sz w:val="15"/>
        </w:rPr>
        <w:t xml:space="preserve">CHOICE B · WHAT HAPPENS   </w:t>
      </w:r>
      <w:r>
        <w:t>"It is 2.1 per cent, up from 1.4 — I will show the weekly split on slide nine. So, back to volumes." The director has what they needed, and you have named your place again for everyone else.</w:t>
      </w:r>
    </w:p>
    <w:p w14:paraId="0990E3C8" w14:textId="77777777" w:rsidR="00D233E6" w:rsidRDefault="00D30E27">
      <w:pPr>
        <w:keepLines/>
        <w:spacing w:after="140"/>
        <w:ind w:left="340"/>
        <w:rPr>
          <w:rFonts w:hint="eastAsia"/>
        </w:rPr>
      </w:pPr>
      <w:r>
        <w:rPr>
          <w:b/>
          <w:color w:val="9AA6B8"/>
          <w:sz w:val="15"/>
        </w:rPr>
        <w:t xml:space="preserve">PS-08.124  </w:t>
      </w:r>
      <w:r>
        <w:rPr>
          <w:b/>
          <w:color w:val="2F4BC4"/>
          <w:sz w:val="15"/>
        </w:rPr>
        <w:t xml:space="preserve">CHOICE B · THE RULE   </w:t>
      </w:r>
      <w:r>
        <w:t>Answer, then name where you are. Both halves matter.</w:t>
      </w:r>
    </w:p>
    <w:p w14:paraId="167F2768" w14:textId="77777777" w:rsidR="00D233E6" w:rsidRDefault="00D30E27">
      <w:pPr>
        <w:pStyle w:val="Heading3"/>
      </w:pPr>
      <w:r>
        <w:t>Choice C (ok)</w:t>
      </w:r>
    </w:p>
    <w:p w14:paraId="271779A7" w14:textId="77777777" w:rsidR="00D233E6" w:rsidRDefault="00D30E27">
      <w:pPr>
        <w:keepLines/>
        <w:spacing w:after="140"/>
        <w:rPr>
          <w:rFonts w:hint="eastAsia"/>
        </w:rPr>
      </w:pPr>
      <w:r>
        <w:rPr>
          <w:b/>
          <w:color w:val="9AA6B8"/>
          <w:sz w:val="15"/>
        </w:rPr>
        <w:t xml:space="preserve">PS-08.125  </w:t>
      </w:r>
      <w:r>
        <w:rPr>
          <w:b/>
          <w:color w:val="2F4BC4"/>
          <w:sz w:val="15"/>
        </w:rPr>
        <w:t xml:space="preserve">CHOICE C · TEXT   </w:t>
      </w:r>
      <w:r>
        <w:t>Jump forward to slide nine and present it now.</w:t>
      </w:r>
    </w:p>
    <w:p w14:paraId="4AA2D056" w14:textId="77777777" w:rsidR="00D233E6" w:rsidRDefault="00D30E27">
      <w:pPr>
        <w:keepLines/>
        <w:spacing w:after="140"/>
        <w:ind w:left="340"/>
        <w:rPr>
          <w:rFonts w:hint="eastAsia"/>
        </w:rPr>
      </w:pPr>
      <w:r>
        <w:rPr>
          <w:b/>
          <w:color w:val="9AA6B8"/>
          <w:sz w:val="15"/>
        </w:rPr>
        <w:t xml:space="preserve">PS-08.126  </w:t>
      </w:r>
      <w:r>
        <w:rPr>
          <w:b/>
          <w:color w:val="2F4BC4"/>
          <w:sz w:val="15"/>
        </w:rPr>
        <w:t xml:space="preserve">CHOICE C · FEEDBACK HEADING   </w:t>
      </w:r>
      <w:r>
        <w:t>Answers it, and loses your structure</w:t>
      </w:r>
    </w:p>
    <w:p w14:paraId="631F56D2" w14:textId="77777777" w:rsidR="00D233E6" w:rsidRDefault="00D30E27">
      <w:pPr>
        <w:keepLines/>
        <w:spacing w:after="140"/>
        <w:ind w:left="340"/>
        <w:rPr>
          <w:rFonts w:hint="eastAsia"/>
        </w:rPr>
      </w:pPr>
      <w:r>
        <w:rPr>
          <w:b/>
          <w:color w:val="9AA6B8"/>
          <w:sz w:val="15"/>
        </w:rPr>
        <w:t xml:space="preserve">PS-08.127  </w:t>
      </w:r>
      <w:r>
        <w:rPr>
          <w:b/>
          <w:color w:val="2F4BC4"/>
          <w:sz w:val="15"/>
        </w:rPr>
        <w:t xml:space="preserve">CHOICE C · WHAT HAPPENS   </w:t>
      </w:r>
      <w:r>
        <w:t>You cover the reject detail six slides early, then have to navigate back and re-establish the thread. It works, and it usually costs you five minutes and some of the room's sense of where things are going.</w:t>
      </w:r>
    </w:p>
    <w:p w14:paraId="44529F7D" w14:textId="77777777" w:rsidR="00D233E6" w:rsidRDefault="00D30E27">
      <w:pPr>
        <w:keepLines/>
        <w:spacing w:after="140"/>
        <w:ind w:left="340"/>
        <w:rPr>
          <w:rFonts w:hint="eastAsia"/>
        </w:rPr>
      </w:pPr>
      <w:r>
        <w:rPr>
          <w:b/>
          <w:color w:val="9AA6B8"/>
          <w:sz w:val="15"/>
        </w:rPr>
        <w:t xml:space="preserve">PS-08.128  </w:t>
      </w:r>
      <w:r>
        <w:rPr>
          <w:b/>
          <w:color w:val="2F4BC4"/>
          <w:sz w:val="15"/>
        </w:rPr>
        <w:t xml:space="preserve">CHOICE C · THE RULE   </w:t>
      </w:r>
      <w:r>
        <w:t>Jump only if the question is the whole point of the meeting.</w:t>
      </w:r>
    </w:p>
    <w:p w14:paraId="30BD5926" w14:textId="77777777" w:rsidR="00D233E6" w:rsidRDefault="00D30E27">
      <w:pPr>
        <w:pStyle w:val="Heading2"/>
      </w:pPr>
      <w:bookmarkStart w:id="472" w:name="_Toc239342537"/>
      <w:r>
        <w:lastRenderedPageBreak/>
        <w:t>10. Watch this</w:t>
      </w:r>
      <w:bookmarkEnd w:id="472"/>
    </w:p>
    <w:p w14:paraId="6B11DF5E" w14:textId="77777777" w:rsidR="00D233E6" w:rsidRDefault="00D30E27">
      <w:pPr>
        <w:keepLines/>
        <w:spacing w:after="140"/>
        <w:rPr>
          <w:rFonts w:hint="eastAsia"/>
        </w:rPr>
      </w:pPr>
      <w:r>
        <w:rPr>
          <w:b/>
          <w:color w:val="9AA6B8"/>
          <w:sz w:val="15"/>
        </w:rPr>
        <w:t xml:space="preserve">PS-08.129  </w:t>
      </w:r>
      <w:r>
        <w:rPr>
          <w:b/>
          <w:color w:val="2F4BC4"/>
          <w:sz w:val="15"/>
        </w:rPr>
        <w:t xml:space="preserve">SECTION SUBTITLE   </w:t>
      </w:r>
      <w:r>
        <w:t>A 5-minute outside guide</w:t>
      </w:r>
    </w:p>
    <w:p w14:paraId="27B30DD0" w14:textId="77777777" w:rsidR="00D233E6" w:rsidRDefault="00D30E27">
      <w:pPr>
        <w:keepLines/>
        <w:spacing w:after="140"/>
        <w:rPr>
          <w:rFonts w:hint="eastAsia"/>
        </w:rPr>
      </w:pPr>
      <w:r>
        <w:rPr>
          <w:b/>
          <w:color w:val="9AA6B8"/>
          <w:sz w:val="15"/>
        </w:rPr>
        <w:t xml:space="preserve">PS-08.130  </w:t>
      </w:r>
      <w:r>
        <w:rPr>
          <w:b/>
          <w:color w:val="2F4BC4"/>
          <w:sz w:val="15"/>
        </w:rPr>
        <w:t xml:space="preserve">SECTION HEADING   </w:t>
      </w:r>
      <w:r>
        <w:t>Five minutes on structure</w:t>
      </w:r>
    </w:p>
    <w:p w14:paraId="1B25B75C" w14:textId="77777777" w:rsidR="00D233E6" w:rsidRDefault="00D30E27">
      <w:pPr>
        <w:rPr>
          <w:rFonts w:hint="eastAsia"/>
        </w:rPr>
      </w:pPr>
      <w:r>
        <w:rPr>
          <w:color w:val="5B6779"/>
          <w:sz w:val="18"/>
        </w:rPr>
        <w:t>Video: “How to Prepare a Presentation with the Correct Structure” · Carl Kwan · 4:48 · https://www.youtube.com/watch?v=PnWND7JpRDQ</w:t>
      </w:r>
    </w:p>
    <w:p w14:paraId="10F81340" w14:textId="77777777" w:rsidR="00D233E6" w:rsidRDefault="00D30E27">
      <w:pPr>
        <w:keepLines/>
        <w:spacing w:after="140"/>
        <w:rPr>
          <w:rFonts w:hint="eastAsia"/>
        </w:rPr>
      </w:pPr>
      <w:r>
        <w:rPr>
          <w:b/>
          <w:color w:val="9AA6B8"/>
          <w:sz w:val="15"/>
        </w:rPr>
        <w:t xml:space="preserve">PS-08.131  </w:t>
      </w:r>
      <w:r>
        <w:rPr>
          <w:b/>
          <w:color w:val="2F4BC4"/>
          <w:sz w:val="15"/>
        </w:rPr>
        <w:t xml:space="preserve">NOTE TO THE LEARNER   </w:t>
      </w:r>
      <w:r>
        <w:t>An outside video, not company material. Where it differs from this module, follow this module.</w:t>
      </w:r>
    </w:p>
    <w:p w14:paraId="18073506" w14:textId="77777777" w:rsidR="00D233E6" w:rsidRDefault="00D30E27">
      <w:pPr>
        <w:keepLines/>
        <w:spacing w:after="140"/>
        <w:ind w:left="340"/>
        <w:rPr>
          <w:rFonts w:hint="eastAsia"/>
        </w:rPr>
      </w:pPr>
      <w:r>
        <w:rPr>
          <w:b/>
          <w:color w:val="9AA6B8"/>
          <w:sz w:val="15"/>
        </w:rPr>
        <w:t xml:space="preserve">PS-08.132  </w:t>
      </w:r>
      <w:r>
        <w:rPr>
          <w:b/>
          <w:color w:val="2F4BC4"/>
          <w:sz w:val="15"/>
        </w:rPr>
        <w:t xml:space="preserve">HOW TO USE IT 1   </w:t>
      </w:r>
      <w:r>
        <w:t>Optional. The opening formula above is the core of it.</w:t>
      </w:r>
    </w:p>
    <w:p w14:paraId="6789F88D" w14:textId="77777777" w:rsidR="00D233E6" w:rsidRDefault="00D30E27">
      <w:pPr>
        <w:keepLines/>
        <w:spacing w:after="140"/>
        <w:ind w:left="340"/>
        <w:rPr>
          <w:rFonts w:hint="eastAsia"/>
        </w:rPr>
      </w:pPr>
      <w:r>
        <w:rPr>
          <w:b/>
          <w:color w:val="9AA6B8"/>
          <w:sz w:val="15"/>
        </w:rPr>
        <w:t xml:space="preserve">PS-08.133  </w:t>
      </w:r>
      <w:r>
        <w:rPr>
          <w:b/>
          <w:color w:val="2F4BC4"/>
          <w:sz w:val="15"/>
        </w:rPr>
        <w:t xml:space="preserve">HOW TO USE IT 2   </w:t>
      </w:r>
      <w:r>
        <w:t>Useful if you want the structure explained a second way.</w:t>
      </w:r>
    </w:p>
    <w:p w14:paraId="33111D1A" w14:textId="77777777" w:rsidR="00D233E6" w:rsidRDefault="00D30E27">
      <w:pPr>
        <w:keepLines/>
        <w:spacing w:after="140"/>
        <w:ind w:left="340"/>
        <w:rPr>
          <w:rFonts w:hint="eastAsia"/>
        </w:rPr>
      </w:pPr>
      <w:r>
        <w:rPr>
          <w:b/>
          <w:color w:val="9AA6B8"/>
          <w:sz w:val="15"/>
        </w:rPr>
        <w:t xml:space="preserve">PS-08.134  </w:t>
      </w:r>
      <w:r>
        <w:rPr>
          <w:b/>
          <w:color w:val="2F4BC4"/>
          <w:sz w:val="15"/>
        </w:rPr>
        <w:t xml:space="preserve">HOW TO USE IT 3   </w:t>
      </w:r>
      <w:r>
        <w:t>It opens in your browser. Turn the sound on.</w:t>
      </w:r>
    </w:p>
    <w:p w14:paraId="32964D28" w14:textId="77777777" w:rsidR="00D233E6" w:rsidRDefault="00D30E27">
      <w:pPr>
        <w:pStyle w:val="Heading2"/>
      </w:pPr>
      <w:bookmarkStart w:id="473" w:name="_Toc239342538"/>
      <w:r>
        <w:t>11. Knowledge check</w:t>
      </w:r>
      <w:bookmarkEnd w:id="473"/>
    </w:p>
    <w:p w14:paraId="4B1AC1C9" w14:textId="77777777" w:rsidR="00D233E6" w:rsidRDefault="00D30E27">
      <w:pPr>
        <w:pStyle w:val="Heading3"/>
      </w:pPr>
      <w:r>
        <w:t>Question 1</w:t>
      </w:r>
    </w:p>
    <w:p w14:paraId="5C891615" w14:textId="77777777" w:rsidR="00D233E6" w:rsidRDefault="00D30E27">
      <w:pPr>
        <w:keepLines/>
        <w:spacing w:after="140"/>
        <w:rPr>
          <w:rFonts w:hint="eastAsia"/>
        </w:rPr>
      </w:pPr>
      <w:r>
        <w:rPr>
          <w:b/>
          <w:color w:val="9AA6B8"/>
          <w:sz w:val="15"/>
        </w:rPr>
        <w:t xml:space="preserve">PS-08.135  </w:t>
      </w:r>
      <w:r>
        <w:rPr>
          <w:b/>
          <w:color w:val="2F4BC4"/>
          <w:sz w:val="15"/>
        </w:rPr>
        <w:t xml:space="preserve">Q1 · QUESTION   </w:t>
      </w:r>
      <w:r>
        <w:t>What comes first on a slide?</w:t>
      </w:r>
    </w:p>
    <w:p w14:paraId="12210A35" w14:textId="77777777" w:rsidR="00D233E6" w:rsidRDefault="00D30E27">
      <w:pPr>
        <w:keepLines/>
        <w:spacing w:after="140"/>
        <w:rPr>
          <w:rFonts w:hint="eastAsia"/>
        </w:rPr>
      </w:pPr>
      <w:r>
        <w:rPr>
          <w:b/>
          <w:color w:val="9AA6B8"/>
          <w:sz w:val="15"/>
        </w:rPr>
        <w:t xml:space="preserve">PS-08.136  </w:t>
      </w:r>
      <w:r>
        <w:rPr>
          <w:b/>
          <w:color w:val="C62828"/>
          <w:sz w:val="15"/>
        </w:rPr>
        <w:t xml:space="preserve">Q1 A · ANSWER (INCORRECT)   </w:t>
      </w:r>
      <w:r>
        <w:t>A description of what the chart shows</w:t>
      </w:r>
    </w:p>
    <w:p w14:paraId="18916048" w14:textId="77777777" w:rsidR="00D233E6" w:rsidRDefault="00D30E27">
      <w:pPr>
        <w:keepLines/>
        <w:spacing w:after="140"/>
        <w:ind w:left="340"/>
        <w:rPr>
          <w:rFonts w:hint="eastAsia"/>
        </w:rPr>
      </w:pPr>
      <w:r>
        <w:rPr>
          <w:b/>
          <w:color w:val="9AA6B8"/>
          <w:sz w:val="15"/>
        </w:rPr>
        <w:t xml:space="preserve">PS-08.137  </w:t>
      </w:r>
      <w:r>
        <w:rPr>
          <w:b/>
          <w:color w:val="2F4BC4"/>
          <w:sz w:val="15"/>
        </w:rPr>
        <w:t xml:space="preserve">Q1 A · FEEDBACK   </w:t>
      </w:r>
      <w:r>
        <w:t>The room can already see what it shows, and faster than you can say it. Describing it wastes the moment they were listening.</w:t>
      </w:r>
    </w:p>
    <w:p w14:paraId="1C277982" w14:textId="77777777" w:rsidR="00D233E6" w:rsidRDefault="00D30E27">
      <w:pPr>
        <w:keepLines/>
        <w:spacing w:after="140"/>
        <w:rPr>
          <w:rFonts w:hint="eastAsia"/>
        </w:rPr>
      </w:pPr>
      <w:r>
        <w:rPr>
          <w:b/>
          <w:color w:val="9AA6B8"/>
          <w:sz w:val="15"/>
        </w:rPr>
        <w:t xml:space="preserve">PS-08.138  </w:t>
      </w:r>
      <w:r>
        <w:rPr>
          <w:b/>
          <w:color w:val="1B7F4B"/>
          <w:sz w:val="15"/>
        </w:rPr>
        <w:t xml:space="preserve">Q1 B · ANSWER (CORRECT)   </w:t>
      </w:r>
      <w:r>
        <w:t>The point the slide is making</w:t>
      </w:r>
    </w:p>
    <w:p w14:paraId="316D316A" w14:textId="77777777" w:rsidR="00D233E6" w:rsidRDefault="00D30E27">
      <w:pPr>
        <w:keepLines/>
        <w:spacing w:after="140"/>
        <w:ind w:left="340"/>
        <w:rPr>
          <w:rFonts w:hint="eastAsia"/>
        </w:rPr>
      </w:pPr>
      <w:r>
        <w:rPr>
          <w:b/>
          <w:color w:val="9AA6B8"/>
          <w:sz w:val="15"/>
        </w:rPr>
        <w:t xml:space="preserve">PS-08.139  </w:t>
      </w:r>
      <w:r>
        <w:rPr>
          <w:b/>
          <w:color w:val="2F4BC4"/>
          <w:sz w:val="15"/>
        </w:rPr>
        <w:t xml:space="preserve">Q1 B · FEEDBACK   </w:t>
      </w:r>
      <w:r>
        <w:t>"Volumes held; the problem is rejects" tells them what to look for. They then read the chart for your point rather than constructing their own.</w:t>
      </w:r>
    </w:p>
    <w:p w14:paraId="450D8A65" w14:textId="77777777" w:rsidR="00D233E6" w:rsidRDefault="00D30E27">
      <w:pPr>
        <w:keepLines/>
        <w:spacing w:after="140"/>
        <w:rPr>
          <w:rFonts w:hint="eastAsia"/>
        </w:rPr>
      </w:pPr>
      <w:r>
        <w:rPr>
          <w:b/>
          <w:color w:val="9AA6B8"/>
          <w:sz w:val="15"/>
        </w:rPr>
        <w:t xml:space="preserve">PS-08.140  </w:t>
      </w:r>
      <w:r>
        <w:rPr>
          <w:b/>
          <w:color w:val="C62828"/>
          <w:sz w:val="15"/>
        </w:rPr>
        <w:t xml:space="preserve">Q1 C · ANSWER (INCORRECT)   </w:t>
      </w:r>
      <w:r>
        <w:t>The methodology behind the figures</w:t>
      </w:r>
    </w:p>
    <w:p w14:paraId="33832B32" w14:textId="77777777" w:rsidR="00D233E6" w:rsidRDefault="00D30E27">
      <w:pPr>
        <w:keepLines/>
        <w:spacing w:after="140"/>
        <w:ind w:left="340"/>
        <w:rPr>
          <w:rFonts w:hint="eastAsia"/>
        </w:rPr>
      </w:pPr>
      <w:r>
        <w:rPr>
          <w:b/>
          <w:color w:val="9AA6B8"/>
          <w:sz w:val="15"/>
        </w:rPr>
        <w:t xml:space="preserve">PS-08.141  </w:t>
      </w:r>
      <w:r>
        <w:rPr>
          <w:b/>
          <w:color w:val="2F4BC4"/>
          <w:sz w:val="15"/>
        </w:rPr>
        <w:t xml:space="preserve">Q1 C · FEEDBACK   </w:t>
      </w:r>
      <w:r>
        <w:t>Important if challenged, and not first. Method belongs in an appendix or in your answer to a question.</w:t>
      </w:r>
    </w:p>
    <w:p w14:paraId="4A1CE339" w14:textId="77777777" w:rsidR="00D233E6" w:rsidRDefault="00D30E27">
      <w:pPr>
        <w:keepLines/>
        <w:spacing w:after="140"/>
        <w:rPr>
          <w:rFonts w:hint="eastAsia"/>
        </w:rPr>
      </w:pPr>
      <w:r>
        <w:rPr>
          <w:b/>
          <w:color w:val="9AA6B8"/>
          <w:sz w:val="15"/>
        </w:rPr>
        <w:t xml:space="preserve">PS-08.142  </w:t>
      </w:r>
      <w:r>
        <w:rPr>
          <w:b/>
          <w:color w:val="C62828"/>
          <w:sz w:val="15"/>
        </w:rPr>
        <w:t xml:space="preserve">Q1 D · ANSWER (INCORRECT)   </w:t>
      </w:r>
      <w:r>
        <w:t>An apology for the formatting</w:t>
      </w:r>
    </w:p>
    <w:p w14:paraId="5145D52D" w14:textId="77777777" w:rsidR="00D233E6" w:rsidRDefault="00D30E27">
      <w:pPr>
        <w:keepLines/>
        <w:spacing w:after="140"/>
        <w:ind w:left="340"/>
        <w:rPr>
          <w:rFonts w:hint="eastAsia"/>
        </w:rPr>
      </w:pPr>
      <w:r>
        <w:rPr>
          <w:b/>
          <w:color w:val="9AA6B8"/>
          <w:sz w:val="15"/>
        </w:rPr>
        <w:t xml:space="preserve">PS-08.143  </w:t>
      </w:r>
      <w:r>
        <w:rPr>
          <w:b/>
          <w:color w:val="2F4BC4"/>
          <w:sz w:val="15"/>
        </w:rPr>
        <w:t xml:space="preserve">Q1 D · FEEDBACK   </w:t>
      </w:r>
      <w:r>
        <w:t>It draws attention to something most people had not noticed, and lowers their expectation of everything that follows.</w:t>
      </w:r>
    </w:p>
    <w:p w14:paraId="7F100685" w14:textId="77777777" w:rsidR="00D233E6" w:rsidRDefault="00D30E27">
      <w:pPr>
        <w:keepLines/>
        <w:spacing w:after="140"/>
        <w:rPr>
          <w:rFonts w:hint="eastAsia"/>
        </w:rPr>
      </w:pPr>
      <w:r>
        <w:rPr>
          <w:b/>
          <w:color w:val="9AA6B8"/>
          <w:sz w:val="15"/>
        </w:rPr>
        <w:t xml:space="preserve">PS-08.144  </w:t>
      </w:r>
      <w:r>
        <w:rPr>
          <w:b/>
          <w:color w:val="2F4BC4"/>
          <w:sz w:val="15"/>
        </w:rPr>
        <w:t xml:space="preserve">Q1 · REMEMBER   </w:t>
      </w:r>
      <w:r>
        <w:t>The point, then the evidence.</w:t>
      </w:r>
    </w:p>
    <w:p w14:paraId="24D72117" w14:textId="77777777" w:rsidR="00D233E6" w:rsidRDefault="00D30E27">
      <w:pPr>
        <w:pStyle w:val="Heading3"/>
      </w:pPr>
      <w:r>
        <w:t>Question 2</w:t>
      </w:r>
    </w:p>
    <w:p w14:paraId="6C1D4419" w14:textId="77777777" w:rsidR="00D233E6" w:rsidRDefault="00D30E27">
      <w:pPr>
        <w:keepLines/>
        <w:spacing w:after="140"/>
        <w:rPr>
          <w:rFonts w:hint="eastAsia"/>
        </w:rPr>
      </w:pPr>
      <w:r>
        <w:rPr>
          <w:b/>
          <w:color w:val="9AA6B8"/>
          <w:sz w:val="15"/>
        </w:rPr>
        <w:t xml:space="preserve">PS-08.145  </w:t>
      </w:r>
      <w:r>
        <w:rPr>
          <w:b/>
          <w:color w:val="2F4BC4"/>
          <w:sz w:val="15"/>
        </w:rPr>
        <w:t xml:space="preserve">Q2 · QUESTION   </w:t>
      </w:r>
      <w:r>
        <w:t>Interrupted on slide three. Best move?</w:t>
      </w:r>
    </w:p>
    <w:p w14:paraId="39CA5DA1" w14:textId="77777777" w:rsidR="00D233E6" w:rsidRDefault="00D30E27">
      <w:pPr>
        <w:keepLines/>
        <w:spacing w:after="140"/>
        <w:rPr>
          <w:rFonts w:hint="eastAsia"/>
        </w:rPr>
      </w:pPr>
      <w:r>
        <w:rPr>
          <w:b/>
          <w:color w:val="9AA6B8"/>
          <w:sz w:val="15"/>
        </w:rPr>
        <w:t xml:space="preserve">PS-08.146  </w:t>
      </w:r>
      <w:r>
        <w:rPr>
          <w:b/>
          <w:color w:val="C62828"/>
          <w:sz w:val="15"/>
        </w:rPr>
        <w:t xml:space="preserve">Q2 A · ANSWER (INCORRECT)   </w:t>
      </w:r>
      <w:r>
        <w:t>"I was just about to explain that"</w:t>
      </w:r>
    </w:p>
    <w:p w14:paraId="2376CEB8" w14:textId="77777777" w:rsidR="00D233E6" w:rsidRDefault="00D30E27">
      <w:pPr>
        <w:keepLines/>
        <w:spacing w:after="140"/>
        <w:ind w:left="340"/>
        <w:rPr>
          <w:rFonts w:hint="eastAsia"/>
        </w:rPr>
      </w:pPr>
      <w:r>
        <w:rPr>
          <w:b/>
          <w:color w:val="9AA6B8"/>
          <w:sz w:val="15"/>
        </w:rPr>
        <w:t xml:space="preserve">PS-08.147  </w:t>
      </w:r>
      <w:r>
        <w:rPr>
          <w:b/>
          <w:color w:val="2F4BC4"/>
          <w:sz w:val="15"/>
        </w:rPr>
        <w:t xml:space="preserve">Q2 A · FEEDBACK   </w:t>
      </w:r>
      <w:r>
        <w:t>It reads as a brush-off however warmly you say it, and it makes somebody wait for information you already have.</w:t>
      </w:r>
    </w:p>
    <w:p w14:paraId="1FE52B88" w14:textId="77777777" w:rsidR="00D233E6" w:rsidRDefault="00D30E27">
      <w:pPr>
        <w:keepLines/>
        <w:spacing w:after="140"/>
        <w:rPr>
          <w:rFonts w:hint="eastAsia"/>
        </w:rPr>
      </w:pPr>
      <w:r>
        <w:rPr>
          <w:b/>
          <w:color w:val="9AA6B8"/>
          <w:sz w:val="15"/>
        </w:rPr>
        <w:t xml:space="preserve">PS-08.148  </w:t>
      </w:r>
      <w:r>
        <w:rPr>
          <w:b/>
          <w:color w:val="1B7F4B"/>
          <w:sz w:val="15"/>
        </w:rPr>
        <w:t xml:space="preserve">Q2 B · ANSWER (CORRECT)   </w:t>
      </w:r>
      <w:r>
        <w:t>Answer in one sentence, then say where you are</w:t>
      </w:r>
    </w:p>
    <w:p w14:paraId="35C3CD35" w14:textId="77777777" w:rsidR="00D233E6" w:rsidRDefault="00D30E27">
      <w:pPr>
        <w:keepLines/>
        <w:spacing w:after="140"/>
        <w:ind w:left="340"/>
        <w:rPr>
          <w:rFonts w:hint="eastAsia"/>
        </w:rPr>
      </w:pPr>
      <w:r>
        <w:rPr>
          <w:b/>
          <w:color w:val="9AA6B8"/>
          <w:sz w:val="15"/>
        </w:rPr>
        <w:lastRenderedPageBreak/>
        <w:t xml:space="preserve">PS-08.149  </w:t>
      </w:r>
      <w:r>
        <w:rPr>
          <w:b/>
          <w:color w:val="2F4BC4"/>
          <w:sz w:val="15"/>
        </w:rPr>
        <w:t xml:space="preserve">Q2 B · FEEDBACK   </w:t>
      </w:r>
      <w:r>
        <w:t>The questioner gets what they needed and everyone else gets a signpost back into your thread. Both halves matter — without the second you lose the room.</w:t>
      </w:r>
    </w:p>
    <w:p w14:paraId="33A44B10" w14:textId="77777777" w:rsidR="00D233E6" w:rsidRDefault="00D30E27">
      <w:pPr>
        <w:keepLines/>
        <w:spacing w:after="140"/>
        <w:rPr>
          <w:rFonts w:hint="eastAsia"/>
        </w:rPr>
      </w:pPr>
      <w:r>
        <w:rPr>
          <w:b/>
          <w:color w:val="9AA6B8"/>
          <w:sz w:val="15"/>
        </w:rPr>
        <w:t xml:space="preserve">PS-08.150  </w:t>
      </w:r>
      <w:r>
        <w:rPr>
          <w:b/>
          <w:color w:val="C62828"/>
          <w:sz w:val="15"/>
        </w:rPr>
        <w:t xml:space="preserve">Q2 C · ANSWER (INCORRECT)   </w:t>
      </w:r>
      <w:r>
        <w:t>Skip forward to the slide that covers it</w:t>
      </w:r>
    </w:p>
    <w:p w14:paraId="40E0725D" w14:textId="77777777" w:rsidR="00D233E6" w:rsidRDefault="00D30E27">
      <w:pPr>
        <w:keepLines/>
        <w:spacing w:after="140"/>
        <w:ind w:left="340"/>
        <w:rPr>
          <w:rFonts w:hint="eastAsia"/>
        </w:rPr>
      </w:pPr>
      <w:r>
        <w:rPr>
          <w:b/>
          <w:color w:val="9AA6B8"/>
          <w:sz w:val="15"/>
        </w:rPr>
        <w:t xml:space="preserve">PS-08.151  </w:t>
      </w:r>
      <w:r>
        <w:rPr>
          <w:b/>
          <w:color w:val="2F4BC4"/>
          <w:sz w:val="15"/>
        </w:rPr>
        <w:t xml:space="preserve">Q2 C · FEEDBACK   </w:t>
      </w:r>
      <w:r>
        <w:t>Sometimes right if it is the central question. Usually it costs your structure and five minutes of navigating.</w:t>
      </w:r>
    </w:p>
    <w:p w14:paraId="7D90338C" w14:textId="77777777" w:rsidR="00D233E6" w:rsidRDefault="00D30E27">
      <w:pPr>
        <w:keepLines/>
        <w:spacing w:after="140"/>
        <w:rPr>
          <w:rFonts w:hint="eastAsia"/>
        </w:rPr>
      </w:pPr>
      <w:r>
        <w:rPr>
          <w:b/>
          <w:color w:val="9AA6B8"/>
          <w:sz w:val="15"/>
        </w:rPr>
        <w:t xml:space="preserve">PS-08.152  </w:t>
      </w:r>
      <w:r>
        <w:rPr>
          <w:b/>
          <w:color w:val="C62828"/>
          <w:sz w:val="15"/>
        </w:rPr>
        <w:t xml:space="preserve">Q2 D · ANSWER (INCORRECT)   </w:t>
      </w:r>
      <w:r>
        <w:t>Ask them to hold questions to the end</w:t>
      </w:r>
    </w:p>
    <w:p w14:paraId="201672EE" w14:textId="77777777" w:rsidR="00D233E6" w:rsidRDefault="00D30E27">
      <w:pPr>
        <w:keepLines/>
        <w:spacing w:after="140"/>
        <w:ind w:left="340"/>
        <w:rPr>
          <w:rFonts w:hint="eastAsia"/>
        </w:rPr>
      </w:pPr>
      <w:r>
        <w:rPr>
          <w:b/>
          <w:color w:val="9AA6B8"/>
          <w:sz w:val="15"/>
        </w:rPr>
        <w:t xml:space="preserve">PS-08.153  </w:t>
      </w:r>
      <w:r>
        <w:rPr>
          <w:b/>
          <w:color w:val="2F4BC4"/>
          <w:sz w:val="15"/>
        </w:rPr>
        <w:t xml:space="preserve">Q2 D · FEEDBACK   </w:t>
      </w:r>
      <w:r>
        <w:t>It reduces engagement, and the questions get asked anyway, less helpfully, once you have finished.</w:t>
      </w:r>
    </w:p>
    <w:p w14:paraId="1843CBB0" w14:textId="77777777" w:rsidR="00D233E6" w:rsidRDefault="00D30E27">
      <w:pPr>
        <w:keepLines/>
        <w:spacing w:after="140"/>
        <w:rPr>
          <w:rFonts w:hint="eastAsia"/>
        </w:rPr>
      </w:pPr>
      <w:r>
        <w:rPr>
          <w:b/>
          <w:color w:val="9AA6B8"/>
          <w:sz w:val="15"/>
        </w:rPr>
        <w:t xml:space="preserve">PS-08.154  </w:t>
      </w:r>
      <w:r>
        <w:rPr>
          <w:b/>
          <w:color w:val="2F4BC4"/>
          <w:sz w:val="15"/>
        </w:rPr>
        <w:t xml:space="preserve">Q2 · REMEMBER   </w:t>
      </w:r>
      <w:r>
        <w:t>Answer briefly, then name where you are.</w:t>
      </w:r>
    </w:p>
    <w:p w14:paraId="7BE9CD64" w14:textId="77777777" w:rsidR="00D233E6" w:rsidRDefault="00D30E27">
      <w:pPr>
        <w:pStyle w:val="Heading3"/>
      </w:pPr>
      <w:r>
        <w:t>Question 3</w:t>
      </w:r>
    </w:p>
    <w:p w14:paraId="537966D8" w14:textId="77777777" w:rsidR="00D233E6" w:rsidRDefault="00D30E27">
      <w:pPr>
        <w:keepLines/>
        <w:spacing w:after="140"/>
        <w:rPr>
          <w:rFonts w:hint="eastAsia"/>
        </w:rPr>
      </w:pPr>
      <w:r>
        <w:rPr>
          <w:b/>
          <w:color w:val="9AA6B8"/>
          <w:sz w:val="15"/>
        </w:rPr>
        <w:t xml:space="preserve">PS-08.155  </w:t>
      </w:r>
      <w:r>
        <w:rPr>
          <w:b/>
          <w:color w:val="2F4BC4"/>
          <w:sz w:val="15"/>
        </w:rPr>
        <w:t xml:space="preserve">Q3 · QUESTION   </w:t>
      </w:r>
      <w:r>
        <w:t>You do not know the answer. Say what?</w:t>
      </w:r>
    </w:p>
    <w:p w14:paraId="736B4D80" w14:textId="77777777" w:rsidR="00D233E6" w:rsidRDefault="00D30E27">
      <w:pPr>
        <w:keepLines/>
        <w:spacing w:after="140"/>
        <w:rPr>
          <w:rFonts w:hint="eastAsia"/>
        </w:rPr>
      </w:pPr>
      <w:r>
        <w:rPr>
          <w:b/>
          <w:color w:val="9AA6B8"/>
          <w:sz w:val="15"/>
        </w:rPr>
        <w:t xml:space="preserve">PS-08.156  </w:t>
      </w:r>
      <w:r>
        <w:rPr>
          <w:b/>
          <w:color w:val="C62828"/>
          <w:sz w:val="15"/>
        </w:rPr>
        <w:t xml:space="preserve">Q3 A · ANSWER (INCORRECT)   </w:t>
      </w:r>
      <w:r>
        <w:t>An approximate figure, to keep momentum</w:t>
      </w:r>
    </w:p>
    <w:p w14:paraId="768909F4" w14:textId="77777777" w:rsidR="00D233E6" w:rsidRDefault="00D30E27">
      <w:pPr>
        <w:keepLines/>
        <w:spacing w:after="140"/>
        <w:ind w:left="340"/>
        <w:rPr>
          <w:rFonts w:hint="eastAsia"/>
        </w:rPr>
      </w:pPr>
      <w:r>
        <w:rPr>
          <w:b/>
          <w:color w:val="9AA6B8"/>
          <w:sz w:val="15"/>
        </w:rPr>
        <w:t xml:space="preserve">PS-08.157  </w:t>
      </w:r>
      <w:r>
        <w:rPr>
          <w:b/>
          <w:color w:val="2F4BC4"/>
          <w:sz w:val="15"/>
        </w:rPr>
        <w:t xml:space="preserve">Q3 A · FEEDBACK   </w:t>
      </w:r>
      <w:r>
        <w:t>It gets written down and quoted back with your name on it. Momentum is not worth a number you cannot stand behind.</w:t>
      </w:r>
    </w:p>
    <w:p w14:paraId="024FC98F" w14:textId="77777777" w:rsidR="00D233E6" w:rsidRDefault="00D30E27">
      <w:pPr>
        <w:keepLines/>
        <w:spacing w:after="140"/>
        <w:rPr>
          <w:rFonts w:hint="eastAsia"/>
        </w:rPr>
      </w:pPr>
      <w:r>
        <w:rPr>
          <w:b/>
          <w:color w:val="9AA6B8"/>
          <w:sz w:val="15"/>
        </w:rPr>
        <w:t xml:space="preserve">PS-08.158  </w:t>
      </w:r>
      <w:r>
        <w:rPr>
          <w:b/>
          <w:color w:val="1B7F4B"/>
          <w:sz w:val="15"/>
        </w:rPr>
        <w:t xml:space="preserve">Q3 B · ANSWER (CORRECT)   </w:t>
      </w:r>
      <w:r>
        <w:t>"I would rather not guess — I will confirm by Thursday"</w:t>
      </w:r>
    </w:p>
    <w:p w14:paraId="49F4266D" w14:textId="77777777" w:rsidR="00D233E6" w:rsidRDefault="00D30E27">
      <w:pPr>
        <w:keepLines/>
        <w:spacing w:after="140"/>
        <w:ind w:left="340"/>
        <w:rPr>
          <w:rFonts w:hint="eastAsia"/>
        </w:rPr>
      </w:pPr>
      <w:r>
        <w:rPr>
          <w:b/>
          <w:color w:val="9AA6B8"/>
          <w:sz w:val="15"/>
        </w:rPr>
        <w:t xml:space="preserve">PS-08.159  </w:t>
      </w:r>
      <w:r>
        <w:rPr>
          <w:b/>
          <w:color w:val="2F4BC4"/>
          <w:sz w:val="15"/>
        </w:rPr>
        <w:t xml:space="preserve">Q3 B · FEEDBACK   </w:t>
      </w:r>
      <w:r>
        <w:t>Nobody loses credibility for this. Add the date, and write it down where they can see you writing it, so they stop worrying it will be forgotten.</w:t>
      </w:r>
    </w:p>
    <w:p w14:paraId="3672F546" w14:textId="77777777" w:rsidR="00D233E6" w:rsidRDefault="00D30E27">
      <w:pPr>
        <w:keepLines/>
        <w:spacing w:after="140"/>
        <w:rPr>
          <w:rFonts w:hint="eastAsia"/>
        </w:rPr>
      </w:pPr>
      <w:r>
        <w:rPr>
          <w:b/>
          <w:color w:val="9AA6B8"/>
          <w:sz w:val="15"/>
        </w:rPr>
        <w:t xml:space="preserve">PS-08.160  </w:t>
      </w:r>
      <w:r>
        <w:rPr>
          <w:b/>
          <w:color w:val="C62828"/>
          <w:sz w:val="15"/>
        </w:rPr>
        <w:t xml:space="preserve">Q3 C · ANSWER (INCORRECT)   </w:t>
      </w:r>
      <w:r>
        <w:t>"That is not really relevant here"</w:t>
      </w:r>
    </w:p>
    <w:p w14:paraId="73384875" w14:textId="77777777" w:rsidR="00D233E6" w:rsidRDefault="00D30E27">
      <w:pPr>
        <w:keepLines/>
        <w:spacing w:after="140"/>
        <w:ind w:left="340"/>
        <w:rPr>
          <w:rFonts w:hint="eastAsia"/>
        </w:rPr>
      </w:pPr>
      <w:r>
        <w:rPr>
          <w:b/>
          <w:color w:val="9AA6B8"/>
          <w:sz w:val="15"/>
        </w:rPr>
        <w:t xml:space="preserve">PS-08.161  </w:t>
      </w:r>
      <w:r>
        <w:rPr>
          <w:b/>
          <w:color w:val="2F4BC4"/>
          <w:sz w:val="15"/>
        </w:rPr>
        <w:t xml:space="preserve">Q3 C · FEEDBACK   </w:t>
      </w:r>
      <w:r>
        <w:t>It dismisses a question somebody thought was worth asking, and it usually reads as defensiveness rather than focus.</w:t>
      </w:r>
    </w:p>
    <w:p w14:paraId="51409C06" w14:textId="77777777" w:rsidR="00D233E6" w:rsidRDefault="00D30E27">
      <w:pPr>
        <w:keepLines/>
        <w:spacing w:after="140"/>
        <w:rPr>
          <w:rFonts w:hint="eastAsia"/>
        </w:rPr>
      </w:pPr>
      <w:r>
        <w:rPr>
          <w:b/>
          <w:color w:val="9AA6B8"/>
          <w:sz w:val="15"/>
        </w:rPr>
        <w:t xml:space="preserve">PS-08.162  </w:t>
      </w:r>
      <w:r>
        <w:rPr>
          <w:b/>
          <w:color w:val="C62828"/>
          <w:sz w:val="15"/>
        </w:rPr>
        <w:t xml:space="preserve">Q3 D · ANSWER (INCORRECT)   </w:t>
      </w:r>
      <w:r>
        <w:t>Move on quickly and hope it is not repeated</w:t>
      </w:r>
    </w:p>
    <w:p w14:paraId="36AE8532" w14:textId="77777777" w:rsidR="00D233E6" w:rsidRDefault="00D30E27">
      <w:pPr>
        <w:keepLines/>
        <w:spacing w:after="140"/>
        <w:ind w:left="340"/>
        <w:rPr>
          <w:rFonts w:hint="eastAsia"/>
        </w:rPr>
      </w:pPr>
      <w:r>
        <w:rPr>
          <w:b/>
          <w:color w:val="9AA6B8"/>
          <w:sz w:val="15"/>
        </w:rPr>
        <w:t xml:space="preserve">PS-08.163  </w:t>
      </w:r>
      <w:r>
        <w:rPr>
          <w:b/>
          <w:color w:val="2F4BC4"/>
          <w:sz w:val="15"/>
        </w:rPr>
        <w:t xml:space="preserve">Q3 D · FEEDBACK   </w:t>
      </w:r>
      <w:r>
        <w:t>It will be repeated, usually to somebody else, and the second version will include the fact that you avoided it.</w:t>
      </w:r>
    </w:p>
    <w:p w14:paraId="6038A208" w14:textId="77777777" w:rsidR="00D233E6" w:rsidRDefault="00D30E27">
      <w:pPr>
        <w:keepLines/>
        <w:spacing w:after="140"/>
        <w:rPr>
          <w:rFonts w:hint="eastAsia"/>
        </w:rPr>
      </w:pPr>
      <w:r>
        <w:rPr>
          <w:b/>
          <w:color w:val="9AA6B8"/>
          <w:sz w:val="15"/>
        </w:rPr>
        <w:t xml:space="preserve">PS-08.164  </w:t>
      </w:r>
      <w:r>
        <w:rPr>
          <w:b/>
          <w:color w:val="2F4BC4"/>
          <w:sz w:val="15"/>
        </w:rPr>
        <w:t xml:space="preserve">Q3 · REMEMBER   </w:t>
      </w:r>
      <w:r>
        <w:t>Say so, and give a date.</w:t>
      </w:r>
    </w:p>
    <w:p w14:paraId="77AD090F" w14:textId="77777777" w:rsidR="00D233E6" w:rsidRDefault="00D30E27">
      <w:pPr>
        <w:pStyle w:val="Heading3"/>
      </w:pPr>
      <w:r>
        <w:t>Question 4</w:t>
      </w:r>
    </w:p>
    <w:p w14:paraId="444183D4" w14:textId="77777777" w:rsidR="00D233E6" w:rsidRDefault="00D30E27">
      <w:pPr>
        <w:keepLines/>
        <w:spacing w:after="140"/>
        <w:rPr>
          <w:rFonts w:hint="eastAsia"/>
        </w:rPr>
      </w:pPr>
      <w:r>
        <w:rPr>
          <w:b/>
          <w:color w:val="9AA6B8"/>
          <w:sz w:val="15"/>
        </w:rPr>
        <w:t xml:space="preserve">PS-08.165  </w:t>
      </w:r>
      <w:r>
        <w:rPr>
          <w:b/>
          <w:color w:val="2F4BC4"/>
          <w:sz w:val="15"/>
        </w:rPr>
        <w:t xml:space="preserve">Q4 · QUESTION   </w:t>
      </w:r>
      <w:r>
        <w:t>What should the opening contain?</w:t>
      </w:r>
    </w:p>
    <w:p w14:paraId="206B2DC4" w14:textId="77777777" w:rsidR="00D233E6" w:rsidRDefault="00D30E27">
      <w:pPr>
        <w:keepLines/>
        <w:spacing w:after="140"/>
        <w:rPr>
          <w:rFonts w:hint="eastAsia"/>
        </w:rPr>
      </w:pPr>
      <w:r>
        <w:rPr>
          <w:b/>
          <w:color w:val="9AA6B8"/>
          <w:sz w:val="15"/>
        </w:rPr>
        <w:t xml:space="preserve">PS-08.166  </w:t>
      </w:r>
      <w:r>
        <w:rPr>
          <w:b/>
          <w:color w:val="C62828"/>
          <w:sz w:val="15"/>
        </w:rPr>
        <w:t xml:space="preserve">Q4 A · ANSWER (INCORRECT)   </w:t>
      </w:r>
      <w:r>
        <w:t>An agenda and some background</w:t>
      </w:r>
    </w:p>
    <w:p w14:paraId="4AC77233" w14:textId="77777777" w:rsidR="00D233E6" w:rsidRDefault="00D30E27">
      <w:pPr>
        <w:keepLines/>
        <w:spacing w:after="140"/>
        <w:ind w:left="340"/>
        <w:rPr>
          <w:rFonts w:hint="eastAsia"/>
        </w:rPr>
      </w:pPr>
      <w:r>
        <w:rPr>
          <w:b/>
          <w:color w:val="9AA6B8"/>
          <w:sz w:val="15"/>
        </w:rPr>
        <w:t xml:space="preserve">PS-08.167  </w:t>
      </w:r>
      <w:r>
        <w:rPr>
          <w:b/>
          <w:color w:val="2F4BC4"/>
          <w:sz w:val="15"/>
        </w:rPr>
        <w:t xml:space="preserve">Q4 A · FEEDBACK   </w:t>
      </w:r>
      <w:r>
        <w:t>The only thirty seconds where you have everybody, spent on housekeeping. Background belongs later or nowhere at all.</w:t>
      </w:r>
    </w:p>
    <w:p w14:paraId="6074D8A1" w14:textId="77777777" w:rsidR="00D233E6" w:rsidRDefault="00D30E27">
      <w:pPr>
        <w:keepLines/>
        <w:spacing w:after="140"/>
        <w:rPr>
          <w:rFonts w:hint="eastAsia"/>
        </w:rPr>
      </w:pPr>
      <w:r>
        <w:rPr>
          <w:b/>
          <w:color w:val="9AA6B8"/>
          <w:sz w:val="15"/>
        </w:rPr>
        <w:t xml:space="preserve">PS-08.168  </w:t>
      </w:r>
      <w:r>
        <w:rPr>
          <w:b/>
          <w:color w:val="1B7F4B"/>
          <w:sz w:val="15"/>
        </w:rPr>
        <w:t xml:space="preserve">Q4 B · ANSWER (CORRECT)   </w:t>
      </w:r>
      <w:r>
        <w:t>Three numbered points and the decision required</w:t>
      </w:r>
    </w:p>
    <w:p w14:paraId="7DA78AFA" w14:textId="77777777" w:rsidR="00D233E6" w:rsidRDefault="00D30E27">
      <w:pPr>
        <w:keepLines/>
        <w:spacing w:after="140"/>
        <w:ind w:left="340"/>
        <w:rPr>
          <w:rFonts w:hint="eastAsia"/>
        </w:rPr>
      </w:pPr>
      <w:r>
        <w:rPr>
          <w:b/>
          <w:color w:val="9AA6B8"/>
          <w:sz w:val="15"/>
        </w:rPr>
        <w:t xml:space="preserve">PS-08.169  </w:t>
      </w:r>
      <w:r>
        <w:rPr>
          <w:b/>
          <w:color w:val="2F4BC4"/>
          <w:sz w:val="15"/>
        </w:rPr>
        <w:t xml:space="preserve">Q4 B · FEEDBACK   </w:t>
      </w:r>
      <w:r>
        <w:t>Numbering tells people when it ends, and stating the decision at the start means the room is thinking about it throughout rather than discovering it at the finish.</w:t>
      </w:r>
    </w:p>
    <w:p w14:paraId="1F8B87A4" w14:textId="77777777" w:rsidR="00D233E6" w:rsidRDefault="00D30E27">
      <w:pPr>
        <w:keepLines/>
        <w:spacing w:after="140"/>
        <w:rPr>
          <w:rFonts w:hint="eastAsia"/>
        </w:rPr>
      </w:pPr>
      <w:r>
        <w:rPr>
          <w:b/>
          <w:color w:val="9AA6B8"/>
          <w:sz w:val="15"/>
        </w:rPr>
        <w:t xml:space="preserve">PS-08.170  </w:t>
      </w:r>
      <w:r>
        <w:rPr>
          <w:b/>
          <w:color w:val="C62828"/>
          <w:sz w:val="15"/>
        </w:rPr>
        <w:t xml:space="preserve">Q4 C · ANSWER (INCORRECT)   </w:t>
      </w:r>
      <w:r>
        <w:t>A summary of last month</w:t>
      </w:r>
    </w:p>
    <w:p w14:paraId="46DF6AEE" w14:textId="77777777" w:rsidR="00D233E6" w:rsidRDefault="00D30E27">
      <w:pPr>
        <w:keepLines/>
        <w:spacing w:after="140"/>
        <w:ind w:left="340"/>
        <w:rPr>
          <w:rFonts w:hint="eastAsia"/>
        </w:rPr>
      </w:pPr>
      <w:r>
        <w:rPr>
          <w:b/>
          <w:color w:val="9AA6B8"/>
          <w:sz w:val="15"/>
        </w:rPr>
        <w:lastRenderedPageBreak/>
        <w:t xml:space="preserve">PS-08.171  </w:t>
      </w:r>
      <w:r>
        <w:rPr>
          <w:b/>
          <w:color w:val="2F4BC4"/>
          <w:sz w:val="15"/>
        </w:rPr>
        <w:t xml:space="preserve">Q4 C · FEEDBACK   </w:t>
      </w:r>
      <w:r>
        <w:t>They were there. Recapping the known spends attention you need for the new.</w:t>
      </w:r>
    </w:p>
    <w:p w14:paraId="041609D3" w14:textId="77777777" w:rsidR="00D233E6" w:rsidRDefault="00D30E27">
      <w:pPr>
        <w:keepLines/>
        <w:spacing w:after="140"/>
        <w:rPr>
          <w:rFonts w:hint="eastAsia"/>
        </w:rPr>
      </w:pPr>
      <w:r>
        <w:rPr>
          <w:b/>
          <w:color w:val="9AA6B8"/>
          <w:sz w:val="15"/>
        </w:rPr>
        <w:t xml:space="preserve">PS-08.172  </w:t>
      </w:r>
      <w:r>
        <w:rPr>
          <w:b/>
          <w:color w:val="C62828"/>
          <w:sz w:val="15"/>
        </w:rPr>
        <w:t xml:space="preserve">Q4 D · ANSWER (INCORRECT)   </w:t>
      </w:r>
      <w:r>
        <w:t>An apology for the short notice</w:t>
      </w:r>
    </w:p>
    <w:p w14:paraId="5C83A391" w14:textId="77777777" w:rsidR="00D233E6" w:rsidRDefault="00D30E27">
      <w:pPr>
        <w:keepLines/>
        <w:spacing w:after="140"/>
        <w:ind w:left="340"/>
        <w:rPr>
          <w:rFonts w:hint="eastAsia"/>
        </w:rPr>
      </w:pPr>
      <w:r>
        <w:rPr>
          <w:b/>
          <w:color w:val="9AA6B8"/>
          <w:sz w:val="15"/>
        </w:rPr>
        <w:t xml:space="preserve">PS-08.173  </w:t>
      </w:r>
      <w:r>
        <w:rPr>
          <w:b/>
          <w:color w:val="2F4BC4"/>
          <w:sz w:val="15"/>
        </w:rPr>
        <w:t xml:space="preserve">Q4 D · FEEDBACK   </w:t>
      </w:r>
      <w:r>
        <w:t>It lowers expectations before anyone has judged the content, and almost nobody had noticed the notice was short.</w:t>
      </w:r>
    </w:p>
    <w:p w14:paraId="4126C931" w14:textId="77777777" w:rsidR="00D233E6" w:rsidRDefault="00D30E27">
      <w:pPr>
        <w:keepLines/>
        <w:spacing w:after="140"/>
        <w:rPr>
          <w:rFonts w:hint="eastAsia"/>
        </w:rPr>
      </w:pPr>
      <w:r>
        <w:rPr>
          <w:b/>
          <w:color w:val="9AA6B8"/>
          <w:sz w:val="15"/>
        </w:rPr>
        <w:t xml:space="preserve">PS-08.174  </w:t>
      </w:r>
      <w:r>
        <w:rPr>
          <w:b/>
          <w:color w:val="2F4BC4"/>
          <w:sz w:val="15"/>
        </w:rPr>
        <w:t xml:space="preserve">Q4 · REMEMBER   </w:t>
      </w:r>
      <w:r>
        <w:t>Three numbered things and the decision you need.</w:t>
      </w:r>
    </w:p>
    <w:p w14:paraId="08013CA3" w14:textId="77777777" w:rsidR="00D233E6" w:rsidRDefault="00D30E27">
      <w:pPr>
        <w:pStyle w:val="Heading3"/>
      </w:pPr>
      <w:r>
        <w:t>Question 5</w:t>
      </w:r>
    </w:p>
    <w:p w14:paraId="327FF8E8" w14:textId="77777777" w:rsidR="00D233E6" w:rsidRDefault="00D30E27">
      <w:pPr>
        <w:keepLines/>
        <w:spacing w:after="140"/>
        <w:rPr>
          <w:rFonts w:hint="eastAsia"/>
        </w:rPr>
      </w:pPr>
      <w:r>
        <w:rPr>
          <w:b/>
          <w:color w:val="9AA6B8"/>
          <w:sz w:val="15"/>
        </w:rPr>
        <w:t xml:space="preserve">PS-08.175  </w:t>
      </w:r>
      <w:r>
        <w:rPr>
          <w:b/>
          <w:color w:val="2F4BC4"/>
          <w:sz w:val="15"/>
        </w:rPr>
        <w:t xml:space="preserve">Q5 · QUESTION   </w:t>
      </w:r>
      <w:r>
        <w:t>You have five slides left and no time.</w:t>
      </w:r>
    </w:p>
    <w:p w14:paraId="727C9EE4" w14:textId="77777777" w:rsidR="00D233E6" w:rsidRDefault="00D30E27">
      <w:pPr>
        <w:keepLines/>
        <w:spacing w:after="140"/>
        <w:rPr>
          <w:rFonts w:hint="eastAsia"/>
        </w:rPr>
      </w:pPr>
      <w:r>
        <w:rPr>
          <w:b/>
          <w:color w:val="9AA6B8"/>
          <w:sz w:val="15"/>
        </w:rPr>
        <w:t xml:space="preserve">PS-08.176  </w:t>
      </w:r>
      <w:r>
        <w:rPr>
          <w:b/>
          <w:color w:val="C62828"/>
          <w:sz w:val="15"/>
        </w:rPr>
        <w:t xml:space="preserve">Q5 A · ANSWER (INCORRECT)   </w:t>
      </w:r>
      <w:r>
        <w:t>Speed up and cover all five</w:t>
      </w:r>
    </w:p>
    <w:p w14:paraId="31E87D07" w14:textId="77777777" w:rsidR="00D233E6" w:rsidRDefault="00D30E27">
      <w:pPr>
        <w:keepLines/>
        <w:spacing w:after="140"/>
        <w:ind w:left="340"/>
        <w:rPr>
          <w:rFonts w:hint="eastAsia"/>
        </w:rPr>
      </w:pPr>
      <w:r>
        <w:rPr>
          <w:b/>
          <w:color w:val="9AA6B8"/>
          <w:sz w:val="15"/>
        </w:rPr>
        <w:t xml:space="preserve">PS-08.177  </w:t>
      </w:r>
      <w:r>
        <w:rPr>
          <w:b/>
          <w:color w:val="2F4BC4"/>
          <w:sz w:val="15"/>
        </w:rPr>
        <w:t xml:space="preserve">Q5 A · FEEDBACK   </w:t>
      </w:r>
      <w:r>
        <w:t>Five rushed slides communicate less than one clear one, and the decision you needed is usually on the last of them.</w:t>
      </w:r>
    </w:p>
    <w:p w14:paraId="3F11341C" w14:textId="77777777" w:rsidR="00D233E6" w:rsidRDefault="00D30E27">
      <w:pPr>
        <w:keepLines/>
        <w:spacing w:after="140"/>
        <w:rPr>
          <w:rFonts w:hint="eastAsia"/>
        </w:rPr>
      </w:pPr>
      <w:r>
        <w:rPr>
          <w:b/>
          <w:color w:val="9AA6B8"/>
          <w:sz w:val="15"/>
        </w:rPr>
        <w:t xml:space="preserve">PS-08.178  </w:t>
      </w:r>
      <w:r>
        <w:rPr>
          <w:b/>
          <w:color w:val="1B7F4B"/>
          <w:sz w:val="15"/>
        </w:rPr>
        <w:t xml:space="preserve">Q5 B · ANSWER (CORRECT)   </w:t>
      </w:r>
      <w:r>
        <w:t>Say what is left and ask for the decision</w:t>
      </w:r>
    </w:p>
    <w:p w14:paraId="1208E35A" w14:textId="77777777" w:rsidR="00D233E6" w:rsidRDefault="00D30E27">
      <w:pPr>
        <w:keepLines/>
        <w:spacing w:after="140"/>
        <w:ind w:left="340"/>
        <w:rPr>
          <w:rFonts w:hint="eastAsia"/>
        </w:rPr>
      </w:pPr>
      <w:r>
        <w:rPr>
          <w:b/>
          <w:color w:val="9AA6B8"/>
          <w:sz w:val="15"/>
        </w:rPr>
        <w:t xml:space="preserve">PS-08.179  </w:t>
      </w:r>
      <w:r>
        <w:rPr>
          <w:b/>
          <w:color w:val="2F4BC4"/>
          <w:sz w:val="15"/>
        </w:rPr>
        <w:t xml:space="preserve">Q5 B · FEEDBACK   </w:t>
      </w:r>
      <w:r>
        <w:t>"We are short on time — the one thing I still need is the supplier decision." You get what you came for, and the detail can go round afterwards.</w:t>
      </w:r>
    </w:p>
    <w:p w14:paraId="7A06AA9D" w14:textId="77777777" w:rsidR="00D233E6" w:rsidRDefault="00D30E27">
      <w:pPr>
        <w:keepLines/>
        <w:spacing w:after="140"/>
        <w:rPr>
          <w:rFonts w:hint="eastAsia"/>
        </w:rPr>
      </w:pPr>
      <w:r>
        <w:rPr>
          <w:b/>
          <w:color w:val="9AA6B8"/>
          <w:sz w:val="15"/>
        </w:rPr>
        <w:t xml:space="preserve">PS-08.180  </w:t>
      </w:r>
      <w:r>
        <w:rPr>
          <w:b/>
          <w:color w:val="C62828"/>
          <w:sz w:val="15"/>
        </w:rPr>
        <w:t xml:space="preserve">Q5 C · ANSWER (INCORRECT)   </w:t>
      </w:r>
      <w:r>
        <w:t>Ask for another meeting</w:t>
      </w:r>
    </w:p>
    <w:p w14:paraId="6CCC4EB4" w14:textId="77777777" w:rsidR="00D233E6" w:rsidRDefault="00D30E27">
      <w:pPr>
        <w:keepLines/>
        <w:spacing w:after="140"/>
        <w:ind w:left="340"/>
        <w:rPr>
          <w:rFonts w:hint="eastAsia"/>
        </w:rPr>
      </w:pPr>
      <w:r>
        <w:rPr>
          <w:b/>
          <w:color w:val="9AA6B8"/>
          <w:sz w:val="15"/>
        </w:rPr>
        <w:t xml:space="preserve">PS-08.181  </w:t>
      </w:r>
      <w:r>
        <w:rPr>
          <w:b/>
          <w:color w:val="2F4BC4"/>
          <w:sz w:val="15"/>
        </w:rPr>
        <w:t xml:space="preserve">Q5 C · FEEDBACK   </w:t>
      </w:r>
      <w:r>
        <w:t>Costs six people another hour for something you could resolve in ninety seconds by naming the decision now.</w:t>
      </w:r>
    </w:p>
    <w:p w14:paraId="74F45163" w14:textId="77777777" w:rsidR="00D233E6" w:rsidRDefault="00D30E27">
      <w:pPr>
        <w:keepLines/>
        <w:spacing w:after="140"/>
        <w:rPr>
          <w:rFonts w:hint="eastAsia"/>
        </w:rPr>
      </w:pPr>
      <w:r>
        <w:rPr>
          <w:b/>
          <w:color w:val="9AA6B8"/>
          <w:sz w:val="15"/>
        </w:rPr>
        <w:t xml:space="preserve">PS-08.182  </w:t>
      </w:r>
      <w:r>
        <w:rPr>
          <w:b/>
          <w:color w:val="C62828"/>
          <w:sz w:val="15"/>
        </w:rPr>
        <w:t xml:space="preserve">Q5 D · ANSWER (INCORRECT)   </w:t>
      </w:r>
      <w:r>
        <w:t>Send the remaining slides afterwards without comment</w:t>
      </w:r>
    </w:p>
    <w:p w14:paraId="5BE348DC" w14:textId="77777777" w:rsidR="00D233E6" w:rsidRDefault="00D30E27">
      <w:pPr>
        <w:keepLines/>
        <w:spacing w:after="140"/>
        <w:ind w:left="340"/>
        <w:rPr>
          <w:rFonts w:hint="eastAsia"/>
        </w:rPr>
      </w:pPr>
      <w:r>
        <w:rPr>
          <w:b/>
          <w:color w:val="9AA6B8"/>
          <w:sz w:val="15"/>
        </w:rPr>
        <w:t xml:space="preserve">PS-08.183  </w:t>
      </w:r>
      <w:r>
        <w:rPr>
          <w:b/>
          <w:color w:val="2F4BC4"/>
          <w:sz w:val="15"/>
        </w:rPr>
        <w:t xml:space="preserve">Q5 D · FEEDBACK   </w:t>
      </w:r>
      <w:r>
        <w:t>Fine for the detail, and it leaves the decision unmade. Ask for it while everybody is still in the room.</w:t>
      </w:r>
    </w:p>
    <w:p w14:paraId="396F108A" w14:textId="77777777" w:rsidR="00D233E6" w:rsidRDefault="00D30E27">
      <w:pPr>
        <w:keepLines/>
        <w:spacing w:after="140"/>
        <w:rPr>
          <w:rFonts w:hint="eastAsia"/>
        </w:rPr>
      </w:pPr>
      <w:r>
        <w:rPr>
          <w:b/>
          <w:color w:val="9AA6B8"/>
          <w:sz w:val="15"/>
        </w:rPr>
        <w:t xml:space="preserve">PS-08.184  </w:t>
      </w:r>
      <w:r>
        <w:rPr>
          <w:b/>
          <w:color w:val="2F4BC4"/>
          <w:sz w:val="15"/>
        </w:rPr>
        <w:t xml:space="preserve">Q5 · REMEMBER   </w:t>
      </w:r>
      <w:r>
        <w:t>Protect the decision, drop the detail.</w:t>
      </w:r>
    </w:p>
    <w:p w14:paraId="74DA5832" w14:textId="77777777" w:rsidR="00D233E6" w:rsidRDefault="00D30E27">
      <w:pPr>
        <w:pStyle w:val="Heading2"/>
      </w:pPr>
      <w:bookmarkStart w:id="474" w:name="_Toc239342539"/>
      <w:r>
        <w:t>12. Recap</w:t>
      </w:r>
      <w:bookmarkEnd w:id="474"/>
    </w:p>
    <w:p w14:paraId="77765CBD" w14:textId="77777777" w:rsidR="00D233E6" w:rsidRDefault="00D30E27">
      <w:pPr>
        <w:keepLines/>
        <w:spacing w:after="140"/>
        <w:rPr>
          <w:rFonts w:hint="eastAsia"/>
        </w:rPr>
      </w:pPr>
      <w:r>
        <w:rPr>
          <w:b/>
          <w:color w:val="9AA6B8"/>
          <w:sz w:val="15"/>
        </w:rPr>
        <w:t xml:space="preserve">PS-08.185  </w:t>
      </w:r>
      <w:r>
        <w:rPr>
          <w:b/>
          <w:color w:val="2F4BC4"/>
          <w:sz w:val="15"/>
        </w:rPr>
        <w:t xml:space="preserve">RECAP HEADING   </w:t>
      </w:r>
      <w:r>
        <w:t>Presenting on one screen</w:t>
      </w:r>
    </w:p>
    <w:p w14:paraId="12D0B221" w14:textId="77777777" w:rsidR="00D233E6" w:rsidRDefault="00D30E27">
      <w:pPr>
        <w:keepLines/>
        <w:spacing w:after="140"/>
        <w:rPr>
          <w:rFonts w:hint="eastAsia"/>
        </w:rPr>
      </w:pPr>
      <w:r>
        <w:rPr>
          <w:b/>
          <w:color w:val="9AA6B8"/>
          <w:sz w:val="15"/>
        </w:rPr>
        <w:t xml:space="preserve">PS-08.186  </w:t>
      </w:r>
      <w:r>
        <w:rPr>
          <w:b/>
          <w:color w:val="2F4BC4"/>
          <w:sz w:val="15"/>
        </w:rPr>
        <w:t xml:space="preserve">RECAP 1 · HEADING   </w:t>
      </w:r>
      <w:r>
        <w:t>Point before evidence</w:t>
      </w:r>
    </w:p>
    <w:p w14:paraId="6B4E4C04" w14:textId="77777777" w:rsidR="00D233E6" w:rsidRDefault="00D30E27">
      <w:pPr>
        <w:keepLines/>
        <w:spacing w:after="140"/>
        <w:ind w:left="340"/>
        <w:rPr>
          <w:rFonts w:hint="eastAsia"/>
        </w:rPr>
      </w:pPr>
      <w:r>
        <w:rPr>
          <w:b/>
          <w:color w:val="9AA6B8"/>
          <w:sz w:val="15"/>
        </w:rPr>
        <w:t xml:space="preserve">PS-08.187  </w:t>
      </w:r>
      <w:r>
        <w:rPr>
          <w:b/>
          <w:color w:val="2F4BC4"/>
          <w:sz w:val="15"/>
        </w:rPr>
        <w:t xml:space="preserve">RECAP 1 · TEXT   </w:t>
      </w:r>
      <w:r>
        <w:t>Tell them what a slide means before they build their own view of it.</w:t>
      </w:r>
    </w:p>
    <w:p w14:paraId="35C71FDA" w14:textId="77777777" w:rsidR="00D233E6" w:rsidRDefault="00D30E27">
      <w:pPr>
        <w:keepLines/>
        <w:spacing w:after="140"/>
        <w:rPr>
          <w:rFonts w:hint="eastAsia"/>
        </w:rPr>
      </w:pPr>
      <w:r>
        <w:rPr>
          <w:b/>
          <w:color w:val="9AA6B8"/>
          <w:sz w:val="15"/>
        </w:rPr>
        <w:t xml:space="preserve">PS-08.188  </w:t>
      </w:r>
      <w:r>
        <w:rPr>
          <w:b/>
          <w:color w:val="2F4BC4"/>
          <w:sz w:val="15"/>
        </w:rPr>
        <w:t xml:space="preserve">RECAP 2 · HEADING   </w:t>
      </w:r>
      <w:r>
        <w:t>Never read the slide</w:t>
      </w:r>
    </w:p>
    <w:p w14:paraId="331DC557" w14:textId="77777777" w:rsidR="00D233E6" w:rsidRDefault="00D30E27">
      <w:pPr>
        <w:keepLines/>
        <w:spacing w:after="140"/>
        <w:ind w:left="340"/>
        <w:rPr>
          <w:rFonts w:hint="eastAsia"/>
        </w:rPr>
      </w:pPr>
      <w:r>
        <w:rPr>
          <w:b/>
          <w:color w:val="9AA6B8"/>
          <w:sz w:val="15"/>
        </w:rPr>
        <w:t xml:space="preserve">PS-08.189  </w:t>
      </w:r>
      <w:r>
        <w:rPr>
          <w:b/>
          <w:color w:val="2F4BC4"/>
          <w:sz w:val="15"/>
        </w:rPr>
        <w:t xml:space="preserve">RECAP 2 · TEXT   </w:t>
      </w:r>
      <w:r>
        <w:t>They read faster than you speak. Say what is not written on it.</w:t>
      </w:r>
    </w:p>
    <w:p w14:paraId="1828579A" w14:textId="77777777" w:rsidR="00D233E6" w:rsidRDefault="00D30E27">
      <w:pPr>
        <w:keepLines/>
        <w:spacing w:after="140"/>
        <w:rPr>
          <w:rFonts w:hint="eastAsia"/>
        </w:rPr>
      </w:pPr>
      <w:r>
        <w:rPr>
          <w:b/>
          <w:color w:val="9AA6B8"/>
          <w:sz w:val="15"/>
        </w:rPr>
        <w:t xml:space="preserve">PS-08.190  </w:t>
      </w:r>
      <w:r>
        <w:rPr>
          <w:b/>
          <w:color w:val="2F4BC4"/>
          <w:sz w:val="15"/>
        </w:rPr>
        <w:t xml:space="preserve">RECAP 3 · HEADING   </w:t>
      </w:r>
      <w:r>
        <w:t>Three numbered things</w:t>
      </w:r>
    </w:p>
    <w:p w14:paraId="5EB55CE0" w14:textId="77777777" w:rsidR="00D233E6" w:rsidRDefault="00D30E27">
      <w:pPr>
        <w:keepLines/>
        <w:spacing w:after="140"/>
        <w:ind w:left="340"/>
        <w:rPr>
          <w:rFonts w:hint="eastAsia"/>
        </w:rPr>
      </w:pPr>
      <w:r>
        <w:rPr>
          <w:b/>
          <w:color w:val="9AA6B8"/>
          <w:sz w:val="15"/>
        </w:rPr>
        <w:t xml:space="preserve">PS-08.191  </w:t>
      </w:r>
      <w:r>
        <w:rPr>
          <w:b/>
          <w:color w:val="2F4BC4"/>
          <w:sz w:val="15"/>
        </w:rPr>
        <w:t xml:space="preserve">RECAP 3 · TEXT   </w:t>
      </w:r>
      <w:r>
        <w:t>Plus the decision you need, in the first thirty seconds.</w:t>
      </w:r>
    </w:p>
    <w:p w14:paraId="6EB8E479" w14:textId="77777777" w:rsidR="00D233E6" w:rsidRDefault="00D30E27">
      <w:pPr>
        <w:keepLines/>
        <w:spacing w:after="140"/>
        <w:rPr>
          <w:rFonts w:hint="eastAsia"/>
        </w:rPr>
      </w:pPr>
      <w:r>
        <w:rPr>
          <w:b/>
          <w:color w:val="9AA6B8"/>
          <w:sz w:val="15"/>
        </w:rPr>
        <w:t xml:space="preserve">PS-08.192  </w:t>
      </w:r>
      <w:r>
        <w:rPr>
          <w:b/>
          <w:color w:val="2F4BC4"/>
          <w:sz w:val="15"/>
        </w:rPr>
        <w:t xml:space="preserve">RECAP 4 · HEADING   </w:t>
      </w:r>
      <w:r>
        <w:t>Answer, then signpost</w:t>
      </w:r>
    </w:p>
    <w:p w14:paraId="4621F3C3" w14:textId="77777777" w:rsidR="00D233E6" w:rsidRDefault="00D30E27">
      <w:pPr>
        <w:keepLines/>
        <w:spacing w:after="140"/>
        <w:ind w:left="340"/>
        <w:rPr>
          <w:rFonts w:hint="eastAsia"/>
        </w:rPr>
      </w:pPr>
      <w:r>
        <w:rPr>
          <w:b/>
          <w:color w:val="9AA6B8"/>
          <w:sz w:val="15"/>
        </w:rPr>
        <w:t xml:space="preserve">PS-08.193  </w:t>
      </w:r>
      <w:r>
        <w:rPr>
          <w:b/>
          <w:color w:val="2F4BC4"/>
          <w:sz w:val="15"/>
        </w:rPr>
        <w:t xml:space="preserve">RECAP 4 · TEXT   </w:t>
      </w:r>
      <w:r>
        <w:t>Deal with the interruption, then name where you are again.</w:t>
      </w:r>
    </w:p>
    <w:p w14:paraId="1F9158C8" w14:textId="77777777" w:rsidR="00D233E6" w:rsidRDefault="00D30E27">
      <w:pPr>
        <w:keepLines/>
        <w:spacing w:after="140"/>
        <w:rPr>
          <w:rFonts w:hint="eastAsia"/>
        </w:rPr>
      </w:pPr>
      <w:r>
        <w:rPr>
          <w:b/>
          <w:color w:val="9AA6B8"/>
          <w:sz w:val="15"/>
        </w:rPr>
        <w:t xml:space="preserve">PS-08.194  </w:t>
      </w:r>
      <w:r>
        <w:rPr>
          <w:b/>
          <w:color w:val="2F4BC4"/>
          <w:sz w:val="15"/>
        </w:rPr>
        <w:t xml:space="preserve">RECAP 5 · HEADING   </w:t>
      </w:r>
      <w:r>
        <w:t>Never guess a number</w:t>
      </w:r>
    </w:p>
    <w:p w14:paraId="2607BB70" w14:textId="77777777" w:rsidR="00D233E6" w:rsidRDefault="00D30E27">
      <w:pPr>
        <w:keepLines/>
        <w:spacing w:after="140"/>
        <w:ind w:left="340"/>
        <w:rPr>
          <w:rFonts w:hint="eastAsia"/>
        </w:rPr>
      </w:pPr>
      <w:r>
        <w:rPr>
          <w:b/>
          <w:color w:val="9AA6B8"/>
          <w:sz w:val="15"/>
        </w:rPr>
        <w:t xml:space="preserve">PS-08.195  </w:t>
      </w:r>
      <w:r>
        <w:rPr>
          <w:b/>
          <w:color w:val="2F4BC4"/>
          <w:sz w:val="15"/>
        </w:rPr>
        <w:t xml:space="preserve">RECAP 5 · TEXT   </w:t>
      </w:r>
      <w:r>
        <w:t>"I would rather not guess — I will confirm by Thursday."</w:t>
      </w:r>
    </w:p>
    <w:p w14:paraId="11AE75CE" w14:textId="77777777" w:rsidR="00D233E6" w:rsidRDefault="00D30E27">
      <w:pPr>
        <w:keepLines/>
        <w:spacing w:after="140"/>
        <w:rPr>
          <w:rFonts w:hint="eastAsia"/>
        </w:rPr>
      </w:pPr>
      <w:r>
        <w:rPr>
          <w:b/>
          <w:color w:val="9AA6B8"/>
          <w:sz w:val="15"/>
        </w:rPr>
        <w:lastRenderedPageBreak/>
        <w:t xml:space="preserve">PS-08.196  </w:t>
      </w:r>
      <w:r>
        <w:rPr>
          <w:b/>
          <w:color w:val="2F4BC4"/>
          <w:sz w:val="15"/>
        </w:rPr>
        <w:t xml:space="preserve">RECAP 6 · HEADING   </w:t>
      </w:r>
      <w:r>
        <w:t>Stop when you have the decision</w:t>
      </w:r>
    </w:p>
    <w:p w14:paraId="6CEA2990" w14:textId="77777777" w:rsidR="00D233E6" w:rsidRDefault="00D30E27">
      <w:pPr>
        <w:keepLines/>
        <w:spacing w:after="140"/>
        <w:ind w:left="340"/>
        <w:rPr>
          <w:rFonts w:hint="eastAsia"/>
        </w:rPr>
      </w:pPr>
      <w:r>
        <w:rPr>
          <w:b/>
          <w:color w:val="9AA6B8"/>
          <w:sz w:val="15"/>
        </w:rPr>
        <w:t xml:space="preserve">PS-08.197  </w:t>
      </w:r>
      <w:r>
        <w:rPr>
          <w:b/>
          <w:color w:val="2F4BC4"/>
          <w:sz w:val="15"/>
        </w:rPr>
        <w:t xml:space="preserve">RECAP 6 · TEXT   </w:t>
      </w:r>
      <w:r>
        <w:t>Finishing early is remembered far more warmly than finishing everything.</w:t>
      </w:r>
    </w:p>
    <w:p w14:paraId="6E496F52" w14:textId="77777777" w:rsidR="00D233E6" w:rsidRDefault="00D30E27">
      <w:pPr>
        <w:keepLines/>
        <w:spacing w:after="140"/>
        <w:rPr>
          <w:rFonts w:hint="eastAsia"/>
        </w:rPr>
      </w:pPr>
      <w:r>
        <w:rPr>
          <w:b/>
          <w:color w:val="9AA6B8"/>
          <w:sz w:val="15"/>
        </w:rPr>
        <w:t xml:space="preserve">PS-08.198  </w:t>
      </w:r>
      <w:r>
        <w:rPr>
          <w:b/>
          <w:color w:val="1B7F4B"/>
          <w:sz w:val="15"/>
        </w:rPr>
        <w:t xml:space="preserve">ONE-LINER   </w:t>
      </w:r>
      <w:r>
        <w:t>Say the point, show the evidence, and stop when you have your decision.</w:t>
      </w:r>
    </w:p>
    <w:p w14:paraId="1240A04B" w14:textId="77777777" w:rsidR="00D233E6" w:rsidRDefault="00D30E27">
      <w:pPr>
        <w:pStyle w:val="Heading2"/>
      </w:pPr>
      <w:bookmarkStart w:id="475" w:name="_Toc239342540"/>
      <w:r>
        <w:t>13. Toolkit</w:t>
      </w:r>
      <w:bookmarkEnd w:id="475"/>
    </w:p>
    <w:p w14:paraId="54520854" w14:textId="77777777" w:rsidR="00D233E6" w:rsidRDefault="00D30E27">
      <w:pPr>
        <w:keepLines/>
        <w:spacing w:after="140"/>
        <w:rPr>
          <w:rFonts w:hint="eastAsia"/>
        </w:rPr>
      </w:pPr>
      <w:r>
        <w:rPr>
          <w:b/>
          <w:color w:val="9AA6B8"/>
          <w:sz w:val="15"/>
        </w:rPr>
        <w:t xml:space="preserve">PS-08.199  </w:t>
      </w:r>
      <w:r>
        <w:rPr>
          <w:b/>
          <w:color w:val="2F4BC4"/>
          <w:sz w:val="15"/>
        </w:rPr>
        <w:t xml:space="preserve">TOOLKIT HEADING   </w:t>
      </w:r>
      <w:r>
        <w:t>Take these three things with you</w:t>
      </w:r>
    </w:p>
    <w:p w14:paraId="6A16695C" w14:textId="77777777" w:rsidR="00D233E6" w:rsidRDefault="00D30E27">
      <w:pPr>
        <w:keepLines/>
        <w:spacing w:after="140"/>
        <w:rPr>
          <w:rFonts w:hint="eastAsia"/>
        </w:rPr>
      </w:pPr>
      <w:r>
        <w:rPr>
          <w:b/>
          <w:color w:val="9AA6B8"/>
          <w:sz w:val="15"/>
        </w:rPr>
        <w:t xml:space="preserve">PS-08.200  </w:t>
      </w:r>
      <w:r>
        <w:rPr>
          <w:b/>
          <w:color w:val="2F4BC4"/>
          <w:sz w:val="15"/>
        </w:rPr>
        <w:t xml:space="preserve">TEMPLATE 1 · HEADING   </w:t>
      </w:r>
      <w:r>
        <w:t>The thirty-second opening</w:t>
      </w:r>
    </w:p>
    <w:p w14:paraId="78D4EF5F" w14:textId="77777777" w:rsidR="00D233E6" w:rsidRDefault="00D30E27">
      <w:pPr>
        <w:keepLines/>
        <w:spacing w:after="140"/>
        <w:ind w:left="340"/>
        <w:rPr>
          <w:rFonts w:hint="eastAsia"/>
        </w:rPr>
      </w:pPr>
      <w:r>
        <w:rPr>
          <w:b/>
          <w:color w:val="9AA6B8"/>
          <w:sz w:val="15"/>
        </w:rPr>
        <w:t xml:space="preserve">PS-08.201  </w:t>
      </w:r>
      <w:r>
        <w:rPr>
          <w:b/>
          <w:color w:val="2F4BC4"/>
          <w:sz w:val="15"/>
        </w:rPr>
        <w:t xml:space="preserve">TEMPLATE 1 · TEXT   </w:t>
      </w:r>
      <w:r>
        <w:t>Three numbered things and the decision you need.</w:t>
      </w:r>
    </w:p>
    <w:p w14:paraId="1BF00082" w14:textId="77777777" w:rsidR="00D233E6" w:rsidRDefault="00D30E27">
      <w:pPr>
        <w:keepLines/>
        <w:spacing w:after="140"/>
        <w:rPr>
          <w:rFonts w:hint="eastAsia"/>
        </w:rPr>
      </w:pPr>
      <w:r>
        <w:rPr>
          <w:b/>
          <w:color w:val="9AA6B8"/>
          <w:sz w:val="15"/>
        </w:rPr>
        <w:t xml:space="preserve">PS-08.202  </w:t>
      </w:r>
      <w:r>
        <w:rPr>
          <w:b/>
          <w:color w:val="2F4BC4"/>
          <w:sz w:val="15"/>
        </w:rPr>
        <w:t xml:space="preserve">TEMPLATE 2 · HEADING   </w:t>
      </w:r>
      <w:r>
        <w:t>The interruption move</w:t>
      </w:r>
    </w:p>
    <w:p w14:paraId="61502B67" w14:textId="77777777" w:rsidR="00D233E6" w:rsidRDefault="00D30E27">
      <w:pPr>
        <w:keepLines/>
        <w:spacing w:after="140"/>
        <w:ind w:left="340"/>
        <w:rPr>
          <w:rFonts w:hint="eastAsia"/>
        </w:rPr>
      </w:pPr>
      <w:r>
        <w:rPr>
          <w:b/>
          <w:color w:val="9AA6B8"/>
          <w:sz w:val="15"/>
        </w:rPr>
        <w:t xml:space="preserve">PS-08.203  </w:t>
      </w:r>
      <w:r>
        <w:rPr>
          <w:b/>
          <w:color w:val="2F4BC4"/>
          <w:sz w:val="15"/>
        </w:rPr>
        <w:t xml:space="preserve">TEMPLATE 2 · TEXT   </w:t>
      </w:r>
      <w:r>
        <w:t>One-sentence answer, then name where you are.</w:t>
      </w:r>
    </w:p>
    <w:p w14:paraId="5B9E06C0" w14:textId="77777777" w:rsidR="00D233E6" w:rsidRDefault="00D30E27">
      <w:pPr>
        <w:keepLines/>
        <w:spacing w:after="140"/>
        <w:rPr>
          <w:rFonts w:hint="eastAsia"/>
        </w:rPr>
      </w:pPr>
      <w:r>
        <w:rPr>
          <w:b/>
          <w:color w:val="9AA6B8"/>
          <w:sz w:val="15"/>
        </w:rPr>
        <w:t xml:space="preserve">PS-08.204  </w:t>
      </w:r>
      <w:r>
        <w:rPr>
          <w:b/>
          <w:color w:val="2F4BC4"/>
          <w:sz w:val="15"/>
        </w:rPr>
        <w:t xml:space="preserve">TEMPLATE 3 · HEADING   </w:t>
      </w:r>
      <w:r>
        <w:t>The honest non-answer</w:t>
      </w:r>
    </w:p>
    <w:p w14:paraId="5875E903" w14:textId="77777777" w:rsidR="00D233E6" w:rsidRDefault="00D30E27">
      <w:pPr>
        <w:keepLines/>
        <w:spacing w:after="140"/>
        <w:ind w:left="340"/>
        <w:rPr>
          <w:rFonts w:hint="eastAsia"/>
        </w:rPr>
      </w:pPr>
      <w:r>
        <w:rPr>
          <w:b/>
          <w:color w:val="9AA6B8"/>
          <w:sz w:val="15"/>
        </w:rPr>
        <w:t xml:space="preserve">PS-08.205  </w:t>
      </w:r>
      <w:r>
        <w:rPr>
          <w:b/>
          <w:color w:val="2F4BC4"/>
          <w:sz w:val="15"/>
        </w:rPr>
        <w:t xml:space="preserve">TEMPLATE 3 · TEXT   </w:t>
      </w:r>
      <w:r>
        <w:t>"I would rather not guess. Thursday." Then write it down.</w:t>
      </w:r>
    </w:p>
    <w:p w14:paraId="3E78FC32"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426FD76A" w14:textId="77777777" w:rsidR="00D233E6" w:rsidRDefault="00D30E27">
      <w:pPr>
        <w:keepLines/>
        <w:spacing w:after="140"/>
        <w:rPr>
          <w:rFonts w:hint="eastAsia"/>
        </w:rPr>
      </w:pPr>
      <w:r>
        <w:rPr>
          <w:b/>
          <w:color w:val="9AA6B8"/>
          <w:sz w:val="15"/>
        </w:rPr>
        <w:t xml:space="preserve">PS-08.206  </w:t>
      </w:r>
      <w:r>
        <w:rPr>
          <w:b/>
          <w:color w:val="2F4BC4"/>
          <w:sz w:val="15"/>
        </w:rPr>
        <w:t xml:space="preserve">NEXT MODULE   </w:t>
      </w:r>
      <w:r>
        <w:t>Next module: PS-09, Teamwork &amp; Collaboration. Handing work over so it arrives finished, and asking for help without friction.</w:t>
      </w:r>
    </w:p>
    <w:p w14:paraId="57A7E1C3" w14:textId="77777777" w:rsidR="00D233E6" w:rsidRDefault="00D30E27">
      <w:pPr>
        <w:pStyle w:val="Heading2"/>
      </w:pPr>
      <w:bookmarkStart w:id="476" w:name="_Toc239342541"/>
      <w:r>
        <w:t>14. Glossary</w:t>
      </w:r>
      <w:bookmarkEnd w:id="476"/>
    </w:p>
    <w:p w14:paraId="5E8CD107" w14:textId="77777777" w:rsidR="00D233E6" w:rsidRDefault="00D30E27">
      <w:pPr>
        <w:keepLines/>
        <w:spacing w:after="140"/>
        <w:rPr>
          <w:rFonts w:hint="eastAsia"/>
        </w:rPr>
      </w:pPr>
      <w:r>
        <w:rPr>
          <w:b/>
          <w:color w:val="9AA6B8"/>
          <w:sz w:val="15"/>
        </w:rPr>
        <w:t xml:space="preserve">PS-08.207  </w:t>
      </w:r>
      <w:r>
        <w:rPr>
          <w:b/>
          <w:color w:val="2F4BC4"/>
          <w:sz w:val="15"/>
        </w:rPr>
        <w:t xml:space="preserve">POINT-FIRST   </w:t>
      </w:r>
      <w:r>
        <w:t>Stating what a slide means before showing its detail.</w:t>
      </w:r>
    </w:p>
    <w:p w14:paraId="5B3BD58E" w14:textId="77777777" w:rsidR="00D233E6" w:rsidRDefault="00D30E27">
      <w:pPr>
        <w:keepLines/>
        <w:spacing w:after="140"/>
        <w:rPr>
          <w:rFonts w:hint="eastAsia"/>
        </w:rPr>
      </w:pPr>
      <w:r>
        <w:rPr>
          <w:b/>
          <w:color w:val="9AA6B8"/>
          <w:sz w:val="15"/>
        </w:rPr>
        <w:t xml:space="preserve">PS-08.208  </w:t>
      </w:r>
      <w:r>
        <w:rPr>
          <w:b/>
          <w:color w:val="2F4BC4"/>
          <w:sz w:val="15"/>
        </w:rPr>
        <w:t xml:space="preserve">SIGNPOSTING   </w:t>
      </w:r>
      <w:r>
        <w:t>Telling the room where you are, especially after an interruption.</w:t>
      </w:r>
    </w:p>
    <w:p w14:paraId="217C8486" w14:textId="77777777" w:rsidR="00D233E6" w:rsidRDefault="00D30E27">
      <w:pPr>
        <w:keepLines/>
        <w:spacing w:after="140"/>
        <w:rPr>
          <w:rFonts w:hint="eastAsia"/>
        </w:rPr>
      </w:pPr>
      <w:r>
        <w:rPr>
          <w:b/>
          <w:color w:val="9AA6B8"/>
          <w:sz w:val="15"/>
        </w:rPr>
        <w:t xml:space="preserve">PS-08.209  </w:t>
      </w:r>
      <w:r>
        <w:rPr>
          <w:b/>
          <w:color w:val="2F4BC4"/>
          <w:sz w:val="15"/>
        </w:rPr>
        <w:t xml:space="preserve">PARKING   </w:t>
      </w:r>
      <w:r>
        <w:t>Agreeing to take a question outside the meeting, with a date attached.</w:t>
      </w:r>
    </w:p>
    <w:p w14:paraId="40F4DDA6" w14:textId="77777777" w:rsidR="00D233E6" w:rsidRDefault="00D30E27">
      <w:pPr>
        <w:keepLines/>
        <w:spacing w:after="140"/>
        <w:rPr>
          <w:rFonts w:hint="eastAsia"/>
        </w:rPr>
      </w:pPr>
      <w:r>
        <w:rPr>
          <w:b/>
          <w:color w:val="9AA6B8"/>
          <w:sz w:val="15"/>
        </w:rPr>
        <w:t xml:space="preserve">PS-08.210  </w:t>
      </w:r>
      <w:r>
        <w:rPr>
          <w:b/>
          <w:color w:val="2F4BC4"/>
          <w:sz w:val="15"/>
        </w:rPr>
        <w:t xml:space="preserve">APPENDIX   </w:t>
      </w:r>
      <w:r>
        <w:t>Slides kept after the end for questions you might be asked.</w:t>
      </w:r>
    </w:p>
    <w:p w14:paraId="0CE80266" w14:textId="77777777" w:rsidR="00D233E6" w:rsidRDefault="00D30E27">
      <w:pPr>
        <w:keepLines/>
        <w:spacing w:after="140"/>
        <w:rPr>
          <w:rFonts w:hint="eastAsia"/>
        </w:rPr>
      </w:pPr>
      <w:r>
        <w:rPr>
          <w:b/>
          <w:color w:val="9AA6B8"/>
          <w:sz w:val="15"/>
        </w:rPr>
        <w:t xml:space="preserve">PS-08.211  </w:t>
      </w:r>
      <w:r>
        <w:rPr>
          <w:b/>
          <w:color w:val="2F4BC4"/>
          <w:sz w:val="15"/>
        </w:rPr>
        <w:t xml:space="preserve">OPENING   </w:t>
      </w:r>
      <w:r>
        <w:t>The first thirty seconds. The only moment you have everybody's attention.</w:t>
      </w:r>
    </w:p>
    <w:p w14:paraId="3BB0B568" w14:textId="77777777" w:rsidR="00D233E6" w:rsidRDefault="00D30E27">
      <w:pPr>
        <w:keepLines/>
        <w:spacing w:after="140"/>
        <w:rPr>
          <w:rFonts w:hint="eastAsia"/>
        </w:rPr>
      </w:pPr>
      <w:r>
        <w:rPr>
          <w:b/>
          <w:color w:val="9AA6B8"/>
          <w:sz w:val="15"/>
        </w:rPr>
        <w:t xml:space="preserve">PS-08.212  </w:t>
      </w:r>
      <w:r>
        <w:rPr>
          <w:b/>
          <w:color w:val="2F4BC4"/>
          <w:sz w:val="15"/>
        </w:rPr>
        <w:t xml:space="preserve">OVERRUN   </w:t>
      </w:r>
      <w:r>
        <w:t>Going past the finish time. It costs the decision you came for.</w:t>
      </w:r>
    </w:p>
    <w:p w14:paraId="052C3306" w14:textId="77777777" w:rsidR="00D233E6" w:rsidRDefault="00D30E27">
      <w:pPr>
        <w:rPr>
          <w:rFonts w:hint="eastAsia"/>
        </w:rPr>
      </w:pPr>
      <w:r>
        <w:br w:type="page"/>
      </w:r>
    </w:p>
    <w:p w14:paraId="0BAE114C" w14:textId="77777777" w:rsidR="00D233E6" w:rsidRDefault="00D30E27">
      <w:pPr>
        <w:pStyle w:val="Heading1"/>
      </w:pPr>
      <w:bookmarkStart w:id="477" w:name="_Toc239342542"/>
      <w:r>
        <w:rPr>
          <w:color w:val="8A5A00"/>
        </w:rPr>
        <w:lastRenderedPageBreak/>
        <w:t>PS-09 — Teamwork &amp; Collaboration</w:t>
      </w:r>
      <w:bookmarkEnd w:id="477"/>
    </w:p>
    <w:p w14:paraId="2FDA5937" w14:textId="77777777" w:rsidR="00D233E6" w:rsidRDefault="00D30E27">
      <w:pPr>
        <w:rPr>
          <w:rFonts w:hint="eastAsia"/>
        </w:rPr>
      </w:pPr>
      <w:r>
        <w:rPr>
          <w:color w:val="5B6779"/>
          <w:sz w:val="18"/>
        </w:rPr>
        <w:t>Module 32 of 39 · Professional Skills · 17 minutes · New joiners + staff</w:t>
      </w:r>
    </w:p>
    <w:tbl>
      <w:tblPr>
        <w:tblStyle w:val="TableGrid"/>
        <w:tblW w:w="0" w:type="auto"/>
        <w:tblLook w:val="04A0" w:firstRow="1" w:lastRow="0" w:firstColumn="1" w:lastColumn="0" w:noHBand="0" w:noVBand="1"/>
      </w:tblPr>
      <w:tblGrid>
        <w:gridCol w:w="2608"/>
        <w:gridCol w:w="6123"/>
      </w:tblGrid>
      <w:tr w:rsidR="00D233E6" w14:paraId="12D41937" w14:textId="77777777">
        <w:tc>
          <w:tcPr>
            <w:tcW w:w="2608" w:type="dxa"/>
          </w:tcPr>
          <w:p w14:paraId="669D6D31" w14:textId="77777777" w:rsidR="00D233E6" w:rsidRDefault="00D30E27">
            <w:pPr>
              <w:spacing w:after="40"/>
              <w:rPr>
                <w:rFonts w:hint="eastAsia"/>
              </w:rPr>
            </w:pPr>
            <w:r>
              <w:rPr>
                <w:b/>
                <w:color w:val="5B6779"/>
                <w:sz w:val="18"/>
              </w:rPr>
              <w:t>Where it appears</w:t>
            </w:r>
          </w:p>
        </w:tc>
        <w:tc>
          <w:tcPr>
            <w:tcW w:w="6123" w:type="dxa"/>
          </w:tcPr>
          <w:p w14:paraId="4072E551" w14:textId="77777777" w:rsidR="00D233E6" w:rsidRDefault="00D30E27">
            <w:pPr>
              <w:spacing w:after="40"/>
              <w:rPr>
                <w:rFonts w:hint="eastAsia"/>
              </w:rPr>
            </w:pPr>
            <w:r>
              <w:rPr>
                <w:b/>
                <w:color w:val="5B6779"/>
                <w:sz w:val="18"/>
              </w:rPr>
              <w:t>Reference</w:t>
            </w:r>
          </w:p>
        </w:tc>
      </w:tr>
      <w:tr w:rsidR="00D233E6" w14:paraId="2BBF39F4" w14:textId="77777777">
        <w:tc>
          <w:tcPr>
            <w:tcW w:w="2608" w:type="dxa"/>
          </w:tcPr>
          <w:p w14:paraId="6DD7FCB7" w14:textId="77777777" w:rsidR="00D233E6" w:rsidRDefault="00D30E27">
            <w:pPr>
              <w:spacing w:after="40"/>
              <w:rPr>
                <w:rFonts w:hint="eastAsia"/>
              </w:rPr>
            </w:pPr>
            <w:r>
              <w:rPr>
                <w:sz w:val="18"/>
              </w:rPr>
              <w:t>PowerPoint deck</w:t>
            </w:r>
          </w:p>
        </w:tc>
        <w:tc>
          <w:tcPr>
            <w:tcW w:w="6123" w:type="dxa"/>
          </w:tcPr>
          <w:p w14:paraId="1206D8FE" w14:textId="77777777" w:rsidR="00D233E6" w:rsidRDefault="00D30E27">
            <w:pPr>
              <w:spacing w:after="40"/>
              <w:rPr>
                <w:rFonts w:hint="eastAsia"/>
              </w:rPr>
            </w:pPr>
            <w:r>
              <w:rPr>
                <w:sz w:val="18"/>
              </w:rPr>
              <w:t>output/04-09-teamwork-and-collaboration.pptx</w:t>
            </w:r>
          </w:p>
        </w:tc>
      </w:tr>
      <w:tr w:rsidR="00D233E6" w14:paraId="07AFE17D" w14:textId="77777777">
        <w:tc>
          <w:tcPr>
            <w:tcW w:w="2608" w:type="dxa"/>
          </w:tcPr>
          <w:p w14:paraId="621F0986" w14:textId="77777777" w:rsidR="00D233E6" w:rsidRDefault="00D30E27">
            <w:pPr>
              <w:spacing w:after="40"/>
              <w:rPr>
                <w:rFonts w:hint="eastAsia"/>
              </w:rPr>
            </w:pPr>
            <w:r>
              <w:rPr>
                <w:sz w:val="18"/>
              </w:rPr>
              <w:t>Web page</w:t>
            </w:r>
          </w:p>
        </w:tc>
        <w:tc>
          <w:tcPr>
            <w:tcW w:w="6123" w:type="dxa"/>
          </w:tcPr>
          <w:p w14:paraId="5BBD493F" w14:textId="77777777" w:rsidR="00D233E6" w:rsidRDefault="00D30E27">
            <w:pPr>
              <w:spacing w:after="40"/>
              <w:rPr>
                <w:rFonts w:hint="eastAsia"/>
              </w:rPr>
            </w:pPr>
            <w:r>
              <w:rPr>
                <w:sz w:val="18"/>
              </w:rPr>
              <w:t>site/modules/ps09.html</w:t>
            </w:r>
          </w:p>
        </w:tc>
      </w:tr>
      <w:tr w:rsidR="00D233E6" w14:paraId="52D9DA4A" w14:textId="77777777">
        <w:tc>
          <w:tcPr>
            <w:tcW w:w="2608" w:type="dxa"/>
          </w:tcPr>
          <w:p w14:paraId="016A2599" w14:textId="77777777" w:rsidR="00D233E6" w:rsidRDefault="00D30E27">
            <w:pPr>
              <w:spacing w:after="40"/>
              <w:rPr>
                <w:rFonts w:hint="eastAsia"/>
              </w:rPr>
            </w:pPr>
            <w:r>
              <w:rPr>
                <w:sz w:val="18"/>
              </w:rPr>
              <w:t>Live page</w:t>
            </w:r>
          </w:p>
        </w:tc>
        <w:tc>
          <w:tcPr>
            <w:tcW w:w="6123" w:type="dxa"/>
          </w:tcPr>
          <w:p w14:paraId="60310000" w14:textId="77777777" w:rsidR="00D233E6" w:rsidRDefault="00D30E27">
            <w:pPr>
              <w:spacing w:after="40"/>
              <w:rPr>
                <w:rFonts w:hint="eastAsia"/>
              </w:rPr>
            </w:pPr>
            <w:r>
              <w:rPr>
                <w:sz w:val="18"/>
              </w:rPr>
              <w:t>https://dhrubojyoti-1xl.github.io/inducto-learning-library/modules/ps09.html</w:t>
            </w:r>
          </w:p>
        </w:tc>
      </w:tr>
      <w:tr w:rsidR="00D233E6" w14:paraId="42B29F4A" w14:textId="77777777">
        <w:tc>
          <w:tcPr>
            <w:tcW w:w="2608" w:type="dxa"/>
          </w:tcPr>
          <w:p w14:paraId="0A982978" w14:textId="77777777" w:rsidR="00D233E6" w:rsidRDefault="00D30E27">
            <w:pPr>
              <w:spacing w:after="40"/>
              <w:rPr>
                <w:rFonts w:hint="eastAsia"/>
              </w:rPr>
            </w:pPr>
            <w:r>
              <w:rPr>
                <w:sz w:val="18"/>
              </w:rPr>
              <w:t>Source of this text</w:t>
            </w:r>
          </w:p>
        </w:tc>
        <w:tc>
          <w:tcPr>
            <w:tcW w:w="6123" w:type="dxa"/>
          </w:tcPr>
          <w:p w14:paraId="0A7B993E" w14:textId="77777777" w:rsidR="00D233E6" w:rsidRDefault="00D30E27">
            <w:pPr>
              <w:spacing w:after="40"/>
              <w:rPr>
                <w:rFonts w:hint="eastAsia"/>
              </w:rPr>
            </w:pPr>
            <w:r>
              <w:rPr>
                <w:sz w:val="18"/>
              </w:rPr>
              <w:t>content/…/m32_teamwork.py</w:t>
            </w:r>
          </w:p>
        </w:tc>
      </w:tr>
    </w:tbl>
    <w:p w14:paraId="5995A376" w14:textId="77777777" w:rsidR="00D233E6" w:rsidRDefault="00D233E6">
      <w:pPr>
        <w:spacing w:after="80"/>
        <w:rPr>
          <w:rFonts w:hint="eastAsia"/>
        </w:rPr>
      </w:pPr>
    </w:p>
    <w:p w14:paraId="5CACCDF1" w14:textId="77777777" w:rsidR="00D233E6" w:rsidRDefault="00D30E27">
      <w:pPr>
        <w:pStyle w:val="Heading2"/>
      </w:pPr>
      <w:bookmarkStart w:id="478" w:name="_Toc239342543"/>
      <w:r>
        <w:t>1. Cover</w:t>
      </w:r>
      <w:bookmarkEnd w:id="478"/>
    </w:p>
    <w:p w14:paraId="6C657BDA" w14:textId="77777777" w:rsidR="00D233E6" w:rsidRDefault="00D30E27">
      <w:pPr>
        <w:keepLines/>
        <w:spacing w:after="140"/>
        <w:rPr>
          <w:rFonts w:hint="eastAsia"/>
        </w:rPr>
      </w:pPr>
      <w:r>
        <w:rPr>
          <w:b/>
          <w:color w:val="9AA6B8"/>
          <w:sz w:val="15"/>
        </w:rPr>
        <w:t xml:space="preserve">PS-09.001  </w:t>
      </w:r>
      <w:r>
        <w:rPr>
          <w:b/>
          <w:color w:val="2F4BC4"/>
          <w:sz w:val="15"/>
        </w:rPr>
        <w:t xml:space="preserve">MODULE TITLE   </w:t>
      </w:r>
      <w:r>
        <w:t>Teamwork &amp; Collaboration</w:t>
      </w:r>
    </w:p>
    <w:p w14:paraId="0C4D4A37" w14:textId="77777777" w:rsidR="00D233E6" w:rsidRDefault="00D30E27">
      <w:pPr>
        <w:keepLines/>
        <w:spacing w:after="140"/>
        <w:rPr>
          <w:rFonts w:hint="eastAsia"/>
        </w:rPr>
      </w:pPr>
      <w:r>
        <w:rPr>
          <w:b/>
          <w:color w:val="9AA6B8"/>
          <w:sz w:val="15"/>
        </w:rPr>
        <w:t xml:space="preserve">PS-09.002  </w:t>
      </w:r>
      <w:r>
        <w:rPr>
          <w:b/>
          <w:color w:val="2F4BC4"/>
          <w:sz w:val="15"/>
        </w:rPr>
        <w:t xml:space="preserve">SUBTITLE   </w:t>
      </w:r>
      <w:r>
        <w:t>Handing work over so it arrives finished, and asking for help without friction.</w:t>
      </w:r>
    </w:p>
    <w:p w14:paraId="0C24E8BD" w14:textId="77777777" w:rsidR="00D233E6" w:rsidRDefault="00D30E27">
      <w:pPr>
        <w:pStyle w:val="Heading2"/>
      </w:pPr>
      <w:bookmarkStart w:id="479" w:name="_Toc239342544"/>
      <w:r>
        <w:t>2. Why this matters</w:t>
      </w:r>
      <w:bookmarkEnd w:id="479"/>
    </w:p>
    <w:p w14:paraId="7F015C72" w14:textId="77777777" w:rsidR="00D233E6" w:rsidRDefault="00D30E27">
      <w:pPr>
        <w:keepLines/>
        <w:spacing w:after="140"/>
        <w:rPr>
          <w:rFonts w:hint="eastAsia"/>
        </w:rPr>
      </w:pPr>
      <w:r>
        <w:rPr>
          <w:b/>
          <w:color w:val="9AA6B8"/>
          <w:sz w:val="15"/>
        </w:rPr>
        <w:t xml:space="preserve">PS-09.003  </w:t>
      </w:r>
      <w:r>
        <w:rPr>
          <w:b/>
          <w:color w:val="2F4BC4"/>
          <w:sz w:val="15"/>
        </w:rPr>
        <w:t xml:space="preserve">HEADING   </w:t>
      </w:r>
      <w:r>
        <w:t>Anand's handover takes three days</w:t>
      </w:r>
    </w:p>
    <w:p w14:paraId="72446DAF" w14:textId="77777777" w:rsidR="00D233E6" w:rsidRDefault="00D30E27">
      <w:pPr>
        <w:keepLines/>
        <w:spacing w:after="140"/>
        <w:rPr>
          <w:rFonts w:hint="eastAsia"/>
        </w:rPr>
      </w:pPr>
      <w:r>
        <w:rPr>
          <w:b/>
          <w:color w:val="9AA6B8"/>
          <w:sz w:val="15"/>
        </w:rPr>
        <w:t xml:space="preserve">PS-09.004  </w:t>
      </w:r>
      <w:r>
        <w:rPr>
          <w:b/>
          <w:color w:val="2F4BC4"/>
          <w:sz w:val="15"/>
        </w:rPr>
        <w:t xml:space="preserve">STORY   </w:t>
      </w:r>
      <w:r>
        <w:t>Anand passes a costing job to another team in Chennai. He sends the file and says "please complete". Three days and eleven messages later, they still do not know which rate card to use or when it is due.</w:t>
      </w:r>
    </w:p>
    <w:p w14:paraId="4630BE8C" w14:textId="77777777" w:rsidR="00D233E6" w:rsidRDefault="00D30E27">
      <w:pPr>
        <w:keepLines/>
        <w:spacing w:after="140"/>
        <w:rPr>
          <w:rFonts w:hint="eastAsia"/>
        </w:rPr>
      </w:pPr>
      <w:r>
        <w:rPr>
          <w:b/>
          <w:color w:val="9AA6B8"/>
          <w:sz w:val="15"/>
        </w:rPr>
        <w:t xml:space="preserve">PS-09.005  </w:t>
      </w:r>
      <w:r>
        <w:rPr>
          <w:b/>
          <w:color w:val="C62828"/>
          <w:sz w:val="15"/>
        </w:rPr>
        <w:t xml:space="preserve">THE COST   </w:t>
      </w:r>
      <w:r>
        <w:t>Three days of messages, for a job that took four hours.</w:t>
      </w:r>
    </w:p>
    <w:p w14:paraId="570AD0F5" w14:textId="77777777" w:rsidR="00D233E6" w:rsidRDefault="00D30E27">
      <w:pPr>
        <w:keepLines/>
        <w:spacing w:after="140"/>
        <w:rPr>
          <w:rFonts w:hint="eastAsia"/>
        </w:rPr>
      </w:pPr>
      <w:r>
        <w:rPr>
          <w:b/>
          <w:color w:val="9AA6B8"/>
          <w:sz w:val="15"/>
        </w:rPr>
        <w:t xml:space="preserve">PS-09.006  </w:t>
      </w:r>
      <w:r>
        <w:rPr>
          <w:b/>
          <w:color w:val="1B7F4B"/>
          <w:sz w:val="15"/>
        </w:rPr>
        <w:t xml:space="preserve">WHAT CHANGES   </w:t>
      </w:r>
      <w:r>
        <w:t>Four lines with any handover, and the questions never start.</w:t>
      </w:r>
    </w:p>
    <w:p w14:paraId="54FF2783" w14:textId="77777777" w:rsidR="00D233E6" w:rsidRDefault="00D30E27">
      <w:pPr>
        <w:pStyle w:val="Heading2"/>
      </w:pPr>
      <w:bookmarkStart w:id="480" w:name="_Toc239342545"/>
      <w:r>
        <w:t>3. What you'll be able to do</w:t>
      </w:r>
      <w:bookmarkEnd w:id="480"/>
    </w:p>
    <w:p w14:paraId="5B9BA4A1" w14:textId="77777777" w:rsidR="00D233E6" w:rsidRDefault="00D30E27">
      <w:pPr>
        <w:keepLines/>
        <w:spacing w:after="140"/>
        <w:rPr>
          <w:rFonts w:hint="eastAsia"/>
        </w:rPr>
      </w:pPr>
      <w:r>
        <w:rPr>
          <w:b/>
          <w:color w:val="9AA6B8"/>
          <w:sz w:val="15"/>
        </w:rPr>
        <w:t xml:space="preserve">PS-09.007  </w:t>
      </w:r>
      <w:r>
        <w:rPr>
          <w:b/>
          <w:color w:val="2F4BC4"/>
          <w:sz w:val="15"/>
        </w:rPr>
        <w:t xml:space="preserve">OUTCOME 1   </w:t>
      </w:r>
      <w:r>
        <w:t>Hand work over so it comes back finished, first time</w:t>
      </w:r>
    </w:p>
    <w:p w14:paraId="7D079EBC" w14:textId="77777777" w:rsidR="00D233E6" w:rsidRDefault="00D30E27">
      <w:pPr>
        <w:keepLines/>
        <w:spacing w:after="140"/>
        <w:rPr>
          <w:rFonts w:hint="eastAsia"/>
        </w:rPr>
      </w:pPr>
      <w:r>
        <w:rPr>
          <w:b/>
          <w:color w:val="9AA6B8"/>
          <w:sz w:val="15"/>
        </w:rPr>
        <w:t xml:space="preserve">PS-09.008  </w:t>
      </w:r>
      <w:r>
        <w:rPr>
          <w:b/>
          <w:color w:val="2F4BC4"/>
          <w:sz w:val="15"/>
        </w:rPr>
        <w:t xml:space="preserve">OUTCOME 2   </w:t>
      </w:r>
      <w:r>
        <w:t>Ask for help in a way that gets a fast answer</w:t>
      </w:r>
    </w:p>
    <w:p w14:paraId="286181DE" w14:textId="77777777" w:rsidR="00D233E6" w:rsidRDefault="00D30E27">
      <w:pPr>
        <w:keepLines/>
        <w:spacing w:after="140"/>
        <w:rPr>
          <w:rFonts w:hint="eastAsia"/>
        </w:rPr>
      </w:pPr>
      <w:r>
        <w:rPr>
          <w:b/>
          <w:color w:val="9AA6B8"/>
          <w:sz w:val="15"/>
        </w:rPr>
        <w:t xml:space="preserve">PS-09.009  </w:t>
      </w:r>
      <w:r>
        <w:rPr>
          <w:b/>
          <w:color w:val="2F4BC4"/>
          <w:sz w:val="15"/>
        </w:rPr>
        <w:t xml:space="preserve">OUTCOME 3   </w:t>
      </w:r>
      <w:r>
        <w:t>Say what "done" means before anyone starts</w:t>
      </w:r>
    </w:p>
    <w:p w14:paraId="3FBFE6F5" w14:textId="77777777" w:rsidR="00D233E6" w:rsidRDefault="00D30E27">
      <w:pPr>
        <w:keepLines/>
        <w:spacing w:after="140"/>
        <w:rPr>
          <w:rFonts w:hint="eastAsia"/>
        </w:rPr>
      </w:pPr>
      <w:r>
        <w:rPr>
          <w:b/>
          <w:color w:val="9AA6B8"/>
          <w:sz w:val="15"/>
        </w:rPr>
        <w:t xml:space="preserve">PS-09.010  </w:t>
      </w:r>
      <w:r>
        <w:rPr>
          <w:b/>
          <w:color w:val="2F4BC4"/>
          <w:sz w:val="15"/>
        </w:rPr>
        <w:t xml:space="preserve">OUTCOME 4   </w:t>
      </w:r>
      <w:r>
        <w:t>Raise a problem with a colleague without a confrontation</w:t>
      </w:r>
    </w:p>
    <w:p w14:paraId="400C1F85" w14:textId="77777777" w:rsidR="00D233E6" w:rsidRDefault="00D30E27">
      <w:pPr>
        <w:keepLines/>
        <w:spacing w:after="140"/>
        <w:rPr>
          <w:rFonts w:hint="eastAsia"/>
        </w:rPr>
      </w:pPr>
      <w:r>
        <w:rPr>
          <w:b/>
          <w:color w:val="9AA6B8"/>
          <w:sz w:val="15"/>
        </w:rPr>
        <w:t xml:space="preserve">PS-09.011  </w:t>
      </w:r>
      <w:r>
        <w:rPr>
          <w:b/>
          <w:color w:val="2F4BC4"/>
          <w:sz w:val="15"/>
        </w:rPr>
        <w:t xml:space="preserve">OUTCOME 5   </w:t>
      </w:r>
      <w:r>
        <w:t>Give feedback that changes something, not just feelings</w:t>
      </w:r>
    </w:p>
    <w:p w14:paraId="2C21F4FA" w14:textId="77777777" w:rsidR="00D233E6" w:rsidRDefault="00D30E27">
      <w:pPr>
        <w:pStyle w:val="Heading2"/>
      </w:pPr>
      <w:bookmarkStart w:id="481" w:name="_Toc239342546"/>
      <w:r>
        <w:t>4. The four-line handover</w:t>
      </w:r>
      <w:bookmarkEnd w:id="481"/>
    </w:p>
    <w:p w14:paraId="2DBFF57C" w14:textId="77777777" w:rsidR="00D233E6" w:rsidRDefault="00D30E27">
      <w:pPr>
        <w:keepLines/>
        <w:spacing w:after="140"/>
        <w:rPr>
          <w:rFonts w:hint="eastAsia"/>
        </w:rPr>
      </w:pPr>
      <w:r>
        <w:rPr>
          <w:b/>
          <w:color w:val="9AA6B8"/>
          <w:sz w:val="15"/>
        </w:rPr>
        <w:t xml:space="preserve">PS-09.012  </w:t>
      </w:r>
      <w:r>
        <w:rPr>
          <w:b/>
          <w:color w:val="2F4BC4"/>
          <w:sz w:val="15"/>
        </w:rPr>
        <w:t xml:space="preserve">SECTION SUBTITLE   </w:t>
      </w:r>
      <w:r>
        <w:t>What arrives finished</w:t>
      </w:r>
    </w:p>
    <w:p w14:paraId="383967A5" w14:textId="77777777" w:rsidR="00D233E6" w:rsidRDefault="00D30E27">
      <w:pPr>
        <w:pStyle w:val="Heading3"/>
      </w:pPr>
      <w:r>
        <w:t>Four lines, no questions</w:t>
      </w:r>
    </w:p>
    <w:p w14:paraId="0D49F75E" w14:textId="77777777" w:rsidR="00D233E6" w:rsidRDefault="00D30E27">
      <w:pPr>
        <w:keepLines/>
        <w:spacing w:after="140"/>
        <w:rPr>
          <w:rFonts w:hint="eastAsia"/>
        </w:rPr>
      </w:pPr>
      <w:r>
        <w:rPr>
          <w:b/>
          <w:color w:val="9AA6B8"/>
          <w:sz w:val="15"/>
        </w:rPr>
        <w:t xml:space="preserve">PS-09.013  </w:t>
      </w:r>
      <w:r>
        <w:rPr>
          <w:b/>
          <w:color w:val="2F4BC4"/>
          <w:sz w:val="15"/>
        </w:rPr>
        <w:t xml:space="preserve">LEAD   </w:t>
      </w:r>
      <w:r>
        <w:t>Most handover friction is not disagreement. It is four missing lines that nobody thought to write.</w:t>
      </w:r>
    </w:p>
    <w:p w14:paraId="69A37D21" w14:textId="77777777" w:rsidR="00D233E6" w:rsidRDefault="00D30E27">
      <w:pPr>
        <w:keepLines/>
        <w:spacing w:after="140"/>
        <w:rPr>
          <w:rFonts w:hint="eastAsia"/>
        </w:rPr>
      </w:pPr>
      <w:r>
        <w:rPr>
          <w:b/>
          <w:color w:val="9AA6B8"/>
          <w:sz w:val="15"/>
        </w:rPr>
        <w:t xml:space="preserve">PS-09.014  </w:t>
      </w:r>
      <w:r>
        <w:rPr>
          <w:b/>
          <w:color w:val="2F4BC4"/>
          <w:sz w:val="15"/>
        </w:rPr>
        <w:t xml:space="preserve">CHECKLIST 1   </w:t>
      </w:r>
      <w:r>
        <w:t>WHAT — the specific output, not the topic</w:t>
      </w:r>
    </w:p>
    <w:p w14:paraId="40044CBB" w14:textId="77777777" w:rsidR="00D233E6" w:rsidRDefault="00D30E27">
      <w:pPr>
        <w:keepLines/>
        <w:spacing w:after="140"/>
        <w:rPr>
          <w:rFonts w:hint="eastAsia"/>
        </w:rPr>
      </w:pPr>
      <w:r>
        <w:rPr>
          <w:b/>
          <w:color w:val="9AA6B8"/>
          <w:sz w:val="15"/>
        </w:rPr>
        <w:t xml:space="preserve">PS-09.015  </w:t>
      </w:r>
      <w:r>
        <w:rPr>
          <w:b/>
          <w:color w:val="2F4BC4"/>
          <w:sz w:val="15"/>
        </w:rPr>
        <w:t xml:space="preserve">CHECKLIST 2   </w:t>
      </w:r>
      <w:r>
        <w:t>DONE MEANS — what it looks like when it is finished</w:t>
      </w:r>
    </w:p>
    <w:p w14:paraId="00007170" w14:textId="77777777" w:rsidR="00D233E6" w:rsidRDefault="00D30E27">
      <w:pPr>
        <w:keepLines/>
        <w:spacing w:after="140"/>
        <w:rPr>
          <w:rFonts w:hint="eastAsia"/>
        </w:rPr>
      </w:pPr>
      <w:r>
        <w:rPr>
          <w:b/>
          <w:color w:val="9AA6B8"/>
          <w:sz w:val="15"/>
        </w:rPr>
        <w:lastRenderedPageBreak/>
        <w:t xml:space="preserve">PS-09.016  </w:t>
      </w:r>
      <w:r>
        <w:rPr>
          <w:b/>
          <w:color w:val="2F4BC4"/>
          <w:sz w:val="15"/>
        </w:rPr>
        <w:t xml:space="preserve">CHECKLIST 3   </w:t>
      </w:r>
      <w:r>
        <w:t>BY WHEN — a date and a time, not "end of week"</w:t>
      </w:r>
    </w:p>
    <w:p w14:paraId="2C0C7E73" w14:textId="77777777" w:rsidR="00D233E6" w:rsidRDefault="00D30E27">
      <w:pPr>
        <w:keepLines/>
        <w:spacing w:after="140"/>
        <w:rPr>
          <w:rFonts w:hint="eastAsia"/>
        </w:rPr>
      </w:pPr>
      <w:r>
        <w:rPr>
          <w:b/>
          <w:color w:val="9AA6B8"/>
          <w:sz w:val="15"/>
        </w:rPr>
        <w:t xml:space="preserve">PS-09.017  </w:t>
      </w:r>
      <w:r>
        <w:rPr>
          <w:b/>
          <w:color w:val="2F4BC4"/>
          <w:sz w:val="15"/>
        </w:rPr>
        <w:t xml:space="preserve">CHECKLIST 4   </w:t>
      </w:r>
      <w:r>
        <w:t>IF STUCK — who to ask, so nobody waits three days</w:t>
      </w:r>
    </w:p>
    <w:p w14:paraId="765BD46C" w14:textId="77777777" w:rsidR="00D233E6" w:rsidRDefault="00D30E27">
      <w:pPr>
        <w:pStyle w:val="Heading3"/>
      </w:pPr>
      <w:r>
        <w:t>The same job, two ways</w:t>
      </w:r>
    </w:p>
    <w:p w14:paraId="3BF12846" w14:textId="77777777" w:rsidR="00D233E6" w:rsidRDefault="00D30E27">
      <w:pPr>
        <w:keepLines/>
        <w:spacing w:after="140"/>
        <w:rPr>
          <w:rFonts w:hint="eastAsia"/>
        </w:rPr>
      </w:pPr>
      <w:r>
        <w:rPr>
          <w:b/>
          <w:color w:val="9AA6B8"/>
          <w:sz w:val="15"/>
        </w:rPr>
        <w:t xml:space="preserve">PS-09.018  </w:t>
      </w:r>
      <w:r>
        <w:rPr>
          <w:b/>
          <w:color w:val="C62828"/>
          <w:sz w:val="15"/>
        </w:rPr>
        <w:t xml:space="preserve">BEFORE · TAG   </w:t>
      </w:r>
      <w:r>
        <w:t>"Please complete"</w:t>
      </w:r>
    </w:p>
    <w:p w14:paraId="2DA2D4C8" w14:textId="77777777" w:rsidR="00D233E6" w:rsidRDefault="00D30E27">
      <w:pPr>
        <w:keepLines/>
        <w:spacing w:after="140"/>
        <w:ind w:left="340"/>
        <w:rPr>
          <w:rFonts w:hint="eastAsia"/>
        </w:rPr>
      </w:pPr>
      <w:r>
        <w:rPr>
          <w:b/>
          <w:color w:val="9AA6B8"/>
          <w:sz w:val="15"/>
        </w:rPr>
        <w:t xml:space="preserve">PS-09.019  </w:t>
      </w:r>
      <w:r>
        <w:rPr>
          <w:b/>
          <w:color w:val="C62828"/>
          <w:sz w:val="15"/>
        </w:rPr>
        <w:t xml:space="preserve">BEFORE · POINT 1   </w:t>
      </w:r>
      <w:r>
        <w:t>A file, and two words.</w:t>
      </w:r>
    </w:p>
    <w:p w14:paraId="5AC9BDD8" w14:textId="77777777" w:rsidR="00D233E6" w:rsidRDefault="00D30E27">
      <w:pPr>
        <w:keepLines/>
        <w:spacing w:after="140"/>
        <w:ind w:left="340"/>
        <w:rPr>
          <w:rFonts w:hint="eastAsia"/>
        </w:rPr>
      </w:pPr>
      <w:r>
        <w:rPr>
          <w:b/>
          <w:color w:val="9AA6B8"/>
          <w:sz w:val="15"/>
        </w:rPr>
        <w:t xml:space="preserve">PS-09.020  </w:t>
      </w:r>
      <w:r>
        <w:rPr>
          <w:b/>
          <w:color w:val="C62828"/>
          <w:sz w:val="15"/>
        </w:rPr>
        <w:t xml:space="preserve">BEFORE · POINT 2   </w:t>
      </w:r>
      <w:r>
        <w:t>Eleven messages over three days about scope and rates.</w:t>
      </w:r>
    </w:p>
    <w:p w14:paraId="0884E25C" w14:textId="77777777" w:rsidR="00D233E6" w:rsidRDefault="00D30E27">
      <w:pPr>
        <w:keepLines/>
        <w:spacing w:after="140"/>
        <w:ind w:left="340"/>
        <w:rPr>
          <w:rFonts w:hint="eastAsia"/>
        </w:rPr>
      </w:pPr>
      <w:r>
        <w:rPr>
          <w:b/>
          <w:color w:val="9AA6B8"/>
          <w:sz w:val="15"/>
        </w:rPr>
        <w:t xml:space="preserve">PS-09.021  </w:t>
      </w:r>
      <w:r>
        <w:rPr>
          <w:b/>
          <w:color w:val="C62828"/>
          <w:sz w:val="15"/>
        </w:rPr>
        <w:t xml:space="preserve">BEFORE · POINT 3   </w:t>
      </w:r>
      <w:r>
        <w:t>It comes back on Thursday in the wrong format.</w:t>
      </w:r>
    </w:p>
    <w:p w14:paraId="6CECA38F" w14:textId="77777777" w:rsidR="00D233E6" w:rsidRDefault="00D30E27">
      <w:pPr>
        <w:keepLines/>
        <w:spacing w:after="140"/>
        <w:rPr>
          <w:rFonts w:hint="eastAsia"/>
        </w:rPr>
      </w:pPr>
      <w:r>
        <w:rPr>
          <w:b/>
          <w:color w:val="9AA6B8"/>
          <w:sz w:val="15"/>
        </w:rPr>
        <w:t xml:space="preserve">PS-09.022  </w:t>
      </w:r>
      <w:r>
        <w:rPr>
          <w:b/>
          <w:color w:val="1B7F4B"/>
          <w:sz w:val="15"/>
        </w:rPr>
        <w:t xml:space="preserve">AFTER · TAG   </w:t>
      </w:r>
      <w:r>
        <w:t>Four lines</w:t>
      </w:r>
    </w:p>
    <w:p w14:paraId="4D4B915F" w14:textId="77777777" w:rsidR="00D233E6" w:rsidRDefault="00D30E27">
      <w:pPr>
        <w:keepLines/>
        <w:spacing w:after="140"/>
        <w:ind w:left="340"/>
        <w:rPr>
          <w:rFonts w:hint="eastAsia"/>
        </w:rPr>
      </w:pPr>
      <w:r>
        <w:rPr>
          <w:b/>
          <w:color w:val="9AA6B8"/>
          <w:sz w:val="15"/>
        </w:rPr>
        <w:t xml:space="preserve">PS-09.023  </w:t>
      </w:r>
      <w:r>
        <w:rPr>
          <w:b/>
          <w:color w:val="1B7F4B"/>
          <w:sz w:val="15"/>
        </w:rPr>
        <w:t xml:space="preserve">AFTER · POINT 1   </w:t>
      </w:r>
      <w:r>
        <w:t>"Costing for the Sharjah tender, using the 2026 rate card."</w:t>
      </w:r>
    </w:p>
    <w:p w14:paraId="6714BD0E" w14:textId="77777777" w:rsidR="00D233E6" w:rsidRDefault="00D30E27">
      <w:pPr>
        <w:keepLines/>
        <w:spacing w:after="140"/>
        <w:ind w:left="340"/>
        <w:rPr>
          <w:rFonts w:hint="eastAsia"/>
        </w:rPr>
      </w:pPr>
      <w:r>
        <w:rPr>
          <w:b/>
          <w:color w:val="9AA6B8"/>
          <w:sz w:val="15"/>
        </w:rPr>
        <w:t xml:space="preserve">PS-09.024  </w:t>
      </w:r>
      <w:r>
        <w:rPr>
          <w:b/>
          <w:color w:val="1B7F4B"/>
          <w:sz w:val="15"/>
        </w:rPr>
        <w:t xml:space="preserve">AFTER · POINT 2   </w:t>
      </w:r>
      <w:r>
        <w:t>"Done means every line priced, with exclusions listed at the bottom."</w:t>
      </w:r>
    </w:p>
    <w:p w14:paraId="21A5B03C" w14:textId="77777777" w:rsidR="00D233E6" w:rsidRDefault="00D30E27">
      <w:pPr>
        <w:keepLines/>
        <w:spacing w:after="140"/>
        <w:ind w:left="340"/>
        <w:rPr>
          <w:rFonts w:hint="eastAsia"/>
        </w:rPr>
      </w:pPr>
      <w:r>
        <w:rPr>
          <w:b/>
          <w:color w:val="9AA6B8"/>
          <w:sz w:val="15"/>
        </w:rPr>
        <w:t xml:space="preserve">PS-09.025  </w:t>
      </w:r>
      <w:r>
        <w:rPr>
          <w:b/>
          <w:color w:val="1B7F4B"/>
          <w:sz w:val="15"/>
        </w:rPr>
        <w:t xml:space="preserve">AFTER · POINT 3   </w:t>
      </w:r>
      <w:r>
        <w:t>"By Wednesday 3pm. If a rate is missing, ask Priya rather than estimating."</w:t>
      </w:r>
    </w:p>
    <w:p w14:paraId="6C66A1B8" w14:textId="77777777" w:rsidR="00D233E6" w:rsidRDefault="00D30E27">
      <w:pPr>
        <w:keepLines/>
        <w:spacing w:after="140"/>
        <w:rPr>
          <w:rFonts w:hint="eastAsia"/>
        </w:rPr>
      </w:pPr>
      <w:r>
        <w:rPr>
          <w:b/>
          <w:color w:val="9AA6B8"/>
          <w:sz w:val="15"/>
        </w:rPr>
        <w:t xml:space="preserve">PS-09.026  </w:t>
      </w:r>
      <w:r>
        <w:rPr>
          <w:b/>
          <w:color w:val="2F4BC4"/>
          <w:sz w:val="15"/>
        </w:rPr>
        <w:t xml:space="preserve">CLOSING NOTE   </w:t>
      </w:r>
      <w:r>
        <w:t>Four lines take ninety seconds to write and save three days of messages. This is the highest-return habit in the module.</w:t>
      </w:r>
    </w:p>
    <w:p w14:paraId="38570B54" w14:textId="77777777" w:rsidR="00D233E6" w:rsidRDefault="00D30E27">
      <w:pPr>
        <w:pStyle w:val="Heading2"/>
      </w:pPr>
      <w:bookmarkStart w:id="482" w:name="_Toc239342547"/>
      <w:r>
        <w:t>5. Defining done</w:t>
      </w:r>
      <w:bookmarkEnd w:id="482"/>
    </w:p>
    <w:p w14:paraId="7E5A562D" w14:textId="77777777" w:rsidR="00D233E6" w:rsidRDefault="00D30E27">
      <w:pPr>
        <w:keepLines/>
        <w:spacing w:after="140"/>
        <w:rPr>
          <w:rFonts w:hint="eastAsia"/>
        </w:rPr>
      </w:pPr>
      <w:r>
        <w:rPr>
          <w:b/>
          <w:color w:val="9AA6B8"/>
          <w:sz w:val="15"/>
        </w:rPr>
        <w:t xml:space="preserve">PS-09.027  </w:t>
      </w:r>
      <w:r>
        <w:rPr>
          <w:b/>
          <w:color w:val="2F4BC4"/>
          <w:sz w:val="15"/>
        </w:rPr>
        <w:t xml:space="preserve">SECTION SUBTITLE   </w:t>
      </w:r>
      <w:r>
        <w:t>The commonest failure</w:t>
      </w:r>
    </w:p>
    <w:p w14:paraId="6AA8F32F" w14:textId="77777777" w:rsidR="00D233E6" w:rsidRDefault="00D30E27">
      <w:pPr>
        <w:pStyle w:val="Heading3"/>
      </w:pPr>
      <w:r>
        <w:t>"Done" is the failure point</w:t>
      </w:r>
    </w:p>
    <w:p w14:paraId="6E862F35" w14:textId="77777777" w:rsidR="00D233E6" w:rsidRDefault="00D30E27">
      <w:pPr>
        <w:keepLines/>
        <w:spacing w:after="140"/>
        <w:rPr>
          <w:rFonts w:hint="eastAsia"/>
        </w:rPr>
      </w:pPr>
      <w:r>
        <w:rPr>
          <w:b/>
          <w:color w:val="9AA6B8"/>
          <w:sz w:val="15"/>
        </w:rPr>
        <w:t xml:space="preserve">PS-09.028  </w:t>
      </w:r>
      <w:r>
        <w:rPr>
          <w:b/>
          <w:color w:val="2F4BC4"/>
          <w:sz w:val="15"/>
        </w:rPr>
        <w:t xml:space="preserve">LEAD   </w:t>
      </w:r>
      <w:r>
        <w:t>Two people can both be right about whether something is finished, and disagree completely.</w:t>
      </w:r>
    </w:p>
    <w:p w14:paraId="2CCDFBFE" w14:textId="77777777" w:rsidR="00D233E6" w:rsidRDefault="00D30E27">
      <w:pPr>
        <w:keepLines/>
        <w:spacing w:after="140"/>
        <w:rPr>
          <w:rFonts w:hint="eastAsia"/>
        </w:rPr>
      </w:pPr>
      <w:r>
        <w:rPr>
          <w:b/>
          <w:color w:val="9AA6B8"/>
          <w:sz w:val="15"/>
        </w:rPr>
        <w:t xml:space="preserve">PS-09.029  </w:t>
      </w:r>
      <w:r>
        <w:rPr>
          <w:b/>
          <w:color w:val="2F4BC4"/>
          <w:sz w:val="15"/>
        </w:rPr>
        <w:t xml:space="preserve">PANEL A · TAG   </w:t>
      </w:r>
      <w:r>
        <w:t>You meant</w:t>
      </w:r>
    </w:p>
    <w:p w14:paraId="7548FCF0" w14:textId="77777777" w:rsidR="00D233E6" w:rsidRDefault="00D30E27">
      <w:pPr>
        <w:keepLines/>
        <w:spacing w:after="140"/>
        <w:rPr>
          <w:rFonts w:hint="eastAsia"/>
        </w:rPr>
      </w:pPr>
      <w:r>
        <w:rPr>
          <w:b/>
          <w:color w:val="9AA6B8"/>
          <w:sz w:val="15"/>
        </w:rPr>
        <w:t xml:space="preserve">PS-09.030  </w:t>
      </w:r>
      <w:r>
        <w:rPr>
          <w:b/>
          <w:color w:val="2F4BC4"/>
          <w:sz w:val="15"/>
        </w:rPr>
        <w:t xml:space="preserve">PANEL A · HEADING   </w:t>
      </w:r>
      <w:r>
        <w:t>Ready to send</w:t>
      </w:r>
    </w:p>
    <w:p w14:paraId="0C1C6FD6" w14:textId="77777777" w:rsidR="00D233E6" w:rsidRDefault="00D30E27">
      <w:pPr>
        <w:keepLines/>
        <w:spacing w:after="140"/>
        <w:ind w:left="340"/>
        <w:rPr>
          <w:rFonts w:hint="eastAsia"/>
        </w:rPr>
      </w:pPr>
      <w:r>
        <w:rPr>
          <w:b/>
          <w:color w:val="9AA6B8"/>
          <w:sz w:val="15"/>
        </w:rPr>
        <w:t xml:space="preserve">PS-09.031  </w:t>
      </w:r>
      <w:r>
        <w:rPr>
          <w:b/>
          <w:color w:val="2F4BC4"/>
          <w:sz w:val="15"/>
        </w:rPr>
        <w:t xml:space="preserve">PANEL A · POINT 1   </w:t>
      </w:r>
      <w:r>
        <w:t>Priced, checked and formatted</w:t>
      </w:r>
    </w:p>
    <w:p w14:paraId="39FB26E8" w14:textId="77777777" w:rsidR="00D233E6" w:rsidRDefault="00D30E27">
      <w:pPr>
        <w:keepLines/>
        <w:spacing w:after="140"/>
        <w:ind w:left="340"/>
        <w:rPr>
          <w:rFonts w:hint="eastAsia"/>
        </w:rPr>
      </w:pPr>
      <w:r>
        <w:rPr>
          <w:b/>
          <w:color w:val="9AA6B8"/>
          <w:sz w:val="15"/>
        </w:rPr>
        <w:t xml:space="preserve">PS-09.032  </w:t>
      </w:r>
      <w:r>
        <w:rPr>
          <w:b/>
          <w:color w:val="2F4BC4"/>
          <w:sz w:val="15"/>
        </w:rPr>
        <w:t xml:space="preserve">PANEL A · POINT 2   </w:t>
      </w:r>
      <w:r>
        <w:t>Exclusions listed explicitly</w:t>
      </w:r>
    </w:p>
    <w:p w14:paraId="731054AA" w14:textId="77777777" w:rsidR="00D233E6" w:rsidRDefault="00D30E27">
      <w:pPr>
        <w:keepLines/>
        <w:spacing w:after="140"/>
        <w:ind w:left="340"/>
        <w:rPr>
          <w:rFonts w:hint="eastAsia"/>
        </w:rPr>
      </w:pPr>
      <w:r>
        <w:rPr>
          <w:b/>
          <w:color w:val="9AA6B8"/>
          <w:sz w:val="15"/>
        </w:rPr>
        <w:t xml:space="preserve">PS-09.033  </w:t>
      </w:r>
      <w:r>
        <w:rPr>
          <w:b/>
          <w:color w:val="2F4BC4"/>
          <w:sz w:val="15"/>
        </w:rPr>
        <w:t xml:space="preserve">PANEL A · POINT 3   </w:t>
      </w:r>
      <w:r>
        <w:t>In the client template</w:t>
      </w:r>
    </w:p>
    <w:p w14:paraId="548CFB69" w14:textId="77777777" w:rsidR="00D233E6" w:rsidRDefault="00D30E27">
      <w:pPr>
        <w:keepLines/>
        <w:spacing w:after="140"/>
        <w:ind w:left="340"/>
        <w:rPr>
          <w:rFonts w:hint="eastAsia"/>
        </w:rPr>
      </w:pPr>
      <w:r>
        <w:rPr>
          <w:b/>
          <w:color w:val="9AA6B8"/>
          <w:sz w:val="15"/>
        </w:rPr>
        <w:t xml:space="preserve">PS-09.034  </w:t>
      </w:r>
      <w:r>
        <w:rPr>
          <w:b/>
          <w:color w:val="2F4BC4"/>
          <w:sz w:val="15"/>
        </w:rPr>
        <w:t xml:space="preserve">PANEL A · POINT 4   </w:t>
      </w:r>
      <w:r>
        <w:t>Ready to go out under your name</w:t>
      </w:r>
    </w:p>
    <w:p w14:paraId="3F95DC83" w14:textId="77777777" w:rsidR="00D233E6" w:rsidRDefault="00D30E27">
      <w:pPr>
        <w:keepLines/>
        <w:spacing w:after="140"/>
        <w:rPr>
          <w:rFonts w:hint="eastAsia"/>
        </w:rPr>
      </w:pPr>
      <w:r>
        <w:rPr>
          <w:b/>
          <w:color w:val="9AA6B8"/>
          <w:sz w:val="15"/>
        </w:rPr>
        <w:t xml:space="preserve">PS-09.035  </w:t>
      </w:r>
      <w:r>
        <w:rPr>
          <w:b/>
          <w:color w:val="C62828"/>
          <w:sz w:val="15"/>
        </w:rPr>
        <w:t xml:space="preserve">PANEL B · TAG   </w:t>
      </w:r>
      <w:r>
        <w:t>They heard</w:t>
      </w:r>
    </w:p>
    <w:p w14:paraId="7339609C" w14:textId="77777777" w:rsidR="00D233E6" w:rsidRDefault="00D30E27">
      <w:pPr>
        <w:keepLines/>
        <w:spacing w:after="140"/>
        <w:rPr>
          <w:rFonts w:hint="eastAsia"/>
        </w:rPr>
      </w:pPr>
      <w:r>
        <w:rPr>
          <w:b/>
          <w:color w:val="9AA6B8"/>
          <w:sz w:val="15"/>
        </w:rPr>
        <w:t xml:space="preserve">PS-09.036  </w:t>
      </w:r>
      <w:r>
        <w:rPr>
          <w:b/>
          <w:color w:val="C62828"/>
          <w:sz w:val="15"/>
        </w:rPr>
        <w:t xml:space="preserve">PANEL B · HEADING   </w:t>
      </w:r>
      <w:r>
        <w:t>Numbers filled in</w:t>
      </w:r>
    </w:p>
    <w:p w14:paraId="7B3C2466" w14:textId="77777777" w:rsidR="00D233E6" w:rsidRDefault="00D30E27">
      <w:pPr>
        <w:keepLines/>
        <w:spacing w:after="140"/>
        <w:ind w:left="340"/>
        <w:rPr>
          <w:rFonts w:hint="eastAsia"/>
        </w:rPr>
      </w:pPr>
      <w:r>
        <w:rPr>
          <w:b/>
          <w:color w:val="9AA6B8"/>
          <w:sz w:val="15"/>
        </w:rPr>
        <w:t xml:space="preserve">PS-09.037  </w:t>
      </w:r>
      <w:r>
        <w:rPr>
          <w:b/>
          <w:color w:val="2F4BC4"/>
          <w:sz w:val="15"/>
        </w:rPr>
        <w:t xml:space="preserve">PANEL B · POINT 1   </w:t>
      </w:r>
      <w:r>
        <w:t>All the cells have figures in them</w:t>
      </w:r>
    </w:p>
    <w:p w14:paraId="4D4D5444" w14:textId="77777777" w:rsidR="00D233E6" w:rsidRDefault="00D30E27">
      <w:pPr>
        <w:keepLines/>
        <w:spacing w:after="140"/>
        <w:ind w:left="340"/>
        <w:rPr>
          <w:rFonts w:hint="eastAsia"/>
        </w:rPr>
      </w:pPr>
      <w:r>
        <w:rPr>
          <w:b/>
          <w:color w:val="9AA6B8"/>
          <w:sz w:val="15"/>
        </w:rPr>
        <w:t xml:space="preserve">PS-09.038  </w:t>
      </w:r>
      <w:r>
        <w:rPr>
          <w:b/>
          <w:color w:val="2F4BC4"/>
          <w:sz w:val="15"/>
        </w:rPr>
        <w:t xml:space="preserve">PANEL B · POINT 2   </w:t>
      </w:r>
      <w:r>
        <w:t>Assumptions in their head, not written</w:t>
      </w:r>
    </w:p>
    <w:p w14:paraId="2AA68E3E" w14:textId="77777777" w:rsidR="00D233E6" w:rsidRDefault="00D30E27">
      <w:pPr>
        <w:keepLines/>
        <w:spacing w:after="140"/>
        <w:ind w:left="340"/>
        <w:rPr>
          <w:rFonts w:hint="eastAsia"/>
        </w:rPr>
      </w:pPr>
      <w:r>
        <w:rPr>
          <w:b/>
          <w:color w:val="9AA6B8"/>
          <w:sz w:val="15"/>
        </w:rPr>
        <w:t xml:space="preserve">PS-09.039  </w:t>
      </w:r>
      <w:r>
        <w:rPr>
          <w:b/>
          <w:color w:val="2F4BC4"/>
          <w:sz w:val="15"/>
        </w:rPr>
        <w:t xml:space="preserve">PANEL B · POINT 3   </w:t>
      </w:r>
      <w:r>
        <w:t>In whatever format they work in</w:t>
      </w:r>
    </w:p>
    <w:p w14:paraId="52ABBCAF" w14:textId="77777777" w:rsidR="00D233E6" w:rsidRDefault="00D30E27">
      <w:pPr>
        <w:keepLines/>
        <w:spacing w:after="140"/>
        <w:ind w:left="340"/>
        <w:rPr>
          <w:rFonts w:hint="eastAsia"/>
        </w:rPr>
      </w:pPr>
      <w:r>
        <w:rPr>
          <w:b/>
          <w:color w:val="9AA6B8"/>
          <w:sz w:val="15"/>
        </w:rPr>
        <w:t xml:space="preserve">PS-09.040  </w:t>
      </w:r>
      <w:r>
        <w:rPr>
          <w:b/>
          <w:color w:val="2F4BC4"/>
          <w:sz w:val="15"/>
        </w:rPr>
        <w:t xml:space="preserve">PANEL B · POINT 4   </w:t>
      </w:r>
      <w:r>
        <w:t>Expecting you to finish it off</w:t>
      </w:r>
    </w:p>
    <w:p w14:paraId="21726F73" w14:textId="77777777" w:rsidR="00D233E6" w:rsidRDefault="00D30E27">
      <w:pPr>
        <w:pStyle w:val="Heading3"/>
      </w:pPr>
      <w:r>
        <w:lastRenderedPageBreak/>
        <w:t>Say what done looks like</w:t>
      </w:r>
    </w:p>
    <w:p w14:paraId="3E2A5B81" w14:textId="77777777" w:rsidR="00D233E6" w:rsidRDefault="00D30E27">
      <w:pPr>
        <w:keepLines/>
        <w:spacing w:after="140"/>
        <w:rPr>
          <w:rFonts w:hint="eastAsia"/>
        </w:rPr>
      </w:pPr>
      <w:r>
        <w:rPr>
          <w:b/>
          <w:color w:val="9AA6B8"/>
          <w:sz w:val="15"/>
        </w:rPr>
        <w:t xml:space="preserve">PS-09.041  </w:t>
      </w:r>
      <w:r>
        <w:rPr>
          <w:b/>
          <w:color w:val="2F4BC4"/>
          <w:sz w:val="15"/>
        </w:rPr>
        <w:t xml:space="preserve">PROMPT CARD HEADING   </w:t>
      </w:r>
      <w:r>
        <w:t>Copy this wording</w:t>
      </w:r>
    </w:p>
    <w:p w14:paraId="7A053DB3" w14:textId="77777777" w:rsidR="00D233E6" w:rsidRDefault="00D30E27">
      <w:pPr>
        <w:keepLines/>
        <w:spacing w:after="140"/>
        <w:rPr>
          <w:rFonts w:hint="eastAsia"/>
        </w:rPr>
      </w:pPr>
      <w:r>
        <w:rPr>
          <w:b/>
          <w:color w:val="9AA6B8"/>
          <w:sz w:val="15"/>
        </w:rPr>
        <w:t xml:space="preserve">PS-09.042  </w:t>
      </w:r>
      <w:r>
        <w:rPr>
          <w:b/>
          <w:color w:val="2F4BC4"/>
          <w:sz w:val="15"/>
        </w:rPr>
        <w:t xml:space="preserve">COPY-PASTE PROMPT   </w:t>
      </w:r>
      <w:r>
        <w:t>Done means: every line priced using the 2026 rate card, exclusions listed at the bottom, in the client template, and ready to send without me editing it. If anything is missing, leave it blank and note it rather than estimating.</w:t>
      </w:r>
    </w:p>
    <w:p w14:paraId="361CF410" w14:textId="77777777" w:rsidR="00D233E6" w:rsidRDefault="00D30E27">
      <w:pPr>
        <w:keepLines/>
        <w:spacing w:after="140"/>
        <w:ind w:left="340"/>
        <w:rPr>
          <w:rFonts w:hint="eastAsia"/>
        </w:rPr>
      </w:pPr>
      <w:r>
        <w:rPr>
          <w:b/>
          <w:color w:val="9AA6B8"/>
          <w:sz w:val="15"/>
        </w:rPr>
        <w:t xml:space="preserve">PS-09.043  </w:t>
      </w:r>
      <w:r>
        <w:rPr>
          <w:b/>
          <w:color w:val="2F4BC4"/>
          <w:sz w:val="15"/>
        </w:rPr>
        <w:t xml:space="preserve">PROMPT CAPTION   </w:t>
      </w:r>
      <w:r>
        <w:t>"Ready to send without me editing it" is the line that does the work.</w:t>
      </w:r>
    </w:p>
    <w:p w14:paraId="0FCBE35B" w14:textId="77777777" w:rsidR="00D233E6" w:rsidRDefault="00D30E27">
      <w:pPr>
        <w:keepLines/>
        <w:spacing w:after="140"/>
        <w:ind w:left="340"/>
        <w:rPr>
          <w:rFonts w:hint="eastAsia"/>
        </w:rPr>
      </w:pPr>
      <w:r>
        <w:rPr>
          <w:b/>
          <w:color w:val="9AA6B8"/>
          <w:sz w:val="15"/>
        </w:rPr>
        <w:t xml:space="preserve">PS-09.044  </w:t>
      </w:r>
      <w:r>
        <w:rPr>
          <w:b/>
          <w:color w:val="2F4BC4"/>
          <w:sz w:val="15"/>
        </w:rPr>
        <w:t xml:space="preserve">WHY IT WORKS 1   </w:t>
      </w:r>
      <w:r>
        <w:t>It describes the finished state, not the activity.</w:t>
      </w:r>
    </w:p>
    <w:p w14:paraId="1BDDCFDC" w14:textId="77777777" w:rsidR="00D233E6" w:rsidRDefault="00D30E27">
      <w:pPr>
        <w:keepLines/>
        <w:spacing w:after="140"/>
        <w:ind w:left="340"/>
        <w:rPr>
          <w:rFonts w:hint="eastAsia"/>
        </w:rPr>
      </w:pPr>
      <w:r>
        <w:rPr>
          <w:b/>
          <w:color w:val="9AA6B8"/>
          <w:sz w:val="15"/>
        </w:rPr>
        <w:t xml:space="preserve">PS-09.045  </w:t>
      </w:r>
      <w:r>
        <w:rPr>
          <w:b/>
          <w:color w:val="2F4BC4"/>
          <w:sz w:val="15"/>
        </w:rPr>
        <w:t xml:space="preserve">WHY IT WORKS 2   </w:t>
      </w:r>
      <w:r>
        <w:t>It names the standard, so nobody has to guess.</w:t>
      </w:r>
    </w:p>
    <w:p w14:paraId="277BEE6F" w14:textId="77777777" w:rsidR="00D233E6" w:rsidRDefault="00D30E27">
      <w:pPr>
        <w:keepLines/>
        <w:spacing w:after="140"/>
        <w:ind w:left="340"/>
        <w:rPr>
          <w:rFonts w:hint="eastAsia"/>
        </w:rPr>
      </w:pPr>
      <w:r>
        <w:rPr>
          <w:b/>
          <w:color w:val="9AA6B8"/>
          <w:sz w:val="15"/>
        </w:rPr>
        <w:t xml:space="preserve">PS-09.046  </w:t>
      </w:r>
      <w:r>
        <w:rPr>
          <w:b/>
          <w:color w:val="2F4BC4"/>
          <w:sz w:val="15"/>
        </w:rPr>
        <w:t xml:space="preserve">WHY IT WORKS 3   </w:t>
      </w:r>
      <w:r>
        <w:t>"Leave it blank and note it" prevents invented figures.</w:t>
      </w:r>
    </w:p>
    <w:p w14:paraId="5876E50D" w14:textId="77777777" w:rsidR="00D233E6" w:rsidRDefault="00D30E27">
      <w:pPr>
        <w:pStyle w:val="Heading2"/>
      </w:pPr>
      <w:bookmarkStart w:id="483" w:name="_Toc239342548"/>
      <w:r>
        <w:t>6. Asking for help</w:t>
      </w:r>
      <w:bookmarkEnd w:id="483"/>
    </w:p>
    <w:p w14:paraId="643DFD8F" w14:textId="77777777" w:rsidR="00D233E6" w:rsidRDefault="00D30E27">
      <w:pPr>
        <w:keepLines/>
        <w:spacing w:after="140"/>
        <w:rPr>
          <w:rFonts w:hint="eastAsia"/>
        </w:rPr>
      </w:pPr>
      <w:r>
        <w:rPr>
          <w:b/>
          <w:color w:val="9AA6B8"/>
          <w:sz w:val="15"/>
        </w:rPr>
        <w:t xml:space="preserve">PS-09.047  </w:t>
      </w:r>
      <w:r>
        <w:rPr>
          <w:b/>
          <w:color w:val="2F4BC4"/>
          <w:sz w:val="15"/>
        </w:rPr>
        <w:t xml:space="preserve">SECTION SUBTITLE   </w:t>
      </w:r>
      <w:r>
        <w:t>Fast answers</w:t>
      </w:r>
    </w:p>
    <w:p w14:paraId="39354EFC" w14:textId="77777777" w:rsidR="00D233E6" w:rsidRDefault="00D30E27">
      <w:pPr>
        <w:pStyle w:val="Heading3"/>
      </w:pPr>
      <w:r>
        <w:t>Getting a fast answer</w:t>
      </w:r>
    </w:p>
    <w:p w14:paraId="4D23F2F0" w14:textId="77777777" w:rsidR="00D233E6" w:rsidRDefault="00D30E27">
      <w:pPr>
        <w:keepLines/>
        <w:spacing w:after="140"/>
        <w:rPr>
          <w:rFonts w:hint="eastAsia"/>
        </w:rPr>
      </w:pPr>
      <w:r>
        <w:rPr>
          <w:b/>
          <w:color w:val="9AA6B8"/>
          <w:sz w:val="15"/>
        </w:rPr>
        <w:t xml:space="preserve">PS-09.048  </w:t>
      </w:r>
      <w:r>
        <w:rPr>
          <w:b/>
          <w:color w:val="C62828"/>
          <w:sz w:val="15"/>
        </w:rPr>
        <w:t xml:space="preserve">MISTAKE 1 · WHAT   </w:t>
      </w:r>
      <w:r>
        <w:t>"Can I pick your brain sometime?"</w:t>
      </w:r>
    </w:p>
    <w:p w14:paraId="772BAF69" w14:textId="77777777" w:rsidR="00D233E6" w:rsidRDefault="00D30E27">
      <w:pPr>
        <w:keepLines/>
        <w:spacing w:after="140"/>
        <w:ind w:left="340"/>
        <w:rPr>
          <w:rFonts w:hint="eastAsia"/>
        </w:rPr>
      </w:pPr>
      <w:r>
        <w:rPr>
          <w:b/>
          <w:color w:val="9AA6B8"/>
          <w:sz w:val="15"/>
        </w:rPr>
        <w:t xml:space="preserve">PS-09.049  </w:t>
      </w:r>
      <w:r>
        <w:rPr>
          <w:b/>
          <w:color w:val="2F4BC4"/>
          <w:sz w:val="15"/>
        </w:rPr>
        <w:t xml:space="preserve">MISTAKE 1 · CONSEQUENCE   </w:t>
      </w:r>
      <w:r>
        <w:t>No question, no time, no scope. It gets a yes and then nothing happens.</w:t>
      </w:r>
    </w:p>
    <w:p w14:paraId="61F54142" w14:textId="77777777" w:rsidR="00D233E6" w:rsidRDefault="00D30E27">
      <w:pPr>
        <w:keepLines/>
        <w:spacing w:after="140"/>
        <w:rPr>
          <w:rFonts w:hint="eastAsia"/>
        </w:rPr>
      </w:pPr>
      <w:r>
        <w:rPr>
          <w:b/>
          <w:color w:val="9AA6B8"/>
          <w:sz w:val="15"/>
        </w:rPr>
        <w:t xml:space="preserve">PS-09.050  </w:t>
      </w:r>
      <w:r>
        <w:rPr>
          <w:b/>
          <w:color w:val="C62828"/>
          <w:sz w:val="15"/>
        </w:rPr>
        <w:t xml:space="preserve">MISTAKE 2 · WHAT   </w:t>
      </w:r>
      <w:r>
        <w:t>"Are you free?"</w:t>
      </w:r>
    </w:p>
    <w:p w14:paraId="18D57365" w14:textId="77777777" w:rsidR="00D233E6" w:rsidRDefault="00D30E27">
      <w:pPr>
        <w:keepLines/>
        <w:spacing w:after="140"/>
        <w:ind w:left="340"/>
        <w:rPr>
          <w:rFonts w:hint="eastAsia"/>
        </w:rPr>
      </w:pPr>
      <w:r>
        <w:rPr>
          <w:b/>
          <w:color w:val="9AA6B8"/>
          <w:sz w:val="15"/>
        </w:rPr>
        <w:t xml:space="preserve">PS-09.051  </w:t>
      </w:r>
      <w:r>
        <w:rPr>
          <w:b/>
          <w:color w:val="2F4BC4"/>
          <w:sz w:val="15"/>
        </w:rPr>
        <w:t xml:space="preserve">MISTAKE 2 · CONSEQUENCE   </w:t>
      </w:r>
      <w:r>
        <w:t>Nobody answers yes to this without knowing what it commits them to.</w:t>
      </w:r>
    </w:p>
    <w:p w14:paraId="4FB8AB2E" w14:textId="77777777" w:rsidR="00D233E6" w:rsidRDefault="00D30E27">
      <w:pPr>
        <w:keepLines/>
        <w:spacing w:after="140"/>
        <w:rPr>
          <w:rFonts w:hint="eastAsia"/>
        </w:rPr>
      </w:pPr>
      <w:r>
        <w:rPr>
          <w:b/>
          <w:color w:val="9AA6B8"/>
          <w:sz w:val="15"/>
        </w:rPr>
        <w:t xml:space="preserve">PS-09.052  </w:t>
      </w:r>
      <w:r>
        <w:rPr>
          <w:b/>
          <w:color w:val="C62828"/>
          <w:sz w:val="15"/>
        </w:rPr>
        <w:t xml:space="preserve">MISTAKE 3 · WHAT   </w:t>
      </w:r>
      <w:r>
        <w:t>A paragraph of background before the question</w:t>
      </w:r>
    </w:p>
    <w:p w14:paraId="7A8BD41B" w14:textId="77777777" w:rsidR="00D233E6" w:rsidRDefault="00D30E27">
      <w:pPr>
        <w:keepLines/>
        <w:spacing w:after="140"/>
        <w:ind w:left="340"/>
        <w:rPr>
          <w:rFonts w:hint="eastAsia"/>
        </w:rPr>
      </w:pPr>
      <w:r>
        <w:rPr>
          <w:b/>
          <w:color w:val="9AA6B8"/>
          <w:sz w:val="15"/>
        </w:rPr>
        <w:t xml:space="preserve">PS-09.053  </w:t>
      </w:r>
      <w:r>
        <w:rPr>
          <w:b/>
          <w:color w:val="2F4BC4"/>
          <w:sz w:val="15"/>
        </w:rPr>
        <w:t xml:space="preserve">MISTAKE 3 · CONSEQUENCE   </w:t>
      </w:r>
      <w:r>
        <w:t>The reader has to work out what is being asked before deciding whether they can help.</w:t>
      </w:r>
    </w:p>
    <w:p w14:paraId="61550C30" w14:textId="77777777" w:rsidR="00D233E6" w:rsidRDefault="00D30E27">
      <w:pPr>
        <w:keepLines/>
        <w:spacing w:after="140"/>
        <w:rPr>
          <w:rFonts w:hint="eastAsia"/>
        </w:rPr>
      </w:pPr>
      <w:r>
        <w:rPr>
          <w:b/>
          <w:color w:val="9AA6B8"/>
          <w:sz w:val="15"/>
        </w:rPr>
        <w:t xml:space="preserve">PS-09.054  </w:t>
      </w:r>
      <w:r>
        <w:rPr>
          <w:b/>
          <w:color w:val="C62828"/>
          <w:sz w:val="15"/>
        </w:rPr>
        <w:t xml:space="preserve">MISTAKE 4 · WHAT   </w:t>
      </w:r>
      <w:r>
        <w:t>Asking without saying what you tried</w:t>
      </w:r>
    </w:p>
    <w:p w14:paraId="16C17B5C" w14:textId="77777777" w:rsidR="00D233E6" w:rsidRDefault="00D30E27">
      <w:pPr>
        <w:keepLines/>
        <w:spacing w:after="140"/>
        <w:ind w:left="340"/>
        <w:rPr>
          <w:rFonts w:hint="eastAsia"/>
        </w:rPr>
      </w:pPr>
      <w:r>
        <w:rPr>
          <w:b/>
          <w:color w:val="9AA6B8"/>
          <w:sz w:val="15"/>
        </w:rPr>
        <w:t xml:space="preserve">PS-09.055  </w:t>
      </w:r>
      <w:r>
        <w:rPr>
          <w:b/>
          <w:color w:val="2F4BC4"/>
          <w:sz w:val="15"/>
        </w:rPr>
        <w:t xml:space="preserve">MISTAKE 4 · CONSEQUENCE   </w:t>
      </w:r>
      <w:r>
        <w:t>They repeat the two things you already did, and you both lose ten minutes.</w:t>
      </w:r>
    </w:p>
    <w:p w14:paraId="17A63DCF" w14:textId="77777777" w:rsidR="00D233E6" w:rsidRDefault="00D30E27">
      <w:pPr>
        <w:pStyle w:val="Heading3"/>
      </w:pPr>
      <w:r>
        <w:t>The three-line ask</w:t>
      </w:r>
    </w:p>
    <w:p w14:paraId="5F9DE951" w14:textId="77777777" w:rsidR="00D233E6" w:rsidRDefault="00D30E27">
      <w:pPr>
        <w:keepLines/>
        <w:spacing w:after="140"/>
        <w:rPr>
          <w:rFonts w:hint="eastAsia"/>
        </w:rPr>
      </w:pPr>
      <w:r>
        <w:rPr>
          <w:b/>
          <w:color w:val="9AA6B8"/>
          <w:sz w:val="15"/>
        </w:rPr>
        <w:t xml:space="preserve">PS-09.056  </w:t>
      </w:r>
      <w:r>
        <w:rPr>
          <w:b/>
          <w:color w:val="2F4BC4"/>
          <w:sz w:val="15"/>
        </w:rPr>
        <w:t xml:space="preserve">PROMPT CARD HEADING   </w:t>
      </w:r>
      <w:r>
        <w:t>Copy this structure</w:t>
      </w:r>
    </w:p>
    <w:p w14:paraId="480CAE54" w14:textId="77777777" w:rsidR="00D233E6" w:rsidRDefault="00D30E27">
      <w:pPr>
        <w:keepLines/>
        <w:spacing w:after="140"/>
        <w:rPr>
          <w:rFonts w:hint="eastAsia"/>
        </w:rPr>
      </w:pPr>
      <w:r>
        <w:rPr>
          <w:b/>
          <w:color w:val="9AA6B8"/>
          <w:sz w:val="15"/>
        </w:rPr>
        <w:t xml:space="preserve">PS-09.057  </w:t>
      </w:r>
      <w:r>
        <w:rPr>
          <w:b/>
          <w:color w:val="2F4BC4"/>
          <w:sz w:val="15"/>
        </w:rPr>
        <w:t xml:space="preserve">COPY-PASTE PROMPT   </w:t>
      </w:r>
      <w:r>
        <w:t>I am stuck on the Sharjah costing. I have tried the 2026 rate card and the old tender file, and neither has a rate for site supervision. Do you know where that lives, or who would? Two minutes would do it.</w:t>
      </w:r>
    </w:p>
    <w:p w14:paraId="2988A78E" w14:textId="77777777" w:rsidR="00D233E6" w:rsidRDefault="00D30E27">
      <w:pPr>
        <w:keepLines/>
        <w:spacing w:after="140"/>
        <w:ind w:left="340"/>
        <w:rPr>
          <w:rFonts w:hint="eastAsia"/>
        </w:rPr>
      </w:pPr>
      <w:r>
        <w:rPr>
          <w:b/>
          <w:color w:val="9AA6B8"/>
          <w:sz w:val="15"/>
        </w:rPr>
        <w:t xml:space="preserve">PS-09.058  </w:t>
      </w:r>
      <w:r>
        <w:rPr>
          <w:b/>
          <w:color w:val="2F4BC4"/>
          <w:sz w:val="15"/>
        </w:rPr>
        <w:t xml:space="preserve">PROMPT CAPTION   </w:t>
      </w:r>
      <w:r>
        <w:t>Problem, what you tried, specific question, time required.</w:t>
      </w:r>
    </w:p>
    <w:p w14:paraId="7A90C0A8" w14:textId="77777777" w:rsidR="00D233E6" w:rsidRDefault="00D30E27">
      <w:pPr>
        <w:keepLines/>
        <w:spacing w:after="140"/>
        <w:rPr>
          <w:rFonts w:hint="eastAsia"/>
        </w:rPr>
      </w:pPr>
      <w:r>
        <w:rPr>
          <w:b/>
          <w:color w:val="9AA6B8"/>
          <w:sz w:val="15"/>
        </w:rPr>
        <w:t xml:space="preserve">PS-09.059  </w:t>
      </w:r>
      <w:r>
        <w:rPr>
          <w:b/>
          <w:color w:val="2F4BC4"/>
          <w:sz w:val="15"/>
        </w:rPr>
        <w:t xml:space="preserve">OUTPUT PANEL HEADING   </w:t>
      </w:r>
      <w:r>
        <w:t>Why it works</w:t>
      </w:r>
    </w:p>
    <w:p w14:paraId="1E3BF793" w14:textId="77777777" w:rsidR="00D233E6" w:rsidRDefault="00D30E27">
      <w:pPr>
        <w:keepLines/>
        <w:spacing w:after="140"/>
        <w:ind w:left="340"/>
        <w:rPr>
          <w:rFonts w:hint="eastAsia"/>
        </w:rPr>
      </w:pPr>
      <w:r>
        <w:rPr>
          <w:b/>
          <w:color w:val="9AA6B8"/>
          <w:sz w:val="15"/>
        </w:rPr>
        <w:t xml:space="preserve">PS-09.060  </w:t>
      </w:r>
      <w:r>
        <w:rPr>
          <w:b/>
          <w:color w:val="2F4BC4"/>
          <w:sz w:val="15"/>
        </w:rPr>
        <w:t xml:space="preserve">OUTPUT POINT 1   </w:t>
      </w:r>
      <w:r>
        <w:t>"What I tried" stops them suggesting what you already did.</w:t>
      </w:r>
    </w:p>
    <w:p w14:paraId="7D9596B1" w14:textId="77777777" w:rsidR="00D233E6" w:rsidRDefault="00D30E27">
      <w:pPr>
        <w:keepLines/>
        <w:spacing w:after="140"/>
        <w:ind w:left="340"/>
        <w:rPr>
          <w:rFonts w:hint="eastAsia"/>
        </w:rPr>
      </w:pPr>
      <w:r>
        <w:rPr>
          <w:b/>
          <w:color w:val="9AA6B8"/>
          <w:sz w:val="15"/>
        </w:rPr>
        <w:t xml:space="preserve">PS-09.061  </w:t>
      </w:r>
      <w:r>
        <w:rPr>
          <w:b/>
          <w:color w:val="2F4BC4"/>
          <w:sz w:val="15"/>
        </w:rPr>
        <w:t xml:space="preserve">OUTPUT POINT 2   </w:t>
      </w:r>
      <w:r>
        <w:t>A specific question can be answered in one line, often immediately.</w:t>
      </w:r>
    </w:p>
    <w:p w14:paraId="6EC311C3" w14:textId="77777777" w:rsidR="00D233E6" w:rsidRDefault="00D30E27">
      <w:pPr>
        <w:keepLines/>
        <w:spacing w:after="140"/>
        <w:ind w:left="340"/>
        <w:rPr>
          <w:rFonts w:hint="eastAsia"/>
        </w:rPr>
      </w:pPr>
      <w:r>
        <w:rPr>
          <w:b/>
          <w:color w:val="9AA6B8"/>
          <w:sz w:val="15"/>
        </w:rPr>
        <w:lastRenderedPageBreak/>
        <w:t xml:space="preserve">PS-09.062  </w:t>
      </w:r>
      <w:r>
        <w:rPr>
          <w:b/>
          <w:color w:val="2F4BC4"/>
          <w:sz w:val="15"/>
        </w:rPr>
        <w:t xml:space="preserve">OUTPUT POINT 3   </w:t>
      </w:r>
      <w:r>
        <w:t>"Two minutes" tells them the size before they commit.</w:t>
      </w:r>
    </w:p>
    <w:p w14:paraId="4C8D63A5" w14:textId="77777777" w:rsidR="00D233E6" w:rsidRDefault="00D30E27">
      <w:pPr>
        <w:pStyle w:val="Heading2"/>
      </w:pPr>
      <w:bookmarkStart w:id="484" w:name="_Toc239342549"/>
      <w:r>
        <w:t>7. Raising a problem</w:t>
      </w:r>
      <w:bookmarkEnd w:id="484"/>
    </w:p>
    <w:p w14:paraId="673489E1" w14:textId="77777777" w:rsidR="00D233E6" w:rsidRDefault="00D30E27">
      <w:pPr>
        <w:keepLines/>
        <w:spacing w:after="140"/>
        <w:rPr>
          <w:rFonts w:hint="eastAsia"/>
        </w:rPr>
      </w:pPr>
      <w:r>
        <w:rPr>
          <w:b/>
          <w:color w:val="9AA6B8"/>
          <w:sz w:val="15"/>
        </w:rPr>
        <w:t xml:space="preserve">PS-09.063  </w:t>
      </w:r>
      <w:r>
        <w:rPr>
          <w:b/>
          <w:color w:val="2F4BC4"/>
          <w:sz w:val="15"/>
        </w:rPr>
        <w:t xml:space="preserve">SECTION SUBTITLE   </w:t>
      </w:r>
      <w:r>
        <w:t>Without a confrontation</w:t>
      </w:r>
    </w:p>
    <w:p w14:paraId="659A6DE1" w14:textId="77777777" w:rsidR="00D233E6" w:rsidRDefault="00D30E27">
      <w:pPr>
        <w:pStyle w:val="Heading3"/>
      </w:pPr>
      <w:r>
        <w:t>Without a confrontation</w:t>
      </w:r>
    </w:p>
    <w:p w14:paraId="70763537" w14:textId="77777777" w:rsidR="00D233E6" w:rsidRDefault="00D30E27">
      <w:pPr>
        <w:keepLines/>
        <w:spacing w:after="140"/>
        <w:rPr>
          <w:rFonts w:hint="eastAsia"/>
        </w:rPr>
      </w:pPr>
      <w:r>
        <w:rPr>
          <w:b/>
          <w:color w:val="9AA6B8"/>
          <w:sz w:val="15"/>
        </w:rPr>
        <w:t xml:space="preserve">PS-09.064  </w:t>
      </w:r>
      <w:r>
        <w:rPr>
          <w:b/>
          <w:color w:val="2F4BC4"/>
          <w:sz w:val="15"/>
        </w:rPr>
        <w:t xml:space="preserve">LEAD   </w:t>
      </w:r>
      <w:r>
        <w:t>Most cross-team problems are process problems that look like people problems.</w:t>
      </w:r>
    </w:p>
    <w:p w14:paraId="01E46F14" w14:textId="77777777" w:rsidR="00D233E6" w:rsidRDefault="00D30E27">
      <w:pPr>
        <w:keepLines/>
        <w:spacing w:after="140"/>
        <w:rPr>
          <w:rFonts w:hint="eastAsia"/>
        </w:rPr>
      </w:pPr>
      <w:r>
        <w:rPr>
          <w:b/>
          <w:color w:val="9AA6B8"/>
          <w:sz w:val="15"/>
        </w:rPr>
        <w:t xml:space="preserve">PS-09.065  </w:t>
      </w:r>
      <w:r>
        <w:rPr>
          <w:b/>
          <w:color w:val="2F4BC4"/>
          <w:sz w:val="15"/>
        </w:rPr>
        <w:t xml:space="preserve">PROMPT CARD HEADING   </w:t>
      </w:r>
      <w:r>
        <w:t>Copy this wording</w:t>
      </w:r>
    </w:p>
    <w:p w14:paraId="3385FB8D" w14:textId="77777777" w:rsidR="00D233E6" w:rsidRDefault="00D30E27">
      <w:pPr>
        <w:keepLines/>
        <w:spacing w:after="140"/>
        <w:rPr>
          <w:rFonts w:hint="eastAsia"/>
        </w:rPr>
      </w:pPr>
      <w:r>
        <w:rPr>
          <w:b/>
          <w:color w:val="9AA6B8"/>
          <w:sz w:val="15"/>
        </w:rPr>
        <w:t xml:space="preserve">PS-09.066  </w:t>
      </w:r>
      <w:r>
        <w:rPr>
          <w:b/>
          <w:color w:val="2F4BC4"/>
          <w:sz w:val="15"/>
        </w:rPr>
        <w:t xml:space="preserve">COPY-PASTE PROMPT   </w:t>
      </w:r>
      <w:r>
        <w:t>"The costings have come back after the deadline three times this quarter, and it is squeezing the review. I do not think that is anyone dragging their feet — I suspect we are handing them over too late. Could we look at the dates together?"</w:t>
      </w:r>
    </w:p>
    <w:p w14:paraId="36102D49" w14:textId="77777777" w:rsidR="00D233E6" w:rsidRDefault="00D30E27">
      <w:pPr>
        <w:keepLines/>
        <w:spacing w:after="140"/>
        <w:ind w:left="340"/>
        <w:rPr>
          <w:rFonts w:hint="eastAsia"/>
        </w:rPr>
      </w:pPr>
      <w:r>
        <w:rPr>
          <w:b/>
          <w:color w:val="9AA6B8"/>
          <w:sz w:val="15"/>
        </w:rPr>
        <w:t xml:space="preserve">PS-09.067  </w:t>
      </w:r>
      <w:r>
        <w:rPr>
          <w:b/>
          <w:color w:val="2F4BC4"/>
          <w:sz w:val="15"/>
        </w:rPr>
        <w:t xml:space="preserve">PROMPT CAPTION   </w:t>
      </w:r>
      <w:r>
        <w:t>Name the pattern, not the person. Offer to look together.</w:t>
      </w:r>
    </w:p>
    <w:p w14:paraId="25A62AEE" w14:textId="77777777" w:rsidR="00D233E6" w:rsidRDefault="00D30E27">
      <w:pPr>
        <w:keepLines/>
        <w:spacing w:after="140"/>
        <w:ind w:left="340"/>
        <w:rPr>
          <w:rFonts w:hint="eastAsia"/>
        </w:rPr>
      </w:pPr>
      <w:r>
        <w:rPr>
          <w:b/>
          <w:color w:val="9AA6B8"/>
          <w:sz w:val="15"/>
        </w:rPr>
        <w:t xml:space="preserve">PS-09.068  </w:t>
      </w:r>
      <w:r>
        <w:rPr>
          <w:b/>
          <w:color w:val="2F4BC4"/>
          <w:sz w:val="15"/>
        </w:rPr>
        <w:t xml:space="preserve">WHY IT WORKS 1   </w:t>
      </w:r>
      <w:r>
        <w:t>"Three times this quarter" is a fact, not a complaint.</w:t>
      </w:r>
    </w:p>
    <w:p w14:paraId="72C9A507" w14:textId="77777777" w:rsidR="00D233E6" w:rsidRDefault="00D30E27">
      <w:pPr>
        <w:keepLines/>
        <w:spacing w:after="140"/>
        <w:ind w:left="340"/>
        <w:rPr>
          <w:rFonts w:hint="eastAsia"/>
        </w:rPr>
      </w:pPr>
      <w:r>
        <w:rPr>
          <w:b/>
          <w:color w:val="9AA6B8"/>
          <w:sz w:val="15"/>
        </w:rPr>
        <w:t xml:space="preserve">PS-09.069  </w:t>
      </w:r>
      <w:r>
        <w:rPr>
          <w:b/>
          <w:color w:val="2F4BC4"/>
          <w:sz w:val="15"/>
        </w:rPr>
        <w:t xml:space="preserve">WHY IT WORKS 2   </w:t>
      </w:r>
      <w:r>
        <w:t>Explicitly removing blame lets them engage without defending.</w:t>
      </w:r>
    </w:p>
    <w:p w14:paraId="3CCD0311" w14:textId="77777777" w:rsidR="00D233E6" w:rsidRDefault="00D30E27">
      <w:pPr>
        <w:keepLines/>
        <w:spacing w:after="140"/>
        <w:ind w:left="340"/>
        <w:rPr>
          <w:rFonts w:hint="eastAsia"/>
        </w:rPr>
      </w:pPr>
      <w:r>
        <w:rPr>
          <w:b/>
          <w:color w:val="9AA6B8"/>
          <w:sz w:val="15"/>
        </w:rPr>
        <w:t xml:space="preserve">PS-09.070  </w:t>
      </w:r>
      <w:r>
        <w:rPr>
          <w:b/>
          <w:color w:val="2F4BC4"/>
          <w:sz w:val="15"/>
        </w:rPr>
        <w:t xml:space="preserve">WHY IT WORKS 3   </w:t>
      </w:r>
      <w:r>
        <w:t>"Look at the dates together" makes it a shared problem.</w:t>
      </w:r>
    </w:p>
    <w:p w14:paraId="1FFB7107" w14:textId="77777777" w:rsidR="00D233E6" w:rsidRDefault="00D30E27">
      <w:pPr>
        <w:pStyle w:val="Heading3"/>
      </w:pPr>
      <w:r>
        <w:t>Where to raise it</w:t>
      </w:r>
    </w:p>
    <w:p w14:paraId="0C2BE8D2" w14:textId="77777777" w:rsidR="00D233E6" w:rsidRDefault="00D30E27">
      <w:pPr>
        <w:keepLines/>
        <w:spacing w:after="140"/>
        <w:rPr>
          <w:rFonts w:hint="eastAsia"/>
        </w:rPr>
      </w:pPr>
      <w:r>
        <w:rPr>
          <w:b/>
          <w:color w:val="9AA6B8"/>
          <w:sz w:val="15"/>
        </w:rPr>
        <w:t xml:space="preserve">PS-09.071  </w:t>
      </w:r>
      <w:r>
        <w:rPr>
          <w:b/>
          <w:color w:val="2F4BC4"/>
          <w:sz w:val="15"/>
        </w:rPr>
        <w:t xml:space="preserve">DECISION QUESTION   </w:t>
      </w:r>
      <w:r>
        <w:t>Is this the first or the fourth time?</w:t>
      </w:r>
    </w:p>
    <w:p w14:paraId="0B8F7A83" w14:textId="77777777" w:rsidR="00D233E6" w:rsidRDefault="00D30E27">
      <w:pPr>
        <w:keepLines/>
        <w:spacing w:after="140"/>
        <w:ind w:left="340"/>
        <w:rPr>
          <w:rFonts w:hint="eastAsia"/>
        </w:rPr>
      </w:pPr>
      <w:r>
        <w:rPr>
          <w:b/>
          <w:color w:val="9AA6B8"/>
          <w:sz w:val="15"/>
        </w:rPr>
        <w:t xml:space="preserve">PS-09.072  </w:t>
      </w:r>
      <w:r>
        <w:rPr>
          <w:b/>
          <w:color w:val="1B7F4B"/>
          <w:sz w:val="15"/>
        </w:rPr>
        <w:t xml:space="preserve">BRANCH · PATH   </w:t>
      </w:r>
      <w:r>
        <w:t>First</w:t>
      </w:r>
    </w:p>
    <w:p w14:paraId="1A5BAC3D" w14:textId="77777777" w:rsidR="00D233E6" w:rsidRDefault="00D30E27">
      <w:pPr>
        <w:keepLines/>
        <w:spacing w:after="140"/>
        <w:ind w:left="340"/>
        <w:rPr>
          <w:rFonts w:hint="eastAsia"/>
        </w:rPr>
      </w:pPr>
      <w:r>
        <w:rPr>
          <w:b/>
          <w:color w:val="9AA6B8"/>
          <w:sz w:val="15"/>
        </w:rPr>
        <w:t xml:space="preserve">PS-09.073  </w:t>
      </w:r>
      <w:r>
        <w:rPr>
          <w:b/>
          <w:color w:val="1B7F4B"/>
          <w:sz w:val="15"/>
        </w:rPr>
        <w:t xml:space="preserve">BRANCH · HEADING   </w:t>
      </w:r>
      <w:r>
        <w:t>Direct and informal</w:t>
      </w:r>
    </w:p>
    <w:p w14:paraId="49EB5FED" w14:textId="77777777" w:rsidR="00D233E6" w:rsidRDefault="00D30E27">
      <w:pPr>
        <w:keepLines/>
        <w:spacing w:after="140"/>
        <w:ind w:left="680"/>
        <w:rPr>
          <w:rFonts w:hint="eastAsia"/>
        </w:rPr>
      </w:pPr>
      <w:r>
        <w:rPr>
          <w:b/>
          <w:color w:val="9AA6B8"/>
          <w:sz w:val="15"/>
        </w:rPr>
        <w:t xml:space="preserve">PS-09.074  </w:t>
      </w:r>
      <w:r>
        <w:rPr>
          <w:b/>
          <w:color w:val="2F4BC4"/>
          <w:sz w:val="15"/>
        </w:rPr>
        <w:t xml:space="preserve">BRANCH · TEXT   </w:t>
      </w:r>
      <w:r>
        <w:t>A call or a quiet word with the person involved. Almost every first occurrence is a misunderstanding, and it resolves in five minutes without anyone else knowing.</w:t>
      </w:r>
    </w:p>
    <w:p w14:paraId="65CBD0AD" w14:textId="77777777" w:rsidR="00D233E6" w:rsidRDefault="00D30E27">
      <w:pPr>
        <w:keepLines/>
        <w:spacing w:after="140"/>
        <w:ind w:left="340"/>
        <w:rPr>
          <w:rFonts w:hint="eastAsia"/>
        </w:rPr>
      </w:pPr>
      <w:r>
        <w:rPr>
          <w:b/>
          <w:color w:val="9AA6B8"/>
          <w:sz w:val="15"/>
        </w:rPr>
        <w:t xml:space="preserve">PS-09.075  </w:t>
      </w:r>
      <w:r>
        <w:rPr>
          <w:b/>
          <w:color w:val="2F4BC4"/>
          <w:sz w:val="15"/>
        </w:rPr>
        <w:t xml:space="preserve">BRANCH · PATH   </w:t>
      </w:r>
      <w:r>
        <w:t>Fourth</w:t>
      </w:r>
    </w:p>
    <w:p w14:paraId="571164EC" w14:textId="77777777" w:rsidR="00D233E6" w:rsidRDefault="00D30E27">
      <w:pPr>
        <w:keepLines/>
        <w:spacing w:after="140"/>
        <w:ind w:left="340"/>
        <w:rPr>
          <w:rFonts w:hint="eastAsia"/>
        </w:rPr>
      </w:pPr>
      <w:r>
        <w:rPr>
          <w:b/>
          <w:color w:val="9AA6B8"/>
          <w:sz w:val="15"/>
        </w:rPr>
        <w:t xml:space="preserve">PS-09.076  </w:t>
      </w:r>
      <w:r>
        <w:rPr>
          <w:b/>
          <w:color w:val="2F4BC4"/>
          <w:sz w:val="15"/>
        </w:rPr>
        <w:t xml:space="preserve">BRANCH · HEADING   </w:t>
      </w:r>
      <w:r>
        <w:t>Involve the managers</w:t>
      </w:r>
    </w:p>
    <w:p w14:paraId="51599709" w14:textId="77777777" w:rsidR="00D233E6" w:rsidRDefault="00D30E27">
      <w:pPr>
        <w:keepLines/>
        <w:spacing w:after="140"/>
        <w:ind w:left="680"/>
        <w:rPr>
          <w:rFonts w:hint="eastAsia"/>
        </w:rPr>
      </w:pPr>
      <w:r>
        <w:rPr>
          <w:b/>
          <w:color w:val="9AA6B8"/>
          <w:sz w:val="15"/>
        </w:rPr>
        <w:t xml:space="preserve">PS-09.077  </w:t>
      </w:r>
      <w:r>
        <w:rPr>
          <w:b/>
          <w:color w:val="2F4BC4"/>
          <w:sz w:val="15"/>
        </w:rPr>
        <w:t xml:space="preserve">BRANCH · TEXT   </w:t>
      </w:r>
      <w:r>
        <w:t>With the dates written down and no commentary about anybody. A repeated pattern is a process problem, and process problems need the people who own the process.</w:t>
      </w:r>
    </w:p>
    <w:p w14:paraId="75042449" w14:textId="77777777" w:rsidR="00D233E6" w:rsidRDefault="00D30E27">
      <w:pPr>
        <w:pStyle w:val="Heading2"/>
      </w:pPr>
      <w:bookmarkStart w:id="485" w:name="_Toc239342550"/>
      <w:r>
        <w:t>8. Do this now</w:t>
      </w:r>
      <w:bookmarkEnd w:id="485"/>
    </w:p>
    <w:p w14:paraId="3AF0F390" w14:textId="77777777" w:rsidR="00D233E6" w:rsidRDefault="00D30E27">
      <w:pPr>
        <w:keepLines/>
        <w:spacing w:after="140"/>
        <w:rPr>
          <w:rFonts w:hint="eastAsia"/>
        </w:rPr>
      </w:pPr>
      <w:r>
        <w:rPr>
          <w:b/>
          <w:color w:val="9AA6B8"/>
          <w:sz w:val="15"/>
        </w:rPr>
        <w:t xml:space="preserve">PS-09.078  </w:t>
      </w:r>
      <w:r>
        <w:rPr>
          <w:b/>
          <w:color w:val="2F4BC4"/>
          <w:sz w:val="15"/>
        </w:rPr>
        <w:t xml:space="preserve">SECTION SUBTITLE   </w:t>
      </w:r>
      <w:r>
        <w:t>Rewrite one handover</w:t>
      </w:r>
    </w:p>
    <w:p w14:paraId="48BCBCA5" w14:textId="77777777" w:rsidR="00D233E6" w:rsidRDefault="00D30E27">
      <w:pPr>
        <w:pStyle w:val="Heading3"/>
      </w:pPr>
      <w:r>
        <w:t>Do this now: rewrite one handover</w:t>
      </w:r>
    </w:p>
    <w:p w14:paraId="0B9DDDE9" w14:textId="77777777" w:rsidR="00D233E6" w:rsidRDefault="00D30E27">
      <w:pPr>
        <w:keepLines/>
        <w:spacing w:after="140"/>
        <w:rPr>
          <w:rFonts w:hint="eastAsia"/>
        </w:rPr>
      </w:pPr>
      <w:r>
        <w:rPr>
          <w:b/>
          <w:color w:val="9AA6B8"/>
          <w:sz w:val="15"/>
        </w:rPr>
        <w:t xml:space="preserve">PS-09.079  </w:t>
      </w:r>
      <w:r>
        <w:rPr>
          <w:b/>
          <w:color w:val="2F4BC4"/>
          <w:sz w:val="15"/>
        </w:rPr>
        <w:t xml:space="preserve">INSTRUCTION 1   </w:t>
      </w:r>
      <w:r>
        <w:t>Find something you handed over that came back wrong.</w:t>
      </w:r>
    </w:p>
    <w:p w14:paraId="4256F090" w14:textId="77777777" w:rsidR="00D233E6" w:rsidRDefault="00D30E27">
      <w:pPr>
        <w:keepLines/>
        <w:spacing w:after="140"/>
        <w:rPr>
          <w:rFonts w:hint="eastAsia"/>
        </w:rPr>
      </w:pPr>
      <w:r>
        <w:rPr>
          <w:b/>
          <w:color w:val="9AA6B8"/>
          <w:sz w:val="15"/>
        </w:rPr>
        <w:t xml:space="preserve">PS-09.080  </w:t>
      </w:r>
      <w:r>
        <w:rPr>
          <w:b/>
          <w:color w:val="2F4BC4"/>
          <w:sz w:val="15"/>
        </w:rPr>
        <w:t xml:space="preserve">INSTRUCTION 2   </w:t>
      </w:r>
      <w:r>
        <w:t>Write the four lines you did not write at the time.</w:t>
      </w:r>
    </w:p>
    <w:p w14:paraId="1C5791A4" w14:textId="77777777" w:rsidR="00D233E6" w:rsidRDefault="00D30E27">
      <w:pPr>
        <w:keepLines/>
        <w:spacing w:after="140"/>
        <w:rPr>
          <w:rFonts w:hint="eastAsia"/>
        </w:rPr>
      </w:pPr>
      <w:r>
        <w:rPr>
          <w:b/>
          <w:color w:val="9AA6B8"/>
          <w:sz w:val="15"/>
        </w:rPr>
        <w:t xml:space="preserve">PS-09.081  </w:t>
      </w:r>
      <w:r>
        <w:rPr>
          <w:b/>
          <w:color w:val="2F4BC4"/>
          <w:sz w:val="15"/>
        </w:rPr>
        <w:t xml:space="preserve">INSTRUCTION 3   </w:t>
      </w:r>
      <w:r>
        <w:t>Notice which of the four would have prevented it.</w:t>
      </w:r>
    </w:p>
    <w:p w14:paraId="667B056F" w14:textId="77777777" w:rsidR="00D233E6" w:rsidRDefault="00D30E27">
      <w:pPr>
        <w:keepLines/>
        <w:spacing w:after="140"/>
        <w:rPr>
          <w:rFonts w:hint="eastAsia"/>
        </w:rPr>
      </w:pPr>
      <w:r>
        <w:rPr>
          <w:b/>
          <w:color w:val="9AA6B8"/>
          <w:sz w:val="15"/>
        </w:rPr>
        <w:t xml:space="preserve">PS-09.082  </w:t>
      </w:r>
      <w:r>
        <w:rPr>
          <w:b/>
          <w:color w:val="2F4BC4"/>
          <w:sz w:val="15"/>
        </w:rPr>
        <w:t xml:space="preserve">INSTRUCTION 4   </w:t>
      </w:r>
      <w:r>
        <w:t>Use all four on the next thing you hand over.</w:t>
      </w:r>
    </w:p>
    <w:p w14:paraId="188C70C2" w14:textId="77777777" w:rsidR="00D233E6" w:rsidRDefault="00D30E27">
      <w:pPr>
        <w:keepLines/>
        <w:spacing w:after="140"/>
        <w:rPr>
          <w:rFonts w:hint="eastAsia"/>
        </w:rPr>
      </w:pPr>
      <w:r>
        <w:rPr>
          <w:b/>
          <w:color w:val="9AA6B8"/>
          <w:sz w:val="15"/>
        </w:rPr>
        <w:lastRenderedPageBreak/>
        <w:t xml:space="preserve">PS-09.083  </w:t>
      </w:r>
      <w:r>
        <w:rPr>
          <w:b/>
          <w:color w:val="2F4BC4"/>
          <w:sz w:val="15"/>
        </w:rPr>
        <w:t xml:space="preserve">COPY-PASTE PROMPT   </w:t>
      </w:r>
      <w:r>
        <w:t>Turn my rough note into a handover with exactly four labelled lines: WHAT, DONE MEANS, BY WHEN, IF STUCK. Use only what I have written. Where I have not said something, write [NEEDS ANSWER] rather than inventing it.</w:t>
      </w:r>
    </w:p>
    <w:p w14:paraId="5ECE7880" w14:textId="77777777" w:rsidR="00D233E6" w:rsidRDefault="00D30E27">
      <w:pPr>
        <w:keepLines/>
        <w:spacing w:after="140"/>
        <w:ind w:left="340"/>
        <w:rPr>
          <w:rFonts w:hint="eastAsia"/>
        </w:rPr>
      </w:pPr>
      <w:r>
        <w:rPr>
          <w:b/>
          <w:color w:val="9AA6B8"/>
          <w:sz w:val="15"/>
        </w:rPr>
        <w:t xml:space="preserve">PS-09.084  </w:t>
      </w:r>
      <w:r>
        <w:rPr>
          <w:b/>
          <w:color w:val="2F4BC4"/>
          <w:sz w:val="15"/>
        </w:rPr>
        <w:t xml:space="preserve">PROMPT CAPTION   </w:t>
      </w:r>
      <w:r>
        <w:t>The [NEEDS ANSWER] markers are the questions you would have been asked anyway.</w:t>
      </w:r>
    </w:p>
    <w:p w14:paraId="31F19EEB" w14:textId="77777777" w:rsidR="00D233E6" w:rsidRDefault="00D30E27">
      <w:pPr>
        <w:pStyle w:val="Heading3"/>
      </w:pPr>
      <w:r>
        <w:t>Feedback that changes something</w:t>
      </w:r>
    </w:p>
    <w:p w14:paraId="1D6A5DBD" w14:textId="77777777" w:rsidR="00D233E6" w:rsidRDefault="00D30E27">
      <w:pPr>
        <w:keepLines/>
        <w:spacing w:after="140"/>
        <w:rPr>
          <w:rFonts w:hint="eastAsia"/>
        </w:rPr>
      </w:pPr>
      <w:r>
        <w:rPr>
          <w:b/>
          <w:color w:val="9AA6B8"/>
          <w:sz w:val="15"/>
        </w:rPr>
        <w:t xml:space="preserve">PS-09.085  </w:t>
      </w:r>
      <w:r>
        <w:rPr>
          <w:b/>
          <w:color w:val="2F4BC4"/>
          <w:sz w:val="15"/>
        </w:rPr>
        <w:t xml:space="preserve">CHECKLIST 1   </w:t>
      </w:r>
      <w:r>
        <w:t>Name the specific thing, not the general trait.</w:t>
      </w:r>
    </w:p>
    <w:p w14:paraId="149AD043" w14:textId="77777777" w:rsidR="00D233E6" w:rsidRDefault="00D30E27">
      <w:pPr>
        <w:keepLines/>
        <w:spacing w:after="140"/>
        <w:rPr>
          <w:rFonts w:hint="eastAsia"/>
        </w:rPr>
      </w:pPr>
      <w:r>
        <w:rPr>
          <w:b/>
          <w:color w:val="9AA6B8"/>
          <w:sz w:val="15"/>
        </w:rPr>
        <w:t xml:space="preserve">PS-09.086  </w:t>
      </w:r>
      <w:r>
        <w:rPr>
          <w:b/>
          <w:color w:val="2F4BC4"/>
          <w:sz w:val="15"/>
        </w:rPr>
        <w:t xml:space="preserve">CHECKLIST 2   </w:t>
      </w:r>
      <w:r>
        <w:t>Say the effect it had, factually and without heat.</w:t>
      </w:r>
    </w:p>
    <w:p w14:paraId="12346173" w14:textId="77777777" w:rsidR="00D233E6" w:rsidRDefault="00D30E27">
      <w:pPr>
        <w:keepLines/>
        <w:spacing w:after="140"/>
        <w:rPr>
          <w:rFonts w:hint="eastAsia"/>
        </w:rPr>
      </w:pPr>
      <w:r>
        <w:rPr>
          <w:b/>
          <w:color w:val="9AA6B8"/>
          <w:sz w:val="15"/>
        </w:rPr>
        <w:t xml:space="preserve">PS-09.087  </w:t>
      </w:r>
      <w:r>
        <w:rPr>
          <w:b/>
          <w:color w:val="2F4BC4"/>
          <w:sz w:val="15"/>
        </w:rPr>
        <w:t xml:space="preserve">CHECKLIST 3   </w:t>
      </w:r>
      <w:r>
        <w:t>Say what you would like instead, concretely.</w:t>
      </w:r>
    </w:p>
    <w:p w14:paraId="7E8B3AB6" w14:textId="77777777" w:rsidR="00D233E6" w:rsidRDefault="00D30E27">
      <w:pPr>
        <w:keepLines/>
        <w:spacing w:after="140"/>
        <w:rPr>
          <w:rFonts w:hint="eastAsia"/>
        </w:rPr>
      </w:pPr>
      <w:r>
        <w:rPr>
          <w:b/>
          <w:color w:val="9AA6B8"/>
          <w:sz w:val="15"/>
        </w:rPr>
        <w:t xml:space="preserve">PS-09.088  </w:t>
      </w:r>
      <w:r>
        <w:rPr>
          <w:b/>
          <w:color w:val="2F4BC4"/>
          <w:sz w:val="15"/>
        </w:rPr>
        <w:t xml:space="preserve">CHECKLIST 4   </w:t>
      </w:r>
      <w:r>
        <w:t>Do it within two days, or do not do it at all.</w:t>
      </w:r>
    </w:p>
    <w:p w14:paraId="3E585253" w14:textId="77777777" w:rsidR="00D233E6" w:rsidRDefault="00D30E27">
      <w:pPr>
        <w:pStyle w:val="Heading3"/>
      </w:pPr>
      <w:r>
        <w:t>Five mistakes people really make</w:t>
      </w:r>
    </w:p>
    <w:p w14:paraId="5D5B1DE1" w14:textId="77777777" w:rsidR="00D233E6" w:rsidRDefault="00D30E27">
      <w:pPr>
        <w:keepLines/>
        <w:spacing w:after="140"/>
        <w:rPr>
          <w:rFonts w:hint="eastAsia"/>
        </w:rPr>
      </w:pPr>
      <w:r>
        <w:rPr>
          <w:b/>
          <w:color w:val="9AA6B8"/>
          <w:sz w:val="15"/>
        </w:rPr>
        <w:t xml:space="preserve">PS-09.089  </w:t>
      </w:r>
      <w:r>
        <w:rPr>
          <w:b/>
          <w:color w:val="C62828"/>
          <w:sz w:val="15"/>
        </w:rPr>
        <w:t xml:space="preserve">MISTAKE 1 · WHAT   </w:t>
      </w:r>
      <w:r>
        <w:t>Handing over a file with "please complete"</w:t>
      </w:r>
    </w:p>
    <w:p w14:paraId="0B9637E1" w14:textId="77777777" w:rsidR="00D233E6" w:rsidRDefault="00D30E27">
      <w:pPr>
        <w:keepLines/>
        <w:spacing w:after="140"/>
        <w:ind w:left="340"/>
        <w:rPr>
          <w:rFonts w:hint="eastAsia"/>
        </w:rPr>
      </w:pPr>
      <w:r>
        <w:rPr>
          <w:b/>
          <w:color w:val="9AA6B8"/>
          <w:sz w:val="15"/>
        </w:rPr>
        <w:t xml:space="preserve">PS-09.090  </w:t>
      </w:r>
      <w:r>
        <w:rPr>
          <w:b/>
          <w:color w:val="2F4BC4"/>
          <w:sz w:val="15"/>
        </w:rPr>
        <w:t xml:space="preserve">MISTAKE 1 · CONSEQUENCE   </w:t>
      </w:r>
      <w:r>
        <w:t>Three days of messages establishing what you meant by complete.</w:t>
      </w:r>
    </w:p>
    <w:p w14:paraId="1CEA5EE0" w14:textId="77777777" w:rsidR="00D233E6" w:rsidRDefault="00D30E27">
      <w:pPr>
        <w:keepLines/>
        <w:spacing w:after="140"/>
        <w:rPr>
          <w:rFonts w:hint="eastAsia"/>
        </w:rPr>
      </w:pPr>
      <w:r>
        <w:rPr>
          <w:b/>
          <w:color w:val="9AA6B8"/>
          <w:sz w:val="15"/>
        </w:rPr>
        <w:t xml:space="preserve">PS-09.091  </w:t>
      </w:r>
      <w:r>
        <w:rPr>
          <w:b/>
          <w:color w:val="C62828"/>
          <w:sz w:val="15"/>
        </w:rPr>
        <w:t xml:space="preserve">MISTAKE 2 · WHAT   </w:t>
      </w:r>
      <w:r>
        <w:t>Assuming done means the same to both of you</w:t>
      </w:r>
    </w:p>
    <w:p w14:paraId="66466A53" w14:textId="77777777" w:rsidR="00D233E6" w:rsidRDefault="00D30E27">
      <w:pPr>
        <w:keepLines/>
        <w:spacing w:after="140"/>
        <w:ind w:left="340"/>
        <w:rPr>
          <w:rFonts w:hint="eastAsia"/>
        </w:rPr>
      </w:pPr>
      <w:r>
        <w:rPr>
          <w:b/>
          <w:color w:val="9AA6B8"/>
          <w:sz w:val="15"/>
        </w:rPr>
        <w:t xml:space="preserve">PS-09.092  </w:t>
      </w:r>
      <w:r>
        <w:rPr>
          <w:b/>
          <w:color w:val="2F4BC4"/>
          <w:sz w:val="15"/>
        </w:rPr>
        <w:t xml:space="preserve">MISTAKE 2 · CONSEQUENCE   </w:t>
      </w:r>
      <w:r>
        <w:t>You meant ready to send. They heard numbers filled in. Both were reasonable.</w:t>
      </w:r>
    </w:p>
    <w:p w14:paraId="3669DFC6" w14:textId="77777777" w:rsidR="00D233E6" w:rsidRDefault="00D30E27">
      <w:pPr>
        <w:keepLines/>
        <w:spacing w:after="140"/>
        <w:rPr>
          <w:rFonts w:hint="eastAsia"/>
        </w:rPr>
      </w:pPr>
      <w:r>
        <w:rPr>
          <w:b/>
          <w:color w:val="9AA6B8"/>
          <w:sz w:val="15"/>
        </w:rPr>
        <w:t xml:space="preserve">PS-09.093  </w:t>
      </w:r>
      <w:r>
        <w:rPr>
          <w:b/>
          <w:color w:val="C62828"/>
          <w:sz w:val="15"/>
        </w:rPr>
        <w:t xml:space="preserve">MISTAKE 3 · WHAT   </w:t>
      </w:r>
      <w:r>
        <w:t>Asking to "pick someone's brain"</w:t>
      </w:r>
    </w:p>
    <w:p w14:paraId="16BA7ECE" w14:textId="77777777" w:rsidR="00D233E6" w:rsidRDefault="00D30E27">
      <w:pPr>
        <w:keepLines/>
        <w:spacing w:after="140"/>
        <w:ind w:left="340"/>
        <w:rPr>
          <w:rFonts w:hint="eastAsia"/>
        </w:rPr>
      </w:pPr>
      <w:r>
        <w:rPr>
          <w:b/>
          <w:color w:val="9AA6B8"/>
          <w:sz w:val="15"/>
        </w:rPr>
        <w:t xml:space="preserve">PS-09.094  </w:t>
      </w:r>
      <w:r>
        <w:rPr>
          <w:b/>
          <w:color w:val="2F4BC4"/>
          <w:sz w:val="15"/>
        </w:rPr>
        <w:t xml:space="preserve">MISTAKE 3 · CONSEQUENCE   </w:t>
      </w:r>
      <w:r>
        <w:t>No question and no time attached. It gets agreed to and never happens.</w:t>
      </w:r>
    </w:p>
    <w:p w14:paraId="0B9F7071" w14:textId="77777777" w:rsidR="00D233E6" w:rsidRDefault="00D30E27">
      <w:pPr>
        <w:keepLines/>
        <w:spacing w:after="140"/>
        <w:rPr>
          <w:rFonts w:hint="eastAsia"/>
        </w:rPr>
      </w:pPr>
      <w:r>
        <w:rPr>
          <w:b/>
          <w:color w:val="9AA6B8"/>
          <w:sz w:val="15"/>
        </w:rPr>
        <w:t xml:space="preserve">PS-09.095  </w:t>
      </w:r>
      <w:r>
        <w:rPr>
          <w:b/>
          <w:color w:val="C62828"/>
          <w:sz w:val="15"/>
        </w:rPr>
        <w:t xml:space="preserve">MISTAKE 4 · WHAT   </w:t>
      </w:r>
      <w:r>
        <w:t>Raising a repeated problem as a personal one</w:t>
      </w:r>
    </w:p>
    <w:p w14:paraId="7EA95D17" w14:textId="77777777" w:rsidR="00D233E6" w:rsidRDefault="00D30E27">
      <w:pPr>
        <w:keepLines/>
        <w:spacing w:after="140"/>
        <w:ind w:left="340"/>
        <w:rPr>
          <w:rFonts w:hint="eastAsia"/>
        </w:rPr>
      </w:pPr>
      <w:r>
        <w:rPr>
          <w:b/>
          <w:color w:val="9AA6B8"/>
          <w:sz w:val="15"/>
        </w:rPr>
        <w:t xml:space="preserve">PS-09.096  </w:t>
      </w:r>
      <w:r>
        <w:rPr>
          <w:b/>
          <w:color w:val="2F4BC4"/>
          <w:sz w:val="15"/>
        </w:rPr>
        <w:t xml:space="preserve">MISTAKE 4 · CONSEQUENCE   </w:t>
      </w:r>
      <w:r>
        <w:t>The fourth late delivery is a process fault, and naming a person ends the conversation.</w:t>
      </w:r>
    </w:p>
    <w:p w14:paraId="4265247B" w14:textId="77777777" w:rsidR="00D233E6" w:rsidRDefault="00D30E27">
      <w:pPr>
        <w:keepLines/>
        <w:spacing w:after="140"/>
        <w:rPr>
          <w:rFonts w:hint="eastAsia"/>
        </w:rPr>
      </w:pPr>
      <w:r>
        <w:rPr>
          <w:b/>
          <w:color w:val="9AA6B8"/>
          <w:sz w:val="15"/>
        </w:rPr>
        <w:t xml:space="preserve">PS-09.097  </w:t>
      </w:r>
      <w:r>
        <w:rPr>
          <w:b/>
          <w:color w:val="C62828"/>
          <w:sz w:val="15"/>
        </w:rPr>
        <w:t xml:space="preserve">MISTAKE 5 · WHAT   </w:t>
      </w:r>
      <w:r>
        <w:t>Giving feedback three weeks later</w:t>
      </w:r>
    </w:p>
    <w:p w14:paraId="3D355687" w14:textId="77777777" w:rsidR="00D233E6" w:rsidRDefault="00D30E27">
      <w:pPr>
        <w:keepLines/>
        <w:spacing w:after="140"/>
        <w:ind w:left="340"/>
        <w:rPr>
          <w:rFonts w:hint="eastAsia"/>
        </w:rPr>
      </w:pPr>
      <w:r>
        <w:rPr>
          <w:b/>
          <w:color w:val="9AA6B8"/>
          <w:sz w:val="15"/>
        </w:rPr>
        <w:t xml:space="preserve">PS-09.098  </w:t>
      </w:r>
      <w:r>
        <w:rPr>
          <w:b/>
          <w:color w:val="2F4BC4"/>
          <w:sz w:val="15"/>
        </w:rPr>
        <w:t xml:space="preserve">MISTAKE 5 · CONSEQUENCE   </w:t>
      </w:r>
      <w:r>
        <w:t>Nobody remembers the specifics, so it lands as a general judgement about them.</w:t>
      </w:r>
    </w:p>
    <w:p w14:paraId="42455CB3" w14:textId="77777777" w:rsidR="00D233E6" w:rsidRDefault="00D30E27">
      <w:pPr>
        <w:pStyle w:val="Heading3"/>
      </w:pPr>
      <w:r>
        <w:t>Working across sites</w:t>
      </w:r>
    </w:p>
    <w:p w14:paraId="7A0208D4" w14:textId="77777777" w:rsidR="00D233E6" w:rsidRDefault="00D30E27">
      <w:pPr>
        <w:keepLines/>
        <w:spacing w:after="140"/>
        <w:rPr>
          <w:rFonts w:hint="eastAsia"/>
        </w:rPr>
      </w:pPr>
      <w:r>
        <w:rPr>
          <w:b/>
          <w:color w:val="9AA6B8"/>
          <w:sz w:val="15"/>
        </w:rPr>
        <w:t xml:space="preserve">PS-09.099  </w:t>
      </w:r>
      <w:r>
        <w:rPr>
          <w:b/>
          <w:color w:val="2F4BC4"/>
          <w:sz w:val="15"/>
        </w:rPr>
        <w:t xml:space="preserve">TILE 1 · HEADING   </w:t>
      </w:r>
      <w:r>
        <w:t>Say the time zone</w:t>
      </w:r>
    </w:p>
    <w:p w14:paraId="3B19A9FF" w14:textId="77777777" w:rsidR="00D233E6" w:rsidRDefault="00D30E27">
      <w:pPr>
        <w:keepLines/>
        <w:spacing w:after="140"/>
        <w:ind w:left="340"/>
        <w:rPr>
          <w:rFonts w:hint="eastAsia"/>
        </w:rPr>
      </w:pPr>
      <w:r>
        <w:rPr>
          <w:b/>
          <w:color w:val="9AA6B8"/>
          <w:sz w:val="15"/>
        </w:rPr>
        <w:t xml:space="preserve">PS-09.100  </w:t>
      </w:r>
      <w:r>
        <w:rPr>
          <w:b/>
          <w:color w:val="2F4BC4"/>
          <w:sz w:val="15"/>
        </w:rPr>
        <w:t xml:space="preserve">TILE 1 · TEXT   </w:t>
      </w:r>
      <w:r>
        <w:t>"3pm Dubai time" removes an hour and a half of ambiguity with an Indian office.</w:t>
      </w:r>
    </w:p>
    <w:p w14:paraId="629B7493" w14:textId="77777777" w:rsidR="00D233E6" w:rsidRDefault="00D30E27">
      <w:pPr>
        <w:keepLines/>
        <w:spacing w:after="140"/>
        <w:rPr>
          <w:rFonts w:hint="eastAsia"/>
        </w:rPr>
      </w:pPr>
      <w:r>
        <w:rPr>
          <w:b/>
          <w:color w:val="9AA6B8"/>
          <w:sz w:val="15"/>
        </w:rPr>
        <w:t xml:space="preserve">PS-09.101  </w:t>
      </w:r>
      <w:r>
        <w:rPr>
          <w:b/>
          <w:color w:val="2F4BC4"/>
          <w:sz w:val="15"/>
        </w:rPr>
        <w:t xml:space="preserve">TILE 2 · HEADING   </w:t>
      </w:r>
      <w:r>
        <w:t>Write, then call</w:t>
      </w:r>
    </w:p>
    <w:p w14:paraId="00D41C8C" w14:textId="77777777" w:rsidR="00D233E6" w:rsidRDefault="00D30E27">
      <w:pPr>
        <w:keepLines/>
        <w:spacing w:after="140"/>
        <w:ind w:left="340"/>
        <w:rPr>
          <w:rFonts w:hint="eastAsia"/>
        </w:rPr>
      </w:pPr>
      <w:r>
        <w:rPr>
          <w:b/>
          <w:color w:val="9AA6B8"/>
          <w:sz w:val="15"/>
        </w:rPr>
        <w:t xml:space="preserve">PS-09.102  </w:t>
      </w:r>
      <w:r>
        <w:rPr>
          <w:b/>
          <w:color w:val="2F4BC4"/>
          <w:sz w:val="15"/>
        </w:rPr>
        <w:t xml:space="preserve">TILE 2 · TEXT   </w:t>
      </w:r>
      <w:r>
        <w:t>Written first gives everyone the same words. The call resolves what the writing could not.</w:t>
      </w:r>
    </w:p>
    <w:p w14:paraId="6457E4F9" w14:textId="77777777" w:rsidR="00D233E6" w:rsidRDefault="00D30E27">
      <w:pPr>
        <w:keepLines/>
        <w:spacing w:after="140"/>
        <w:rPr>
          <w:rFonts w:hint="eastAsia"/>
        </w:rPr>
      </w:pPr>
      <w:r>
        <w:rPr>
          <w:b/>
          <w:color w:val="9AA6B8"/>
          <w:sz w:val="15"/>
        </w:rPr>
        <w:t xml:space="preserve">PS-09.103  </w:t>
      </w:r>
      <w:r>
        <w:rPr>
          <w:b/>
          <w:color w:val="2F4BC4"/>
          <w:sz w:val="15"/>
        </w:rPr>
        <w:t xml:space="preserve">TILE 3 · HEADING   </w:t>
      </w:r>
      <w:r>
        <w:t>Name one contact</w:t>
      </w:r>
    </w:p>
    <w:p w14:paraId="1AF8148E" w14:textId="77777777" w:rsidR="00D233E6" w:rsidRDefault="00D30E27">
      <w:pPr>
        <w:keepLines/>
        <w:spacing w:after="140"/>
        <w:ind w:left="340"/>
        <w:rPr>
          <w:rFonts w:hint="eastAsia"/>
        </w:rPr>
      </w:pPr>
      <w:r>
        <w:rPr>
          <w:b/>
          <w:color w:val="9AA6B8"/>
          <w:sz w:val="15"/>
        </w:rPr>
        <w:lastRenderedPageBreak/>
        <w:t xml:space="preserve">PS-09.104  </w:t>
      </w:r>
      <w:r>
        <w:rPr>
          <w:b/>
          <w:color w:val="2F4BC4"/>
          <w:sz w:val="15"/>
        </w:rPr>
        <w:t xml:space="preserve">TILE 3 · TEXT   </w:t>
      </w:r>
      <w:r>
        <w:t>"Ask Priya" beats "ask the costing team", which reliably means asking nobody.</w:t>
      </w:r>
    </w:p>
    <w:p w14:paraId="3A394056" w14:textId="77777777" w:rsidR="00D233E6" w:rsidRDefault="00D30E27">
      <w:pPr>
        <w:pStyle w:val="Heading3"/>
      </w:pPr>
      <w:r>
        <w:t>The collaboration rule</w:t>
      </w:r>
    </w:p>
    <w:p w14:paraId="4165F849" w14:textId="77777777" w:rsidR="00D233E6" w:rsidRDefault="00D30E27">
      <w:pPr>
        <w:keepLines/>
        <w:spacing w:after="140"/>
        <w:rPr>
          <w:rFonts w:hint="eastAsia"/>
        </w:rPr>
      </w:pPr>
      <w:r>
        <w:rPr>
          <w:b/>
          <w:color w:val="9AA6B8"/>
          <w:sz w:val="15"/>
        </w:rPr>
        <w:t xml:space="preserve">PS-09.105  </w:t>
      </w:r>
      <w:r>
        <w:rPr>
          <w:b/>
          <w:color w:val="2F4BC4"/>
          <w:sz w:val="15"/>
        </w:rPr>
        <w:t xml:space="preserve">BAND HEADLINE   </w:t>
      </w:r>
      <w:r>
        <w:t>Say what done looks like, when it is due, and who to ask when it is not clear.</w:t>
      </w:r>
    </w:p>
    <w:p w14:paraId="7FF2E893" w14:textId="77777777" w:rsidR="00D233E6" w:rsidRDefault="00D30E27">
      <w:pPr>
        <w:keepLines/>
        <w:spacing w:after="140"/>
        <w:ind w:left="340"/>
        <w:rPr>
          <w:rFonts w:hint="eastAsia"/>
        </w:rPr>
      </w:pPr>
      <w:r>
        <w:rPr>
          <w:b/>
          <w:color w:val="9AA6B8"/>
          <w:sz w:val="15"/>
        </w:rPr>
        <w:t xml:space="preserve">PS-09.106  </w:t>
      </w:r>
      <w:r>
        <w:rPr>
          <w:b/>
          <w:color w:val="2F4BC4"/>
          <w:sz w:val="15"/>
        </w:rPr>
        <w:t xml:space="preserve">BAND TEXT   </w:t>
      </w:r>
      <w:r>
        <w:t>Almost every cross-team problem is one of those three lines missing.</w:t>
      </w:r>
    </w:p>
    <w:p w14:paraId="24D14A5D" w14:textId="77777777" w:rsidR="00D233E6" w:rsidRDefault="00D30E27">
      <w:pPr>
        <w:keepLines/>
        <w:spacing w:after="140"/>
        <w:ind w:left="340"/>
        <w:rPr>
          <w:rFonts w:hint="eastAsia"/>
        </w:rPr>
      </w:pPr>
      <w:r>
        <w:rPr>
          <w:b/>
          <w:color w:val="9AA6B8"/>
          <w:sz w:val="15"/>
        </w:rPr>
        <w:t xml:space="preserve">PS-09.107  </w:t>
      </w:r>
      <w:r>
        <w:rPr>
          <w:b/>
          <w:color w:val="2F4BC4"/>
          <w:sz w:val="15"/>
        </w:rPr>
        <w:t xml:space="preserve">POINT 1   </w:t>
      </w:r>
      <w:r>
        <w:t>Done means what, exactly.</w:t>
      </w:r>
    </w:p>
    <w:p w14:paraId="0C1E881D" w14:textId="77777777" w:rsidR="00D233E6" w:rsidRDefault="00D30E27">
      <w:pPr>
        <w:keepLines/>
        <w:spacing w:after="140"/>
        <w:ind w:left="340"/>
        <w:rPr>
          <w:rFonts w:hint="eastAsia"/>
        </w:rPr>
      </w:pPr>
      <w:r>
        <w:rPr>
          <w:b/>
          <w:color w:val="9AA6B8"/>
          <w:sz w:val="15"/>
        </w:rPr>
        <w:t xml:space="preserve">PS-09.108  </w:t>
      </w:r>
      <w:r>
        <w:rPr>
          <w:b/>
          <w:color w:val="2F4BC4"/>
          <w:sz w:val="15"/>
        </w:rPr>
        <w:t xml:space="preserve">POINT 2   </w:t>
      </w:r>
      <w:r>
        <w:t>By when, with a time.</w:t>
      </w:r>
    </w:p>
    <w:p w14:paraId="0A58681A" w14:textId="77777777" w:rsidR="00D233E6" w:rsidRDefault="00D30E27">
      <w:pPr>
        <w:keepLines/>
        <w:spacing w:after="140"/>
        <w:ind w:left="340"/>
        <w:rPr>
          <w:rFonts w:hint="eastAsia"/>
        </w:rPr>
      </w:pPr>
      <w:r>
        <w:rPr>
          <w:b/>
          <w:color w:val="9AA6B8"/>
          <w:sz w:val="15"/>
        </w:rPr>
        <w:t xml:space="preserve">PS-09.109  </w:t>
      </w:r>
      <w:r>
        <w:rPr>
          <w:b/>
          <w:color w:val="2F4BC4"/>
          <w:sz w:val="15"/>
        </w:rPr>
        <w:t xml:space="preserve">POINT 3   </w:t>
      </w:r>
      <w:r>
        <w:t>Ask whom, by name.</w:t>
      </w:r>
    </w:p>
    <w:p w14:paraId="7C9E5D52" w14:textId="77777777" w:rsidR="00D233E6" w:rsidRDefault="00D30E27">
      <w:pPr>
        <w:pStyle w:val="Heading2"/>
      </w:pPr>
      <w:bookmarkStart w:id="486" w:name="_Toc239342551"/>
      <w:r>
        <w:t>9. Choose what you'd do</w:t>
      </w:r>
      <w:bookmarkEnd w:id="486"/>
    </w:p>
    <w:p w14:paraId="626F159D" w14:textId="77777777" w:rsidR="00D233E6" w:rsidRDefault="00D30E27">
      <w:pPr>
        <w:keepLines/>
        <w:spacing w:after="140"/>
        <w:rPr>
          <w:rFonts w:hint="eastAsia"/>
        </w:rPr>
      </w:pPr>
      <w:r>
        <w:rPr>
          <w:b/>
          <w:color w:val="9AA6B8"/>
          <w:sz w:val="15"/>
        </w:rPr>
        <w:t xml:space="preserve">PS-09.110  </w:t>
      </w:r>
      <w:r>
        <w:rPr>
          <w:b/>
          <w:color w:val="2F4BC4"/>
          <w:sz w:val="15"/>
        </w:rPr>
        <w:t xml:space="preserve">SECTION SUBTITLE   </w:t>
      </w:r>
      <w:r>
        <w:t>A cross-team decision</w:t>
      </w:r>
    </w:p>
    <w:p w14:paraId="5A9D0791" w14:textId="77777777" w:rsidR="00D233E6" w:rsidRDefault="00D30E27">
      <w:pPr>
        <w:keepLines/>
        <w:spacing w:after="140"/>
        <w:rPr>
          <w:rFonts w:hint="eastAsia"/>
        </w:rPr>
      </w:pPr>
      <w:r>
        <w:rPr>
          <w:b/>
          <w:color w:val="9AA6B8"/>
          <w:sz w:val="15"/>
        </w:rPr>
        <w:t xml:space="preserve">PS-09.111  </w:t>
      </w:r>
      <w:r>
        <w:rPr>
          <w:b/>
          <w:color w:val="2F4BC4"/>
          <w:sz w:val="15"/>
        </w:rPr>
        <w:t xml:space="preserve">SCENARIO HEADING   </w:t>
      </w:r>
      <w:r>
        <w:t>Tuesday, 11:00 am</w:t>
      </w:r>
    </w:p>
    <w:p w14:paraId="55383638" w14:textId="77777777" w:rsidR="00D233E6" w:rsidRDefault="00D30E27">
      <w:pPr>
        <w:keepLines/>
        <w:spacing w:after="140"/>
        <w:rPr>
          <w:rFonts w:hint="eastAsia"/>
        </w:rPr>
      </w:pPr>
      <w:r>
        <w:rPr>
          <w:b/>
          <w:color w:val="9AA6B8"/>
          <w:sz w:val="15"/>
        </w:rPr>
        <w:t xml:space="preserve">PS-09.112  </w:t>
      </w:r>
      <w:r>
        <w:rPr>
          <w:b/>
          <w:color w:val="2F4BC4"/>
          <w:sz w:val="15"/>
        </w:rPr>
        <w:t xml:space="preserve">THE SITUATION   </w:t>
      </w:r>
      <w:r>
        <w:t>You need a costing from another team by Wednesday afternoon for a tender. The last two came back late and in the wrong format.</w:t>
      </w:r>
    </w:p>
    <w:p w14:paraId="6884D570" w14:textId="77777777" w:rsidR="00D233E6" w:rsidRDefault="00D30E27">
      <w:pPr>
        <w:pStyle w:val="Heading3"/>
      </w:pPr>
      <w:r>
        <w:t>Choice A (bad)</w:t>
      </w:r>
    </w:p>
    <w:p w14:paraId="4AFD1463" w14:textId="77777777" w:rsidR="00D233E6" w:rsidRDefault="00D30E27">
      <w:pPr>
        <w:keepLines/>
        <w:spacing w:after="140"/>
        <w:rPr>
          <w:rFonts w:hint="eastAsia"/>
        </w:rPr>
      </w:pPr>
      <w:r>
        <w:rPr>
          <w:b/>
          <w:color w:val="9AA6B8"/>
          <w:sz w:val="15"/>
        </w:rPr>
        <w:t xml:space="preserve">PS-09.113  </w:t>
      </w:r>
      <w:r>
        <w:rPr>
          <w:b/>
          <w:color w:val="C62828"/>
          <w:sz w:val="15"/>
        </w:rPr>
        <w:t xml:space="preserve">CHOICE A · TEXT   </w:t>
      </w:r>
      <w:r>
        <w:t>Send the file with "please complete by tomorrow".</w:t>
      </w:r>
    </w:p>
    <w:p w14:paraId="6A03E69D" w14:textId="77777777" w:rsidR="00D233E6" w:rsidRDefault="00D30E27">
      <w:pPr>
        <w:keepLines/>
        <w:spacing w:after="140"/>
        <w:ind w:left="340"/>
        <w:rPr>
          <w:rFonts w:hint="eastAsia"/>
        </w:rPr>
      </w:pPr>
      <w:r>
        <w:rPr>
          <w:b/>
          <w:color w:val="9AA6B8"/>
          <w:sz w:val="15"/>
        </w:rPr>
        <w:t xml:space="preserve">PS-09.114  </w:t>
      </w:r>
      <w:r>
        <w:rPr>
          <w:b/>
          <w:color w:val="C62828"/>
          <w:sz w:val="15"/>
        </w:rPr>
        <w:t xml:space="preserve">CHOICE A · FEEDBACK HEADING   </w:t>
      </w:r>
      <w:r>
        <w:t>The third one goes the same way</w:t>
      </w:r>
    </w:p>
    <w:p w14:paraId="32B30E45" w14:textId="77777777" w:rsidR="00D233E6" w:rsidRDefault="00D30E27">
      <w:pPr>
        <w:keepLines/>
        <w:spacing w:after="140"/>
        <w:ind w:left="340"/>
        <w:rPr>
          <w:rFonts w:hint="eastAsia"/>
        </w:rPr>
      </w:pPr>
      <w:r>
        <w:rPr>
          <w:b/>
          <w:color w:val="9AA6B8"/>
          <w:sz w:val="15"/>
        </w:rPr>
        <w:t xml:space="preserve">PS-09.115  </w:t>
      </w:r>
      <w:r>
        <w:rPr>
          <w:b/>
          <w:color w:val="2F4BC4"/>
          <w:sz w:val="15"/>
        </w:rPr>
        <w:t xml:space="preserve">CHOICE A · WHAT HAPPENS   </w:t>
      </w:r>
      <w:r>
        <w:t>They start on Wednesday morning because "tomorrow" had no time on it. They use last year's rate card because nobody said otherwise. It arrives at five, in their own format, and you rework it in the evening.</w:t>
      </w:r>
    </w:p>
    <w:p w14:paraId="1A3742DD" w14:textId="77777777" w:rsidR="00D233E6" w:rsidRDefault="00D30E27">
      <w:pPr>
        <w:keepLines/>
        <w:spacing w:after="140"/>
        <w:ind w:left="340"/>
        <w:rPr>
          <w:rFonts w:hint="eastAsia"/>
        </w:rPr>
      </w:pPr>
      <w:r>
        <w:rPr>
          <w:b/>
          <w:color w:val="9AA6B8"/>
          <w:sz w:val="15"/>
        </w:rPr>
        <w:t xml:space="preserve">PS-09.116  </w:t>
      </w:r>
      <w:r>
        <w:rPr>
          <w:b/>
          <w:color w:val="2F4BC4"/>
          <w:sz w:val="15"/>
        </w:rPr>
        <w:t xml:space="preserve">CHOICE A · THE RULE   </w:t>
      </w:r>
      <w:r>
        <w:t>The same handover produces the same result, every time.</w:t>
      </w:r>
    </w:p>
    <w:p w14:paraId="550CCAF0" w14:textId="77777777" w:rsidR="00D233E6" w:rsidRDefault="00D30E27">
      <w:pPr>
        <w:pStyle w:val="Heading3"/>
      </w:pPr>
      <w:r>
        <w:t>Choice B (good)</w:t>
      </w:r>
    </w:p>
    <w:p w14:paraId="66D22AEF" w14:textId="77777777" w:rsidR="00D233E6" w:rsidRDefault="00D30E27">
      <w:pPr>
        <w:keepLines/>
        <w:spacing w:after="140"/>
        <w:rPr>
          <w:rFonts w:hint="eastAsia"/>
        </w:rPr>
      </w:pPr>
      <w:r>
        <w:rPr>
          <w:b/>
          <w:color w:val="9AA6B8"/>
          <w:sz w:val="15"/>
        </w:rPr>
        <w:t xml:space="preserve">PS-09.117  </w:t>
      </w:r>
      <w:r>
        <w:rPr>
          <w:b/>
          <w:color w:val="1B7F4B"/>
          <w:sz w:val="15"/>
        </w:rPr>
        <w:t xml:space="preserve">CHOICE B · TEXT   </w:t>
      </w:r>
      <w:r>
        <w:t>Send the four lines: what, done means, by when, if stuck.</w:t>
      </w:r>
    </w:p>
    <w:p w14:paraId="27C5F32F" w14:textId="77777777" w:rsidR="00D233E6" w:rsidRDefault="00D30E27">
      <w:pPr>
        <w:keepLines/>
        <w:spacing w:after="140"/>
        <w:ind w:left="340"/>
        <w:rPr>
          <w:rFonts w:hint="eastAsia"/>
        </w:rPr>
      </w:pPr>
      <w:r>
        <w:rPr>
          <w:b/>
          <w:color w:val="9AA6B8"/>
          <w:sz w:val="15"/>
        </w:rPr>
        <w:t xml:space="preserve">PS-09.118  </w:t>
      </w:r>
      <w:r>
        <w:rPr>
          <w:b/>
          <w:color w:val="1B7F4B"/>
          <w:sz w:val="15"/>
        </w:rPr>
        <w:t xml:space="preserve">CHOICE B · FEEDBACK HEADING   </w:t>
      </w:r>
      <w:r>
        <w:t>Ninety seconds of writing, and it arrives finished</w:t>
      </w:r>
    </w:p>
    <w:p w14:paraId="700F1C2D" w14:textId="77777777" w:rsidR="00D233E6" w:rsidRDefault="00D30E27">
      <w:pPr>
        <w:keepLines/>
        <w:spacing w:after="140"/>
        <w:ind w:left="340"/>
        <w:rPr>
          <w:rFonts w:hint="eastAsia"/>
        </w:rPr>
      </w:pPr>
      <w:r>
        <w:rPr>
          <w:b/>
          <w:color w:val="9AA6B8"/>
          <w:sz w:val="15"/>
        </w:rPr>
        <w:t xml:space="preserve">PS-09.119  </w:t>
      </w:r>
      <w:r>
        <w:rPr>
          <w:b/>
          <w:color w:val="2F4BC4"/>
          <w:sz w:val="15"/>
        </w:rPr>
        <w:t xml:space="preserve">CHOICE B · WHAT HAPPENS   </w:t>
      </w:r>
      <w:r>
        <w:t>"Costing for the Sharjah tender on the 2026 rate card. Done means every line priced, exclusions listed, in the client template, ready to send. By Wednesday 3pm. If a rate is missing, ask Priya rather than estimating." It arrives at two.</w:t>
      </w:r>
    </w:p>
    <w:p w14:paraId="0EB8DCD7" w14:textId="77777777" w:rsidR="00D233E6" w:rsidRDefault="00D30E27">
      <w:pPr>
        <w:keepLines/>
        <w:spacing w:after="140"/>
        <w:ind w:left="340"/>
        <w:rPr>
          <w:rFonts w:hint="eastAsia"/>
        </w:rPr>
      </w:pPr>
      <w:r>
        <w:rPr>
          <w:b/>
          <w:color w:val="9AA6B8"/>
          <w:sz w:val="15"/>
        </w:rPr>
        <w:t xml:space="preserve">PS-09.120  </w:t>
      </w:r>
      <w:r>
        <w:rPr>
          <w:b/>
          <w:color w:val="2F4BC4"/>
          <w:sz w:val="15"/>
        </w:rPr>
        <w:t xml:space="preserve">CHOICE B · THE RULE   </w:t>
      </w:r>
      <w:r>
        <w:t>Four lines is the whole intervention. Nothing else is needed.</w:t>
      </w:r>
    </w:p>
    <w:p w14:paraId="64FCEC8F" w14:textId="77777777" w:rsidR="00D233E6" w:rsidRDefault="00D30E27">
      <w:pPr>
        <w:pStyle w:val="Heading3"/>
      </w:pPr>
      <w:r>
        <w:t>Choice C (ok)</w:t>
      </w:r>
    </w:p>
    <w:p w14:paraId="560C1C97" w14:textId="77777777" w:rsidR="00D233E6" w:rsidRDefault="00D30E27">
      <w:pPr>
        <w:keepLines/>
        <w:spacing w:after="140"/>
        <w:rPr>
          <w:rFonts w:hint="eastAsia"/>
        </w:rPr>
      </w:pPr>
      <w:r>
        <w:rPr>
          <w:b/>
          <w:color w:val="9AA6B8"/>
          <w:sz w:val="15"/>
        </w:rPr>
        <w:t xml:space="preserve">PS-09.121  </w:t>
      </w:r>
      <w:r>
        <w:rPr>
          <w:b/>
          <w:color w:val="2F4BC4"/>
          <w:sz w:val="15"/>
        </w:rPr>
        <w:t xml:space="preserve">CHOICE C · TEXT   </w:t>
      </w:r>
      <w:r>
        <w:t>Do the costing yourself to avoid the hassle.</w:t>
      </w:r>
    </w:p>
    <w:p w14:paraId="29B1A340" w14:textId="77777777" w:rsidR="00D233E6" w:rsidRDefault="00D30E27">
      <w:pPr>
        <w:keepLines/>
        <w:spacing w:after="140"/>
        <w:ind w:left="340"/>
        <w:rPr>
          <w:rFonts w:hint="eastAsia"/>
        </w:rPr>
      </w:pPr>
      <w:r>
        <w:rPr>
          <w:b/>
          <w:color w:val="9AA6B8"/>
          <w:sz w:val="15"/>
        </w:rPr>
        <w:t xml:space="preserve">PS-09.122  </w:t>
      </w:r>
      <w:r>
        <w:rPr>
          <w:b/>
          <w:color w:val="2F4BC4"/>
          <w:sz w:val="15"/>
        </w:rPr>
        <w:t xml:space="preserve">CHOICE C · FEEDBACK HEADING   </w:t>
      </w:r>
      <w:r>
        <w:t>It gets done, and nothing improves</w:t>
      </w:r>
    </w:p>
    <w:p w14:paraId="1ED0924A" w14:textId="77777777" w:rsidR="00D233E6" w:rsidRDefault="00D30E27">
      <w:pPr>
        <w:keepLines/>
        <w:spacing w:after="140"/>
        <w:ind w:left="340"/>
        <w:rPr>
          <w:rFonts w:hint="eastAsia"/>
        </w:rPr>
      </w:pPr>
      <w:r>
        <w:rPr>
          <w:b/>
          <w:color w:val="9AA6B8"/>
          <w:sz w:val="15"/>
        </w:rPr>
        <w:lastRenderedPageBreak/>
        <w:t xml:space="preserve">PS-09.123  </w:t>
      </w:r>
      <w:r>
        <w:rPr>
          <w:b/>
          <w:color w:val="2F4BC4"/>
          <w:sz w:val="15"/>
        </w:rPr>
        <w:t xml:space="preserve">CHOICE C · WHAT HAPPENS   </w:t>
      </w:r>
      <w:r>
        <w:t>You lose an evening and the tender is fine. The next one has the same problem, because the handover was never fixed — and the other team never learns what you actually needed.</w:t>
      </w:r>
    </w:p>
    <w:p w14:paraId="4288D1A9" w14:textId="77777777" w:rsidR="00D233E6" w:rsidRDefault="00D30E27">
      <w:pPr>
        <w:keepLines/>
        <w:spacing w:after="140"/>
        <w:ind w:left="340"/>
        <w:rPr>
          <w:rFonts w:hint="eastAsia"/>
        </w:rPr>
      </w:pPr>
      <w:r>
        <w:rPr>
          <w:b/>
          <w:color w:val="9AA6B8"/>
          <w:sz w:val="15"/>
        </w:rPr>
        <w:t xml:space="preserve">PS-09.124  </w:t>
      </w:r>
      <w:r>
        <w:rPr>
          <w:b/>
          <w:color w:val="2F4BC4"/>
          <w:sz w:val="15"/>
        </w:rPr>
        <w:t xml:space="preserve">CHOICE C · THE RULE   </w:t>
      </w:r>
      <w:r>
        <w:t>Doing it yourself solves today and guarantees next month.</w:t>
      </w:r>
    </w:p>
    <w:p w14:paraId="15E023C1" w14:textId="77777777" w:rsidR="00D233E6" w:rsidRDefault="00D30E27">
      <w:pPr>
        <w:pStyle w:val="Heading2"/>
      </w:pPr>
      <w:bookmarkStart w:id="487" w:name="_Toc239342552"/>
      <w:r>
        <w:t>10. Watch this</w:t>
      </w:r>
      <w:bookmarkEnd w:id="487"/>
    </w:p>
    <w:p w14:paraId="52C8510B" w14:textId="77777777" w:rsidR="00D233E6" w:rsidRDefault="00D30E27">
      <w:pPr>
        <w:keepLines/>
        <w:spacing w:after="140"/>
        <w:rPr>
          <w:rFonts w:hint="eastAsia"/>
        </w:rPr>
      </w:pPr>
      <w:r>
        <w:rPr>
          <w:b/>
          <w:color w:val="9AA6B8"/>
          <w:sz w:val="15"/>
        </w:rPr>
        <w:t xml:space="preserve">PS-09.125  </w:t>
      </w:r>
      <w:r>
        <w:rPr>
          <w:b/>
          <w:color w:val="2F4BC4"/>
          <w:sz w:val="15"/>
        </w:rPr>
        <w:t xml:space="preserve">SECTION SUBTITLE   </w:t>
      </w:r>
      <w:r>
        <w:t>A 15-minute outside guide</w:t>
      </w:r>
    </w:p>
    <w:p w14:paraId="69D9FA18" w14:textId="77777777" w:rsidR="00D233E6" w:rsidRDefault="00D30E27">
      <w:pPr>
        <w:keepLines/>
        <w:spacing w:after="140"/>
        <w:rPr>
          <w:rFonts w:hint="eastAsia"/>
        </w:rPr>
      </w:pPr>
      <w:r>
        <w:rPr>
          <w:b/>
          <w:color w:val="9AA6B8"/>
          <w:sz w:val="15"/>
        </w:rPr>
        <w:t xml:space="preserve">PS-09.126  </w:t>
      </w:r>
      <w:r>
        <w:rPr>
          <w:b/>
          <w:color w:val="2F4BC4"/>
          <w:sz w:val="15"/>
        </w:rPr>
        <w:t xml:space="preserve">SECTION HEADING   </w:t>
      </w:r>
      <w:r>
        <w:t>Fifteen minutes on handing work over</w:t>
      </w:r>
    </w:p>
    <w:p w14:paraId="6A5C6885" w14:textId="77777777" w:rsidR="00D233E6" w:rsidRDefault="00D30E27">
      <w:pPr>
        <w:rPr>
          <w:rFonts w:hint="eastAsia"/>
        </w:rPr>
      </w:pPr>
      <w:r>
        <w:rPr>
          <w:color w:val="5B6779"/>
          <w:sz w:val="18"/>
        </w:rPr>
        <w:t>Video: “Mastering Task Delegation - A Guide to Effective Teamwork (15 Minutes)” · Microlearning Daily · 15:00 · https://www.youtube.com/watch?v=RQmUJZvrthE</w:t>
      </w:r>
    </w:p>
    <w:p w14:paraId="7622B58B" w14:textId="77777777" w:rsidR="00D233E6" w:rsidRDefault="00D30E27">
      <w:pPr>
        <w:keepLines/>
        <w:spacing w:after="140"/>
        <w:rPr>
          <w:rFonts w:hint="eastAsia"/>
        </w:rPr>
      </w:pPr>
      <w:r>
        <w:rPr>
          <w:b/>
          <w:color w:val="9AA6B8"/>
          <w:sz w:val="15"/>
        </w:rPr>
        <w:t xml:space="preserve">PS-09.127  </w:t>
      </w:r>
      <w:r>
        <w:rPr>
          <w:b/>
          <w:color w:val="2F4BC4"/>
          <w:sz w:val="15"/>
        </w:rPr>
        <w:t xml:space="preserve">NOTE TO THE LEARNER   </w:t>
      </w:r>
      <w:r>
        <w:t>An outside video, not company material. Where it differs from this module, follow this module.</w:t>
      </w:r>
    </w:p>
    <w:p w14:paraId="2C9B7FAC" w14:textId="77777777" w:rsidR="00D233E6" w:rsidRDefault="00D30E27">
      <w:pPr>
        <w:keepLines/>
        <w:spacing w:after="140"/>
        <w:ind w:left="340"/>
        <w:rPr>
          <w:rFonts w:hint="eastAsia"/>
        </w:rPr>
      </w:pPr>
      <w:r>
        <w:rPr>
          <w:b/>
          <w:color w:val="9AA6B8"/>
          <w:sz w:val="15"/>
        </w:rPr>
        <w:t xml:space="preserve">PS-09.128  </w:t>
      </w:r>
      <w:r>
        <w:rPr>
          <w:b/>
          <w:color w:val="2F4BC4"/>
          <w:sz w:val="15"/>
        </w:rPr>
        <w:t xml:space="preserve">HOW TO USE IT 1   </w:t>
      </w:r>
      <w:r>
        <w:t>Optional. The four-line handover is the working version.</w:t>
      </w:r>
    </w:p>
    <w:p w14:paraId="647DABCB" w14:textId="77777777" w:rsidR="00D233E6" w:rsidRDefault="00D30E27">
      <w:pPr>
        <w:keepLines/>
        <w:spacing w:after="140"/>
        <w:ind w:left="340"/>
        <w:rPr>
          <w:rFonts w:hint="eastAsia"/>
        </w:rPr>
      </w:pPr>
      <w:r>
        <w:rPr>
          <w:b/>
          <w:color w:val="9AA6B8"/>
          <w:sz w:val="15"/>
        </w:rPr>
        <w:t xml:space="preserve">PS-09.129  </w:t>
      </w:r>
      <w:r>
        <w:rPr>
          <w:b/>
          <w:color w:val="2F4BC4"/>
          <w:sz w:val="15"/>
        </w:rPr>
        <w:t xml:space="preserve">HOW TO USE IT 2   </w:t>
      </w:r>
      <w:r>
        <w:t>Useful if you delegate regularly and want more depth.</w:t>
      </w:r>
    </w:p>
    <w:p w14:paraId="4434816F" w14:textId="77777777" w:rsidR="00D233E6" w:rsidRDefault="00D30E27">
      <w:pPr>
        <w:keepLines/>
        <w:spacing w:after="140"/>
        <w:ind w:left="340"/>
        <w:rPr>
          <w:rFonts w:hint="eastAsia"/>
        </w:rPr>
      </w:pPr>
      <w:r>
        <w:rPr>
          <w:b/>
          <w:color w:val="9AA6B8"/>
          <w:sz w:val="15"/>
        </w:rPr>
        <w:t xml:space="preserve">PS-09.130  </w:t>
      </w:r>
      <w:r>
        <w:rPr>
          <w:b/>
          <w:color w:val="2F4BC4"/>
          <w:sz w:val="15"/>
        </w:rPr>
        <w:t xml:space="preserve">HOW TO USE IT 3   </w:t>
      </w:r>
      <w:r>
        <w:t>It opens in your browser. Turn the sound on.</w:t>
      </w:r>
    </w:p>
    <w:p w14:paraId="2D564E60" w14:textId="77777777" w:rsidR="00D233E6" w:rsidRDefault="00D30E27">
      <w:pPr>
        <w:pStyle w:val="Heading2"/>
      </w:pPr>
      <w:bookmarkStart w:id="488" w:name="_Toc239342553"/>
      <w:r>
        <w:t>11. Knowledge check</w:t>
      </w:r>
      <w:bookmarkEnd w:id="488"/>
    </w:p>
    <w:p w14:paraId="6309848D" w14:textId="77777777" w:rsidR="00D233E6" w:rsidRDefault="00D30E27">
      <w:pPr>
        <w:pStyle w:val="Heading3"/>
      </w:pPr>
      <w:r>
        <w:t>Question 1</w:t>
      </w:r>
    </w:p>
    <w:p w14:paraId="7F2F0097" w14:textId="77777777" w:rsidR="00D233E6" w:rsidRDefault="00D30E27">
      <w:pPr>
        <w:keepLines/>
        <w:spacing w:after="140"/>
        <w:rPr>
          <w:rFonts w:hint="eastAsia"/>
        </w:rPr>
      </w:pPr>
      <w:r>
        <w:rPr>
          <w:b/>
          <w:color w:val="9AA6B8"/>
          <w:sz w:val="15"/>
        </w:rPr>
        <w:t xml:space="preserve">PS-09.131  </w:t>
      </w:r>
      <w:r>
        <w:rPr>
          <w:b/>
          <w:color w:val="2F4BC4"/>
          <w:sz w:val="15"/>
        </w:rPr>
        <w:t xml:space="preserve">Q1 · QUESTION   </w:t>
      </w:r>
      <w:r>
        <w:t>What is missing from "please complete"?</w:t>
      </w:r>
    </w:p>
    <w:p w14:paraId="4936AC39" w14:textId="77777777" w:rsidR="00D233E6" w:rsidRDefault="00D30E27">
      <w:pPr>
        <w:keepLines/>
        <w:spacing w:after="140"/>
        <w:rPr>
          <w:rFonts w:hint="eastAsia"/>
        </w:rPr>
      </w:pPr>
      <w:r>
        <w:rPr>
          <w:b/>
          <w:color w:val="9AA6B8"/>
          <w:sz w:val="15"/>
        </w:rPr>
        <w:t xml:space="preserve">PS-09.132  </w:t>
      </w:r>
      <w:r>
        <w:rPr>
          <w:b/>
          <w:color w:val="C62828"/>
          <w:sz w:val="15"/>
        </w:rPr>
        <w:t xml:space="preserve">Q1 A · ANSWER (INCORRECT)   </w:t>
      </w:r>
      <w:r>
        <w:t>Politeness</w:t>
      </w:r>
    </w:p>
    <w:p w14:paraId="5179DADA" w14:textId="77777777" w:rsidR="00D233E6" w:rsidRDefault="00D30E27">
      <w:pPr>
        <w:keepLines/>
        <w:spacing w:after="140"/>
        <w:ind w:left="340"/>
        <w:rPr>
          <w:rFonts w:hint="eastAsia"/>
        </w:rPr>
      </w:pPr>
      <w:r>
        <w:rPr>
          <w:b/>
          <w:color w:val="9AA6B8"/>
          <w:sz w:val="15"/>
        </w:rPr>
        <w:t xml:space="preserve">PS-09.133  </w:t>
      </w:r>
      <w:r>
        <w:rPr>
          <w:b/>
          <w:color w:val="2F4BC4"/>
          <w:sz w:val="15"/>
        </w:rPr>
        <w:t xml:space="preserve">Q1 A · FEEDBACK   </w:t>
      </w:r>
      <w:r>
        <w:t>It is perfectly polite. The problem is that it contains none of the information the other person needs in order to start.</w:t>
      </w:r>
    </w:p>
    <w:p w14:paraId="4ACDB65C" w14:textId="77777777" w:rsidR="00D233E6" w:rsidRDefault="00D30E27">
      <w:pPr>
        <w:keepLines/>
        <w:spacing w:after="140"/>
        <w:rPr>
          <w:rFonts w:hint="eastAsia"/>
        </w:rPr>
      </w:pPr>
      <w:r>
        <w:rPr>
          <w:b/>
          <w:color w:val="9AA6B8"/>
          <w:sz w:val="15"/>
        </w:rPr>
        <w:t xml:space="preserve">PS-09.134  </w:t>
      </w:r>
      <w:r>
        <w:rPr>
          <w:b/>
          <w:color w:val="1B7F4B"/>
          <w:sz w:val="15"/>
        </w:rPr>
        <w:t xml:space="preserve">Q1 B · ANSWER (CORRECT)   </w:t>
      </w:r>
      <w:r>
        <w:t>What done looks like, the deadline, and who to ask</w:t>
      </w:r>
    </w:p>
    <w:p w14:paraId="50D9C71B" w14:textId="77777777" w:rsidR="00D233E6" w:rsidRDefault="00D30E27">
      <w:pPr>
        <w:keepLines/>
        <w:spacing w:after="140"/>
        <w:ind w:left="340"/>
        <w:rPr>
          <w:rFonts w:hint="eastAsia"/>
        </w:rPr>
      </w:pPr>
      <w:r>
        <w:rPr>
          <w:b/>
          <w:color w:val="9AA6B8"/>
          <w:sz w:val="15"/>
        </w:rPr>
        <w:t xml:space="preserve">PS-09.135  </w:t>
      </w:r>
      <w:r>
        <w:rPr>
          <w:b/>
          <w:color w:val="2F4BC4"/>
          <w:sz w:val="15"/>
        </w:rPr>
        <w:t xml:space="preserve">Q1 B · FEEDBACK   </w:t>
      </w:r>
      <w:r>
        <w:t>Three of the four lines are absent. Each one produces a round of messages, which is exactly where the three days went.</w:t>
      </w:r>
    </w:p>
    <w:p w14:paraId="4DB82EEC" w14:textId="77777777" w:rsidR="00D233E6" w:rsidRDefault="00D30E27">
      <w:pPr>
        <w:keepLines/>
        <w:spacing w:after="140"/>
        <w:rPr>
          <w:rFonts w:hint="eastAsia"/>
        </w:rPr>
      </w:pPr>
      <w:r>
        <w:rPr>
          <w:b/>
          <w:color w:val="9AA6B8"/>
          <w:sz w:val="15"/>
        </w:rPr>
        <w:t xml:space="preserve">PS-09.136  </w:t>
      </w:r>
      <w:r>
        <w:rPr>
          <w:b/>
          <w:color w:val="C62828"/>
          <w:sz w:val="15"/>
        </w:rPr>
        <w:t xml:space="preserve">Q1 C · ANSWER (INCORRECT)   </w:t>
      </w:r>
      <w:r>
        <w:t>The reason the work is needed</w:t>
      </w:r>
    </w:p>
    <w:p w14:paraId="2DED04F4" w14:textId="77777777" w:rsidR="00D233E6" w:rsidRDefault="00D30E27">
      <w:pPr>
        <w:keepLines/>
        <w:spacing w:after="140"/>
        <w:ind w:left="340"/>
        <w:rPr>
          <w:rFonts w:hint="eastAsia"/>
        </w:rPr>
      </w:pPr>
      <w:r>
        <w:rPr>
          <w:b/>
          <w:color w:val="9AA6B8"/>
          <w:sz w:val="15"/>
        </w:rPr>
        <w:t xml:space="preserve">PS-09.137  </w:t>
      </w:r>
      <w:r>
        <w:rPr>
          <w:b/>
          <w:color w:val="2F4BC4"/>
          <w:sz w:val="15"/>
        </w:rPr>
        <w:t xml:space="preserve">Q1 C · FEEDBACK   </w:t>
      </w:r>
      <w:r>
        <w:t>Helpful context and rarely the blocker. People usually stall on scope and standard, not on motivation.</w:t>
      </w:r>
    </w:p>
    <w:p w14:paraId="78E3C9B9" w14:textId="77777777" w:rsidR="00D233E6" w:rsidRDefault="00D30E27">
      <w:pPr>
        <w:keepLines/>
        <w:spacing w:after="140"/>
        <w:rPr>
          <w:rFonts w:hint="eastAsia"/>
        </w:rPr>
      </w:pPr>
      <w:r>
        <w:rPr>
          <w:b/>
          <w:color w:val="9AA6B8"/>
          <w:sz w:val="15"/>
        </w:rPr>
        <w:t xml:space="preserve">PS-09.138  </w:t>
      </w:r>
      <w:r>
        <w:rPr>
          <w:b/>
          <w:color w:val="C62828"/>
          <w:sz w:val="15"/>
        </w:rPr>
        <w:t xml:space="preserve">Q1 D · ANSWER (INCORRECT)   </w:t>
      </w:r>
      <w:r>
        <w:t>An offer to help</w:t>
      </w:r>
    </w:p>
    <w:p w14:paraId="55BEAA2D" w14:textId="77777777" w:rsidR="00D233E6" w:rsidRDefault="00D30E27">
      <w:pPr>
        <w:keepLines/>
        <w:spacing w:after="140"/>
        <w:ind w:left="340"/>
        <w:rPr>
          <w:rFonts w:hint="eastAsia"/>
        </w:rPr>
      </w:pPr>
      <w:r>
        <w:rPr>
          <w:b/>
          <w:color w:val="9AA6B8"/>
          <w:sz w:val="15"/>
        </w:rPr>
        <w:t xml:space="preserve">PS-09.139  </w:t>
      </w:r>
      <w:r>
        <w:rPr>
          <w:b/>
          <w:color w:val="2F4BC4"/>
          <w:sz w:val="15"/>
        </w:rPr>
        <w:t xml:space="preserve">Q1 D · FEEDBACK   </w:t>
      </w:r>
      <w:r>
        <w:t>"If stuck, ask Priya" covers this better, because it names somebody specific rather than offering vaguely.</w:t>
      </w:r>
    </w:p>
    <w:p w14:paraId="0E9376D0" w14:textId="77777777" w:rsidR="00D233E6" w:rsidRDefault="00D30E27">
      <w:pPr>
        <w:keepLines/>
        <w:spacing w:after="140"/>
        <w:rPr>
          <w:rFonts w:hint="eastAsia"/>
        </w:rPr>
      </w:pPr>
      <w:r>
        <w:rPr>
          <w:b/>
          <w:color w:val="9AA6B8"/>
          <w:sz w:val="15"/>
        </w:rPr>
        <w:t xml:space="preserve">PS-09.140  </w:t>
      </w:r>
      <w:r>
        <w:rPr>
          <w:b/>
          <w:color w:val="2F4BC4"/>
          <w:sz w:val="15"/>
        </w:rPr>
        <w:t xml:space="preserve">Q1 · REMEMBER   </w:t>
      </w:r>
      <w:r>
        <w:t>Done means, by when, and who to ask.</w:t>
      </w:r>
    </w:p>
    <w:p w14:paraId="4A41C3B5" w14:textId="77777777" w:rsidR="00D233E6" w:rsidRDefault="00D30E27">
      <w:pPr>
        <w:pStyle w:val="Heading3"/>
      </w:pPr>
      <w:r>
        <w:t>Question 2</w:t>
      </w:r>
    </w:p>
    <w:p w14:paraId="57FDCECB" w14:textId="77777777" w:rsidR="00D233E6" w:rsidRDefault="00D30E27">
      <w:pPr>
        <w:keepLines/>
        <w:spacing w:after="140"/>
        <w:rPr>
          <w:rFonts w:hint="eastAsia"/>
        </w:rPr>
      </w:pPr>
      <w:r>
        <w:rPr>
          <w:b/>
          <w:color w:val="9AA6B8"/>
          <w:sz w:val="15"/>
        </w:rPr>
        <w:t xml:space="preserve">PS-09.141  </w:t>
      </w:r>
      <w:r>
        <w:rPr>
          <w:b/>
          <w:color w:val="2F4BC4"/>
          <w:sz w:val="15"/>
        </w:rPr>
        <w:t xml:space="preserve">Q2 · QUESTION   </w:t>
      </w:r>
      <w:r>
        <w:t>Why does "done" cause so much trouble?</w:t>
      </w:r>
    </w:p>
    <w:p w14:paraId="3EF32BFF" w14:textId="77777777" w:rsidR="00D233E6" w:rsidRDefault="00D30E27">
      <w:pPr>
        <w:keepLines/>
        <w:spacing w:after="140"/>
        <w:rPr>
          <w:rFonts w:hint="eastAsia"/>
        </w:rPr>
      </w:pPr>
      <w:r>
        <w:rPr>
          <w:b/>
          <w:color w:val="9AA6B8"/>
          <w:sz w:val="15"/>
        </w:rPr>
        <w:t xml:space="preserve">PS-09.142  </w:t>
      </w:r>
      <w:r>
        <w:rPr>
          <w:b/>
          <w:color w:val="C62828"/>
          <w:sz w:val="15"/>
        </w:rPr>
        <w:t xml:space="preserve">Q2 A · ANSWER (INCORRECT)   </w:t>
      </w:r>
      <w:r>
        <w:t>People are careless about finishing</w:t>
      </w:r>
    </w:p>
    <w:p w14:paraId="11EB9ED8" w14:textId="77777777" w:rsidR="00D233E6" w:rsidRDefault="00D30E27">
      <w:pPr>
        <w:keepLines/>
        <w:spacing w:after="140"/>
        <w:ind w:left="340"/>
        <w:rPr>
          <w:rFonts w:hint="eastAsia"/>
        </w:rPr>
      </w:pPr>
      <w:r>
        <w:rPr>
          <w:b/>
          <w:color w:val="9AA6B8"/>
          <w:sz w:val="15"/>
        </w:rPr>
        <w:lastRenderedPageBreak/>
        <w:t xml:space="preserve">PS-09.143  </w:t>
      </w:r>
      <w:r>
        <w:rPr>
          <w:b/>
          <w:color w:val="2F4BC4"/>
          <w:sz w:val="15"/>
        </w:rPr>
        <w:t xml:space="preserve">Q2 A · FEEDBACK   </w:t>
      </w:r>
      <w:r>
        <w:t>Usually not. Both sides are working carefully towards different, entirely reasonable definitions of the same word.</w:t>
      </w:r>
    </w:p>
    <w:p w14:paraId="173989B5" w14:textId="77777777" w:rsidR="00D233E6" w:rsidRDefault="00D30E27">
      <w:pPr>
        <w:keepLines/>
        <w:spacing w:after="140"/>
        <w:rPr>
          <w:rFonts w:hint="eastAsia"/>
        </w:rPr>
      </w:pPr>
      <w:r>
        <w:rPr>
          <w:b/>
          <w:color w:val="9AA6B8"/>
          <w:sz w:val="15"/>
        </w:rPr>
        <w:t xml:space="preserve">PS-09.144  </w:t>
      </w:r>
      <w:r>
        <w:rPr>
          <w:b/>
          <w:color w:val="1B7F4B"/>
          <w:sz w:val="15"/>
        </w:rPr>
        <w:t xml:space="preserve">Q2 B · ANSWER (CORRECT)   </w:t>
      </w:r>
      <w:r>
        <w:t>It means different things to different people</w:t>
      </w:r>
    </w:p>
    <w:p w14:paraId="156491F0" w14:textId="77777777" w:rsidR="00D233E6" w:rsidRDefault="00D30E27">
      <w:pPr>
        <w:keepLines/>
        <w:spacing w:after="140"/>
        <w:ind w:left="340"/>
        <w:rPr>
          <w:rFonts w:hint="eastAsia"/>
        </w:rPr>
      </w:pPr>
      <w:r>
        <w:rPr>
          <w:b/>
          <w:color w:val="9AA6B8"/>
          <w:sz w:val="15"/>
        </w:rPr>
        <w:t xml:space="preserve">PS-09.145  </w:t>
      </w:r>
      <w:r>
        <w:rPr>
          <w:b/>
          <w:color w:val="2F4BC4"/>
          <w:sz w:val="15"/>
        </w:rPr>
        <w:t xml:space="preserve">Q2 B · FEEDBACK   </w:t>
      </w:r>
      <w:r>
        <w:t>"Ready to send" and "numbers filled in" are both legitimate readings of done. Neither person is careless, and nobody discovers the gap until the work comes back.</w:t>
      </w:r>
    </w:p>
    <w:p w14:paraId="4E3F6BF8" w14:textId="77777777" w:rsidR="00D233E6" w:rsidRDefault="00D30E27">
      <w:pPr>
        <w:keepLines/>
        <w:spacing w:after="140"/>
        <w:rPr>
          <w:rFonts w:hint="eastAsia"/>
        </w:rPr>
      </w:pPr>
      <w:r>
        <w:rPr>
          <w:b/>
          <w:color w:val="9AA6B8"/>
          <w:sz w:val="15"/>
        </w:rPr>
        <w:t xml:space="preserve">PS-09.146  </w:t>
      </w:r>
      <w:r>
        <w:rPr>
          <w:b/>
          <w:color w:val="C62828"/>
          <w:sz w:val="15"/>
        </w:rPr>
        <w:t xml:space="preserve">Q2 C · ANSWER (INCORRECT)   </w:t>
      </w:r>
      <w:r>
        <w:t>Deadlines are usually too short</w:t>
      </w:r>
    </w:p>
    <w:p w14:paraId="721DE361" w14:textId="77777777" w:rsidR="00D233E6" w:rsidRDefault="00D30E27">
      <w:pPr>
        <w:keepLines/>
        <w:spacing w:after="140"/>
        <w:ind w:left="340"/>
        <w:rPr>
          <w:rFonts w:hint="eastAsia"/>
        </w:rPr>
      </w:pPr>
      <w:r>
        <w:rPr>
          <w:b/>
          <w:color w:val="9AA6B8"/>
          <w:sz w:val="15"/>
        </w:rPr>
        <w:t xml:space="preserve">PS-09.147  </w:t>
      </w:r>
      <w:r>
        <w:rPr>
          <w:b/>
          <w:color w:val="2F4BC4"/>
          <w:sz w:val="15"/>
        </w:rPr>
        <w:t xml:space="preserve">Q2 C · FEEDBACK   </w:t>
      </w:r>
      <w:r>
        <w:t>A separate problem. A short deadline with a clear definition of done still produces the right thing, just faster.</w:t>
      </w:r>
    </w:p>
    <w:p w14:paraId="7FA8FBB7" w14:textId="77777777" w:rsidR="00D233E6" w:rsidRDefault="00D30E27">
      <w:pPr>
        <w:keepLines/>
        <w:spacing w:after="140"/>
        <w:rPr>
          <w:rFonts w:hint="eastAsia"/>
        </w:rPr>
      </w:pPr>
      <w:r>
        <w:rPr>
          <w:b/>
          <w:color w:val="9AA6B8"/>
          <w:sz w:val="15"/>
        </w:rPr>
        <w:t xml:space="preserve">PS-09.148  </w:t>
      </w:r>
      <w:r>
        <w:rPr>
          <w:b/>
          <w:color w:val="C62828"/>
          <w:sz w:val="15"/>
        </w:rPr>
        <w:t xml:space="preserve">Q2 D · ANSWER (INCORRECT)   </w:t>
      </w:r>
      <w:r>
        <w:t>The work is too complicated to define</w:t>
      </w:r>
    </w:p>
    <w:p w14:paraId="10CDA8E0" w14:textId="77777777" w:rsidR="00D233E6" w:rsidRDefault="00D30E27">
      <w:pPr>
        <w:keepLines/>
        <w:spacing w:after="140"/>
        <w:ind w:left="340"/>
        <w:rPr>
          <w:rFonts w:hint="eastAsia"/>
        </w:rPr>
      </w:pPr>
      <w:r>
        <w:rPr>
          <w:b/>
          <w:color w:val="9AA6B8"/>
          <w:sz w:val="15"/>
        </w:rPr>
        <w:t xml:space="preserve">PS-09.149  </w:t>
      </w:r>
      <w:r>
        <w:rPr>
          <w:b/>
          <w:color w:val="2F4BC4"/>
          <w:sz w:val="15"/>
        </w:rPr>
        <w:t xml:space="preserve">Q2 D · FEEDBACK   </w:t>
      </w:r>
      <w:r>
        <w:t>Almost any output can be described in one sentence of finished state. "Ready to send without me editing" works for most things.</w:t>
      </w:r>
    </w:p>
    <w:p w14:paraId="3CD4438F" w14:textId="77777777" w:rsidR="00D233E6" w:rsidRDefault="00D30E27">
      <w:pPr>
        <w:keepLines/>
        <w:spacing w:after="140"/>
        <w:rPr>
          <w:rFonts w:hint="eastAsia"/>
        </w:rPr>
      </w:pPr>
      <w:r>
        <w:rPr>
          <w:b/>
          <w:color w:val="9AA6B8"/>
          <w:sz w:val="15"/>
        </w:rPr>
        <w:t xml:space="preserve">PS-09.150  </w:t>
      </w:r>
      <w:r>
        <w:rPr>
          <w:b/>
          <w:color w:val="2F4BC4"/>
          <w:sz w:val="15"/>
        </w:rPr>
        <w:t xml:space="preserve">Q2 · REMEMBER   </w:t>
      </w:r>
      <w:r>
        <w:t>Both people can be right and still disagree.</w:t>
      </w:r>
    </w:p>
    <w:p w14:paraId="3630A8E8" w14:textId="77777777" w:rsidR="00D233E6" w:rsidRDefault="00D30E27">
      <w:pPr>
        <w:pStyle w:val="Heading3"/>
      </w:pPr>
      <w:r>
        <w:t>Question 3</w:t>
      </w:r>
    </w:p>
    <w:p w14:paraId="03CC8B9A" w14:textId="77777777" w:rsidR="00D233E6" w:rsidRDefault="00D30E27">
      <w:pPr>
        <w:keepLines/>
        <w:spacing w:after="140"/>
        <w:rPr>
          <w:rFonts w:hint="eastAsia"/>
        </w:rPr>
      </w:pPr>
      <w:r>
        <w:rPr>
          <w:b/>
          <w:color w:val="9AA6B8"/>
          <w:sz w:val="15"/>
        </w:rPr>
        <w:t xml:space="preserve">PS-09.151  </w:t>
      </w:r>
      <w:r>
        <w:rPr>
          <w:b/>
          <w:color w:val="2F4BC4"/>
          <w:sz w:val="15"/>
        </w:rPr>
        <w:t xml:space="preserve">Q3 · QUESTION   </w:t>
      </w:r>
      <w:r>
        <w:t>What makes an ask for help work?</w:t>
      </w:r>
    </w:p>
    <w:p w14:paraId="591432B7" w14:textId="77777777" w:rsidR="00D233E6" w:rsidRDefault="00D30E27">
      <w:pPr>
        <w:keepLines/>
        <w:spacing w:after="140"/>
        <w:rPr>
          <w:rFonts w:hint="eastAsia"/>
        </w:rPr>
      </w:pPr>
      <w:r>
        <w:rPr>
          <w:b/>
          <w:color w:val="9AA6B8"/>
          <w:sz w:val="15"/>
        </w:rPr>
        <w:t xml:space="preserve">PS-09.152  </w:t>
      </w:r>
      <w:r>
        <w:rPr>
          <w:b/>
          <w:color w:val="C62828"/>
          <w:sz w:val="15"/>
        </w:rPr>
        <w:t xml:space="preserve">Q3 A · ANSWER (INCORRECT)   </w:t>
      </w:r>
      <w:r>
        <w:t>Being apologetic about interrupting</w:t>
      </w:r>
    </w:p>
    <w:p w14:paraId="76EA70EA" w14:textId="77777777" w:rsidR="00D233E6" w:rsidRDefault="00D30E27">
      <w:pPr>
        <w:keepLines/>
        <w:spacing w:after="140"/>
        <w:ind w:left="340"/>
        <w:rPr>
          <w:rFonts w:hint="eastAsia"/>
        </w:rPr>
      </w:pPr>
      <w:r>
        <w:rPr>
          <w:b/>
          <w:color w:val="9AA6B8"/>
          <w:sz w:val="15"/>
        </w:rPr>
        <w:t xml:space="preserve">PS-09.153  </w:t>
      </w:r>
      <w:r>
        <w:rPr>
          <w:b/>
          <w:color w:val="2F4BC4"/>
          <w:sz w:val="15"/>
        </w:rPr>
        <w:t xml:space="preserve">Q3 A · FEEDBACK   </w:t>
      </w:r>
      <w:r>
        <w:t>Apology does not help them decide. What they need to know is what is being asked and how big it is.</w:t>
      </w:r>
    </w:p>
    <w:p w14:paraId="1AFACA6E" w14:textId="77777777" w:rsidR="00D233E6" w:rsidRDefault="00D30E27">
      <w:pPr>
        <w:keepLines/>
        <w:spacing w:after="140"/>
        <w:rPr>
          <w:rFonts w:hint="eastAsia"/>
        </w:rPr>
      </w:pPr>
      <w:r>
        <w:rPr>
          <w:b/>
          <w:color w:val="9AA6B8"/>
          <w:sz w:val="15"/>
        </w:rPr>
        <w:t xml:space="preserve">PS-09.154  </w:t>
      </w:r>
      <w:r>
        <w:rPr>
          <w:b/>
          <w:color w:val="1B7F4B"/>
          <w:sz w:val="15"/>
        </w:rPr>
        <w:t xml:space="preserve">Q3 B · ANSWER (CORRECT)   </w:t>
      </w:r>
      <w:r>
        <w:t>Naming what you already tried and the time needed</w:t>
      </w:r>
    </w:p>
    <w:p w14:paraId="22349689" w14:textId="77777777" w:rsidR="00D233E6" w:rsidRDefault="00D30E27">
      <w:pPr>
        <w:keepLines/>
        <w:spacing w:after="140"/>
        <w:ind w:left="340"/>
        <w:rPr>
          <w:rFonts w:hint="eastAsia"/>
        </w:rPr>
      </w:pPr>
      <w:r>
        <w:rPr>
          <w:b/>
          <w:color w:val="9AA6B8"/>
          <w:sz w:val="15"/>
        </w:rPr>
        <w:t xml:space="preserve">PS-09.155  </w:t>
      </w:r>
      <w:r>
        <w:rPr>
          <w:b/>
          <w:color w:val="2F4BC4"/>
          <w:sz w:val="15"/>
        </w:rPr>
        <w:t xml:space="preserve">Q3 B · FEEDBACK   </w:t>
      </w:r>
      <w:r>
        <w:t>"What I tried" stops them suggesting your first two attempts. "Two minutes" lets them say yes without worrying it becomes an hour.</w:t>
      </w:r>
    </w:p>
    <w:p w14:paraId="567FBE90" w14:textId="77777777" w:rsidR="00D233E6" w:rsidRDefault="00D30E27">
      <w:pPr>
        <w:keepLines/>
        <w:spacing w:after="140"/>
        <w:rPr>
          <w:rFonts w:hint="eastAsia"/>
        </w:rPr>
      </w:pPr>
      <w:r>
        <w:rPr>
          <w:b/>
          <w:color w:val="9AA6B8"/>
          <w:sz w:val="15"/>
        </w:rPr>
        <w:t xml:space="preserve">PS-09.156  </w:t>
      </w:r>
      <w:r>
        <w:rPr>
          <w:b/>
          <w:color w:val="C62828"/>
          <w:sz w:val="15"/>
        </w:rPr>
        <w:t xml:space="preserve">Q3 C · ANSWER (INCORRECT)   </w:t>
      </w:r>
      <w:r>
        <w:t>Giving full background first</w:t>
      </w:r>
    </w:p>
    <w:p w14:paraId="7DBE8E5F" w14:textId="77777777" w:rsidR="00D233E6" w:rsidRDefault="00D30E27">
      <w:pPr>
        <w:keepLines/>
        <w:spacing w:after="140"/>
        <w:ind w:left="340"/>
        <w:rPr>
          <w:rFonts w:hint="eastAsia"/>
        </w:rPr>
      </w:pPr>
      <w:r>
        <w:rPr>
          <w:b/>
          <w:color w:val="9AA6B8"/>
          <w:sz w:val="15"/>
        </w:rPr>
        <w:t xml:space="preserve">PS-09.157  </w:t>
      </w:r>
      <w:r>
        <w:rPr>
          <w:b/>
          <w:color w:val="2F4BC4"/>
          <w:sz w:val="15"/>
        </w:rPr>
        <w:t xml:space="preserve">Q3 C · FEEDBACK   </w:t>
      </w:r>
      <w:r>
        <w:t>It makes them work out what is being asked before they can decide whether they can help. Question first, background if needed.</w:t>
      </w:r>
    </w:p>
    <w:p w14:paraId="1268E094" w14:textId="77777777" w:rsidR="00D233E6" w:rsidRDefault="00D30E27">
      <w:pPr>
        <w:keepLines/>
        <w:spacing w:after="140"/>
        <w:rPr>
          <w:rFonts w:hint="eastAsia"/>
        </w:rPr>
      </w:pPr>
      <w:r>
        <w:rPr>
          <w:b/>
          <w:color w:val="9AA6B8"/>
          <w:sz w:val="15"/>
        </w:rPr>
        <w:t xml:space="preserve">PS-09.158  </w:t>
      </w:r>
      <w:r>
        <w:rPr>
          <w:b/>
          <w:color w:val="C62828"/>
          <w:sz w:val="15"/>
        </w:rPr>
        <w:t xml:space="preserve">Q3 D · ANSWER (INCORRECT)   </w:t>
      </w:r>
      <w:r>
        <w:t>Asking whether they are free</w:t>
      </w:r>
    </w:p>
    <w:p w14:paraId="5C7C503A" w14:textId="77777777" w:rsidR="00D233E6" w:rsidRDefault="00D30E27">
      <w:pPr>
        <w:keepLines/>
        <w:spacing w:after="140"/>
        <w:ind w:left="340"/>
        <w:rPr>
          <w:rFonts w:hint="eastAsia"/>
        </w:rPr>
      </w:pPr>
      <w:r>
        <w:rPr>
          <w:b/>
          <w:color w:val="9AA6B8"/>
          <w:sz w:val="15"/>
        </w:rPr>
        <w:t xml:space="preserve">PS-09.159  </w:t>
      </w:r>
      <w:r>
        <w:rPr>
          <w:b/>
          <w:color w:val="2F4BC4"/>
          <w:sz w:val="15"/>
        </w:rPr>
        <w:t xml:space="preserve">Q3 D · FEEDBACK   </w:t>
      </w:r>
      <w:r>
        <w:t>Nobody can answer this. Free for what, and for how long? It usually gets a yes followed by nothing.</w:t>
      </w:r>
    </w:p>
    <w:p w14:paraId="281E9F55" w14:textId="77777777" w:rsidR="00D233E6" w:rsidRDefault="00D30E27">
      <w:pPr>
        <w:keepLines/>
        <w:spacing w:after="140"/>
        <w:rPr>
          <w:rFonts w:hint="eastAsia"/>
        </w:rPr>
      </w:pPr>
      <w:r>
        <w:rPr>
          <w:b/>
          <w:color w:val="9AA6B8"/>
          <w:sz w:val="15"/>
        </w:rPr>
        <w:t xml:space="preserve">PS-09.160  </w:t>
      </w:r>
      <w:r>
        <w:rPr>
          <w:b/>
          <w:color w:val="2F4BC4"/>
          <w:sz w:val="15"/>
        </w:rPr>
        <w:t xml:space="preserve">Q3 · REMEMBER   </w:t>
      </w:r>
      <w:r>
        <w:t>Say what you tried, and how long it will take.</w:t>
      </w:r>
    </w:p>
    <w:p w14:paraId="39D346B0" w14:textId="77777777" w:rsidR="00D233E6" w:rsidRDefault="00D30E27">
      <w:pPr>
        <w:pStyle w:val="Heading3"/>
      </w:pPr>
      <w:r>
        <w:t>Question 4</w:t>
      </w:r>
    </w:p>
    <w:p w14:paraId="794B9A5C" w14:textId="77777777" w:rsidR="00D233E6" w:rsidRDefault="00D30E27">
      <w:pPr>
        <w:keepLines/>
        <w:spacing w:after="140"/>
        <w:rPr>
          <w:rFonts w:hint="eastAsia"/>
        </w:rPr>
      </w:pPr>
      <w:r>
        <w:rPr>
          <w:b/>
          <w:color w:val="9AA6B8"/>
          <w:sz w:val="15"/>
        </w:rPr>
        <w:t xml:space="preserve">PS-09.161  </w:t>
      </w:r>
      <w:r>
        <w:rPr>
          <w:b/>
          <w:color w:val="2F4BC4"/>
          <w:sz w:val="15"/>
        </w:rPr>
        <w:t xml:space="preserve">Q4 · QUESTION   </w:t>
      </w:r>
      <w:r>
        <w:t>Third late delivery. How do you raise it?</w:t>
      </w:r>
    </w:p>
    <w:p w14:paraId="646DC61D" w14:textId="77777777" w:rsidR="00D233E6" w:rsidRDefault="00D30E27">
      <w:pPr>
        <w:keepLines/>
        <w:spacing w:after="140"/>
        <w:rPr>
          <w:rFonts w:hint="eastAsia"/>
        </w:rPr>
      </w:pPr>
      <w:r>
        <w:rPr>
          <w:b/>
          <w:color w:val="9AA6B8"/>
          <w:sz w:val="15"/>
        </w:rPr>
        <w:t xml:space="preserve">PS-09.162  </w:t>
      </w:r>
      <w:r>
        <w:rPr>
          <w:b/>
          <w:color w:val="C62828"/>
          <w:sz w:val="15"/>
        </w:rPr>
        <w:t xml:space="preserve">Q4 A · ANSWER (INCORRECT)   </w:t>
      </w:r>
      <w:r>
        <w:t>Copy both managers on the next chaser</w:t>
      </w:r>
    </w:p>
    <w:p w14:paraId="625628C4" w14:textId="77777777" w:rsidR="00D233E6" w:rsidRDefault="00D30E27">
      <w:pPr>
        <w:keepLines/>
        <w:spacing w:after="140"/>
        <w:ind w:left="340"/>
        <w:rPr>
          <w:rFonts w:hint="eastAsia"/>
        </w:rPr>
      </w:pPr>
      <w:r>
        <w:rPr>
          <w:b/>
          <w:color w:val="9AA6B8"/>
          <w:sz w:val="15"/>
        </w:rPr>
        <w:t xml:space="preserve">PS-09.163  </w:t>
      </w:r>
      <w:r>
        <w:rPr>
          <w:b/>
          <w:color w:val="2F4BC4"/>
          <w:sz w:val="15"/>
        </w:rPr>
        <w:t xml:space="preserve">Q4 A · FEEDBACK   </w:t>
      </w:r>
      <w:r>
        <w:t>That is an escalation before a conversation. It ends cooperation, and it treats a probable process fault as somebody's misconduct.</w:t>
      </w:r>
    </w:p>
    <w:p w14:paraId="1E66C611" w14:textId="77777777" w:rsidR="00D233E6" w:rsidRDefault="00D30E27">
      <w:pPr>
        <w:keepLines/>
        <w:spacing w:after="140"/>
        <w:rPr>
          <w:rFonts w:hint="eastAsia"/>
        </w:rPr>
      </w:pPr>
      <w:r>
        <w:rPr>
          <w:b/>
          <w:color w:val="9AA6B8"/>
          <w:sz w:val="15"/>
        </w:rPr>
        <w:t xml:space="preserve">PS-09.164  </w:t>
      </w:r>
      <w:r>
        <w:rPr>
          <w:b/>
          <w:color w:val="1B7F4B"/>
          <w:sz w:val="15"/>
        </w:rPr>
        <w:t xml:space="preserve">Q4 B · ANSWER (CORRECT)   </w:t>
      </w:r>
      <w:r>
        <w:t>State the dates, remove blame, and offer to look together</w:t>
      </w:r>
    </w:p>
    <w:p w14:paraId="67C92C00" w14:textId="77777777" w:rsidR="00D233E6" w:rsidRDefault="00D30E27">
      <w:pPr>
        <w:keepLines/>
        <w:spacing w:after="140"/>
        <w:ind w:left="340"/>
        <w:rPr>
          <w:rFonts w:hint="eastAsia"/>
        </w:rPr>
      </w:pPr>
      <w:r>
        <w:rPr>
          <w:b/>
          <w:color w:val="9AA6B8"/>
          <w:sz w:val="15"/>
        </w:rPr>
        <w:lastRenderedPageBreak/>
        <w:t xml:space="preserve">PS-09.165  </w:t>
      </w:r>
      <w:r>
        <w:rPr>
          <w:b/>
          <w:color w:val="2F4BC4"/>
          <w:sz w:val="15"/>
        </w:rPr>
        <w:t xml:space="preserve">Q4 B · FEEDBACK   </w:t>
      </w:r>
      <w:r>
        <w:t>"Three times this quarter — I suspect we hand over too late rather than anyone dragging their feet." The facts stand, nobody has to defend themselves, and you usually find the real cause.</w:t>
      </w:r>
    </w:p>
    <w:p w14:paraId="2BA9F430" w14:textId="77777777" w:rsidR="00D233E6" w:rsidRDefault="00D30E27">
      <w:pPr>
        <w:keepLines/>
        <w:spacing w:after="140"/>
        <w:rPr>
          <w:rFonts w:hint="eastAsia"/>
        </w:rPr>
      </w:pPr>
      <w:r>
        <w:rPr>
          <w:b/>
          <w:color w:val="9AA6B8"/>
          <w:sz w:val="15"/>
        </w:rPr>
        <w:t xml:space="preserve">PS-09.166  </w:t>
      </w:r>
      <w:r>
        <w:rPr>
          <w:b/>
          <w:color w:val="C62828"/>
          <w:sz w:val="15"/>
        </w:rPr>
        <w:t xml:space="preserve">Q4 C · ANSWER (INCORRECT)   </w:t>
      </w:r>
      <w:r>
        <w:t>Say nothing and build in more buffer</w:t>
      </w:r>
    </w:p>
    <w:p w14:paraId="32099667" w14:textId="77777777" w:rsidR="00D233E6" w:rsidRDefault="00D30E27">
      <w:pPr>
        <w:keepLines/>
        <w:spacing w:after="140"/>
        <w:ind w:left="340"/>
        <w:rPr>
          <w:rFonts w:hint="eastAsia"/>
        </w:rPr>
      </w:pPr>
      <w:r>
        <w:rPr>
          <w:b/>
          <w:color w:val="9AA6B8"/>
          <w:sz w:val="15"/>
        </w:rPr>
        <w:t xml:space="preserve">PS-09.167  </w:t>
      </w:r>
      <w:r>
        <w:rPr>
          <w:b/>
          <w:color w:val="2F4BC4"/>
          <w:sz w:val="15"/>
        </w:rPr>
        <w:t xml:space="preserve">Q4 C · FEEDBACK   </w:t>
      </w:r>
      <w:r>
        <w:t>It hides the problem and costs you time every month. The other team also never learns that anything is wrong.</w:t>
      </w:r>
    </w:p>
    <w:p w14:paraId="34DBB367" w14:textId="77777777" w:rsidR="00D233E6" w:rsidRDefault="00D30E27">
      <w:pPr>
        <w:keepLines/>
        <w:spacing w:after="140"/>
        <w:rPr>
          <w:rFonts w:hint="eastAsia"/>
        </w:rPr>
      </w:pPr>
      <w:r>
        <w:rPr>
          <w:b/>
          <w:color w:val="9AA6B8"/>
          <w:sz w:val="15"/>
        </w:rPr>
        <w:t xml:space="preserve">PS-09.168  </w:t>
      </w:r>
      <w:r>
        <w:rPr>
          <w:b/>
          <w:color w:val="C62828"/>
          <w:sz w:val="15"/>
        </w:rPr>
        <w:t xml:space="preserve">Q4 D · ANSWER (INCORRECT)   </w:t>
      </w:r>
      <w:r>
        <w:t>Ask who was responsible each time</w:t>
      </w:r>
    </w:p>
    <w:p w14:paraId="6B7E42EB" w14:textId="77777777" w:rsidR="00D233E6" w:rsidRDefault="00D30E27">
      <w:pPr>
        <w:keepLines/>
        <w:spacing w:after="140"/>
        <w:ind w:left="340"/>
        <w:rPr>
          <w:rFonts w:hint="eastAsia"/>
        </w:rPr>
      </w:pPr>
      <w:r>
        <w:rPr>
          <w:b/>
          <w:color w:val="9AA6B8"/>
          <w:sz w:val="15"/>
        </w:rPr>
        <w:t xml:space="preserve">PS-09.169  </w:t>
      </w:r>
      <w:r>
        <w:rPr>
          <w:b/>
          <w:color w:val="2F4BC4"/>
          <w:sz w:val="15"/>
        </w:rPr>
        <w:t xml:space="preserve">Q4 D · FEEDBACK   </w:t>
      </w:r>
      <w:r>
        <w:t>It frames a repeated process failure as individual fault. People become careful rather than open, and the cause stays hidden.</w:t>
      </w:r>
    </w:p>
    <w:p w14:paraId="65DA1CAB" w14:textId="77777777" w:rsidR="00D233E6" w:rsidRDefault="00D30E27">
      <w:pPr>
        <w:keepLines/>
        <w:spacing w:after="140"/>
        <w:rPr>
          <w:rFonts w:hint="eastAsia"/>
        </w:rPr>
      </w:pPr>
      <w:r>
        <w:rPr>
          <w:b/>
          <w:color w:val="9AA6B8"/>
          <w:sz w:val="15"/>
        </w:rPr>
        <w:t xml:space="preserve">PS-09.170  </w:t>
      </w:r>
      <w:r>
        <w:rPr>
          <w:b/>
          <w:color w:val="2F4BC4"/>
          <w:sz w:val="15"/>
        </w:rPr>
        <w:t xml:space="preserve">Q4 · REMEMBER   </w:t>
      </w:r>
      <w:r>
        <w:t>Name the pattern, not the person.</w:t>
      </w:r>
    </w:p>
    <w:p w14:paraId="7B8AAA27" w14:textId="77777777" w:rsidR="00D233E6" w:rsidRDefault="00D30E27">
      <w:pPr>
        <w:pStyle w:val="Heading3"/>
      </w:pPr>
      <w:r>
        <w:t>Question 5</w:t>
      </w:r>
    </w:p>
    <w:p w14:paraId="11AE98CD" w14:textId="77777777" w:rsidR="00D233E6" w:rsidRDefault="00D30E27">
      <w:pPr>
        <w:keepLines/>
        <w:spacing w:after="140"/>
        <w:rPr>
          <w:rFonts w:hint="eastAsia"/>
        </w:rPr>
      </w:pPr>
      <w:r>
        <w:rPr>
          <w:b/>
          <w:color w:val="9AA6B8"/>
          <w:sz w:val="15"/>
        </w:rPr>
        <w:t xml:space="preserve">PS-09.171  </w:t>
      </w:r>
      <w:r>
        <w:rPr>
          <w:b/>
          <w:color w:val="2F4BC4"/>
          <w:sz w:val="15"/>
        </w:rPr>
        <w:t xml:space="preserve">Q5 · QUESTION   </w:t>
      </w:r>
      <w:r>
        <w:t>When is feedback worth giving?</w:t>
      </w:r>
    </w:p>
    <w:p w14:paraId="7228A30C" w14:textId="77777777" w:rsidR="00D233E6" w:rsidRDefault="00D30E27">
      <w:pPr>
        <w:keepLines/>
        <w:spacing w:after="140"/>
        <w:rPr>
          <w:rFonts w:hint="eastAsia"/>
        </w:rPr>
      </w:pPr>
      <w:r>
        <w:rPr>
          <w:b/>
          <w:color w:val="9AA6B8"/>
          <w:sz w:val="15"/>
        </w:rPr>
        <w:t xml:space="preserve">PS-09.172  </w:t>
      </w:r>
      <w:r>
        <w:rPr>
          <w:b/>
          <w:color w:val="C62828"/>
          <w:sz w:val="15"/>
        </w:rPr>
        <w:t xml:space="preserve">Q5 A · ANSWER (INCORRECT)   </w:t>
      </w:r>
      <w:r>
        <w:t>At the annual review, so it is all together</w:t>
      </w:r>
    </w:p>
    <w:p w14:paraId="1C03F481" w14:textId="77777777" w:rsidR="00D233E6" w:rsidRDefault="00D30E27">
      <w:pPr>
        <w:keepLines/>
        <w:spacing w:after="140"/>
        <w:ind w:left="340"/>
        <w:rPr>
          <w:rFonts w:hint="eastAsia"/>
        </w:rPr>
      </w:pPr>
      <w:r>
        <w:rPr>
          <w:b/>
          <w:color w:val="9AA6B8"/>
          <w:sz w:val="15"/>
        </w:rPr>
        <w:t xml:space="preserve">PS-09.173  </w:t>
      </w:r>
      <w:r>
        <w:rPr>
          <w:b/>
          <w:color w:val="2F4BC4"/>
          <w:sz w:val="15"/>
        </w:rPr>
        <w:t xml:space="preserve">Q5 A · FEEDBACK   </w:t>
      </w:r>
      <w:r>
        <w:t>Nobody can act on something from eight months ago, and hearing a list at review is the worst possible delivery. It also reads as ambush.</w:t>
      </w:r>
    </w:p>
    <w:p w14:paraId="5EC7B721" w14:textId="77777777" w:rsidR="00D233E6" w:rsidRDefault="00D30E27">
      <w:pPr>
        <w:keepLines/>
        <w:spacing w:after="140"/>
        <w:rPr>
          <w:rFonts w:hint="eastAsia"/>
        </w:rPr>
      </w:pPr>
      <w:r>
        <w:rPr>
          <w:b/>
          <w:color w:val="9AA6B8"/>
          <w:sz w:val="15"/>
        </w:rPr>
        <w:t xml:space="preserve">PS-09.174  </w:t>
      </w:r>
      <w:r>
        <w:rPr>
          <w:b/>
          <w:color w:val="1B7F4B"/>
          <w:sz w:val="15"/>
        </w:rPr>
        <w:t xml:space="preserve">Q5 B · ANSWER (CORRECT)   </w:t>
      </w:r>
      <w:r>
        <w:t>Within about two days, about one specific thing</w:t>
      </w:r>
    </w:p>
    <w:p w14:paraId="2EC944A8" w14:textId="77777777" w:rsidR="00D233E6" w:rsidRDefault="00D30E27">
      <w:pPr>
        <w:keepLines/>
        <w:spacing w:after="140"/>
        <w:ind w:left="340"/>
        <w:rPr>
          <w:rFonts w:hint="eastAsia"/>
        </w:rPr>
      </w:pPr>
      <w:r>
        <w:rPr>
          <w:b/>
          <w:color w:val="9AA6B8"/>
          <w:sz w:val="15"/>
        </w:rPr>
        <w:t xml:space="preserve">PS-09.175  </w:t>
      </w:r>
      <w:r>
        <w:rPr>
          <w:b/>
          <w:color w:val="2F4BC4"/>
          <w:sz w:val="15"/>
        </w:rPr>
        <w:t xml:space="preserve">Q5 B · FEEDBACK   </w:t>
      </w:r>
      <w:r>
        <w:t>Both people still remember the specifics, so it is a conversation about an event rather than a judgement about a person. After a week it becomes the second.</w:t>
      </w:r>
    </w:p>
    <w:p w14:paraId="7A5BA86F" w14:textId="77777777" w:rsidR="00D233E6" w:rsidRDefault="00D30E27">
      <w:pPr>
        <w:keepLines/>
        <w:spacing w:after="140"/>
        <w:rPr>
          <w:rFonts w:hint="eastAsia"/>
        </w:rPr>
      </w:pPr>
      <w:r>
        <w:rPr>
          <w:b/>
          <w:color w:val="9AA6B8"/>
          <w:sz w:val="15"/>
        </w:rPr>
        <w:t xml:space="preserve">PS-09.176  </w:t>
      </w:r>
      <w:r>
        <w:rPr>
          <w:b/>
          <w:color w:val="C62828"/>
          <w:sz w:val="15"/>
        </w:rPr>
        <w:t xml:space="preserve">Q5 C · ANSWER (INCORRECT)   </w:t>
      </w:r>
      <w:r>
        <w:t>Whenever you feel calm enough</w:t>
      </w:r>
    </w:p>
    <w:p w14:paraId="2959AE80" w14:textId="77777777" w:rsidR="00D233E6" w:rsidRDefault="00D30E27">
      <w:pPr>
        <w:keepLines/>
        <w:spacing w:after="140"/>
        <w:ind w:left="340"/>
        <w:rPr>
          <w:rFonts w:hint="eastAsia"/>
        </w:rPr>
      </w:pPr>
      <w:r>
        <w:rPr>
          <w:b/>
          <w:color w:val="9AA6B8"/>
          <w:sz w:val="15"/>
        </w:rPr>
        <w:t xml:space="preserve">PS-09.177  </w:t>
      </w:r>
      <w:r>
        <w:rPr>
          <w:b/>
          <w:color w:val="2F4BC4"/>
          <w:sz w:val="15"/>
        </w:rPr>
        <w:t xml:space="preserve">Q5 C · FEEDBACK   </w:t>
      </w:r>
      <w:r>
        <w:t>Being calm matters and waiting a week does not help. Wait an hour if you need to, not until the detail has faded.</w:t>
      </w:r>
    </w:p>
    <w:p w14:paraId="708827DC" w14:textId="77777777" w:rsidR="00D233E6" w:rsidRDefault="00D30E27">
      <w:pPr>
        <w:keepLines/>
        <w:spacing w:after="140"/>
        <w:rPr>
          <w:rFonts w:hint="eastAsia"/>
        </w:rPr>
      </w:pPr>
      <w:r>
        <w:rPr>
          <w:b/>
          <w:color w:val="9AA6B8"/>
          <w:sz w:val="15"/>
        </w:rPr>
        <w:t xml:space="preserve">PS-09.178  </w:t>
      </w:r>
      <w:r>
        <w:rPr>
          <w:b/>
          <w:color w:val="C62828"/>
          <w:sz w:val="15"/>
        </w:rPr>
        <w:t xml:space="preserve">Q5 D · ANSWER (INCORRECT)   </w:t>
      </w:r>
      <w:r>
        <w:t>Only if it is positive</w:t>
      </w:r>
    </w:p>
    <w:p w14:paraId="326E0814" w14:textId="77777777" w:rsidR="00D233E6" w:rsidRDefault="00D30E27">
      <w:pPr>
        <w:keepLines/>
        <w:spacing w:after="140"/>
        <w:ind w:left="340"/>
        <w:rPr>
          <w:rFonts w:hint="eastAsia"/>
        </w:rPr>
      </w:pPr>
      <w:r>
        <w:rPr>
          <w:b/>
          <w:color w:val="9AA6B8"/>
          <w:sz w:val="15"/>
        </w:rPr>
        <w:t xml:space="preserve">PS-09.179  </w:t>
      </w:r>
      <w:r>
        <w:rPr>
          <w:b/>
          <w:color w:val="2F4BC4"/>
          <w:sz w:val="15"/>
        </w:rPr>
        <w:t xml:space="preserve">Q5 D · FEEDBACK   </w:t>
      </w:r>
      <w:r>
        <w:t>Then nothing ever improves. Specific, timely and unheated feedback about one thing is usually received perfectly well.</w:t>
      </w:r>
    </w:p>
    <w:p w14:paraId="4238A322" w14:textId="77777777" w:rsidR="00D233E6" w:rsidRDefault="00D30E27">
      <w:pPr>
        <w:keepLines/>
        <w:spacing w:after="140"/>
        <w:rPr>
          <w:rFonts w:hint="eastAsia"/>
        </w:rPr>
      </w:pPr>
      <w:r>
        <w:rPr>
          <w:b/>
          <w:color w:val="9AA6B8"/>
          <w:sz w:val="15"/>
        </w:rPr>
        <w:t xml:space="preserve">PS-09.180  </w:t>
      </w:r>
      <w:r>
        <w:rPr>
          <w:b/>
          <w:color w:val="2F4BC4"/>
          <w:sz w:val="15"/>
        </w:rPr>
        <w:t xml:space="preserve">Q5 · REMEMBER   </w:t>
      </w:r>
      <w:r>
        <w:t>Within two days, or not at all.</w:t>
      </w:r>
    </w:p>
    <w:p w14:paraId="11D72E37" w14:textId="77777777" w:rsidR="00D233E6" w:rsidRDefault="00D30E27">
      <w:pPr>
        <w:pStyle w:val="Heading2"/>
      </w:pPr>
      <w:bookmarkStart w:id="489" w:name="_Toc239342554"/>
      <w:r>
        <w:t>12. Recap</w:t>
      </w:r>
      <w:bookmarkEnd w:id="489"/>
    </w:p>
    <w:p w14:paraId="0714A5D0" w14:textId="77777777" w:rsidR="00D233E6" w:rsidRDefault="00D30E27">
      <w:pPr>
        <w:keepLines/>
        <w:spacing w:after="140"/>
        <w:rPr>
          <w:rFonts w:hint="eastAsia"/>
        </w:rPr>
      </w:pPr>
      <w:r>
        <w:rPr>
          <w:b/>
          <w:color w:val="9AA6B8"/>
          <w:sz w:val="15"/>
        </w:rPr>
        <w:t xml:space="preserve">PS-09.181  </w:t>
      </w:r>
      <w:r>
        <w:rPr>
          <w:b/>
          <w:color w:val="2F4BC4"/>
          <w:sz w:val="15"/>
        </w:rPr>
        <w:t xml:space="preserve">RECAP HEADING   </w:t>
      </w:r>
      <w:r>
        <w:t>Collaboration on one screen</w:t>
      </w:r>
    </w:p>
    <w:p w14:paraId="3E29C805" w14:textId="77777777" w:rsidR="00D233E6" w:rsidRDefault="00D30E27">
      <w:pPr>
        <w:keepLines/>
        <w:spacing w:after="140"/>
        <w:rPr>
          <w:rFonts w:hint="eastAsia"/>
        </w:rPr>
      </w:pPr>
      <w:r>
        <w:rPr>
          <w:b/>
          <w:color w:val="9AA6B8"/>
          <w:sz w:val="15"/>
        </w:rPr>
        <w:t xml:space="preserve">PS-09.182  </w:t>
      </w:r>
      <w:r>
        <w:rPr>
          <w:b/>
          <w:color w:val="2F4BC4"/>
          <w:sz w:val="15"/>
        </w:rPr>
        <w:t xml:space="preserve">RECAP 1 · HEADING   </w:t>
      </w:r>
      <w:r>
        <w:t>Four lines with every handover</w:t>
      </w:r>
    </w:p>
    <w:p w14:paraId="63EB4F24" w14:textId="77777777" w:rsidR="00D233E6" w:rsidRDefault="00D30E27">
      <w:pPr>
        <w:keepLines/>
        <w:spacing w:after="140"/>
        <w:ind w:left="340"/>
        <w:rPr>
          <w:rFonts w:hint="eastAsia"/>
        </w:rPr>
      </w:pPr>
      <w:r>
        <w:rPr>
          <w:b/>
          <w:color w:val="9AA6B8"/>
          <w:sz w:val="15"/>
        </w:rPr>
        <w:t xml:space="preserve">PS-09.183  </w:t>
      </w:r>
      <w:r>
        <w:rPr>
          <w:b/>
          <w:color w:val="2F4BC4"/>
          <w:sz w:val="15"/>
        </w:rPr>
        <w:t xml:space="preserve">RECAP 1 · TEXT   </w:t>
      </w:r>
      <w:r>
        <w:t>What, done means, by when, and who to ask if stuck.</w:t>
      </w:r>
    </w:p>
    <w:p w14:paraId="5548046C" w14:textId="77777777" w:rsidR="00D233E6" w:rsidRDefault="00D30E27">
      <w:pPr>
        <w:keepLines/>
        <w:spacing w:after="140"/>
        <w:rPr>
          <w:rFonts w:hint="eastAsia"/>
        </w:rPr>
      </w:pPr>
      <w:r>
        <w:rPr>
          <w:b/>
          <w:color w:val="9AA6B8"/>
          <w:sz w:val="15"/>
        </w:rPr>
        <w:t xml:space="preserve">PS-09.184  </w:t>
      </w:r>
      <w:r>
        <w:rPr>
          <w:b/>
          <w:color w:val="2F4BC4"/>
          <w:sz w:val="15"/>
        </w:rPr>
        <w:t xml:space="preserve">RECAP 2 · HEADING   </w:t>
      </w:r>
      <w:r>
        <w:t>Define done explicitly</w:t>
      </w:r>
    </w:p>
    <w:p w14:paraId="46DE9619" w14:textId="77777777" w:rsidR="00D233E6" w:rsidRDefault="00D30E27">
      <w:pPr>
        <w:keepLines/>
        <w:spacing w:after="140"/>
        <w:ind w:left="340"/>
        <w:rPr>
          <w:rFonts w:hint="eastAsia"/>
        </w:rPr>
      </w:pPr>
      <w:r>
        <w:rPr>
          <w:b/>
          <w:color w:val="9AA6B8"/>
          <w:sz w:val="15"/>
        </w:rPr>
        <w:t xml:space="preserve">PS-09.185  </w:t>
      </w:r>
      <w:r>
        <w:rPr>
          <w:b/>
          <w:color w:val="2F4BC4"/>
          <w:sz w:val="15"/>
        </w:rPr>
        <w:t xml:space="preserve">RECAP 2 · TEXT   </w:t>
      </w:r>
      <w:r>
        <w:t>"Ready to send without me editing it" removes the whole ambiguity.</w:t>
      </w:r>
    </w:p>
    <w:p w14:paraId="64312861" w14:textId="77777777" w:rsidR="00D233E6" w:rsidRDefault="00D30E27">
      <w:pPr>
        <w:keepLines/>
        <w:spacing w:after="140"/>
        <w:rPr>
          <w:rFonts w:hint="eastAsia"/>
        </w:rPr>
      </w:pPr>
      <w:r>
        <w:rPr>
          <w:b/>
          <w:color w:val="9AA6B8"/>
          <w:sz w:val="15"/>
        </w:rPr>
        <w:t xml:space="preserve">PS-09.186  </w:t>
      </w:r>
      <w:r>
        <w:rPr>
          <w:b/>
          <w:color w:val="2F4BC4"/>
          <w:sz w:val="15"/>
        </w:rPr>
        <w:t xml:space="preserve">RECAP 3 · HEADING   </w:t>
      </w:r>
      <w:r>
        <w:t>Give a time, not a day</w:t>
      </w:r>
    </w:p>
    <w:p w14:paraId="4CE6EF46" w14:textId="77777777" w:rsidR="00D233E6" w:rsidRDefault="00D30E27">
      <w:pPr>
        <w:keepLines/>
        <w:spacing w:after="140"/>
        <w:ind w:left="340"/>
        <w:rPr>
          <w:rFonts w:hint="eastAsia"/>
        </w:rPr>
      </w:pPr>
      <w:r>
        <w:rPr>
          <w:b/>
          <w:color w:val="9AA6B8"/>
          <w:sz w:val="15"/>
        </w:rPr>
        <w:lastRenderedPageBreak/>
        <w:t xml:space="preserve">PS-09.187  </w:t>
      </w:r>
      <w:r>
        <w:rPr>
          <w:b/>
          <w:color w:val="2F4BC4"/>
          <w:sz w:val="15"/>
        </w:rPr>
        <w:t xml:space="preserve">RECAP 3 · TEXT   </w:t>
      </w:r>
      <w:r>
        <w:t>"Wednesday 3pm" starts work on Tuesday. "Wednesday" starts it on Wednesday.</w:t>
      </w:r>
    </w:p>
    <w:p w14:paraId="527628B2" w14:textId="77777777" w:rsidR="00D233E6" w:rsidRDefault="00D30E27">
      <w:pPr>
        <w:keepLines/>
        <w:spacing w:after="140"/>
        <w:rPr>
          <w:rFonts w:hint="eastAsia"/>
        </w:rPr>
      </w:pPr>
      <w:r>
        <w:rPr>
          <w:b/>
          <w:color w:val="9AA6B8"/>
          <w:sz w:val="15"/>
        </w:rPr>
        <w:t xml:space="preserve">PS-09.188  </w:t>
      </w:r>
      <w:r>
        <w:rPr>
          <w:b/>
          <w:color w:val="2F4BC4"/>
          <w:sz w:val="15"/>
        </w:rPr>
        <w:t xml:space="preserve">RECAP 4 · HEADING   </w:t>
      </w:r>
      <w:r>
        <w:t>Name one person to ask</w:t>
      </w:r>
    </w:p>
    <w:p w14:paraId="1A040D75" w14:textId="77777777" w:rsidR="00D233E6" w:rsidRDefault="00D30E27">
      <w:pPr>
        <w:keepLines/>
        <w:spacing w:after="140"/>
        <w:ind w:left="340"/>
        <w:rPr>
          <w:rFonts w:hint="eastAsia"/>
        </w:rPr>
      </w:pPr>
      <w:r>
        <w:rPr>
          <w:b/>
          <w:color w:val="9AA6B8"/>
          <w:sz w:val="15"/>
        </w:rPr>
        <w:t xml:space="preserve">PS-09.189  </w:t>
      </w:r>
      <w:r>
        <w:rPr>
          <w:b/>
          <w:color w:val="2F4BC4"/>
          <w:sz w:val="15"/>
        </w:rPr>
        <w:t xml:space="preserve">RECAP 4 · TEXT   </w:t>
      </w:r>
      <w:r>
        <w:t>"Ask Priya" beats "ask the team", which means asking nobody.</w:t>
      </w:r>
    </w:p>
    <w:p w14:paraId="2884FE59" w14:textId="77777777" w:rsidR="00D233E6" w:rsidRDefault="00D30E27">
      <w:pPr>
        <w:keepLines/>
        <w:spacing w:after="140"/>
        <w:rPr>
          <w:rFonts w:hint="eastAsia"/>
        </w:rPr>
      </w:pPr>
      <w:r>
        <w:rPr>
          <w:b/>
          <w:color w:val="9AA6B8"/>
          <w:sz w:val="15"/>
        </w:rPr>
        <w:t xml:space="preserve">PS-09.190  </w:t>
      </w:r>
      <w:r>
        <w:rPr>
          <w:b/>
          <w:color w:val="2F4BC4"/>
          <w:sz w:val="15"/>
        </w:rPr>
        <w:t xml:space="preserve">RECAP 5 · HEADING   </w:t>
      </w:r>
      <w:r>
        <w:t>Say what you already tried</w:t>
      </w:r>
    </w:p>
    <w:p w14:paraId="111E62B1" w14:textId="77777777" w:rsidR="00D233E6" w:rsidRDefault="00D30E27">
      <w:pPr>
        <w:keepLines/>
        <w:spacing w:after="140"/>
        <w:ind w:left="340"/>
        <w:rPr>
          <w:rFonts w:hint="eastAsia"/>
        </w:rPr>
      </w:pPr>
      <w:r>
        <w:rPr>
          <w:b/>
          <w:color w:val="9AA6B8"/>
          <w:sz w:val="15"/>
        </w:rPr>
        <w:t xml:space="preserve">PS-09.191  </w:t>
      </w:r>
      <w:r>
        <w:rPr>
          <w:b/>
          <w:color w:val="2F4BC4"/>
          <w:sz w:val="15"/>
        </w:rPr>
        <w:t xml:space="preserve">RECAP 5 · TEXT   </w:t>
      </w:r>
      <w:r>
        <w:t>It is the difference between a two-minute answer and a ten-minute one.</w:t>
      </w:r>
    </w:p>
    <w:p w14:paraId="55BCE948" w14:textId="77777777" w:rsidR="00D233E6" w:rsidRDefault="00D30E27">
      <w:pPr>
        <w:keepLines/>
        <w:spacing w:after="140"/>
        <w:rPr>
          <w:rFonts w:hint="eastAsia"/>
        </w:rPr>
      </w:pPr>
      <w:r>
        <w:rPr>
          <w:b/>
          <w:color w:val="9AA6B8"/>
          <w:sz w:val="15"/>
        </w:rPr>
        <w:t xml:space="preserve">PS-09.192  </w:t>
      </w:r>
      <w:r>
        <w:rPr>
          <w:b/>
          <w:color w:val="2F4BC4"/>
          <w:sz w:val="15"/>
        </w:rPr>
        <w:t xml:space="preserve">RECAP 6 · HEADING   </w:t>
      </w:r>
      <w:r>
        <w:t>Raise patterns, not people</w:t>
      </w:r>
    </w:p>
    <w:p w14:paraId="4B4E45D9" w14:textId="77777777" w:rsidR="00D233E6" w:rsidRDefault="00D30E27">
      <w:pPr>
        <w:keepLines/>
        <w:spacing w:after="140"/>
        <w:ind w:left="340"/>
        <w:rPr>
          <w:rFonts w:hint="eastAsia"/>
        </w:rPr>
      </w:pPr>
      <w:r>
        <w:rPr>
          <w:b/>
          <w:color w:val="9AA6B8"/>
          <w:sz w:val="15"/>
        </w:rPr>
        <w:t xml:space="preserve">PS-09.193  </w:t>
      </w:r>
      <w:r>
        <w:rPr>
          <w:b/>
          <w:color w:val="2F4BC4"/>
          <w:sz w:val="15"/>
        </w:rPr>
        <w:t xml:space="preserve">RECAP 6 · TEXT   </w:t>
      </w:r>
      <w:r>
        <w:t>The fourth late delivery is a process fault. Name the dates, not the person.</w:t>
      </w:r>
    </w:p>
    <w:p w14:paraId="14DA75BE" w14:textId="77777777" w:rsidR="00D233E6" w:rsidRDefault="00D30E27">
      <w:pPr>
        <w:keepLines/>
        <w:spacing w:after="140"/>
        <w:rPr>
          <w:rFonts w:hint="eastAsia"/>
        </w:rPr>
      </w:pPr>
      <w:r>
        <w:rPr>
          <w:b/>
          <w:color w:val="9AA6B8"/>
          <w:sz w:val="15"/>
        </w:rPr>
        <w:t xml:space="preserve">PS-09.194  </w:t>
      </w:r>
      <w:r>
        <w:rPr>
          <w:b/>
          <w:color w:val="1B7F4B"/>
          <w:sz w:val="15"/>
        </w:rPr>
        <w:t xml:space="preserve">ONE-LINER   </w:t>
      </w:r>
      <w:r>
        <w:t>Say what done looks like, when it is due, and who to ask when it is not clear.</w:t>
      </w:r>
    </w:p>
    <w:p w14:paraId="1BE3C0AF" w14:textId="77777777" w:rsidR="00D233E6" w:rsidRDefault="00D30E27">
      <w:pPr>
        <w:pStyle w:val="Heading2"/>
      </w:pPr>
      <w:bookmarkStart w:id="490" w:name="_Toc239342555"/>
      <w:r>
        <w:t>13. Toolkit</w:t>
      </w:r>
      <w:bookmarkEnd w:id="490"/>
    </w:p>
    <w:p w14:paraId="0B63B811" w14:textId="77777777" w:rsidR="00D233E6" w:rsidRDefault="00D30E27">
      <w:pPr>
        <w:keepLines/>
        <w:spacing w:after="140"/>
        <w:rPr>
          <w:rFonts w:hint="eastAsia"/>
        </w:rPr>
      </w:pPr>
      <w:r>
        <w:rPr>
          <w:b/>
          <w:color w:val="9AA6B8"/>
          <w:sz w:val="15"/>
        </w:rPr>
        <w:t xml:space="preserve">PS-09.195  </w:t>
      </w:r>
      <w:r>
        <w:rPr>
          <w:b/>
          <w:color w:val="2F4BC4"/>
          <w:sz w:val="15"/>
        </w:rPr>
        <w:t xml:space="preserve">TOOLKIT HEADING   </w:t>
      </w:r>
      <w:r>
        <w:t>Take these three things with you</w:t>
      </w:r>
    </w:p>
    <w:p w14:paraId="0B992A63" w14:textId="77777777" w:rsidR="00D233E6" w:rsidRDefault="00D30E27">
      <w:pPr>
        <w:keepLines/>
        <w:spacing w:after="140"/>
        <w:rPr>
          <w:rFonts w:hint="eastAsia"/>
        </w:rPr>
      </w:pPr>
      <w:r>
        <w:rPr>
          <w:b/>
          <w:color w:val="9AA6B8"/>
          <w:sz w:val="15"/>
        </w:rPr>
        <w:t xml:space="preserve">PS-09.196  </w:t>
      </w:r>
      <w:r>
        <w:rPr>
          <w:b/>
          <w:color w:val="2F4BC4"/>
          <w:sz w:val="15"/>
        </w:rPr>
        <w:t xml:space="preserve">TEMPLATE 1 · HEADING   </w:t>
      </w:r>
      <w:r>
        <w:t>The four-line handover</w:t>
      </w:r>
    </w:p>
    <w:p w14:paraId="0DFBD303" w14:textId="77777777" w:rsidR="00D233E6" w:rsidRDefault="00D30E27">
      <w:pPr>
        <w:keepLines/>
        <w:spacing w:after="140"/>
        <w:ind w:left="340"/>
        <w:rPr>
          <w:rFonts w:hint="eastAsia"/>
        </w:rPr>
      </w:pPr>
      <w:r>
        <w:rPr>
          <w:b/>
          <w:color w:val="9AA6B8"/>
          <w:sz w:val="15"/>
        </w:rPr>
        <w:t xml:space="preserve">PS-09.197  </w:t>
      </w:r>
      <w:r>
        <w:rPr>
          <w:b/>
          <w:color w:val="2F4BC4"/>
          <w:sz w:val="15"/>
        </w:rPr>
        <w:t xml:space="preserve">TEMPLATE 1 · TEXT   </w:t>
      </w:r>
      <w:r>
        <w:t>What, done means, by when, if stuck.</w:t>
      </w:r>
    </w:p>
    <w:p w14:paraId="10DAD2AA" w14:textId="77777777" w:rsidR="00D233E6" w:rsidRDefault="00D30E27">
      <w:pPr>
        <w:keepLines/>
        <w:spacing w:after="140"/>
        <w:rPr>
          <w:rFonts w:hint="eastAsia"/>
        </w:rPr>
      </w:pPr>
      <w:r>
        <w:rPr>
          <w:b/>
          <w:color w:val="9AA6B8"/>
          <w:sz w:val="15"/>
        </w:rPr>
        <w:t xml:space="preserve">PS-09.198  </w:t>
      </w:r>
      <w:r>
        <w:rPr>
          <w:b/>
          <w:color w:val="2F4BC4"/>
          <w:sz w:val="15"/>
        </w:rPr>
        <w:t xml:space="preserve">TEMPLATE 2 · HEADING   </w:t>
      </w:r>
      <w:r>
        <w:t>The three-line ask for help</w:t>
      </w:r>
    </w:p>
    <w:p w14:paraId="35D07C8E" w14:textId="77777777" w:rsidR="00D233E6" w:rsidRDefault="00D30E27">
      <w:pPr>
        <w:keepLines/>
        <w:spacing w:after="140"/>
        <w:ind w:left="340"/>
        <w:rPr>
          <w:rFonts w:hint="eastAsia"/>
        </w:rPr>
      </w:pPr>
      <w:r>
        <w:rPr>
          <w:b/>
          <w:color w:val="9AA6B8"/>
          <w:sz w:val="15"/>
        </w:rPr>
        <w:t xml:space="preserve">PS-09.199  </w:t>
      </w:r>
      <w:r>
        <w:rPr>
          <w:b/>
          <w:color w:val="2F4BC4"/>
          <w:sz w:val="15"/>
        </w:rPr>
        <w:t xml:space="preserve">TEMPLATE 2 · TEXT   </w:t>
      </w:r>
      <w:r>
        <w:t>Problem, what you tried, specific question, time needed.</w:t>
      </w:r>
    </w:p>
    <w:p w14:paraId="1A47214A" w14:textId="77777777" w:rsidR="00D233E6" w:rsidRDefault="00D30E27">
      <w:pPr>
        <w:keepLines/>
        <w:spacing w:after="140"/>
        <w:rPr>
          <w:rFonts w:hint="eastAsia"/>
        </w:rPr>
      </w:pPr>
      <w:r>
        <w:rPr>
          <w:b/>
          <w:color w:val="9AA6B8"/>
          <w:sz w:val="15"/>
        </w:rPr>
        <w:t xml:space="preserve">PS-09.200  </w:t>
      </w:r>
      <w:r>
        <w:rPr>
          <w:b/>
          <w:color w:val="2F4BC4"/>
          <w:sz w:val="15"/>
        </w:rPr>
        <w:t xml:space="preserve">TEMPLATE 3 · HEADING   </w:t>
      </w:r>
      <w:r>
        <w:t>The no-blame problem raise</w:t>
      </w:r>
    </w:p>
    <w:p w14:paraId="35D4D539" w14:textId="77777777" w:rsidR="00D233E6" w:rsidRDefault="00D30E27">
      <w:pPr>
        <w:keepLines/>
        <w:spacing w:after="140"/>
        <w:ind w:left="340"/>
        <w:rPr>
          <w:rFonts w:hint="eastAsia"/>
        </w:rPr>
      </w:pPr>
      <w:r>
        <w:rPr>
          <w:b/>
          <w:color w:val="9AA6B8"/>
          <w:sz w:val="15"/>
        </w:rPr>
        <w:t xml:space="preserve">PS-09.201  </w:t>
      </w:r>
      <w:r>
        <w:rPr>
          <w:b/>
          <w:color w:val="2F4BC4"/>
          <w:sz w:val="15"/>
        </w:rPr>
        <w:t xml:space="preserve">TEMPLATE 3 · TEXT   </w:t>
      </w:r>
      <w:r>
        <w:t>The dates, blame removed, an offer to look together.</w:t>
      </w:r>
    </w:p>
    <w:p w14:paraId="4104AE2B" w14:textId="77777777" w:rsidR="00D233E6" w:rsidRDefault="00D30E27">
      <w:pPr>
        <w:rPr>
          <w:rFonts w:hint="eastAsia"/>
        </w:rPr>
      </w:pPr>
      <w:r>
        <w:rPr>
          <w:color w:val="5B6779"/>
          <w:sz w:val="18"/>
        </w:rPr>
        <w:t>Tools referenced: Microsoft Copilot — https://copilot.microsoft.com; ChatGPT — https://chatgpt.com; Google Gemini — https://gemini.google.com</w:t>
      </w:r>
    </w:p>
    <w:p w14:paraId="6B9A85E1" w14:textId="77777777" w:rsidR="00D233E6" w:rsidRDefault="00D30E27">
      <w:pPr>
        <w:keepLines/>
        <w:spacing w:after="140"/>
        <w:rPr>
          <w:rFonts w:hint="eastAsia"/>
        </w:rPr>
      </w:pPr>
      <w:r>
        <w:rPr>
          <w:b/>
          <w:color w:val="9AA6B8"/>
          <w:sz w:val="15"/>
        </w:rPr>
        <w:t xml:space="preserve">PS-09.202  </w:t>
      </w:r>
      <w:r>
        <w:rPr>
          <w:b/>
          <w:color w:val="2F4BC4"/>
          <w:sz w:val="15"/>
        </w:rPr>
        <w:t xml:space="preserve">NEXT MODULE   </w:t>
      </w:r>
      <w:r>
        <w:t>That completes the Professional Skills track. The master index lists every module and the recommended learning paths.</w:t>
      </w:r>
    </w:p>
    <w:p w14:paraId="220EF5E9" w14:textId="77777777" w:rsidR="00D233E6" w:rsidRDefault="00D30E27">
      <w:pPr>
        <w:pStyle w:val="Heading2"/>
      </w:pPr>
      <w:bookmarkStart w:id="491" w:name="_Toc239342556"/>
      <w:r>
        <w:t>14. Glossary</w:t>
      </w:r>
      <w:bookmarkEnd w:id="491"/>
    </w:p>
    <w:p w14:paraId="32FCB826" w14:textId="77777777" w:rsidR="00D233E6" w:rsidRDefault="00D30E27">
      <w:pPr>
        <w:keepLines/>
        <w:spacing w:after="140"/>
        <w:rPr>
          <w:rFonts w:hint="eastAsia"/>
        </w:rPr>
      </w:pPr>
      <w:r>
        <w:rPr>
          <w:b/>
          <w:color w:val="9AA6B8"/>
          <w:sz w:val="15"/>
        </w:rPr>
        <w:t xml:space="preserve">PS-09.203  </w:t>
      </w:r>
      <w:r>
        <w:rPr>
          <w:b/>
          <w:color w:val="2F4BC4"/>
          <w:sz w:val="15"/>
        </w:rPr>
        <w:t xml:space="preserve">HANDOVER   </w:t>
      </w:r>
      <w:r>
        <w:t>Passing work to somebody else. Needs four lines, not a file and two words.</w:t>
      </w:r>
    </w:p>
    <w:p w14:paraId="24314EBE" w14:textId="77777777" w:rsidR="00D233E6" w:rsidRDefault="00D30E27">
      <w:pPr>
        <w:keepLines/>
        <w:spacing w:after="140"/>
        <w:rPr>
          <w:rFonts w:hint="eastAsia"/>
        </w:rPr>
      </w:pPr>
      <w:r>
        <w:rPr>
          <w:b/>
          <w:color w:val="9AA6B8"/>
          <w:sz w:val="15"/>
        </w:rPr>
        <w:t xml:space="preserve">PS-09.204  </w:t>
      </w:r>
      <w:r>
        <w:rPr>
          <w:b/>
          <w:color w:val="2F4BC4"/>
          <w:sz w:val="15"/>
        </w:rPr>
        <w:t xml:space="preserve">DEFINITION OF DONE   </w:t>
      </w:r>
      <w:r>
        <w:t>What the finished output looks like, stated before anyone starts.</w:t>
      </w:r>
    </w:p>
    <w:p w14:paraId="12A686B3" w14:textId="77777777" w:rsidR="00D233E6" w:rsidRDefault="00D30E27">
      <w:pPr>
        <w:keepLines/>
        <w:spacing w:after="140"/>
        <w:rPr>
          <w:rFonts w:hint="eastAsia"/>
        </w:rPr>
      </w:pPr>
      <w:r>
        <w:rPr>
          <w:b/>
          <w:color w:val="9AA6B8"/>
          <w:sz w:val="15"/>
        </w:rPr>
        <w:t xml:space="preserve">PS-09.205  </w:t>
      </w:r>
      <w:r>
        <w:rPr>
          <w:b/>
          <w:color w:val="2F4BC4"/>
          <w:sz w:val="15"/>
        </w:rPr>
        <w:t xml:space="preserve">ESCALATION   </w:t>
      </w:r>
      <w:r>
        <w:t>Involving managers. Appropriate for a repeated pattern, not a first occurrence.</w:t>
      </w:r>
    </w:p>
    <w:p w14:paraId="198A32EF" w14:textId="77777777" w:rsidR="00D233E6" w:rsidRDefault="00D30E27">
      <w:pPr>
        <w:keepLines/>
        <w:spacing w:after="140"/>
        <w:rPr>
          <w:rFonts w:hint="eastAsia"/>
        </w:rPr>
      </w:pPr>
      <w:r>
        <w:rPr>
          <w:b/>
          <w:color w:val="9AA6B8"/>
          <w:sz w:val="15"/>
        </w:rPr>
        <w:t xml:space="preserve">PS-09.206  </w:t>
      </w:r>
      <w:r>
        <w:rPr>
          <w:b/>
          <w:color w:val="2F4BC4"/>
          <w:sz w:val="15"/>
        </w:rPr>
        <w:t xml:space="preserve">BLOCKER   </w:t>
      </w:r>
      <w:r>
        <w:t>Something stopping progress. Should reach a named person within hours, not days.</w:t>
      </w:r>
    </w:p>
    <w:p w14:paraId="65D0AD40" w14:textId="77777777" w:rsidR="00D233E6" w:rsidRDefault="00D30E27">
      <w:pPr>
        <w:keepLines/>
        <w:spacing w:after="140"/>
        <w:rPr>
          <w:rFonts w:hint="eastAsia"/>
        </w:rPr>
      </w:pPr>
      <w:r>
        <w:rPr>
          <w:b/>
          <w:color w:val="9AA6B8"/>
          <w:sz w:val="15"/>
        </w:rPr>
        <w:t xml:space="preserve">PS-09.207  </w:t>
      </w:r>
      <w:r>
        <w:rPr>
          <w:b/>
          <w:color w:val="2F4BC4"/>
          <w:sz w:val="15"/>
        </w:rPr>
        <w:t xml:space="preserve">FEEDBACK   </w:t>
      </w:r>
      <w:r>
        <w:t>One specific thing, its effect, and what you would like instead. Within two days.</w:t>
      </w:r>
    </w:p>
    <w:p w14:paraId="11935375" w14:textId="77777777" w:rsidR="00D233E6" w:rsidRDefault="00D30E27">
      <w:pPr>
        <w:keepLines/>
        <w:spacing w:after="140"/>
        <w:rPr>
          <w:rFonts w:hint="eastAsia"/>
        </w:rPr>
      </w:pPr>
      <w:r>
        <w:rPr>
          <w:b/>
          <w:color w:val="9AA6B8"/>
          <w:sz w:val="15"/>
        </w:rPr>
        <w:lastRenderedPageBreak/>
        <w:t xml:space="preserve">PS-09.208  </w:t>
      </w:r>
      <w:r>
        <w:rPr>
          <w:b/>
          <w:color w:val="2F4BC4"/>
          <w:sz w:val="15"/>
        </w:rPr>
        <w:t xml:space="preserve">BUFFER   </w:t>
      </w:r>
      <w:r>
        <w:t>Extra time added to absorb delays. Useful, and it hides the problem if used instead of fixing it.</w:t>
      </w:r>
    </w:p>
    <w:p w14:paraId="5BF575DC" w14:textId="77777777" w:rsidR="00D233E6" w:rsidRDefault="00D30E27">
      <w:pPr>
        <w:rPr>
          <w:rFonts w:hint="eastAsia"/>
        </w:rPr>
      </w:pPr>
      <w:r>
        <w:br w:type="page"/>
      </w:r>
    </w:p>
    <w:p w14:paraId="72B76843" w14:textId="77777777" w:rsidR="00D233E6" w:rsidRDefault="00D30E27">
      <w:pPr>
        <w:pStyle w:val="Heading1"/>
      </w:pPr>
      <w:bookmarkStart w:id="492" w:name="_Toc239342557"/>
      <w:r>
        <w:rPr>
          <w:color w:val="7A1220"/>
        </w:rPr>
        <w:lastRenderedPageBreak/>
        <w:t>SEC-01 — Password Security</w:t>
      </w:r>
      <w:bookmarkEnd w:id="492"/>
    </w:p>
    <w:p w14:paraId="0127CF66" w14:textId="77777777" w:rsidR="00D233E6" w:rsidRDefault="00D30E27">
      <w:pPr>
        <w:rPr>
          <w:rFonts w:hint="eastAsia"/>
        </w:rPr>
      </w:pPr>
      <w:r>
        <w:rPr>
          <w:color w:val="5B6779"/>
          <w:sz w:val="18"/>
        </w:rPr>
        <w:t>Module 33 of 39 · Security &amp; Data Privacy · 16 minutes · Mandatory for all staff</w:t>
      </w:r>
    </w:p>
    <w:tbl>
      <w:tblPr>
        <w:tblStyle w:val="TableGrid"/>
        <w:tblW w:w="0" w:type="auto"/>
        <w:tblLook w:val="04A0" w:firstRow="1" w:lastRow="0" w:firstColumn="1" w:lastColumn="0" w:noHBand="0" w:noVBand="1"/>
      </w:tblPr>
      <w:tblGrid>
        <w:gridCol w:w="2608"/>
        <w:gridCol w:w="6123"/>
      </w:tblGrid>
      <w:tr w:rsidR="00D233E6" w14:paraId="68C33D3A" w14:textId="77777777">
        <w:tc>
          <w:tcPr>
            <w:tcW w:w="2608" w:type="dxa"/>
          </w:tcPr>
          <w:p w14:paraId="6F4C35AC" w14:textId="77777777" w:rsidR="00D233E6" w:rsidRDefault="00D30E27">
            <w:pPr>
              <w:spacing w:after="40"/>
              <w:rPr>
                <w:rFonts w:hint="eastAsia"/>
              </w:rPr>
            </w:pPr>
            <w:r>
              <w:rPr>
                <w:b/>
                <w:color w:val="5B6779"/>
                <w:sz w:val="18"/>
              </w:rPr>
              <w:t>Where it appears</w:t>
            </w:r>
          </w:p>
        </w:tc>
        <w:tc>
          <w:tcPr>
            <w:tcW w:w="6123" w:type="dxa"/>
          </w:tcPr>
          <w:p w14:paraId="59B3FB79" w14:textId="77777777" w:rsidR="00D233E6" w:rsidRDefault="00D30E27">
            <w:pPr>
              <w:spacing w:after="40"/>
              <w:rPr>
                <w:rFonts w:hint="eastAsia"/>
              </w:rPr>
            </w:pPr>
            <w:r>
              <w:rPr>
                <w:b/>
                <w:color w:val="5B6779"/>
                <w:sz w:val="18"/>
              </w:rPr>
              <w:t>Reference</w:t>
            </w:r>
          </w:p>
        </w:tc>
      </w:tr>
      <w:tr w:rsidR="00D233E6" w14:paraId="5CE58377" w14:textId="77777777">
        <w:tc>
          <w:tcPr>
            <w:tcW w:w="2608" w:type="dxa"/>
          </w:tcPr>
          <w:p w14:paraId="2510C5F8" w14:textId="77777777" w:rsidR="00D233E6" w:rsidRDefault="00D30E27">
            <w:pPr>
              <w:spacing w:after="40"/>
              <w:rPr>
                <w:rFonts w:hint="eastAsia"/>
              </w:rPr>
            </w:pPr>
            <w:r>
              <w:rPr>
                <w:sz w:val="18"/>
              </w:rPr>
              <w:t>PowerPoint deck</w:t>
            </w:r>
          </w:p>
        </w:tc>
        <w:tc>
          <w:tcPr>
            <w:tcW w:w="6123" w:type="dxa"/>
          </w:tcPr>
          <w:p w14:paraId="0F878427" w14:textId="77777777" w:rsidR="00D233E6" w:rsidRDefault="00D30E27">
            <w:pPr>
              <w:spacing w:after="40"/>
              <w:rPr>
                <w:rFonts w:hint="eastAsia"/>
              </w:rPr>
            </w:pPr>
            <w:r>
              <w:rPr>
                <w:sz w:val="18"/>
              </w:rPr>
              <w:t>output/05-01-password-security.pptx</w:t>
            </w:r>
          </w:p>
        </w:tc>
      </w:tr>
      <w:tr w:rsidR="00D233E6" w14:paraId="0B949C2B" w14:textId="77777777">
        <w:tc>
          <w:tcPr>
            <w:tcW w:w="2608" w:type="dxa"/>
          </w:tcPr>
          <w:p w14:paraId="6BF14804" w14:textId="77777777" w:rsidR="00D233E6" w:rsidRDefault="00D30E27">
            <w:pPr>
              <w:spacing w:after="40"/>
              <w:rPr>
                <w:rFonts w:hint="eastAsia"/>
              </w:rPr>
            </w:pPr>
            <w:r>
              <w:rPr>
                <w:sz w:val="18"/>
              </w:rPr>
              <w:t>Web page</w:t>
            </w:r>
          </w:p>
        </w:tc>
        <w:tc>
          <w:tcPr>
            <w:tcW w:w="6123" w:type="dxa"/>
          </w:tcPr>
          <w:p w14:paraId="2264AEDA" w14:textId="77777777" w:rsidR="00D233E6" w:rsidRDefault="00D30E27">
            <w:pPr>
              <w:spacing w:after="40"/>
              <w:rPr>
                <w:rFonts w:hint="eastAsia"/>
              </w:rPr>
            </w:pPr>
            <w:r>
              <w:rPr>
                <w:sz w:val="18"/>
              </w:rPr>
              <w:t>site/modules/sec01.html</w:t>
            </w:r>
          </w:p>
        </w:tc>
      </w:tr>
      <w:tr w:rsidR="00D233E6" w14:paraId="07CDD73D" w14:textId="77777777">
        <w:tc>
          <w:tcPr>
            <w:tcW w:w="2608" w:type="dxa"/>
          </w:tcPr>
          <w:p w14:paraId="5F37CF39" w14:textId="77777777" w:rsidR="00D233E6" w:rsidRDefault="00D30E27">
            <w:pPr>
              <w:spacing w:after="40"/>
              <w:rPr>
                <w:rFonts w:hint="eastAsia"/>
              </w:rPr>
            </w:pPr>
            <w:r>
              <w:rPr>
                <w:sz w:val="18"/>
              </w:rPr>
              <w:t>Live page</w:t>
            </w:r>
          </w:p>
        </w:tc>
        <w:tc>
          <w:tcPr>
            <w:tcW w:w="6123" w:type="dxa"/>
          </w:tcPr>
          <w:p w14:paraId="7B15A0FC" w14:textId="77777777" w:rsidR="00D233E6" w:rsidRDefault="00D30E27">
            <w:pPr>
              <w:spacing w:after="40"/>
              <w:rPr>
                <w:rFonts w:hint="eastAsia"/>
              </w:rPr>
            </w:pPr>
            <w:r>
              <w:rPr>
                <w:sz w:val="18"/>
              </w:rPr>
              <w:t>https://dhrubojyoti-1xl.github.io/inducto-learning-library/modules/sec01.html</w:t>
            </w:r>
          </w:p>
        </w:tc>
      </w:tr>
      <w:tr w:rsidR="00D233E6" w14:paraId="67985CA3" w14:textId="77777777">
        <w:tc>
          <w:tcPr>
            <w:tcW w:w="2608" w:type="dxa"/>
          </w:tcPr>
          <w:p w14:paraId="7EC70404" w14:textId="77777777" w:rsidR="00D233E6" w:rsidRDefault="00D30E27">
            <w:pPr>
              <w:spacing w:after="40"/>
              <w:rPr>
                <w:rFonts w:hint="eastAsia"/>
              </w:rPr>
            </w:pPr>
            <w:r>
              <w:rPr>
                <w:sz w:val="18"/>
              </w:rPr>
              <w:t>Source of this text</w:t>
            </w:r>
          </w:p>
        </w:tc>
        <w:tc>
          <w:tcPr>
            <w:tcW w:w="6123" w:type="dxa"/>
          </w:tcPr>
          <w:p w14:paraId="33F20AE2" w14:textId="77777777" w:rsidR="00D233E6" w:rsidRDefault="00D30E27">
            <w:pPr>
              <w:spacing w:after="40"/>
              <w:rPr>
                <w:rFonts w:hint="eastAsia"/>
              </w:rPr>
            </w:pPr>
            <w:r>
              <w:rPr>
                <w:sz w:val="18"/>
              </w:rPr>
              <w:t>content/…/m33_password_security.py</w:t>
            </w:r>
          </w:p>
        </w:tc>
      </w:tr>
    </w:tbl>
    <w:p w14:paraId="5B26BF91" w14:textId="77777777" w:rsidR="00D233E6" w:rsidRDefault="00D233E6">
      <w:pPr>
        <w:spacing w:after="80"/>
        <w:rPr>
          <w:rFonts w:hint="eastAsia"/>
        </w:rPr>
      </w:pPr>
    </w:p>
    <w:p w14:paraId="788FFC28" w14:textId="77777777" w:rsidR="00D233E6" w:rsidRDefault="00D30E27">
      <w:pPr>
        <w:pStyle w:val="Heading2"/>
      </w:pPr>
      <w:bookmarkStart w:id="493" w:name="_Toc239342558"/>
      <w:r>
        <w:t>1. Cover</w:t>
      </w:r>
      <w:bookmarkEnd w:id="493"/>
    </w:p>
    <w:p w14:paraId="46C98C9B" w14:textId="77777777" w:rsidR="00D233E6" w:rsidRDefault="00D30E27">
      <w:pPr>
        <w:keepLines/>
        <w:spacing w:after="140"/>
        <w:rPr>
          <w:rFonts w:hint="eastAsia"/>
        </w:rPr>
      </w:pPr>
      <w:r>
        <w:rPr>
          <w:b/>
          <w:color w:val="9AA6B8"/>
          <w:sz w:val="15"/>
        </w:rPr>
        <w:t xml:space="preserve">SEC-01.001  </w:t>
      </w:r>
      <w:r>
        <w:rPr>
          <w:b/>
          <w:color w:val="2F4BC4"/>
          <w:sz w:val="15"/>
        </w:rPr>
        <w:t xml:space="preserve">MODULE TITLE   </w:t>
      </w:r>
      <w:r>
        <w:t>Password Security</w:t>
      </w:r>
    </w:p>
    <w:p w14:paraId="3D23FCBC" w14:textId="77777777" w:rsidR="00D233E6" w:rsidRDefault="00D30E27">
      <w:pPr>
        <w:keepLines/>
        <w:spacing w:after="140"/>
        <w:rPr>
          <w:rFonts w:hint="eastAsia"/>
        </w:rPr>
      </w:pPr>
      <w:r>
        <w:rPr>
          <w:b/>
          <w:color w:val="9AA6B8"/>
          <w:sz w:val="15"/>
        </w:rPr>
        <w:t xml:space="preserve">SEC-01.002  </w:t>
      </w:r>
      <w:r>
        <w:rPr>
          <w:b/>
          <w:color w:val="2F4BC4"/>
          <w:sz w:val="15"/>
        </w:rPr>
        <w:t xml:space="preserve">SUBTITLE   </w:t>
      </w:r>
      <w:r>
        <w:t>Why one reused password is the most likely way this company gets broken into.</w:t>
      </w:r>
    </w:p>
    <w:p w14:paraId="28A39DC0" w14:textId="77777777" w:rsidR="00D233E6" w:rsidRDefault="00D30E27">
      <w:pPr>
        <w:pStyle w:val="Heading2"/>
      </w:pPr>
      <w:bookmarkStart w:id="494" w:name="_Toc239342559"/>
      <w:r>
        <w:t>2. Why this matters</w:t>
      </w:r>
      <w:bookmarkEnd w:id="494"/>
    </w:p>
    <w:p w14:paraId="27E7A658" w14:textId="77777777" w:rsidR="00D233E6" w:rsidRDefault="00D30E27">
      <w:pPr>
        <w:keepLines/>
        <w:spacing w:after="140"/>
        <w:rPr>
          <w:rFonts w:hint="eastAsia"/>
        </w:rPr>
      </w:pPr>
      <w:r>
        <w:rPr>
          <w:b/>
          <w:color w:val="9AA6B8"/>
          <w:sz w:val="15"/>
        </w:rPr>
        <w:t xml:space="preserve">SEC-01.003  </w:t>
      </w:r>
      <w:r>
        <w:rPr>
          <w:b/>
          <w:color w:val="2F4BC4"/>
          <w:sz w:val="15"/>
        </w:rPr>
        <w:t xml:space="preserve">HEADING   </w:t>
      </w:r>
      <w:r>
        <w:t>Sanjay used the same password twice</w:t>
      </w:r>
    </w:p>
    <w:p w14:paraId="7CE53E67" w14:textId="77777777" w:rsidR="00D233E6" w:rsidRDefault="00D30E27">
      <w:pPr>
        <w:keepLines/>
        <w:spacing w:after="140"/>
        <w:rPr>
          <w:rFonts w:hint="eastAsia"/>
        </w:rPr>
      </w:pPr>
      <w:r>
        <w:rPr>
          <w:b/>
          <w:color w:val="9AA6B8"/>
          <w:sz w:val="15"/>
        </w:rPr>
        <w:t xml:space="preserve">SEC-01.004  </w:t>
      </w:r>
      <w:r>
        <w:rPr>
          <w:b/>
          <w:color w:val="2F4BC4"/>
          <w:sz w:val="15"/>
        </w:rPr>
        <w:t xml:space="preserve">STORY   </w:t>
      </w:r>
      <w:r>
        <w:t>Sanjay runs stores at a Nashik unit. Six years ago he used one password for a shopping site. He uses the same one at work. The shopping site was breached in 2021. Nobody told him, and the password still works here.</w:t>
      </w:r>
    </w:p>
    <w:p w14:paraId="0197FDB7" w14:textId="77777777" w:rsidR="00D233E6" w:rsidRDefault="00D30E27">
      <w:pPr>
        <w:keepLines/>
        <w:spacing w:after="140"/>
        <w:rPr>
          <w:rFonts w:hint="eastAsia"/>
        </w:rPr>
      </w:pPr>
      <w:r>
        <w:rPr>
          <w:b/>
          <w:color w:val="9AA6B8"/>
          <w:sz w:val="15"/>
        </w:rPr>
        <w:t xml:space="preserve">SEC-01.005  </w:t>
      </w:r>
      <w:r>
        <w:rPr>
          <w:b/>
          <w:color w:val="C62828"/>
          <w:sz w:val="15"/>
        </w:rPr>
        <w:t xml:space="preserve">THE COST   </w:t>
      </w:r>
      <w:r>
        <w:t>An attacker does not need to guess. They already have it.</w:t>
      </w:r>
    </w:p>
    <w:p w14:paraId="3EED188B" w14:textId="77777777" w:rsidR="00D233E6" w:rsidRDefault="00D30E27">
      <w:pPr>
        <w:keepLines/>
        <w:spacing w:after="140"/>
        <w:rPr>
          <w:rFonts w:hint="eastAsia"/>
        </w:rPr>
      </w:pPr>
      <w:r>
        <w:rPr>
          <w:b/>
          <w:color w:val="9AA6B8"/>
          <w:sz w:val="15"/>
        </w:rPr>
        <w:t xml:space="preserve">SEC-01.006  </w:t>
      </w:r>
      <w:r>
        <w:rPr>
          <w:b/>
          <w:color w:val="1B7F4B"/>
          <w:sz w:val="15"/>
        </w:rPr>
        <w:t xml:space="preserve">WHAT CHANGES   </w:t>
      </w:r>
      <w:r>
        <w:t>Different passwords everywhere, remembered by a manager, not by you.</w:t>
      </w:r>
    </w:p>
    <w:p w14:paraId="28D355C7" w14:textId="77777777" w:rsidR="00D233E6" w:rsidRDefault="00D30E27">
      <w:pPr>
        <w:pStyle w:val="Heading2"/>
      </w:pPr>
      <w:bookmarkStart w:id="495" w:name="_Toc239342560"/>
      <w:r>
        <w:t>3. What you'll be able to do</w:t>
      </w:r>
      <w:bookmarkEnd w:id="495"/>
    </w:p>
    <w:p w14:paraId="4E8E8AF5" w14:textId="77777777" w:rsidR="00D233E6" w:rsidRDefault="00D30E27">
      <w:pPr>
        <w:keepLines/>
        <w:spacing w:after="140"/>
        <w:rPr>
          <w:rFonts w:hint="eastAsia"/>
        </w:rPr>
      </w:pPr>
      <w:r>
        <w:rPr>
          <w:b/>
          <w:color w:val="9AA6B8"/>
          <w:sz w:val="15"/>
        </w:rPr>
        <w:t xml:space="preserve">SEC-01.007  </w:t>
      </w:r>
      <w:r>
        <w:rPr>
          <w:b/>
          <w:color w:val="2F4BC4"/>
          <w:sz w:val="15"/>
        </w:rPr>
        <w:t xml:space="preserve">OUTCOME 1   </w:t>
      </w:r>
      <w:r>
        <w:t>Explain why reuse matters more than complexity</w:t>
      </w:r>
    </w:p>
    <w:p w14:paraId="4D75C6C6" w14:textId="77777777" w:rsidR="00D233E6" w:rsidRDefault="00D30E27">
      <w:pPr>
        <w:keepLines/>
        <w:spacing w:after="140"/>
        <w:rPr>
          <w:rFonts w:hint="eastAsia"/>
        </w:rPr>
      </w:pPr>
      <w:r>
        <w:rPr>
          <w:b/>
          <w:color w:val="9AA6B8"/>
          <w:sz w:val="15"/>
        </w:rPr>
        <w:t xml:space="preserve">SEC-01.008  </w:t>
      </w:r>
      <w:r>
        <w:rPr>
          <w:b/>
          <w:color w:val="2F4BC4"/>
          <w:sz w:val="15"/>
        </w:rPr>
        <w:t xml:space="preserve">OUTCOME 2   </w:t>
      </w:r>
      <w:r>
        <w:t>Check in 30 seconds whether your own details have leaked</w:t>
      </w:r>
    </w:p>
    <w:p w14:paraId="3A5777BE" w14:textId="77777777" w:rsidR="00D233E6" w:rsidRDefault="00D30E27">
      <w:pPr>
        <w:keepLines/>
        <w:spacing w:after="140"/>
        <w:rPr>
          <w:rFonts w:hint="eastAsia"/>
        </w:rPr>
      </w:pPr>
      <w:r>
        <w:rPr>
          <w:b/>
          <w:color w:val="9AA6B8"/>
          <w:sz w:val="15"/>
        </w:rPr>
        <w:t xml:space="preserve">SEC-01.009  </w:t>
      </w:r>
      <w:r>
        <w:rPr>
          <w:b/>
          <w:color w:val="2F4BC4"/>
          <w:sz w:val="15"/>
        </w:rPr>
        <w:t xml:space="preserve">OUTCOME 3   </w:t>
      </w:r>
      <w:r>
        <w:t>Build a password you can remember and nobody can guess</w:t>
      </w:r>
    </w:p>
    <w:p w14:paraId="48997762" w14:textId="77777777" w:rsidR="00D233E6" w:rsidRDefault="00D30E27">
      <w:pPr>
        <w:keepLines/>
        <w:spacing w:after="140"/>
        <w:rPr>
          <w:rFonts w:hint="eastAsia"/>
        </w:rPr>
      </w:pPr>
      <w:r>
        <w:rPr>
          <w:b/>
          <w:color w:val="9AA6B8"/>
          <w:sz w:val="15"/>
        </w:rPr>
        <w:t xml:space="preserve">SEC-01.010  </w:t>
      </w:r>
      <w:r>
        <w:rPr>
          <w:b/>
          <w:color w:val="2F4BC4"/>
          <w:sz w:val="15"/>
        </w:rPr>
        <w:t xml:space="preserve">OUTCOME 4   </w:t>
      </w:r>
      <w:r>
        <w:t>Use a password manager without trusting your memory at all</w:t>
      </w:r>
    </w:p>
    <w:p w14:paraId="4285CFC1" w14:textId="77777777" w:rsidR="00D233E6" w:rsidRDefault="00D30E27">
      <w:pPr>
        <w:keepLines/>
        <w:spacing w:after="140"/>
        <w:rPr>
          <w:rFonts w:hint="eastAsia"/>
        </w:rPr>
      </w:pPr>
      <w:r>
        <w:rPr>
          <w:b/>
          <w:color w:val="9AA6B8"/>
          <w:sz w:val="15"/>
        </w:rPr>
        <w:t xml:space="preserve">SEC-01.011  </w:t>
      </w:r>
      <w:r>
        <w:rPr>
          <w:b/>
          <w:color w:val="2F4BC4"/>
          <w:sz w:val="15"/>
        </w:rPr>
        <w:t xml:space="preserve">OUTCOME 5   </w:t>
      </w:r>
      <w:r>
        <w:t>Know what to do in the first hour after a password is exposed</w:t>
      </w:r>
    </w:p>
    <w:p w14:paraId="22800132" w14:textId="77777777" w:rsidR="00D233E6" w:rsidRDefault="00D30E27">
      <w:pPr>
        <w:pStyle w:val="Heading2"/>
      </w:pPr>
      <w:bookmarkStart w:id="496" w:name="_Toc239342561"/>
      <w:r>
        <w:t>4. How accounts get taken</w:t>
      </w:r>
      <w:bookmarkEnd w:id="496"/>
    </w:p>
    <w:p w14:paraId="23BAAC17" w14:textId="77777777" w:rsidR="00D233E6" w:rsidRDefault="00D30E27">
      <w:pPr>
        <w:keepLines/>
        <w:spacing w:after="140"/>
        <w:rPr>
          <w:rFonts w:hint="eastAsia"/>
        </w:rPr>
      </w:pPr>
      <w:r>
        <w:rPr>
          <w:b/>
          <w:color w:val="9AA6B8"/>
          <w:sz w:val="15"/>
        </w:rPr>
        <w:t xml:space="preserve">SEC-01.012  </w:t>
      </w:r>
      <w:r>
        <w:rPr>
          <w:b/>
          <w:color w:val="2F4BC4"/>
          <w:sz w:val="15"/>
        </w:rPr>
        <w:t xml:space="preserve">SECTION SUBTITLE   </w:t>
      </w:r>
      <w:r>
        <w:t>Not by guessing</w:t>
      </w:r>
    </w:p>
    <w:p w14:paraId="4B68A86D" w14:textId="77777777" w:rsidR="00D233E6" w:rsidRDefault="00D30E27">
      <w:pPr>
        <w:pStyle w:val="Heading3"/>
      </w:pPr>
      <w:r>
        <w:t>Nobody sits and guesses</w:t>
      </w:r>
    </w:p>
    <w:p w14:paraId="09122EAC" w14:textId="77777777" w:rsidR="00D233E6" w:rsidRDefault="00D30E27">
      <w:pPr>
        <w:keepLines/>
        <w:spacing w:after="140"/>
        <w:rPr>
          <w:rFonts w:hint="eastAsia"/>
        </w:rPr>
      </w:pPr>
      <w:r>
        <w:rPr>
          <w:b/>
          <w:color w:val="9AA6B8"/>
          <w:sz w:val="15"/>
        </w:rPr>
        <w:t xml:space="preserve">SEC-01.013  </w:t>
      </w:r>
      <w:r>
        <w:rPr>
          <w:b/>
          <w:color w:val="2F4BC4"/>
          <w:sz w:val="15"/>
        </w:rPr>
        <w:t xml:space="preserve">LEAD   </w:t>
      </w:r>
      <w:r>
        <w:t>The film version is somebody typing guesses. The real version is a list of passwords that already leaked.</w:t>
      </w:r>
    </w:p>
    <w:p w14:paraId="1995447E" w14:textId="77777777" w:rsidR="00D233E6" w:rsidRDefault="00D30E27">
      <w:pPr>
        <w:keepLines/>
        <w:spacing w:after="140"/>
        <w:rPr>
          <w:rFonts w:hint="eastAsia"/>
        </w:rPr>
      </w:pPr>
      <w:r>
        <w:rPr>
          <w:b/>
          <w:color w:val="9AA6B8"/>
          <w:sz w:val="15"/>
        </w:rPr>
        <w:t xml:space="preserve">SEC-01.014  </w:t>
      </w:r>
      <w:r>
        <w:rPr>
          <w:b/>
          <w:color w:val="2F4BC4"/>
          <w:sz w:val="15"/>
        </w:rPr>
        <w:t xml:space="preserve">STEP 1 · HEADING   </w:t>
      </w:r>
      <w:r>
        <w:t>A website is breached</w:t>
      </w:r>
    </w:p>
    <w:p w14:paraId="0E715E9B" w14:textId="77777777" w:rsidR="00D233E6" w:rsidRDefault="00D30E27">
      <w:pPr>
        <w:keepLines/>
        <w:spacing w:after="140"/>
        <w:ind w:left="340"/>
        <w:rPr>
          <w:rFonts w:hint="eastAsia"/>
        </w:rPr>
      </w:pPr>
      <w:r>
        <w:rPr>
          <w:b/>
          <w:color w:val="9AA6B8"/>
          <w:sz w:val="15"/>
        </w:rPr>
        <w:lastRenderedPageBreak/>
        <w:t xml:space="preserve">SEC-01.015  </w:t>
      </w:r>
      <w:r>
        <w:rPr>
          <w:b/>
          <w:color w:val="2F4BC4"/>
          <w:sz w:val="15"/>
        </w:rPr>
        <w:t xml:space="preserve">STEP 1 · TEXT   </w:t>
      </w:r>
      <w:r>
        <w:t>Somewhere you signed up, years ago, possibly forgotten.</w:t>
      </w:r>
    </w:p>
    <w:p w14:paraId="2E472911" w14:textId="77777777" w:rsidR="00D233E6" w:rsidRDefault="00D30E27">
      <w:pPr>
        <w:keepLines/>
        <w:spacing w:after="140"/>
        <w:rPr>
          <w:rFonts w:hint="eastAsia"/>
        </w:rPr>
      </w:pPr>
      <w:r>
        <w:rPr>
          <w:b/>
          <w:color w:val="9AA6B8"/>
          <w:sz w:val="15"/>
        </w:rPr>
        <w:t xml:space="preserve">SEC-01.016  </w:t>
      </w:r>
      <w:r>
        <w:rPr>
          <w:b/>
          <w:color w:val="2F4BC4"/>
          <w:sz w:val="15"/>
        </w:rPr>
        <w:t xml:space="preserve">STEP 2 · HEADING   </w:t>
      </w:r>
      <w:r>
        <w:t>The list is sold</w:t>
      </w:r>
    </w:p>
    <w:p w14:paraId="7AFF32F6" w14:textId="77777777" w:rsidR="00D233E6" w:rsidRDefault="00D30E27">
      <w:pPr>
        <w:keepLines/>
        <w:spacing w:after="140"/>
        <w:ind w:left="340"/>
        <w:rPr>
          <w:rFonts w:hint="eastAsia"/>
        </w:rPr>
      </w:pPr>
      <w:r>
        <w:rPr>
          <w:b/>
          <w:color w:val="9AA6B8"/>
          <w:sz w:val="15"/>
        </w:rPr>
        <w:t xml:space="preserve">SEC-01.017  </w:t>
      </w:r>
      <w:r>
        <w:rPr>
          <w:b/>
          <w:color w:val="2F4BC4"/>
          <w:sz w:val="15"/>
        </w:rPr>
        <w:t xml:space="preserve">STEP 2 · TEXT   </w:t>
      </w:r>
      <w:r>
        <w:t>Email addresses and passwords, millions at a time.</w:t>
      </w:r>
    </w:p>
    <w:p w14:paraId="2B52F3A4" w14:textId="77777777" w:rsidR="00D233E6" w:rsidRDefault="00D30E27">
      <w:pPr>
        <w:keepLines/>
        <w:spacing w:after="140"/>
        <w:rPr>
          <w:rFonts w:hint="eastAsia"/>
        </w:rPr>
      </w:pPr>
      <w:r>
        <w:rPr>
          <w:b/>
          <w:color w:val="9AA6B8"/>
          <w:sz w:val="15"/>
        </w:rPr>
        <w:t xml:space="preserve">SEC-01.018  </w:t>
      </w:r>
      <w:r>
        <w:rPr>
          <w:b/>
          <w:color w:val="2F4BC4"/>
          <w:sz w:val="15"/>
        </w:rPr>
        <w:t xml:space="preserve">STEP 3 · HEADING   </w:t>
      </w:r>
      <w:r>
        <w:t>Software tries them</w:t>
      </w:r>
    </w:p>
    <w:p w14:paraId="2859A030" w14:textId="77777777" w:rsidR="00D233E6" w:rsidRDefault="00D30E27">
      <w:pPr>
        <w:keepLines/>
        <w:spacing w:after="140"/>
        <w:ind w:left="340"/>
        <w:rPr>
          <w:rFonts w:hint="eastAsia"/>
        </w:rPr>
      </w:pPr>
      <w:r>
        <w:rPr>
          <w:b/>
          <w:color w:val="9AA6B8"/>
          <w:sz w:val="15"/>
        </w:rPr>
        <w:t xml:space="preserve">SEC-01.019  </w:t>
      </w:r>
      <w:r>
        <w:rPr>
          <w:b/>
          <w:color w:val="2F4BC4"/>
          <w:sz w:val="15"/>
        </w:rPr>
        <w:t xml:space="preserve">STEP 3 · TEXT   </w:t>
      </w:r>
      <w:r>
        <w:t>Automatically, against every well-known service.</w:t>
      </w:r>
    </w:p>
    <w:p w14:paraId="11632177" w14:textId="77777777" w:rsidR="00D233E6" w:rsidRDefault="00D30E27">
      <w:pPr>
        <w:keepLines/>
        <w:spacing w:after="140"/>
        <w:rPr>
          <w:rFonts w:hint="eastAsia"/>
        </w:rPr>
      </w:pPr>
      <w:r>
        <w:rPr>
          <w:b/>
          <w:color w:val="9AA6B8"/>
          <w:sz w:val="15"/>
        </w:rPr>
        <w:t xml:space="preserve">SEC-01.020  </w:t>
      </w:r>
      <w:r>
        <w:rPr>
          <w:b/>
          <w:color w:val="2F4BC4"/>
          <w:sz w:val="15"/>
        </w:rPr>
        <w:t xml:space="preserve">STEP 4 · HEADING   </w:t>
      </w:r>
      <w:r>
        <w:t>One of them works</w:t>
      </w:r>
    </w:p>
    <w:p w14:paraId="23078569" w14:textId="77777777" w:rsidR="00D233E6" w:rsidRDefault="00D30E27">
      <w:pPr>
        <w:keepLines/>
        <w:spacing w:after="140"/>
        <w:ind w:left="340"/>
        <w:rPr>
          <w:rFonts w:hint="eastAsia"/>
        </w:rPr>
      </w:pPr>
      <w:r>
        <w:rPr>
          <w:b/>
          <w:color w:val="9AA6B8"/>
          <w:sz w:val="15"/>
        </w:rPr>
        <w:t xml:space="preserve">SEC-01.021  </w:t>
      </w:r>
      <w:r>
        <w:rPr>
          <w:b/>
          <w:color w:val="2F4BC4"/>
          <w:sz w:val="15"/>
        </w:rPr>
        <w:t xml:space="preserve">STEP 4 · TEXT   </w:t>
      </w:r>
      <w:r>
        <w:t>Because it was reused. That is the whole attack.</w:t>
      </w:r>
    </w:p>
    <w:p w14:paraId="7295C2F1" w14:textId="77777777" w:rsidR="00D233E6" w:rsidRDefault="00D30E27">
      <w:pPr>
        <w:pStyle w:val="Heading3"/>
      </w:pPr>
      <w:r>
        <w:t>What actually gets used</w:t>
      </w:r>
    </w:p>
    <w:p w14:paraId="7664816C" w14:textId="77777777" w:rsidR="00D233E6" w:rsidRDefault="00D30E27">
      <w:pPr>
        <w:keepLines/>
        <w:spacing w:after="140"/>
        <w:rPr>
          <w:rFonts w:hint="eastAsia"/>
        </w:rPr>
      </w:pPr>
      <w:r>
        <w:rPr>
          <w:b/>
          <w:color w:val="9AA6B8"/>
          <w:sz w:val="15"/>
        </w:rPr>
        <w:t xml:space="preserve">SEC-01.022  </w:t>
      </w:r>
      <w:r>
        <w:rPr>
          <w:b/>
          <w:color w:val="2F4BC4"/>
          <w:sz w:val="15"/>
        </w:rPr>
        <w:t xml:space="preserve">PANEL A · TAG   </w:t>
      </w:r>
      <w:r>
        <w:t>What people worry about</w:t>
      </w:r>
    </w:p>
    <w:p w14:paraId="08C5FF67" w14:textId="77777777" w:rsidR="00D233E6" w:rsidRDefault="00D30E27">
      <w:pPr>
        <w:keepLines/>
        <w:spacing w:after="140"/>
        <w:rPr>
          <w:rFonts w:hint="eastAsia"/>
        </w:rPr>
      </w:pPr>
      <w:r>
        <w:rPr>
          <w:b/>
          <w:color w:val="9AA6B8"/>
          <w:sz w:val="15"/>
        </w:rPr>
        <w:t xml:space="preserve">SEC-01.023  </w:t>
      </w:r>
      <w:r>
        <w:rPr>
          <w:b/>
          <w:color w:val="2F4BC4"/>
          <w:sz w:val="15"/>
        </w:rPr>
        <w:t xml:space="preserve">PANEL A · HEADING   </w:t>
      </w:r>
      <w:r>
        <w:t>Guessing your password</w:t>
      </w:r>
    </w:p>
    <w:p w14:paraId="2EE3CCF0" w14:textId="77777777" w:rsidR="00D233E6" w:rsidRDefault="00D30E27">
      <w:pPr>
        <w:keepLines/>
        <w:spacing w:after="140"/>
        <w:ind w:left="340"/>
        <w:rPr>
          <w:rFonts w:hint="eastAsia"/>
        </w:rPr>
      </w:pPr>
      <w:r>
        <w:rPr>
          <w:b/>
          <w:color w:val="9AA6B8"/>
          <w:sz w:val="15"/>
        </w:rPr>
        <w:t xml:space="preserve">SEC-01.024  </w:t>
      </w:r>
      <w:r>
        <w:rPr>
          <w:b/>
          <w:color w:val="2F4BC4"/>
          <w:sz w:val="15"/>
        </w:rPr>
        <w:t xml:space="preserve">PANEL A · POINT 1   </w:t>
      </w:r>
      <w:r>
        <w:t>Someone trying combinations by hand</w:t>
      </w:r>
    </w:p>
    <w:p w14:paraId="7439E7B4" w14:textId="77777777" w:rsidR="00D233E6" w:rsidRDefault="00D30E27">
      <w:pPr>
        <w:keepLines/>
        <w:spacing w:after="140"/>
        <w:ind w:left="340"/>
        <w:rPr>
          <w:rFonts w:hint="eastAsia"/>
        </w:rPr>
      </w:pPr>
      <w:r>
        <w:rPr>
          <w:b/>
          <w:color w:val="9AA6B8"/>
          <w:sz w:val="15"/>
        </w:rPr>
        <w:t xml:space="preserve">SEC-01.025  </w:t>
      </w:r>
      <w:r>
        <w:rPr>
          <w:b/>
          <w:color w:val="2F4BC4"/>
          <w:sz w:val="15"/>
        </w:rPr>
        <w:t xml:space="preserve">PANEL A · POINT 2   </w:t>
      </w:r>
      <w:r>
        <w:t>Needing to know your dog's name</w:t>
      </w:r>
    </w:p>
    <w:p w14:paraId="6C7AE065" w14:textId="77777777" w:rsidR="00D233E6" w:rsidRDefault="00D30E27">
      <w:pPr>
        <w:keepLines/>
        <w:spacing w:after="140"/>
        <w:ind w:left="340"/>
        <w:rPr>
          <w:rFonts w:hint="eastAsia"/>
        </w:rPr>
      </w:pPr>
      <w:r>
        <w:rPr>
          <w:b/>
          <w:color w:val="9AA6B8"/>
          <w:sz w:val="15"/>
        </w:rPr>
        <w:t xml:space="preserve">SEC-01.026  </w:t>
      </w:r>
      <w:r>
        <w:rPr>
          <w:b/>
          <w:color w:val="2F4BC4"/>
          <w:sz w:val="15"/>
        </w:rPr>
        <w:t xml:space="preserve">PANEL A · POINT 3   </w:t>
      </w:r>
      <w:r>
        <w:t>Symbols and capitals stopping them</w:t>
      </w:r>
    </w:p>
    <w:p w14:paraId="40FF7435" w14:textId="77777777" w:rsidR="00D233E6" w:rsidRDefault="00D30E27">
      <w:pPr>
        <w:keepLines/>
        <w:spacing w:after="140"/>
        <w:ind w:left="340"/>
        <w:rPr>
          <w:rFonts w:hint="eastAsia"/>
        </w:rPr>
      </w:pPr>
      <w:r>
        <w:rPr>
          <w:b/>
          <w:color w:val="9AA6B8"/>
          <w:sz w:val="15"/>
        </w:rPr>
        <w:t xml:space="preserve">SEC-01.027  </w:t>
      </w:r>
      <w:r>
        <w:rPr>
          <w:b/>
          <w:color w:val="2F4BC4"/>
          <w:sz w:val="15"/>
        </w:rPr>
        <w:t xml:space="preserve">PANEL A · POINT 4   </w:t>
      </w:r>
      <w:r>
        <w:t>Rare, slow and mostly fictional</w:t>
      </w:r>
    </w:p>
    <w:p w14:paraId="2319F64A" w14:textId="77777777" w:rsidR="00D233E6" w:rsidRDefault="00D30E27">
      <w:pPr>
        <w:keepLines/>
        <w:spacing w:after="140"/>
        <w:rPr>
          <w:rFonts w:hint="eastAsia"/>
        </w:rPr>
      </w:pPr>
      <w:r>
        <w:rPr>
          <w:b/>
          <w:color w:val="9AA6B8"/>
          <w:sz w:val="15"/>
        </w:rPr>
        <w:t xml:space="preserve">SEC-01.028  </w:t>
      </w:r>
      <w:r>
        <w:rPr>
          <w:b/>
          <w:color w:val="C62828"/>
          <w:sz w:val="15"/>
        </w:rPr>
        <w:t xml:space="preserve">PANEL B · TAG   </w:t>
      </w:r>
      <w:r>
        <w:t>What actually happens</w:t>
      </w:r>
    </w:p>
    <w:p w14:paraId="360A30FA" w14:textId="77777777" w:rsidR="00D233E6" w:rsidRDefault="00D30E27">
      <w:pPr>
        <w:keepLines/>
        <w:spacing w:after="140"/>
        <w:rPr>
          <w:rFonts w:hint="eastAsia"/>
        </w:rPr>
      </w:pPr>
      <w:r>
        <w:rPr>
          <w:b/>
          <w:color w:val="9AA6B8"/>
          <w:sz w:val="15"/>
        </w:rPr>
        <w:t xml:space="preserve">SEC-01.029  </w:t>
      </w:r>
      <w:r>
        <w:rPr>
          <w:b/>
          <w:color w:val="C62828"/>
          <w:sz w:val="15"/>
        </w:rPr>
        <w:t xml:space="preserve">PANEL B · HEADING   </w:t>
      </w:r>
      <w:r>
        <w:t>Trying passwords that leaked</w:t>
      </w:r>
    </w:p>
    <w:p w14:paraId="4005B439" w14:textId="77777777" w:rsidR="00D233E6" w:rsidRDefault="00D30E27">
      <w:pPr>
        <w:keepLines/>
        <w:spacing w:after="140"/>
        <w:ind w:left="340"/>
        <w:rPr>
          <w:rFonts w:hint="eastAsia"/>
        </w:rPr>
      </w:pPr>
      <w:r>
        <w:rPr>
          <w:b/>
          <w:color w:val="9AA6B8"/>
          <w:sz w:val="15"/>
        </w:rPr>
        <w:t xml:space="preserve">SEC-01.030  </w:t>
      </w:r>
      <w:r>
        <w:rPr>
          <w:b/>
          <w:color w:val="2F4BC4"/>
          <w:sz w:val="15"/>
        </w:rPr>
        <w:t xml:space="preserve">PANEL B · POINT 1   </w:t>
      </w:r>
      <w:r>
        <w:t>Your real password, from another site</w:t>
      </w:r>
    </w:p>
    <w:p w14:paraId="35DFBA89" w14:textId="77777777" w:rsidR="00D233E6" w:rsidRDefault="00D30E27">
      <w:pPr>
        <w:keepLines/>
        <w:spacing w:after="140"/>
        <w:ind w:left="340"/>
        <w:rPr>
          <w:rFonts w:hint="eastAsia"/>
        </w:rPr>
      </w:pPr>
      <w:r>
        <w:rPr>
          <w:b/>
          <w:color w:val="9AA6B8"/>
          <w:sz w:val="15"/>
        </w:rPr>
        <w:t xml:space="preserve">SEC-01.031  </w:t>
      </w:r>
      <w:r>
        <w:rPr>
          <w:b/>
          <w:color w:val="2F4BC4"/>
          <w:sz w:val="15"/>
        </w:rPr>
        <w:t xml:space="preserve">PANEL B · POINT 2   </w:t>
      </w:r>
      <w:r>
        <w:t>Tried automatically against hundreds of services</w:t>
      </w:r>
    </w:p>
    <w:p w14:paraId="6303ECB7" w14:textId="77777777" w:rsidR="00D233E6" w:rsidRDefault="00D30E27">
      <w:pPr>
        <w:keepLines/>
        <w:spacing w:after="140"/>
        <w:ind w:left="340"/>
        <w:rPr>
          <w:rFonts w:hint="eastAsia"/>
        </w:rPr>
      </w:pPr>
      <w:r>
        <w:rPr>
          <w:b/>
          <w:color w:val="9AA6B8"/>
          <w:sz w:val="15"/>
        </w:rPr>
        <w:t xml:space="preserve">SEC-01.032  </w:t>
      </w:r>
      <w:r>
        <w:rPr>
          <w:b/>
          <w:color w:val="2F4BC4"/>
          <w:sz w:val="15"/>
        </w:rPr>
        <w:t xml:space="preserve">PANEL B · POINT 3   </w:t>
      </w:r>
      <w:r>
        <w:t>Symbols and capitals do not help at all</w:t>
      </w:r>
    </w:p>
    <w:p w14:paraId="289D053E" w14:textId="77777777" w:rsidR="00D233E6" w:rsidRDefault="00D30E27">
      <w:pPr>
        <w:keepLines/>
        <w:spacing w:after="140"/>
        <w:ind w:left="340"/>
        <w:rPr>
          <w:rFonts w:hint="eastAsia"/>
        </w:rPr>
      </w:pPr>
      <w:r>
        <w:rPr>
          <w:b/>
          <w:color w:val="9AA6B8"/>
          <w:sz w:val="15"/>
        </w:rPr>
        <w:t xml:space="preserve">SEC-01.033  </w:t>
      </w:r>
      <w:r>
        <w:rPr>
          <w:b/>
          <w:color w:val="2F4BC4"/>
          <w:sz w:val="15"/>
        </w:rPr>
        <w:t xml:space="preserve">PANEL B · POINT 4   </w:t>
      </w:r>
      <w:r>
        <w:t>Common, fast and completely routine</w:t>
      </w:r>
    </w:p>
    <w:p w14:paraId="2ADEF06B" w14:textId="77777777" w:rsidR="00D233E6" w:rsidRDefault="00D30E27">
      <w:pPr>
        <w:pStyle w:val="Heading2"/>
      </w:pPr>
      <w:bookmarkStart w:id="497" w:name="_Toc239342562"/>
      <w:r>
        <w:t>5. Reuse is the real risk</w:t>
      </w:r>
      <w:bookmarkEnd w:id="497"/>
    </w:p>
    <w:p w14:paraId="45BA0AFE" w14:textId="77777777" w:rsidR="00D233E6" w:rsidRDefault="00D30E27">
      <w:pPr>
        <w:keepLines/>
        <w:spacing w:after="140"/>
        <w:rPr>
          <w:rFonts w:hint="eastAsia"/>
        </w:rPr>
      </w:pPr>
      <w:r>
        <w:rPr>
          <w:b/>
          <w:color w:val="9AA6B8"/>
          <w:sz w:val="15"/>
        </w:rPr>
        <w:t xml:space="preserve">SEC-01.034  </w:t>
      </w:r>
      <w:r>
        <w:rPr>
          <w:b/>
          <w:color w:val="2F4BC4"/>
          <w:sz w:val="15"/>
        </w:rPr>
        <w:t xml:space="preserve">SECTION SUBTITLE   </w:t>
      </w:r>
      <w:r>
        <w:t>One breach, every account</w:t>
      </w:r>
    </w:p>
    <w:p w14:paraId="0D448F1D" w14:textId="77777777" w:rsidR="00D233E6" w:rsidRDefault="00D30E27">
      <w:pPr>
        <w:pStyle w:val="Heading3"/>
      </w:pPr>
      <w:r>
        <w:t>One breach, every account</w:t>
      </w:r>
    </w:p>
    <w:p w14:paraId="1A330109" w14:textId="77777777" w:rsidR="00D233E6" w:rsidRDefault="00D30E27">
      <w:pPr>
        <w:keepLines/>
        <w:spacing w:after="140"/>
        <w:rPr>
          <w:rFonts w:hint="eastAsia"/>
        </w:rPr>
      </w:pPr>
      <w:r>
        <w:rPr>
          <w:b/>
          <w:color w:val="9AA6B8"/>
          <w:sz w:val="15"/>
        </w:rPr>
        <w:t xml:space="preserve">SEC-01.035  </w:t>
      </w:r>
      <w:r>
        <w:rPr>
          <w:b/>
          <w:color w:val="2F4BC4"/>
          <w:sz w:val="15"/>
        </w:rPr>
        <w:t xml:space="preserve">LAYER 1 · HEADING   </w:t>
      </w:r>
      <w:r>
        <w:t>One password you reuse</w:t>
      </w:r>
    </w:p>
    <w:p w14:paraId="31BB8445" w14:textId="77777777" w:rsidR="00D233E6" w:rsidRDefault="00D30E27">
      <w:pPr>
        <w:keepLines/>
        <w:spacing w:after="140"/>
        <w:ind w:left="340"/>
        <w:rPr>
          <w:rFonts w:hint="eastAsia"/>
        </w:rPr>
      </w:pPr>
      <w:r>
        <w:rPr>
          <w:b/>
          <w:color w:val="9AA6B8"/>
          <w:sz w:val="15"/>
        </w:rPr>
        <w:t xml:space="preserve">SEC-01.036  </w:t>
      </w:r>
      <w:r>
        <w:rPr>
          <w:b/>
          <w:color w:val="2F4BC4"/>
          <w:sz w:val="15"/>
        </w:rPr>
        <w:t xml:space="preserve">LAYER 1 · TEXT   </w:t>
      </w:r>
      <w:r>
        <w:t>Chosen once, years ago, still in use.</w:t>
      </w:r>
    </w:p>
    <w:p w14:paraId="01CE2848" w14:textId="77777777" w:rsidR="00D233E6" w:rsidRDefault="00D30E27">
      <w:pPr>
        <w:keepLines/>
        <w:spacing w:after="140"/>
        <w:rPr>
          <w:rFonts w:hint="eastAsia"/>
        </w:rPr>
      </w:pPr>
      <w:r>
        <w:rPr>
          <w:b/>
          <w:color w:val="9AA6B8"/>
          <w:sz w:val="15"/>
        </w:rPr>
        <w:t xml:space="preserve">SEC-01.037  </w:t>
      </w:r>
      <w:r>
        <w:rPr>
          <w:b/>
          <w:color w:val="2F4BC4"/>
          <w:sz w:val="15"/>
        </w:rPr>
        <w:t xml:space="preserve">LAYER 2 · HEADING   </w:t>
      </w:r>
      <w:r>
        <w:t>Every site you used it on</w:t>
      </w:r>
    </w:p>
    <w:p w14:paraId="5CEC0422" w14:textId="77777777" w:rsidR="00D233E6" w:rsidRDefault="00D30E27">
      <w:pPr>
        <w:keepLines/>
        <w:spacing w:after="140"/>
        <w:ind w:left="340"/>
        <w:rPr>
          <w:rFonts w:hint="eastAsia"/>
        </w:rPr>
      </w:pPr>
      <w:r>
        <w:rPr>
          <w:b/>
          <w:color w:val="9AA6B8"/>
          <w:sz w:val="15"/>
        </w:rPr>
        <w:t xml:space="preserve">SEC-01.038  </w:t>
      </w:r>
      <w:r>
        <w:rPr>
          <w:b/>
          <w:color w:val="2F4BC4"/>
          <w:sz w:val="15"/>
        </w:rPr>
        <w:t xml:space="preserve">LAYER 2 · TEXT   </w:t>
      </w:r>
      <w:r>
        <w:t>Shopping, forums, an old email account.</w:t>
      </w:r>
    </w:p>
    <w:p w14:paraId="65676C1C" w14:textId="77777777" w:rsidR="00D233E6" w:rsidRDefault="00D30E27">
      <w:pPr>
        <w:keepLines/>
        <w:spacing w:after="140"/>
        <w:rPr>
          <w:rFonts w:hint="eastAsia"/>
        </w:rPr>
      </w:pPr>
      <w:r>
        <w:rPr>
          <w:b/>
          <w:color w:val="9AA6B8"/>
          <w:sz w:val="15"/>
        </w:rPr>
        <w:t xml:space="preserve">SEC-01.039  </w:t>
      </w:r>
      <w:r>
        <w:rPr>
          <w:b/>
          <w:color w:val="2F4BC4"/>
          <w:sz w:val="15"/>
        </w:rPr>
        <w:t xml:space="preserve">LAYER 3 · HEADING   </w:t>
      </w:r>
      <w:r>
        <w:t>Including work</w:t>
      </w:r>
    </w:p>
    <w:p w14:paraId="4BAB6442" w14:textId="77777777" w:rsidR="00D233E6" w:rsidRDefault="00D30E27">
      <w:pPr>
        <w:keepLines/>
        <w:spacing w:after="140"/>
        <w:ind w:left="340"/>
        <w:rPr>
          <w:rFonts w:hint="eastAsia"/>
        </w:rPr>
      </w:pPr>
      <w:r>
        <w:rPr>
          <w:b/>
          <w:color w:val="9AA6B8"/>
          <w:sz w:val="15"/>
        </w:rPr>
        <w:t xml:space="preserve">SEC-01.040  </w:t>
      </w:r>
      <w:r>
        <w:rPr>
          <w:b/>
          <w:color w:val="2F4BC4"/>
          <w:sz w:val="15"/>
        </w:rPr>
        <w:t xml:space="preserve">LAYER 3 · TEXT   </w:t>
      </w:r>
      <w:r>
        <w:t>The weakest of those sites decides our security.</w:t>
      </w:r>
    </w:p>
    <w:p w14:paraId="09321C02" w14:textId="77777777" w:rsidR="00D233E6" w:rsidRDefault="00D30E27">
      <w:pPr>
        <w:keepLines/>
        <w:spacing w:after="140"/>
        <w:rPr>
          <w:rFonts w:hint="eastAsia"/>
        </w:rPr>
      </w:pPr>
      <w:r>
        <w:rPr>
          <w:b/>
          <w:color w:val="9AA6B8"/>
          <w:sz w:val="15"/>
        </w:rPr>
        <w:t xml:space="preserve">SEC-01.041  </w:t>
      </w:r>
      <w:r>
        <w:rPr>
          <w:b/>
          <w:color w:val="2F4BC4"/>
          <w:sz w:val="15"/>
        </w:rPr>
        <w:t xml:space="preserve">NOTE   </w:t>
      </w:r>
      <w:r>
        <w:t>Your work account is only as safe as the least careful website you ever signed up to. That is what reuse actually means.</w:t>
      </w:r>
    </w:p>
    <w:p w14:paraId="62693F02" w14:textId="77777777" w:rsidR="00D233E6" w:rsidRDefault="00D30E27">
      <w:pPr>
        <w:rPr>
          <w:rFonts w:hint="eastAsia"/>
        </w:rPr>
      </w:pPr>
      <w:r>
        <w:rPr>
          <w:color w:val="5B6779"/>
          <w:sz w:val="17"/>
        </w:rPr>
        <w:lastRenderedPageBreak/>
        <w:t>Glossary terms used here: Credential stuffing</w:t>
      </w:r>
    </w:p>
    <w:p w14:paraId="7AA31819" w14:textId="77777777" w:rsidR="00D233E6" w:rsidRDefault="00D30E27">
      <w:pPr>
        <w:pStyle w:val="Heading3"/>
      </w:pPr>
      <w:r>
        <w:t>Small changes do not help</w:t>
      </w:r>
    </w:p>
    <w:p w14:paraId="5DE07842" w14:textId="77777777" w:rsidR="00D233E6" w:rsidRDefault="00D30E27">
      <w:pPr>
        <w:keepLines/>
        <w:spacing w:after="140"/>
        <w:rPr>
          <w:rFonts w:hint="eastAsia"/>
        </w:rPr>
      </w:pPr>
      <w:r>
        <w:rPr>
          <w:b/>
          <w:color w:val="9AA6B8"/>
          <w:sz w:val="15"/>
        </w:rPr>
        <w:t xml:space="preserve">SEC-01.042  </w:t>
      </w:r>
      <w:r>
        <w:rPr>
          <w:b/>
          <w:color w:val="C62828"/>
          <w:sz w:val="15"/>
        </w:rPr>
        <w:t xml:space="preserve">MISTAKE 1 · WHAT   </w:t>
      </w:r>
      <w:r>
        <w:t>Adding a number at the end</w:t>
      </w:r>
    </w:p>
    <w:p w14:paraId="07725B84" w14:textId="77777777" w:rsidR="00D233E6" w:rsidRDefault="00D30E27">
      <w:pPr>
        <w:keepLines/>
        <w:spacing w:after="140"/>
        <w:ind w:left="340"/>
        <w:rPr>
          <w:rFonts w:hint="eastAsia"/>
        </w:rPr>
      </w:pPr>
      <w:r>
        <w:rPr>
          <w:b/>
          <w:color w:val="9AA6B8"/>
          <w:sz w:val="15"/>
        </w:rPr>
        <w:t xml:space="preserve">SEC-01.043  </w:t>
      </w:r>
      <w:r>
        <w:rPr>
          <w:b/>
          <w:color w:val="2F4BC4"/>
          <w:sz w:val="15"/>
        </w:rPr>
        <w:t xml:space="preserve">MISTAKE 1 · CONSEQUENCE   </w:t>
      </w:r>
      <w:r>
        <w:t>Attack software tries the obvious variations automatically. It is the first thing it does.</w:t>
      </w:r>
    </w:p>
    <w:p w14:paraId="492D7AC5" w14:textId="77777777" w:rsidR="00D233E6" w:rsidRDefault="00D30E27">
      <w:pPr>
        <w:keepLines/>
        <w:spacing w:after="140"/>
        <w:rPr>
          <w:rFonts w:hint="eastAsia"/>
        </w:rPr>
      </w:pPr>
      <w:r>
        <w:rPr>
          <w:b/>
          <w:color w:val="9AA6B8"/>
          <w:sz w:val="15"/>
        </w:rPr>
        <w:t xml:space="preserve">SEC-01.044  </w:t>
      </w:r>
      <w:r>
        <w:rPr>
          <w:b/>
          <w:color w:val="C62828"/>
          <w:sz w:val="15"/>
        </w:rPr>
        <w:t xml:space="preserve">MISTAKE 2 · WHAT   </w:t>
      </w:r>
      <w:r>
        <w:t>Changing one letter to a symbol</w:t>
      </w:r>
    </w:p>
    <w:p w14:paraId="70CBAAA9" w14:textId="77777777" w:rsidR="00D233E6" w:rsidRDefault="00D30E27">
      <w:pPr>
        <w:keepLines/>
        <w:spacing w:after="140"/>
        <w:ind w:left="340"/>
        <w:rPr>
          <w:rFonts w:hint="eastAsia"/>
        </w:rPr>
      </w:pPr>
      <w:r>
        <w:rPr>
          <w:b/>
          <w:color w:val="9AA6B8"/>
          <w:sz w:val="15"/>
        </w:rPr>
        <w:t xml:space="preserve">SEC-01.045  </w:t>
      </w:r>
      <w:r>
        <w:rPr>
          <w:b/>
          <w:color w:val="2F4BC4"/>
          <w:sz w:val="15"/>
        </w:rPr>
        <w:t xml:space="preserve">MISTAKE 2 · CONSEQUENCE   </w:t>
      </w:r>
      <w:r>
        <w:t>Replacing a with @ has been in every cracking list for twenty years.</w:t>
      </w:r>
    </w:p>
    <w:p w14:paraId="505F0017" w14:textId="77777777" w:rsidR="00D233E6" w:rsidRDefault="00D30E27">
      <w:pPr>
        <w:keepLines/>
        <w:spacing w:after="140"/>
        <w:rPr>
          <w:rFonts w:hint="eastAsia"/>
        </w:rPr>
      </w:pPr>
      <w:r>
        <w:rPr>
          <w:b/>
          <w:color w:val="9AA6B8"/>
          <w:sz w:val="15"/>
        </w:rPr>
        <w:t xml:space="preserve">SEC-01.046  </w:t>
      </w:r>
      <w:r>
        <w:rPr>
          <w:b/>
          <w:color w:val="C62828"/>
          <w:sz w:val="15"/>
        </w:rPr>
        <w:t xml:space="preserve">MISTAKE 3 · WHAT   </w:t>
      </w:r>
      <w:r>
        <w:t>Using the same base word everywhere</w:t>
      </w:r>
    </w:p>
    <w:p w14:paraId="6793655E" w14:textId="77777777" w:rsidR="00D233E6" w:rsidRDefault="00D30E27">
      <w:pPr>
        <w:keepLines/>
        <w:spacing w:after="140"/>
        <w:ind w:left="340"/>
        <w:rPr>
          <w:rFonts w:hint="eastAsia"/>
        </w:rPr>
      </w:pPr>
      <w:r>
        <w:rPr>
          <w:b/>
          <w:color w:val="9AA6B8"/>
          <w:sz w:val="15"/>
        </w:rPr>
        <w:t xml:space="preserve">SEC-01.047  </w:t>
      </w:r>
      <w:r>
        <w:rPr>
          <w:b/>
          <w:color w:val="2F4BC4"/>
          <w:sz w:val="15"/>
        </w:rPr>
        <w:t xml:space="preserve">MISTAKE 3 · CONSEQUENCE   </w:t>
      </w:r>
      <w:r>
        <w:t>Once one is known, the pattern is known, and the rest follow in seconds.</w:t>
      </w:r>
    </w:p>
    <w:p w14:paraId="1CA4C063" w14:textId="77777777" w:rsidR="00D233E6" w:rsidRDefault="00D30E27">
      <w:pPr>
        <w:keepLines/>
        <w:spacing w:after="140"/>
        <w:rPr>
          <w:rFonts w:hint="eastAsia"/>
        </w:rPr>
      </w:pPr>
      <w:r>
        <w:rPr>
          <w:b/>
          <w:color w:val="9AA6B8"/>
          <w:sz w:val="15"/>
        </w:rPr>
        <w:t xml:space="preserve">SEC-01.048  </w:t>
      </w:r>
      <w:r>
        <w:rPr>
          <w:b/>
          <w:color w:val="C62828"/>
          <w:sz w:val="15"/>
        </w:rPr>
        <w:t xml:space="preserve">MISTAKE 4 · WHAT   </w:t>
      </w:r>
      <w:r>
        <w:t>Changing it only when forced to</w:t>
      </w:r>
    </w:p>
    <w:p w14:paraId="77754564" w14:textId="77777777" w:rsidR="00D233E6" w:rsidRDefault="00D30E27">
      <w:pPr>
        <w:keepLines/>
        <w:spacing w:after="140"/>
        <w:ind w:left="340"/>
        <w:rPr>
          <w:rFonts w:hint="eastAsia"/>
        </w:rPr>
      </w:pPr>
      <w:r>
        <w:rPr>
          <w:b/>
          <w:color w:val="9AA6B8"/>
          <w:sz w:val="15"/>
        </w:rPr>
        <w:t xml:space="preserve">SEC-01.049  </w:t>
      </w:r>
      <w:r>
        <w:rPr>
          <w:b/>
          <w:color w:val="2F4BC4"/>
          <w:sz w:val="15"/>
        </w:rPr>
        <w:t xml:space="preserve">MISTAKE 4 · CONSEQUENCE   </w:t>
      </w:r>
      <w:r>
        <w:t>A password that leaked in 2021 stays valid until the day you change it.</w:t>
      </w:r>
    </w:p>
    <w:p w14:paraId="68F40CB4" w14:textId="77777777" w:rsidR="00D233E6" w:rsidRDefault="00D30E27">
      <w:pPr>
        <w:pStyle w:val="Heading2"/>
      </w:pPr>
      <w:bookmarkStart w:id="498" w:name="_Toc239342563"/>
      <w:r>
        <w:t>6. Building a strong one</w:t>
      </w:r>
      <w:bookmarkEnd w:id="498"/>
    </w:p>
    <w:p w14:paraId="75984D7F" w14:textId="77777777" w:rsidR="00D233E6" w:rsidRDefault="00D30E27">
      <w:pPr>
        <w:keepLines/>
        <w:spacing w:after="140"/>
        <w:rPr>
          <w:rFonts w:hint="eastAsia"/>
        </w:rPr>
      </w:pPr>
      <w:r>
        <w:rPr>
          <w:b/>
          <w:color w:val="9AA6B8"/>
          <w:sz w:val="15"/>
        </w:rPr>
        <w:t xml:space="preserve">SEC-01.050  </w:t>
      </w:r>
      <w:r>
        <w:rPr>
          <w:b/>
          <w:color w:val="2F4BC4"/>
          <w:sz w:val="15"/>
        </w:rPr>
        <w:t xml:space="preserve">SECTION SUBTITLE   </w:t>
      </w:r>
      <w:r>
        <w:t>Length beats symbols</w:t>
      </w:r>
    </w:p>
    <w:p w14:paraId="6EE207DB" w14:textId="77777777" w:rsidR="00D233E6" w:rsidRDefault="00D30E27">
      <w:pPr>
        <w:pStyle w:val="Heading3"/>
      </w:pPr>
      <w:r>
        <w:t>Length beats symbols</w:t>
      </w:r>
    </w:p>
    <w:p w14:paraId="70544D2C" w14:textId="77777777" w:rsidR="00D233E6" w:rsidRDefault="00D30E27">
      <w:pPr>
        <w:keepLines/>
        <w:spacing w:after="140"/>
        <w:rPr>
          <w:rFonts w:hint="eastAsia"/>
        </w:rPr>
      </w:pPr>
      <w:r>
        <w:rPr>
          <w:b/>
          <w:color w:val="9AA6B8"/>
          <w:sz w:val="15"/>
        </w:rPr>
        <w:t xml:space="preserve">SEC-01.051  </w:t>
      </w:r>
      <w:r>
        <w:rPr>
          <w:b/>
          <w:color w:val="2F4BC4"/>
          <w:sz w:val="15"/>
        </w:rPr>
        <w:t xml:space="preserve">LEAD   </w:t>
      </w:r>
      <w:r>
        <w:t>Three or four unrelated words are harder to break and far easier to type than eight random characters.</w:t>
      </w:r>
    </w:p>
    <w:p w14:paraId="6D21917C" w14:textId="77777777" w:rsidR="00D233E6" w:rsidRDefault="00D30E27">
      <w:pPr>
        <w:keepLines/>
        <w:spacing w:after="140"/>
        <w:rPr>
          <w:rFonts w:hint="eastAsia"/>
        </w:rPr>
      </w:pPr>
      <w:r>
        <w:rPr>
          <w:b/>
          <w:color w:val="9AA6B8"/>
          <w:sz w:val="15"/>
        </w:rPr>
        <w:t xml:space="preserve">SEC-01.052  </w:t>
      </w:r>
      <w:r>
        <w:rPr>
          <w:b/>
          <w:color w:val="2F4BC4"/>
          <w:sz w:val="15"/>
        </w:rPr>
        <w:t xml:space="preserve">CHECKLIST 1   </w:t>
      </w:r>
      <w:r>
        <w:t>THREE OR FOUR WORDS — "copper-lantern-quiet-mango"</w:t>
      </w:r>
    </w:p>
    <w:p w14:paraId="3BD72FAB" w14:textId="77777777" w:rsidR="00D233E6" w:rsidRDefault="00D30E27">
      <w:pPr>
        <w:keepLines/>
        <w:spacing w:after="140"/>
        <w:rPr>
          <w:rFonts w:hint="eastAsia"/>
        </w:rPr>
      </w:pPr>
      <w:r>
        <w:rPr>
          <w:b/>
          <w:color w:val="9AA6B8"/>
          <w:sz w:val="15"/>
        </w:rPr>
        <w:t xml:space="preserve">SEC-01.053  </w:t>
      </w:r>
      <w:r>
        <w:rPr>
          <w:b/>
          <w:color w:val="2F4BC4"/>
          <w:sz w:val="15"/>
        </w:rPr>
        <w:t xml:space="preserve">CHECKLIST 2   </w:t>
      </w:r>
      <w:r>
        <w:t>UNRELATED — not your city, employer, family or team</w:t>
      </w:r>
    </w:p>
    <w:p w14:paraId="494C8312" w14:textId="77777777" w:rsidR="00D233E6" w:rsidRDefault="00D30E27">
      <w:pPr>
        <w:keepLines/>
        <w:spacing w:after="140"/>
        <w:rPr>
          <w:rFonts w:hint="eastAsia"/>
        </w:rPr>
      </w:pPr>
      <w:r>
        <w:rPr>
          <w:b/>
          <w:color w:val="9AA6B8"/>
          <w:sz w:val="15"/>
        </w:rPr>
        <w:t xml:space="preserve">SEC-01.054  </w:t>
      </w:r>
      <w:r>
        <w:rPr>
          <w:b/>
          <w:color w:val="2F4BC4"/>
          <w:sz w:val="15"/>
        </w:rPr>
        <w:t xml:space="preserve">CHECKLIST 3   </w:t>
      </w:r>
      <w:r>
        <w:t>LONG — aim for sixteen characters or more</w:t>
      </w:r>
    </w:p>
    <w:p w14:paraId="174D1C1D" w14:textId="77777777" w:rsidR="00D233E6" w:rsidRDefault="00D30E27">
      <w:pPr>
        <w:keepLines/>
        <w:spacing w:after="140"/>
        <w:rPr>
          <w:rFonts w:hint="eastAsia"/>
        </w:rPr>
      </w:pPr>
      <w:r>
        <w:rPr>
          <w:b/>
          <w:color w:val="9AA6B8"/>
          <w:sz w:val="15"/>
        </w:rPr>
        <w:t xml:space="preserve">SEC-01.055  </w:t>
      </w:r>
      <w:r>
        <w:rPr>
          <w:b/>
          <w:color w:val="2F4BC4"/>
          <w:sz w:val="15"/>
        </w:rPr>
        <w:t xml:space="preserve">CHECKLIST 4   </w:t>
      </w:r>
      <w:r>
        <w:t>UNIQUE — used on exactly one account, ever</w:t>
      </w:r>
    </w:p>
    <w:p w14:paraId="043C3E75" w14:textId="77777777" w:rsidR="00D233E6" w:rsidRDefault="00D30E27">
      <w:pPr>
        <w:pStyle w:val="Heading3"/>
      </w:pPr>
      <w:r>
        <w:t>Weak, medium, strong</w:t>
      </w:r>
    </w:p>
    <w:p w14:paraId="1634D1A4" w14:textId="77777777" w:rsidR="00D233E6" w:rsidRDefault="00D30E27">
      <w:pPr>
        <w:keepLines/>
        <w:spacing w:after="140"/>
        <w:rPr>
          <w:rFonts w:hint="eastAsia"/>
        </w:rPr>
      </w:pPr>
      <w:r>
        <w:rPr>
          <w:b/>
          <w:color w:val="9AA6B8"/>
          <w:sz w:val="15"/>
        </w:rPr>
        <w:t xml:space="preserve">SEC-01.056  </w:t>
      </w:r>
      <w:r>
        <w:rPr>
          <w:b/>
          <w:color w:val="C62828"/>
          <w:sz w:val="15"/>
        </w:rPr>
        <w:t xml:space="preserve">BEFORE · TAG   </w:t>
      </w:r>
      <w:r>
        <w:t>Feels strong, is not</w:t>
      </w:r>
    </w:p>
    <w:p w14:paraId="035B50D5" w14:textId="77777777" w:rsidR="00D233E6" w:rsidRDefault="00D30E27">
      <w:pPr>
        <w:keepLines/>
        <w:spacing w:after="140"/>
        <w:ind w:left="340"/>
        <w:rPr>
          <w:rFonts w:hint="eastAsia"/>
        </w:rPr>
      </w:pPr>
      <w:r>
        <w:rPr>
          <w:b/>
          <w:color w:val="9AA6B8"/>
          <w:sz w:val="15"/>
        </w:rPr>
        <w:t xml:space="preserve">SEC-01.057  </w:t>
      </w:r>
      <w:r>
        <w:rPr>
          <w:b/>
          <w:color w:val="C62828"/>
          <w:sz w:val="15"/>
        </w:rPr>
        <w:t xml:space="preserve">BEFORE · POINT 1   </w:t>
      </w:r>
      <w:r>
        <w:t>Nashik@2024</w:t>
      </w:r>
    </w:p>
    <w:p w14:paraId="61389D18" w14:textId="77777777" w:rsidR="00D233E6" w:rsidRDefault="00D30E27">
      <w:pPr>
        <w:keepLines/>
        <w:spacing w:after="140"/>
        <w:ind w:left="340"/>
        <w:rPr>
          <w:rFonts w:hint="eastAsia"/>
        </w:rPr>
      </w:pPr>
      <w:r>
        <w:rPr>
          <w:b/>
          <w:color w:val="9AA6B8"/>
          <w:sz w:val="15"/>
        </w:rPr>
        <w:t xml:space="preserve">SEC-01.058  </w:t>
      </w:r>
      <w:r>
        <w:rPr>
          <w:b/>
          <w:color w:val="C62828"/>
          <w:sz w:val="15"/>
        </w:rPr>
        <w:t xml:space="preserve">BEFORE · POINT 2   </w:t>
      </w:r>
      <w:r>
        <w:t>Eleven characters, a capital, a symbol and a number.</w:t>
      </w:r>
    </w:p>
    <w:p w14:paraId="53EF97E1" w14:textId="77777777" w:rsidR="00D233E6" w:rsidRDefault="00D30E27">
      <w:pPr>
        <w:keepLines/>
        <w:spacing w:after="140"/>
        <w:ind w:left="340"/>
        <w:rPr>
          <w:rFonts w:hint="eastAsia"/>
        </w:rPr>
      </w:pPr>
      <w:r>
        <w:rPr>
          <w:b/>
          <w:color w:val="9AA6B8"/>
          <w:sz w:val="15"/>
        </w:rPr>
        <w:t xml:space="preserve">SEC-01.059  </w:t>
      </w:r>
      <w:r>
        <w:rPr>
          <w:b/>
          <w:color w:val="C62828"/>
          <w:sz w:val="15"/>
        </w:rPr>
        <w:t xml:space="preserve">BEFORE · POINT 3   </w:t>
      </w:r>
      <w:r>
        <w:t>It is a place name and a year. Both are in every list.</w:t>
      </w:r>
    </w:p>
    <w:p w14:paraId="29A27DBD" w14:textId="77777777" w:rsidR="00D233E6" w:rsidRDefault="00D30E27">
      <w:pPr>
        <w:keepLines/>
        <w:spacing w:after="140"/>
        <w:rPr>
          <w:rFonts w:hint="eastAsia"/>
        </w:rPr>
      </w:pPr>
      <w:r>
        <w:rPr>
          <w:b/>
          <w:color w:val="9AA6B8"/>
          <w:sz w:val="15"/>
        </w:rPr>
        <w:t xml:space="preserve">SEC-01.060  </w:t>
      </w:r>
      <w:r>
        <w:rPr>
          <w:b/>
          <w:color w:val="1B7F4B"/>
          <w:sz w:val="15"/>
        </w:rPr>
        <w:t xml:space="preserve">AFTER · TAG   </w:t>
      </w:r>
      <w:r>
        <w:t>Looks simple, is strong</w:t>
      </w:r>
    </w:p>
    <w:p w14:paraId="59BE7DD2" w14:textId="77777777" w:rsidR="00D233E6" w:rsidRDefault="00D30E27">
      <w:pPr>
        <w:keepLines/>
        <w:spacing w:after="140"/>
        <w:ind w:left="340"/>
        <w:rPr>
          <w:rFonts w:hint="eastAsia"/>
        </w:rPr>
      </w:pPr>
      <w:r>
        <w:rPr>
          <w:b/>
          <w:color w:val="9AA6B8"/>
          <w:sz w:val="15"/>
        </w:rPr>
        <w:t xml:space="preserve">SEC-01.061  </w:t>
      </w:r>
      <w:r>
        <w:rPr>
          <w:b/>
          <w:color w:val="1B7F4B"/>
          <w:sz w:val="15"/>
        </w:rPr>
        <w:t xml:space="preserve">AFTER · POINT 1   </w:t>
      </w:r>
      <w:r>
        <w:t>copper-lantern-quiet-mango</w:t>
      </w:r>
    </w:p>
    <w:p w14:paraId="7BEDCA09" w14:textId="77777777" w:rsidR="00D233E6" w:rsidRDefault="00D30E27">
      <w:pPr>
        <w:keepLines/>
        <w:spacing w:after="140"/>
        <w:ind w:left="340"/>
        <w:rPr>
          <w:rFonts w:hint="eastAsia"/>
        </w:rPr>
      </w:pPr>
      <w:r>
        <w:rPr>
          <w:b/>
          <w:color w:val="9AA6B8"/>
          <w:sz w:val="15"/>
        </w:rPr>
        <w:t xml:space="preserve">SEC-01.062  </w:t>
      </w:r>
      <w:r>
        <w:rPr>
          <w:b/>
          <w:color w:val="1B7F4B"/>
          <w:sz w:val="15"/>
        </w:rPr>
        <w:t xml:space="preserve">AFTER · POINT 2   </w:t>
      </w:r>
      <w:r>
        <w:t>Twenty-six characters, four unrelated words, easy to type.</w:t>
      </w:r>
    </w:p>
    <w:p w14:paraId="6C6CB8EC" w14:textId="77777777" w:rsidR="00D233E6" w:rsidRDefault="00D30E27">
      <w:pPr>
        <w:keepLines/>
        <w:spacing w:after="140"/>
        <w:ind w:left="340"/>
        <w:rPr>
          <w:rFonts w:hint="eastAsia"/>
        </w:rPr>
      </w:pPr>
      <w:r>
        <w:rPr>
          <w:b/>
          <w:color w:val="9AA6B8"/>
          <w:sz w:val="15"/>
        </w:rPr>
        <w:t xml:space="preserve">SEC-01.063  </w:t>
      </w:r>
      <w:r>
        <w:rPr>
          <w:b/>
          <w:color w:val="1B7F4B"/>
          <w:sz w:val="15"/>
        </w:rPr>
        <w:t xml:space="preserve">AFTER · POINT 3   </w:t>
      </w:r>
      <w:r>
        <w:t>Nothing about you appears in it and nothing is guessable.</w:t>
      </w:r>
    </w:p>
    <w:p w14:paraId="21FF271A" w14:textId="77777777" w:rsidR="00D233E6" w:rsidRDefault="00D30E27">
      <w:pPr>
        <w:keepLines/>
        <w:spacing w:after="140"/>
        <w:rPr>
          <w:rFonts w:hint="eastAsia"/>
        </w:rPr>
      </w:pPr>
      <w:r>
        <w:rPr>
          <w:b/>
          <w:color w:val="9AA6B8"/>
          <w:sz w:val="15"/>
        </w:rPr>
        <w:lastRenderedPageBreak/>
        <w:t xml:space="preserve">SEC-01.064  </w:t>
      </w:r>
      <w:r>
        <w:rPr>
          <w:b/>
          <w:color w:val="2F4BC4"/>
          <w:sz w:val="15"/>
        </w:rPr>
        <w:t xml:space="preserve">CLOSING NOTE   </w:t>
      </w:r>
      <w:r>
        <w:t>Complexity rules made passwords hard for humans and barely harder for software. Length is what works.</w:t>
      </w:r>
    </w:p>
    <w:p w14:paraId="548BE38A" w14:textId="77777777" w:rsidR="00D233E6" w:rsidRDefault="00D30E27">
      <w:pPr>
        <w:pStyle w:val="Heading2"/>
      </w:pPr>
      <w:bookmarkStart w:id="499" w:name="_Toc239342564"/>
      <w:r>
        <w:t>7. Letting software remember</w:t>
      </w:r>
      <w:bookmarkEnd w:id="499"/>
    </w:p>
    <w:p w14:paraId="15A50FD5" w14:textId="77777777" w:rsidR="00D233E6" w:rsidRDefault="00D30E27">
      <w:pPr>
        <w:keepLines/>
        <w:spacing w:after="140"/>
        <w:rPr>
          <w:rFonts w:hint="eastAsia"/>
        </w:rPr>
      </w:pPr>
      <w:r>
        <w:rPr>
          <w:b/>
          <w:color w:val="9AA6B8"/>
          <w:sz w:val="15"/>
        </w:rPr>
        <w:t xml:space="preserve">SEC-01.065  </w:t>
      </w:r>
      <w:r>
        <w:rPr>
          <w:b/>
          <w:color w:val="2F4BC4"/>
          <w:sz w:val="15"/>
        </w:rPr>
        <w:t xml:space="preserve">SECTION SUBTITLE   </w:t>
      </w:r>
      <w:r>
        <w:t>Password managers</w:t>
      </w:r>
    </w:p>
    <w:p w14:paraId="785D2B07" w14:textId="77777777" w:rsidR="00D233E6" w:rsidRDefault="00D30E27">
      <w:pPr>
        <w:pStyle w:val="Heading3"/>
      </w:pPr>
      <w:r>
        <w:t>Stop trying to remember</w:t>
      </w:r>
    </w:p>
    <w:p w14:paraId="2948A4C7" w14:textId="77777777" w:rsidR="00D233E6" w:rsidRDefault="00D30E27">
      <w:pPr>
        <w:keepLines/>
        <w:spacing w:after="140"/>
        <w:rPr>
          <w:rFonts w:hint="eastAsia"/>
        </w:rPr>
      </w:pPr>
      <w:r>
        <w:rPr>
          <w:b/>
          <w:color w:val="9AA6B8"/>
          <w:sz w:val="15"/>
        </w:rPr>
        <w:t xml:space="preserve">SEC-01.066  </w:t>
      </w:r>
      <w:r>
        <w:rPr>
          <w:b/>
          <w:color w:val="2F4BC4"/>
          <w:sz w:val="15"/>
        </w:rPr>
        <w:t xml:space="preserve">TILE 1 · HEADING   </w:t>
      </w:r>
      <w:r>
        <w:t>One password to learn</w:t>
      </w:r>
    </w:p>
    <w:p w14:paraId="62E63C3C" w14:textId="77777777" w:rsidR="00D233E6" w:rsidRDefault="00D30E27">
      <w:pPr>
        <w:keepLines/>
        <w:spacing w:after="140"/>
        <w:ind w:left="340"/>
        <w:rPr>
          <w:rFonts w:hint="eastAsia"/>
        </w:rPr>
      </w:pPr>
      <w:r>
        <w:rPr>
          <w:b/>
          <w:color w:val="9AA6B8"/>
          <w:sz w:val="15"/>
        </w:rPr>
        <w:t xml:space="preserve">SEC-01.067  </w:t>
      </w:r>
      <w:r>
        <w:rPr>
          <w:b/>
          <w:color w:val="2F4BC4"/>
          <w:sz w:val="15"/>
        </w:rPr>
        <w:t xml:space="preserve">TILE 1 · TEXT   </w:t>
      </w:r>
      <w:r>
        <w:t>You memorise one long phrase. The manager holds every other password for you.</w:t>
      </w:r>
    </w:p>
    <w:p w14:paraId="35A1B0C0" w14:textId="77777777" w:rsidR="00D233E6" w:rsidRDefault="00D30E27">
      <w:pPr>
        <w:keepLines/>
        <w:spacing w:after="140"/>
        <w:rPr>
          <w:rFonts w:hint="eastAsia"/>
        </w:rPr>
      </w:pPr>
      <w:r>
        <w:rPr>
          <w:b/>
          <w:color w:val="9AA6B8"/>
          <w:sz w:val="15"/>
        </w:rPr>
        <w:t xml:space="preserve">SEC-01.068  </w:t>
      </w:r>
      <w:r>
        <w:rPr>
          <w:b/>
          <w:color w:val="2F4BC4"/>
          <w:sz w:val="15"/>
        </w:rPr>
        <w:t xml:space="preserve">TILE 2 · HEADING   </w:t>
      </w:r>
      <w:r>
        <w:t>Different everywhere</w:t>
      </w:r>
    </w:p>
    <w:p w14:paraId="17067F42" w14:textId="77777777" w:rsidR="00D233E6" w:rsidRDefault="00D30E27">
      <w:pPr>
        <w:keepLines/>
        <w:spacing w:after="140"/>
        <w:ind w:left="340"/>
        <w:rPr>
          <w:rFonts w:hint="eastAsia"/>
        </w:rPr>
      </w:pPr>
      <w:r>
        <w:rPr>
          <w:b/>
          <w:color w:val="9AA6B8"/>
          <w:sz w:val="15"/>
        </w:rPr>
        <w:t xml:space="preserve">SEC-01.069  </w:t>
      </w:r>
      <w:r>
        <w:rPr>
          <w:b/>
          <w:color w:val="2F4BC4"/>
          <w:sz w:val="15"/>
        </w:rPr>
        <w:t xml:space="preserve">TILE 2 · TEXT   </w:t>
      </w:r>
      <w:r>
        <w:t>It generates a unique password per site, so a breach anywhere affects nothing else.</w:t>
      </w:r>
    </w:p>
    <w:p w14:paraId="6F4CC1B8" w14:textId="77777777" w:rsidR="00D233E6" w:rsidRDefault="00D30E27">
      <w:pPr>
        <w:keepLines/>
        <w:spacing w:after="140"/>
        <w:rPr>
          <w:rFonts w:hint="eastAsia"/>
        </w:rPr>
      </w:pPr>
      <w:r>
        <w:rPr>
          <w:b/>
          <w:color w:val="9AA6B8"/>
          <w:sz w:val="15"/>
        </w:rPr>
        <w:t xml:space="preserve">SEC-01.070  </w:t>
      </w:r>
      <w:r>
        <w:rPr>
          <w:b/>
          <w:color w:val="2F4BC4"/>
          <w:sz w:val="15"/>
        </w:rPr>
        <w:t xml:space="preserve">TILE 3 · HEADING   </w:t>
      </w:r>
      <w:r>
        <w:t>It spots fakes</w:t>
      </w:r>
    </w:p>
    <w:p w14:paraId="6EB09944" w14:textId="77777777" w:rsidR="00D233E6" w:rsidRDefault="00D30E27">
      <w:pPr>
        <w:keepLines/>
        <w:spacing w:after="140"/>
        <w:ind w:left="340"/>
        <w:rPr>
          <w:rFonts w:hint="eastAsia"/>
        </w:rPr>
      </w:pPr>
      <w:r>
        <w:rPr>
          <w:b/>
          <w:color w:val="9AA6B8"/>
          <w:sz w:val="15"/>
        </w:rPr>
        <w:t xml:space="preserve">SEC-01.071  </w:t>
      </w:r>
      <w:r>
        <w:rPr>
          <w:b/>
          <w:color w:val="2F4BC4"/>
          <w:sz w:val="15"/>
        </w:rPr>
        <w:t xml:space="preserve">TILE 3 · TEXT   </w:t>
      </w:r>
      <w:r>
        <w:t>It will not fill your password into a lookalike site, because the address does not match.</w:t>
      </w:r>
    </w:p>
    <w:p w14:paraId="07F4B56D" w14:textId="77777777" w:rsidR="00D233E6" w:rsidRDefault="00D30E27">
      <w:pPr>
        <w:pStyle w:val="Heading3"/>
      </w:pPr>
      <w:r>
        <w:t>Where passwords must never live</w:t>
      </w:r>
    </w:p>
    <w:p w14:paraId="51E0C37B" w14:textId="77777777" w:rsidR="00D233E6" w:rsidRDefault="00D30E27">
      <w:pPr>
        <w:keepLines/>
        <w:spacing w:after="140"/>
        <w:rPr>
          <w:rFonts w:hint="eastAsia"/>
        </w:rPr>
      </w:pPr>
      <w:r>
        <w:rPr>
          <w:b/>
          <w:color w:val="9AA6B8"/>
          <w:sz w:val="15"/>
        </w:rPr>
        <w:t xml:space="preserve">SEC-01.072  </w:t>
      </w:r>
      <w:r>
        <w:rPr>
          <w:b/>
          <w:color w:val="C62828"/>
          <w:sz w:val="15"/>
        </w:rPr>
        <w:t xml:space="preserve">BAND HEADLINE   </w:t>
      </w:r>
      <w:r>
        <w:t>If it is written somewhere a colleague can read it, it is not a password any more.</w:t>
      </w:r>
    </w:p>
    <w:p w14:paraId="36B817F5" w14:textId="77777777" w:rsidR="00D233E6" w:rsidRDefault="00D30E27">
      <w:pPr>
        <w:keepLines/>
        <w:spacing w:after="140"/>
        <w:ind w:left="340"/>
        <w:rPr>
          <w:rFonts w:hint="eastAsia"/>
        </w:rPr>
      </w:pPr>
      <w:r>
        <w:rPr>
          <w:b/>
          <w:color w:val="9AA6B8"/>
          <w:sz w:val="15"/>
        </w:rPr>
        <w:t xml:space="preserve">SEC-01.073  </w:t>
      </w:r>
      <w:r>
        <w:rPr>
          <w:b/>
          <w:color w:val="2F4BC4"/>
          <w:sz w:val="15"/>
        </w:rPr>
        <w:t xml:space="preserve">BAND TEXT   </w:t>
      </w:r>
      <w:r>
        <w:t>Use the manager approved here: [COMPANY INPUT NEEDED: approved password manager].</w:t>
      </w:r>
    </w:p>
    <w:p w14:paraId="4F7BD66A" w14:textId="77777777" w:rsidR="00D233E6" w:rsidRDefault="00D30E27">
      <w:pPr>
        <w:keepLines/>
        <w:spacing w:after="140"/>
        <w:ind w:left="340"/>
        <w:rPr>
          <w:rFonts w:hint="eastAsia"/>
        </w:rPr>
      </w:pPr>
      <w:r>
        <w:rPr>
          <w:b/>
          <w:color w:val="9AA6B8"/>
          <w:sz w:val="15"/>
        </w:rPr>
        <w:t xml:space="preserve">SEC-01.074  </w:t>
      </w:r>
      <w:r>
        <w:rPr>
          <w:b/>
          <w:color w:val="2F4BC4"/>
          <w:sz w:val="15"/>
        </w:rPr>
        <w:t xml:space="preserve">POINT 1   </w:t>
      </w:r>
      <w:r>
        <w:t>A note under the keyboard or in a desk drawer</w:t>
      </w:r>
    </w:p>
    <w:p w14:paraId="5CDD7420" w14:textId="77777777" w:rsidR="00D233E6" w:rsidRDefault="00D30E27">
      <w:pPr>
        <w:keepLines/>
        <w:spacing w:after="140"/>
        <w:ind w:left="340"/>
        <w:rPr>
          <w:rFonts w:hint="eastAsia"/>
        </w:rPr>
      </w:pPr>
      <w:r>
        <w:rPr>
          <w:b/>
          <w:color w:val="9AA6B8"/>
          <w:sz w:val="15"/>
        </w:rPr>
        <w:t xml:space="preserve">SEC-01.075  </w:t>
      </w:r>
      <w:r>
        <w:rPr>
          <w:b/>
          <w:color w:val="2F4BC4"/>
          <w:sz w:val="15"/>
        </w:rPr>
        <w:t xml:space="preserve">POINT 2   </w:t>
      </w:r>
      <w:r>
        <w:t>A spreadsheet called passwords, shared or not</w:t>
      </w:r>
    </w:p>
    <w:p w14:paraId="36BCE4BD" w14:textId="77777777" w:rsidR="00D233E6" w:rsidRDefault="00D30E27">
      <w:pPr>
        <w:keepLines/>
        <w:spacing w:after="140"/>
        <w:ind w:left="340"/>
        <w:rPr>
          <w:rFonts w:hint="eastAsia"/>
        </w:rPr>
      </w:pPr>
      <w:r>
        <w:rPr>
          <w:b/>
          <w:color w:val="9AA6B8"/>
          <w:sz w:val="15"/>
        </w:rPr>
        <w:t xml:space="preserve">SEC-01.076  </w:t>
      </w:r>
      <w:r>
        <w:rPr>
          <w:b/>
          <w:color w:val="2F4BC4"/>
          <w:sz w:val="15"/>
        </w:rPr>
        <w:t xml:space="preserve">POINT 3   </w:t>
      </w:r>
      <w:r>
        <w:t>A WhatsApp message to yourself or a colleague</w:t>
      </w:r>
    </w:p>
    <w:p w14:paraId="079FFCD5" w14:textId="77777777" w:rsidR="00D233E6" w:rsidRDefault="00D30E27">
      <w:pPr>
        <w:keepLines/>
        <w:spacing w:after="140"/>
        <w:ind w:left="340"/>
        <w:rPr>
          <w:rFonts w:hint="eastAsia"/>
        </w:rPr>
      </w:pPr>
      <w:r>
        <w:rPr>
          <w:b/>
          <w:color w:val="9AA6B8"/>
          <w:sz w:val="15"/>
        </w:rPr>
        <w:t xml:space="preserve">SEC-01.077  </w:t>
      </w:r>
      <w:r>
        <w:rPr>
          <w:b/>
          <w:color w:val="2F4BC4"/>
          <w:sz w:val="15"/>
        </w:rPr>
        <w:t xml:space="preserve">POINT 4   </w:t>
      </w:r>
      <w:r>
        <w:t>An AI chat window, ever, for any reason</w:t>
      </w:r>
    </w:p>
    <w:p w14:paraId="1FB32683" w14:textId="77777777" w:rsidR="00D233E6" w:rsidRDefault="00D30E27">
      <w:pPr>
        <w:pStyle w:val="Heading2"/>
      </w:pPr>
      <w:bookmarkStart w:id="500" w:name="_Toc239342565"/>
      <w:r>
        <w:t>8. Do this now</w:t>
      </w:r>
      <w:bookmarkEnd w:id="500"/>
    </w:p>
    <w:p w14:paraId="36D92CBB" w14:textId="77777777" w:rsidR="00D233E6" w:rsidRDefault="00D30E27">
      <w:pPr>
        <w:keepLines/>
        <w:spacing w:after="140"/>
        <w:rPr>
          <w:rFonts w:hint="eastAsia"/>
        </w:rPr>
      </w:pPr>
      <w:r>
        <w:rPr>
          <w:b/>
          <w:color w:val="9AA6B8"/>
          <w:sz w:val="15"/>
        </w:rPr>
        <w:t xml:space="preserve">SEC-01.078  </w:t>
      </w:r>
      <w:r>
        <w:rPr>
          <w:b/>
          <w:color w:val="2F4BC4"/>
          <w:sz w:val="15"/>
        </w:rPr>
        <w:t xml:space="preserve">SECTION SUBTITLE   </w:t>
      </w:r>
      <w:r>
        <w:t>Check and change one</w:t>
      </w:r>
    </w:p>
    <w:p w14:paraId="4495E42A" w14:textId="77777777" w:rsidR="00D233E6" w:rsidRDefault="00D30E27">
      <w:pPr>
        <w:pStyle w:val="Heading3"/>
      </w:pPr>
      <w:r>
        <w:t>Do this now: check and change</w:t>
      </w:r>
    </w:p>
    <w:p w14:paraId="455EFE1E" w14:textId="77777777" w:rsidR="00D233E6" w:rsidRDefault="00D30E27">
      <w:pPr>
        <w:keepLines/>
        <w:spacing w:after="140"/>
        <w:rPr>
          <w:rFonts w:hint="eastAsia"/>
        </w:rPr>
      </w:pPr>
      <w:r>
        <w:rPr>
          <w:b/>
          <w:color w:val="9AA6B8"/>
          <w:sz w:val="15"/>
        </w:rPr>
        <w:t xml:space="preserve">SEC-01.079  </w:t>
      </w:r>
      <w:r>
        <w:rPr>
          <w:b/>
          <w:color w:val="2F4BC4"/>
          <w:sz w:val="15"/>
        </w:rPr>
        <w:t xml:space="preserve">INSTRUCTION 1   </w:t>
      </w:r>
      <w:r>
        <w:t>Open the breach-check site listed in your toolkit.</w:t>
      </w:r>
    </w:p>
    <w:p w14:paraId="68479D16" w14:textId="77777777" w:rsidR="00D233E6" w:rsidRDefault="00D30E27">
      <w:pPr>
        <w:keepLines/>
        <w:spacing w:after="140"/>
        <w:rPr>
          <w:rFonts w:hint="eastAsia"/>
        </w:rPr>
      </w:pPr>
      <w:r>
        <w:rPr>
          <w:b/>
          <w:color w:val="9AA6B8"/>
          <w:sz w:val="15"/>
        </w:rPr>
        <w:t xml:space="preserve">SEC-01.080  </w:t>
      </w:r>
      <w:r>
        <w:rPr>
          <w:b/>
          <w:color w:val="2F4BC4"/>
          <w:sz w:val="15"/>
        </w:rPr>
        <w:t xml:space="preserve">INSTRUCTION 2   </w:t>
      </w:r>
      <w:r>
        <w:t>Type your work email address. It tells you which breaches included it.</w:t>
      </w:r>
    </w:p>
    <w:p w14:paraId="1E624D2E" w14:textId="77777777" w:rsidR="00D233E6" w:rsidRDefault="00D30E27">
      <w:pPr>
        <w:keepLines/>
        <w:spacing w:after="140"/>
        <w:rPr>
          <w:rFonts w:hint="eastAsia"/>
        </w:rPr>
      </w:pPr>
      <w:r>
        <w:rPr>
          <w:b/>
          <w:color w:val="9AA6B8"/>
          <w:sz w:val="15"/>
        </w:rPr>
        <w:t xml:space="preserve">SEC-01.081  </w:t>
      </w:r>
      <w:r>
        <w:rPr>
          <w:b/>
          <w:color w:val="2F4BC4"/>
          <w:sz w:val="15"/>
        </w:rPr>
        <w:t xml:space="preserve">INSTRUCTION 3   </w:t>
      </w:r>
      <w:r>
        <w:t>If your work password matches any personal one, change it today.</w:t>
      </w:r>
    </w:p>
    <w:p w14:paraId="3C379EAD" w14:textId="77777777" w:rsidR="00D233E6" w:rsidRDefault="00D30E27">
      <w:pPr>
        <w:keepLines/>
        <w:spacing w:after="140"/>
        <w:rPr>
          <w:rFonts w:hint="eastAsia"/>
        </w:rPr>
      </w:pPr>
      <w:r>
        <w:rPr>
          <w:b/>
          <w:color w:val="9AA6B8"/>
          <w:sz w:val="15"/>
        </w:rPr>
        <w:t xml:space="preserve">SEC-01.082  </w:t>
      </w:r>
      <w:r>
        <w:rPr>
          <w:b/>
          <w:color w:val="2F4BC4"/>
          <w:sz w:val="15"/>
        </w:rPr>
        <w:t xml:space="preserve">INSTRUCTION 4   </w:t>
      </w:r>
      <w:r>
        <w:t>Set the new one as four unrelated words, and store it in the manager.</w:t>
      </w:r>
    </w:p>
    <w:p w14:paraId="3CCF18D5" w14:textId="77777777" w:rsidR="00D233E6" w:rsidRDefault="00D30E27">
      <w:pPr>
        <w:keepLines/>
        <w:spacing w:after="140"/>
        <w:rPr>
          <w:rFonts w:hint="eastAsia"/>
        </w:rPr>
      </w:pPr>
      <w:r>
        <w:rPr>
          <w:b/>
          <w:color w:val="9AA6B8"/>
          <w:sz w:val="15"/>
        </w:rPr>
        <w:t xml:space="preserve">SEC-01.083  </w:t>
      </w:r>
      <w:r>
        <w:rPr>
          <w:b/>
          <w:color w:val="2F4BC4"/>
          <w:sz w:val="15"/>
        </w:rPr>
        <w:t xml:space="preserve">COPY-PASTE PROMPT   </w:t>
      </w:r>
      <w:r>
        <w:t>Give me eight passphrases, each four unrelated common English words joined by hyphens. No names, no places, no dates, no themes connecting the words. Numbered list, nothing else.</w:t>
      </w:r>
    </w:p>
    <w:p w14:paraId="6FF86FE1" w14:textId="77777777" w:rsidR="00D233E6" w:rsidRDefault="00D30E27">
      <w:pPr>
        <w:keepLines/>
        <w:spacing w:after="140"/>
        <w:ind w:left="340"/>
        <w:rPr>
          <w:rFonts w:hint="eastAsia"/>
        </w:rPr>
      </w:pPr>
      <w:r>
        <w:rPr>
          <w:b/>
          <w:color w:val="9AA6B8"/>
          <w:sz w:val="15"/>
        </w:rPr>
        <w:lastRenderedPageBreak/>
        <w:t xml:space="preserve">SEC-01.084  </w:t>
      </w:r>
      <w:r>
        <w:rPr>
          <w:b/>
          <w:color w:val="2F4BC4"/>
          <w:sz w:val="15"/>
        </w:rPr>
        <w:t xml:space="preserve">PROMPT CAPTION   </w:t>
      </w:r>
      <w:r>
        <w:t>Pick one you like the sound of. Never reuse one shown to anybody.</w:t>
      </w:r>
    </w:p>
    <w:p w14:paraId="28E8F60A" w14:textId="77777777" w:rsidR="00D233E6" w:rsidRDefault="00D30E27">
      <w:pPr>
        <w:pStyle w:val="Heading3"/>
      </w:pPr>
      <w:r>
        <w:t>If a password is exposed</w:t>
      </w:r>
    </w:p>
    <w:p w14:paraId="0C33954F" w14:textId="77777777" w:rsidR="00D233E6" w:rsidRDefault="00D30E27">
      <w:pPr>
        <w:keepLines/>
        <w:spacing w:after="140"/>
        <w:rPr>
          <w:rFonts w:hint="eastAsia"/>
        </w:rPr>
      </w:pPr>
      <w:r>
        <w:rPr>
          <w:b/>
          <w:color w:val="9AA6B8"/>
          <w:sz w:val="15"/>
        </w:rPr>
        <w:t xml:space="preserve">SEC-01.085  </w:t>
      </w:r>
      <w:r>
        <w:rPr>
          <w:b/>
          <w:color w:val="2F4BC4"/>
          <w:sz w:val="15"/>
        </w:rPr>
        <w:t xml:space="preserve">CHECKLIST 1   </w:t>
      </w:r>
      <w:r>
        <w:t>Change it on the work account first, then everywhere else it was used.</w:t>
      </w:r>
    </w:p>
    <w:p w14:paraId="31F3A99A" w14:textId="77777777" w:rsidR="00D233E6" w:rsidRDefault="00D30E27">
      <w:pPr>
        <w:keepLines/>
        <w:spacing w:after="140"/>
        <w:rPr>
          <w:rFonts w:hint="eastAsia"/>
        </w:rPr>
      </w:pPr>
      <w:r>
        <w:rPr>
          <w:b/>
          <w:color w:val="9AA6B8"/>
          <w:sz w:val="15"/>
        </w:rPr>
        <w:t xml:space="preserve">SEC-01.086  </w:t>
      </w:r>
      <w:r>
        <w:rPr>
          <w:b/>
          <w:color w:val="2F4BC4"/>
          <w:sz w:val="15"/>
        </w:rPr>
        <w:t xml:space="preserve">CHECKLIST 2   </w:t>
      </w:r>
      <w:r>
        <w:t>Tell [COMPANY INPUT NEEDED: who to report a security concern to] the same day.</w:t>
      </w:r>
    </w:p>
    <w:p w14:paraId="6BBE51BC" w14:textId="77777777" w:rsidR="00D233E6" w:rsidRDefault="00D30E27">
      <w:pPr>
        <w:keepLines/>
        <w:spacing w:after="140"/>
        <w:rPr>
          <w:rFonts w:hint="eastAsia"/>
        </w:rPr>
      </w:pPr>
      <w:r>
        <w:rPr>
          <w:b/>
          <w:color w:val="9AA6B8"/>
          <w:sz w:val="15"/>
        </w:rPr>
        <w:t xml:space="preserve">SEC-01.087  </w:t>
      </w:r>
      <w:r>
        <w:rPr>
          <w:b/>
          <w:color w:val="2F4BC4"/>
          <w:sz w:val="15"/>
        </w:rPr>
        <w:t xml:space="preserve">CHECKLIST 3   </w:t>
      </w:r>
      <w:r>
        <w:t>Check your sent items and rules for anything you did not create.</w:t>
      </w:r>
    </w:p>
    <w:p w14:paraId="7F527C80" w14:textId="77777777" w:rsidR="00D233E6" w:rsidRDefault="00D30E27">
      <w:pPr>
        <w:keepLines/>
        <w:spacing w:after="140"/>
        <w:rPr>
          <w:rFonts w:hint="eastAsia"/>
        </w:rPr>
      </w:pPr>
      <w:r>
        <w:rPr>
          <w:b/>
          <w:color w:val="9AA6B8"/>
          <w:sz w:val="15"/>
        </w:rPr>
        <w:t xml:space="preserve">SEC-01.088  </w:t>
      </w:r>
      <w:r>
        <w:rPr>
          <w:b/>
          <w:color w:val="2F4BC4"/>
          <w:sz w:val="15"/>
        </w:rPr>
        <w:t xml:space="preserve">CHECKLIST 4   </w:t>
      </w:r>
      <w:r>
        <w:t>Do not wait to see whether anything happens. It already has.</w:t>
      </w:r>
    </w:p>
    <w:p w14:paraId="1A7F2739" w14:textId="77777777" w:rsidR="00D233E6" w:rsidRDefault="00D30E27">
      <w:pPr>
        <w:pStyle w:val="Heading3"/>
      </w:pPr>
      <w:r>
        <w:t>Five mistakes people really make</w:t>
      </w:r>
    </w:p>
    <w:p w14:paraId="1B107EC4" w14:textId="77777777" w:rsidR="00D233E6" w:rsidRDefault="00D30E27">
      <w:pPr>
        <w:keepLines/>
        <w:spacing w:after="140"/>
        <w:rPr>
          <w:rFonts w:hint="eastAsia"/>
        </w:rPr>
      </w:pPr>
      <w:r>
        <w:rPr>
          <w:b/>
          <w:color w:val="9AA6B8"/>
          <w:sz w:val="15"/>
        </w:rPr>
        <w:t xml:space="preserve">SEC-01.089  </w:t>
      </w:r>
      <w:r>
        <w:rPr>
          <w:b/>
          <w:color w:val="C62828"/>
          <w:sz w:val="15"/>
        </w:rPr>
        <w:t xml:space="preserve">MISTAKE 1 · WHAT   </w:t>
      </w:r>
      <w:r>
        <w:t>Using a work password on a personal site</w:t>
      </w:r>
    </w:p>
    <w:p w14:paraId="62DBDC80" w14:textId="77777777" w:rsidR="00D233E6" w:rsidRDefault="00D30E27">
      <w:pPr>
        <w:keepLines/>
        <w:spacing w:after="140"/>
        <w:ind w:left="340"/>
        <w:rPr>
          <w:rFonts w:hint="eastAsia"/>
        </w:rPr>
      </w:pPr>
      <w:r>
        <w:rPr>
          <w:b/>
          <w:color w:val="9AA6B8"/>
          <w:sz w:val="15"/>
        </w:rPr>
        <w:t xml:space="preserve">SEC-01.090  </w:t>
      </w:r>
      <w:r>
        <w:rPr>
          <w:b/>
          <w:color w:val="2F4BC4"/>
          <w:sz w:val="15"/>
        </w:rPr>
        <w:t xml:space="preserve">MISTAKE 1 · CONSEQUENCE   </w:t>
      </w:r>
      <w:r>
        <w:t>That site's security is now our security, and we have no say in it.</w:t>
      </w:r>
    </w:p>
    <w:p w14:paraId="27A6F64A" w14:textId="77777777" w:rsidR="00D233E6" w:rsidRDefault="00D30E27">
      <w:pPr>
        <w:keepLines/>
        <w:spacing w:after="140"/>
        <w:rPr>
          <w:rFonts w:hint="eastAsia"/>
        </w:rPr>
      </w:pPr>
      <w:r>
        <w:rPr>
          <w:b/>
          <w:color w:val="9AA6B8"/>
          <w:sz w:val="15"/>
        </w:rPr>
        <w:t xml:space="preserve">SEC-01.091  </w:t>
      </w:r>
      <w:r>
        <w:rPr>
          <w:b/>
          <w:color w:val="C62828"/>
          <w:sz w:val="15"/>
        </w:rPr>
        <w:t xml:space="preserve">MISTAKE 2 · WHAT   </w:t>
      </w:r>
      <w:r>
        <w:t>Sharing a login "just for today"</w:t>
      </w:r>
    </w:p>
    <w:p w14:paraId="4B433BEA" w14:textId="77777777" w:rsidR="00D233E6" w:rsidRDefault="00D30E27">
      <w:pPr>
        <w:keepLines/>
        <w:spacing w:after="140"/>
        <w:ind w:left="340"/>
        <w:rPr>
          <w:rFonts w:hint="eastAsia"/>
        </w:rPr>
      </w:pPr>
      <w:r>
        <w:rPr>
          <w:b/>
          <w:color w:val="9AA6B8"/>
          <w:sz w:val="15"/>
        </w:rPr>
        <w:t xml:space="preserve">SEC-01.092  </w:t>
      </w:r>
      <w:r>
        <w:rPr>
          <w:b/>
          <w:color w:val="2F4BC4"/>
          <w:sz w:val="15"/>
        </w:rPr>
        <w:t xml:space="preserve">MISTAKE 2 · CONSEQUENCE   </w:t>
      </w:r>
      <w:r>
        <w:t>Shared logins remove any record of who did what, permanently.</w:t>
      </w:r>
    </w:p>
    <w:p w14:paraId="6D5E6156" w14:textId="77777777" w:rsidR="00D233E6" w:rsidRDefault="00D30E27">
      <w:pPr>
        <w:keepLines/>
        <w:spacing w:after="140"/>
        <w:rPr>
          <w:rFonts w:hint="eastAsia"/>
        </w:rPr>
      </w:pPr>
      <w:r>
        <w:rPr>
          <w:b/>
          <w:color w:val="9AA6B8"/>
          <w:sz w:val="15"/>
        </w:rPr>
        <w:t xml:space="preserve">SEC-01.093  </w:t>
      </w:r>
      <w:r>
        <w:rPr>
          <w:b/>
          <w:color w:val="C62828"/>
          <w:sz w:val="15"/>
        </w:rPr>
        <w:t xml:space="preserve">MISTAKE 3 · WHAT   </w:t>
      </w:r>
      <w:r>
        <w:t>Keeping a password because it is strong</w:t>
      </w:r>
    </w:p>
    <w:p w14:paraId="58C91E92" w14:textId="77777777" w:rsidR="00D233E6" w:rsidRDefault="00D30E27">
      <w:pPr>
        <w:keepLines/>
        <w:spacing w:after="140"/>
        <w:ind w:left="340"/>
        <w:rPr>
          <w:rFonts w:hint="eastAsia"/>
        </w:rPr>
      </w:pPr>
      <w:r>
        <w:rPr>
          <w:b/>
          <w:color w:val="9AA6B8"/>
          <w:sz w:val="15"/>
        </w:rPr>
        <w:t xml:space="preserve">SEC-01.094  </w:t>
      </w:r>
      <w:r>
        <w:rPr>
          <w:b/>
          <w:color w:val="2F4BC4"/>
          <w:sz w:val="15"/>
        </w:rPr>
        <w:t xml:space="preserve">MISTAKE 3 · CONSEQUENCE   </w:t>
      </w:r>
      <w:r>
        <w:t>Strength is irrelevant once it has leaked. Reuse is the problem, not weakness.</w:t>
      </w:r>
    </w:p>
    <w:p w14:paraId="36A6AA78" w14:textId="77777777" w:rsidR="00D233E6" w:rsidRDefault="00D30E27">
      <w:pPr>
        <w:keepLines/>
        <w:spacing w:after="140"/>
        <w:rPr>
          <w:rFonts w:hint="eastAsia"/>
        </w:rPr>
      </w:pPr>
      <w:r>
        <w:rPr>
          <w:b/>
          <w:color w:val="9AA6B8"/>
          <w:sz w:val="15"/>
        </w:rPr>
        <w:t xml:space="preserve">SEC-01.095  </w:t>
      </w:r>
      <w:r>
        <w:rPr>
          <w:b/>
          <w:color w:val="C62828"/>
          <w:sz w:val="15"/>
        </w:rPr>
        <w:t xml:space="preserve">MISTAKE 4 · WHAT   </w:t>
      </w:r>
      <w:r>
        <w:t>Storing passwords in the browser on a shared machine</w:t>
      </w:r>
    </w:p>
    <w:p w14:paraId="32E698DC" w14:textId="77777777" w:rsidR="00D233E6" w:rsidRDefault="00D30E27">
      <w:pPr>
        <w:keepLines/>
        <w:spacing w:after="140"/>
        <w:ind w:left="340"/>
        <w:rPr>
          <w:rFonts w:hint="eastAsia"/>
        </w:rPr>
      </w:pPr>
      <w:r>
        <w:rPr>
          <w:b/>
          <w:color w:val="9AA6B8"/>
          <w:sz w:val="15"/>
        </w:rPr>
        <w:t xml:space="preserve">SEC-01.096  </w:t>
      </w:r>
      <w:r>
        <w:rPr>
          <w:b/>
          <w:color w:val="2F4BC4"/>
          <w:sz w:val="15"/>
        </w:rPr>
        <w:t xml:space="preserve">MISTAKE 4 · CONSEQUENCE   </w:t>
      </w:r>
      <w:r>
        <w:t>Anyone who sits at that desk has every account you have saved.</w:t>
      </w:r>
    </w:p>
    <w:p w14:paraId="5382EC8A" w14:textId="77777777" w:rsidR="00D233E6" w:rsidRDefault="00D30E27">
      <w:pPr>
        <w:keepLines/>
        <w:spacing w:after="140"/>
        <w:rPr>
          <w:rFonts w:hint="eastAsia"/>
        </w:rPr>
      </w:pPr>
      <w:r>
        <w:rPr>
          <w:b/>
          <w:color w:val="9AA6B8"/>
          <w:sz w:val="15"/>
        </w:rPr>
        <w:t xml:space="preserve">SEC-01.097  </w:t>
      </w:r>
      <w:r>
        <w:rPr>
          <w:b/>
          <w:color w:val="C62828"/>
          <w:sz w:val="15"/>
        </w:rPr>
        <w:t xml:space="preserve">MISTAKE 5 · WHAT   </w:t>
      </w:r>
      <w:r>
        <w:t>Assuming an old account does not matter</w:t>
      </w:r>
    </w:p>
    <w:p w14:paraId="60B941F2" w14:textId="77777777" w:rsidR="00D233E6" w:rsidRDefault="00D30E27">
      <w:pPr>
        <w:keepLines/>
        <w:spacing w:after="140"/>
        <w:ind w:left="340"/>
        <w:rPr>
          <w:rFonts w:hint="eastAsia"/>
        </w:rPr>
      </w:pPr>
      <w:r>
        <w:rPr>
          <w:b/>
          <w:color w:val="9AA6B8"/>
          <w:sz w:val="15"/>
        </w:rPr>
        <w:t xml:space="preserve">SEC-01.098  </w:t>
      </w:r>
      <w:r>
        <w:rPr>
          <w:b/>
          <w:color w:val="2F4BC4"/>
          <w:sz w:val="15"/>
        </w:rPr>
        <w:t xml:space="preserve">MISTAKE 5 · CONSEQUENCE   </w:t>
      </w:r>
      <w:r>
        <w:t>The forgotten account is usually the one that leaked and gave up the password.</w:t>
      </w:r>
    </w:p>
    <w:p w14:paraId="3E23DC9F" w14:textId="77777777" w:rsidR="00D233E6" w:rsidRDefault="00D30E27">
      <w:pPr>
        <w:pStyle w:val="Heading3"/>
      </w:pPr>
      <w:r>
        <w:t>Sharing an account is never fine</w:t>
      </w:r>
    </w:p>
    <w:p w14:paraId="00D39556" w14:textId="77777777" w:rsidR="00D233E6" w:rsidRDefault="00D30E27">
      <w:pPr>
        <w:keepLines/>
        <w:spacing w:after="140"/>
        <w:rPr>
          <w:rFonts w:hint="eastAsia"/>
        </w:rPr>
      </w:pPr>
      <w:r>
        <w:rPr>
          <w:b/>
          <w:color w:val="9AA6B8"/>
          <w:sz w:val="15"/>
        </w:rPr>
        <w:t xml:space="preserve">SEC-01.099  </w:t>
      </w:r>
      <w:r>
        <w:rPr>
          <w:b/>
          <w:color w:val="2F4BC4"/>
          <w:sz w:val="15"/>
        </w:rPr>
        <w:t xml:space="preserve">DECISION QUESTION   </w:t>
      </w:r>
      <w:r>
        <w:t>Does somebody else need access to this system?</w:t>
      </w:r>
    </w:p>
    <w:p w14:paraId="5014A1FD" w14:textId="77777777" w:rsidR="00D233E6" w:rsidRDefault="00D30E27">
      <w:pPr>
        <w:keepLines/>
        <w:spacing w:after="140"/>
        <w:ind w:left="340"/>
        <w:rPr>
          <w:rFonts w:hint="eastAsia"/>
        </w:rPr>
      </w:pPr>
      <w:r>
        <w:rPr>
          <w:b/>
          <w:color w:val="9AA6B8"/>
          <w:sz w:val="15"/>
        </w:rPr>
        <w:t xml:space="preserve">SEC-01.100  </w:t>
      </w:r>
      <w:r>
        <w:rPr>
          <w:b/>
          <w:color w:val="1B7F4B"/>
          <w:sz w:val="15"/>
        </w:rPr>
        <w:t xml:space="preserve">BRANCH · PATH   </w:t>
      </w:r>
      <w:r>
        <w:t>Yes</w:t>
      </w:r>
    </w:p>
    <w:p w14:paraId="42974505" w14:textId="77777777" w:rsidR="00D233E6" w:rsidRDefault="00D30E27">
      <w:pPr>
        <w:keepLines/>
        <w:spacing w:after="140"/>
        <w:ind w:left="340"/>
        <w:rPr>
          <w:rFonts w:hint="eastAsia"/>
        </w:rPr>
      </w:pPr>
      <w:r>
        <w:rPr>
          <w:b/>
          <w:color w:val="9AA6B8"/>
          <w:sz w:val="15"/>
        </w:rPr>
        <w:t xml:space="preserve">SEC-01.101  </w:t>
      </w:r>
      <w:r>
        <w:rPr>
          <w:b/>
          <w:color w:val="1B7F4B"/>
          <w:sz w:val="15"/>
        </w:rPr>
        <w:t xml:space="preserve">BRANCH · HEADING   </w:t>
      </w:r>
      <w:r>
        <w:t>Get them an account</w:t>
      </w:r>
    </w:p>
    <w:p w14:paraId="403FBB84" w14:textId="77777777" w:rsidR="00D233E6" w:rsidRDefault="00D30E27">
      <w:pPr>
        <w:keepLines/>
        <w:spacing w:after="140"/>
        <w:ind w:left="680"/>
        <w:rPr>
          <w:rFonts w:hint="eastAsia"/>
        </w:rPr>
      </w:pPr>
      <w:r>
        <w:rPr>
          <w:b/>
          <w:color w:val="9AA6B8"/>
          <w:sz w:val="15"/>
        </w:rPr>
        <w:t xml:space="preserve">SEC-01.102  </w:t>
      </w:r>
      <w:r>
        <w:rPr>
          <w:b/>
          <w:color w:val="2F4BC4"/>
          <w:sz w:val="15"/>
        </w:rPr>
        <w:t xml:space="preserve">BRANCH · TEXT   </w:t>
      </w:r>
      <w:r>
        <w:t>Their own login, their own password. It takes a day and it means every action has a name against it if anything is ever questioned.</w:t>
      </w:r>
    </w:p>
    <w:p w14:paraId="6809839A" w14:textId="77777777" w:rsidR="00D233E6" w:rsidRDefault="00D30E27">
      <w:pPr>
        <w:keepLines/>
        <w:spacing w:after="140"/>
        <w:ind w:left="340"/>
        <w:rPr>
          <w:rFonts w:hint="eastAsia"/>
        </w:rPr>
      </w:pPr>
      <w:r>
        <w:rPr>
          <w:b/>
          <w:color w:val="9AA6B8"/>
          <w:sz w:val="15"/>
        </w:rPr>
        <w:t xml:space="preserve">SEC-01.103  </w:t>
      </w:r>
      <w:r>
        <w:rPr>
          <w:b/>
          <w:color w:val="C62828"/>
          <w:sz w:val="15"/>
        </w:rPr>
        <w:t xml:space="preserve">BRANCH · PATH   </w:t>
      </w:r>
      <w:r>
        <w:t>Sharing yours</w:t>
      </w:r>
    </w:p>
    <w:p w14:paraId="500AA42E" w14:textId="77777777" w:rsidR="00D233E6" w:rsidRDefault="00D30E27">
      <w:pPr>
        <w:keepLines/>
        <w:spacing w:after="140"/>
        <w:ind w:left="340"/>
        <w:rPr>
          <w:rFonts w:hint="eastAsia"/>
        </w:rPr>
      </w:pPr>
      <w:r>
        <w:rPr>
          <w:b/>
          <w:color w:val="9AA6B8"/>
          <w:sz w:val="15"/>
        </w:rPr>
        <w:t xml:space="preserve">SEC-01.104  </w:t>
      </w:r>
      <w:r>
        <w:rPr>
          <w:b/>
          <w:color w:val="C62828"/>
          <w:sz w:val="15"/>
        </w:rPr>
        <w:t xml:space="preserve">BRANCH · HEADING   </w:t>
      </w:r>
      <w:r>
        <w:t>Never do this</w:t>
      </w:r>
    </w:p>
    <w:p w14:paraId="43494E81" w14:textId="77777777" w:rsidR="00D233E6" w:rsidRDefault="00D30E27">
      <w:pPr>
        <w:keepLines/>
        <w:spacing w:after="140"/>
        <w:ind w:left="680"/>
        <w:rPr>
          <w:rFonts w:hint="eastAsia"/>
        </w:rPr>
      </w:pPr>
      <w:r>
        <w:rPr>
          <w:b/>
          <w:color w:val="9AA6B8"/>
          <w:sz w:val="15"/>
        </w:rPr>
        <w:t xml:space="preserve">SEC-01.105  </w:t>
      </w:r>
      <w:r>
        <w:rPr>
          <w:b/>
          <w:color w:val="2F4BC4"/>
          <w:sz w:val="15"/>
        </w:rPr>
        <w:t xml:space="preserve">BRANCH · TEXT   </w:t>
      </w:r>
      <w:r>
        <w:t>Anything they do appears as you. If money moves or data leaves, the record says you did it, and you cannot prove otherwise.</w:t>
      </w:r>
    </w:p>
    <w:p w14:paraId="6E5583E0" w14:textId="77777777" w:rsidR="00D233E6" w:rsidRDefault="00D30E27">
      <w:pPr>
        <w:pStyle w:val="Heading3"/>
      </w:pPr>
      <w:r>
        <w:lastRenderedPageBreak/>
        <w:t>Four habits worth having</w:t>
      </w:r>
    </w:p>
    <w:p w14:paraId="61B1207C" w14:textId="77777777" w:rsidR="00D233E6" w:rsidRDefault="00D30E27">
      <w:pPr>
        <w:keepLines/>
        <w:spacing w:after="140"/>
        <w:rPr>
          <w:rFonts w:hint="eastAsia"/>
        </w:rPr>
      </w:pPr>
      <w:r>
        <w:rPr>
          <w:b/>
          <w:color w:val="9AA6B8"/>
          <w:sz w:val="15"/>
        </w:rPr>
        <w:t xml:space="preserve">SEC-01.106  </w:t>
      </w:r>
      <w:r>
        <w:rPr>
          <w:b/>
          <w:color w:val="2F4BC4"/>
          <w:sz w:val="15"/>
        </w:rPr>
        <w:t xml:space="preserve">CHECKLIST 1   </w:t>
      </w:r>
      <w:r>
        <w:t>One password per account. Never a second use, anywhere.</w:t>
      </w:r>
    </w:p>
    <w:p w14:paraId="6338157A" w14:textId="77777777" w:rsidR="00D233E6" w:rsidRDefault="00D30E27">
      <w:pPr>
        <w:keepLines/>
        <w:spacing w:after="140"/>
        <w:rPr>
          <w:rFonts w:hint="eastAsia"/>
        </w:rPr>
      </w:pPr>
      <w:r>
        <w:rPr>
          <w:b/>
          <w:color w:val="9AA6B8"/>
          <w:sz w:val="15"/>
        </w:rPr>
        <w:t xml:space="preserve">SEC-01.107  </w:t>
      </w:r>
      <w:r>
        <w:rPr>
          <w:b/>
          <w:color w:val="2F4BC4"/>
          <w:sz w:val="15"/>
        </w:rPr>
        <w:t xml:space="preserve">CHECKLIST 2   </w:t>
      </w:r>
      <w:r>
        <w:t>Four unrelated words, not a word plus a number.</w:t>
      </w:r>
    </w:p>
    <w:p w14:paraId="799CE0C1" w14:textId="77777777" w:rsidR="00D233E6" w:rsidRDefault="00D30E27">
      <w:pPr>
        <w:keepLines/>
        <w:spacing w:after="140"/>
        <w:rPr>
          <w:rFonts w:hint="eastAsia"/>
        </w:rPr>
      </w:pPr>
      <w:r>
        <w:rPr>
          <w:b/>
          <w:color w:val="9AA6B8"/>
          <w:sz w:val="15"/>
        </w:rPr>
        <w:t xml:space="preserve">SEC-01.108  </w:t>
      </w:r>
      <w:r>
        <w:rPr>
          <w:b/>
          <w:color w:val="2F4BC4"/>
          <w:sz w:val="15"/>
        </w:rPr>
        <w:t xml:space="preserve">CHECKLIST 3   </w:t>
      </w:r>
      <w:r>
        <w:t>Let the manager remember them. Learn one phrase only.</w:t>
      </w:r>
    </w:p>
    <w:p w14:paraId="12673A7C" w14:textId="77777777" w:rsidR="00D233E6" w:rsidRDefault="00D30E27">
      <w:pPr>
        <w:keepLines/>
        <w:spacing w:after="140"/>
        <w:rPr>
          <w:rFonts w:hint="eastAsia"/>
        </w:rPr>
      </w:pPr>
      <w:r>
        <w:rPr>
          <w:b/>
          <w:color w:val="9AA6B8"/>
          <w:sz w:val="15"/>
        </w:rPr>
        <w:t xml:space="preserve">SEC-01.109  </w:t>
      </w:r>
      <w:r>
        <w:rPr>
          <w:b/>
          <w:color w:val="2F4BC4"/>
          <w:sz w:val="15"/>
        </w:rPr>
        <w:t xml:space="preserve">CHECKLIST 4   </w:t>
      </w:r>
      <w:r>
        <w:t>Change it the day you hear of a breach, not the month after.</w:t>
      </w:r>
    </w:p>
    <w:p w14:paraId="1D3B6FF4" w14:textId="77777777" w:rsidR="00D233E6" w:rsidRDefault="00D30E27">
      <w:pPr>
        <w:pStyle w:val="Heading3"/>
      </w:pPr>
      <w:r>
        <w:t>The password rule</w:t>
      </w:r>
    </w:p>
    <w:p w14:paraId="0C42B35E" w14:textId="77777777" w:rsidR="00D233E6" w:rsidRDefault="00D30E27">
      <w:pPr>
        <w:keepLines/>
        <w:spacing w:after="140"/>
        <w:rPr>
          <w:rFonts w:hint="eastAsia"/>
        </w:rPr>
      </w:pPr>
      <w:r>
        <w:rPr>
          <w:b/>
          <w:color w:val="9AA6B8"/>
          <w:sz w:val="15"/>
        </w:rPr>
        <w:t xml:space="preserve">SEC-01.110  </w:t>
      </w:r>
      <w:r>
        <w:rPr>
          <w:b/>
          <w:color w:val="2F4BC4"/>
          <w:sz w:val="15"/>
        </w:rPr>
        <w:t xml:space="preserve">BAND HEADLINE   </w:t>
      </w:r>
      <w:r>
        <w:t>Unique matters far more than complicated.</w:t>
      </w:r>
    </w:p>
    <w:p w14:paraId="75E7DAD0" w14:textId="77777777" w:rsidR="00D233E6" w:rsidRDefault="00D30E27">
      <w:pPr>
        <w:keepLines/>
        <w:spacing w:after="140"/>
        <w:ind w:left="340"/>
        <w:rPr>
          <w:rFonts w:hint="eastAsia"/>
        </w:rPr>
      </w:pPr>
      <w:r>
        <w:rPr>
          <w:b/>
          <w:color w:val="9AA6B8"/>
          <w:sz w:val="15"/>
        </w:rPr>
        <w:t xml:space="preserve">SEC-01.111  </w:t>
      </w:r>
      <w:r>
        <w:rPr>
          <w:b/>
          <w:color w:val="2F4BC4"/>
          <w:sz w:val="15"/>
        </w:rPr>
        <w:t xml:space="preserve">BAND TEXT   </w:t>
      </w:r>
      <w:r>
        <w:t>A simple password used once is safer than a complex one used twice.</w:t>
      </w:r>
    </w:p>
    <w:p w14:paraId="5AC24A35" w14:textId="77777777" w:rsidR="00D233E6" w:rsidRDefault="00D30E27">
      <w:pPr>
        <w:keepLines/>
        <w:spacing w:after="140"/>
        <w:ind w:left="340"/>
        <w:rPr>
          <w:rFonts w:hint="eastAsia"/>
        </w:rPr>
      </w:pPr>
      <w:r>
        <w:rPr>
          <w:b/>
          <w:color w:val="9AA6B8"/>
          <w:sz w:val="15"/>
        </w:rPr>
        <w:t xml:space="preserve">SEC-01.112  </w:t>
      </w:r>
      <w:r>
        <w:rPr>
          <w:b/>
          <w:color w:val="2F4BC4"/>
          <w:sz w:val="15"/>
        </w:rPr>
        <w:t xml:space="preserve">POINT 1   </w:t>
      </w:r>
      <w:r>
        <w:t>Unique — the only thing that stops reuse attacks.</w:t>
      </w:r>
    </w:p>
    <w:p w14:paraId="6AA5BBC7" w14:textId="77777777" w:rsidR="00D233E6" w:rsidRDefault="00D30E27">
      <w:pPr>
        <w:keepLines/>
        <w:spacing w:after="140"/>
        <w:ind w:left="340"/>
        <w:rPr>
          <w:rFonts w:hint="eastAsia"/>
        </w:rPr>
      </w:pPr>
      <w:r>
        <w:rPr>
          <w:b/>
          <w:color w:val="9AA6B8"/>
          <w:sz w:val="15"/>
        </w:rPr>
        <w:t xml:space="preserve">SEC-01.113  </w:t>
      </w:r>
      <w:r>
        <w:rPr>
          <w:b/>
          <w:color w:val="2F4BC4"/>
          <w:sz w:val="15"/>
        </w:rPr>
        <w:t xml:space="preserve">POINT 2   </w:t>
      </w:r>
      <w:r>
        <w:t>Long — sixteen characters or more.</w:t>
      </w:r>
    </w:p>
    <w:p w14:paraId="7321AA0A" w14:textId="77777777" w:rsidR="00D233E6" w:rsidRDefault="00D30E27">
      <w:pPr>
        <w:keepLines/>
        <w:spacing w:after="140"/>
        <w:ind w:left="340"/>
        <w:rPr>
          <w:rFonts w:hint="eastAsia"/>
        </w:rPr>
      </w:pPr>
      <w:r>
        <w:rPr>
          <w:b/>
          <w:color w:val="9AA6B8"/>
          <w:sz w:val="15"/>
        </w:rPr>
        <w:t xml:space="preserve">SEC-01.114  </w:t>
      </w:r>
      <w:r>
        <w:rPr>
          <w:b/>
          <w:color w:val="2F4BC4"/>
          <w:sz w:val="15"/>
        </w:rPr>
        <w:t xml:space="preserve">POINT 3   </w:t>
      </w:r>
      <w:r>
        <w:t>Stored — by software, not by memory.</w:t>
      </w:r>
    </w:p>
    <w:p w14:paraId="6D853F49" w14:textId="77777777" w:rsidR="00D233E6" w:rsidRDefault="00D30E27">
      <w:pPr>
        <w:pStyle w:val="Heading2"/>
      </w:pPr>
      <w:bookmarkStart w:id="501" w:name="_Toc239342566"/>
      <w:r>
        <w:t>9. Choose what you'd do</w:t>
      </w:r>
      <w:bookmarkEnd w:id="501"/>
    </w:p>
    <w:p w14:paraId="2BD9C4E3" w14:textId="77777777" w:rsidR="00D233E6" w:rsidRDefault="00D30E27">
      <w:pPr>
        <w:keepLines/>
        <w:spacing w:after="140"/>
        <w:rPr>
          <w:rFonts w:hint="eastAsia"/>
        </w:rPr>
      </w:pPr>
      <w:r>
        <w:rPr>
          <w:b/>
          <w:color w:val="9AA6B8"/>
          <w:sz w:val="15"/>
        </w:rPr>
        <w:t xml:space="preserve">SEC-01.115  </w:t>
      </w:r>
      <w:r>
        <w:rPr>
          <w:b/>
          <w:color w:val="2F4BC4"/>
          <w:sz w:val="15"/>
        </w:rPr>
        <w:t xml:space="preserve">SECTION SUBTITLE   </w:t>
      </w:r>
      <w:r>
        <w:t>A Tuesday morning decision</w:t>
      </w:r>
    </w:p>
    <w:p w14:paraId="5C630B8F" w14:textId="77777777" w:rsidR="00D233E6" w:rsidRDefault="00D30E27">
      <w:pPr>
        <w:keepLines/>
        <w:spacing w:after="140"/>
        <w:rPr>
          <w:rFonts w:hint="eastAsia"/>
        </w:rPr>
      </w:pPr>
      <w:r>
        <w:rPr>
          <w:b/>
          <w:color w:val="9AA6B8"/>
          <w:sz w:val="15"/>
        </w:rPr>
        <w:t xml:space="preserve">SEC-01.116  </w:t>
      </w:r>
      <w:r>
        <w:rPr>
          <w:b/>
          <w:color w:val="2F4BC4"/>
          <w:sz w:val="15"/>
        </w:rPr>
        <w:t xml:space="preserve">SCENARIO HEADING   </w:t>
      </w:r>
      <w:r>
        <w:t>Tuesday, 9:15 am</w:t>
      </w:r>
    </w:p>
    <w:p w14:paraId="5EBF57A5" w14:textId="77777777" w:rsidR="00D233E6" w:rsidRDefault="00D30E27">
      <w:pPr>
        <w:keepLines/>
        <w:spacing w:after="140"/>
        <w:rPr>
          <w:rFonts w:hint="eastAsia"/>
        </w:rPr>
      </w:pPr>
      <w:r>
        <w:rPr>
          <w:b/>
          <w:color w:val="9AA6B8"/>
          <w:sz w:val="15"/>
        </w:rPr>
        <w:t xml:space="preserve">SEC-01.117  </w:t>
      </w:r>
      <w:r>
        <w:rPr>
          <w:b/>
          <w:color w:val="2F4BC4"/>
          <w:sz w:val="15"/>
        </w:rPr>
        <w:t xml:space="preserve">THE SITUATION   </w:t>
      </w:r>
      <w:r>
        <w:t>You get an alert that an old shopping site you used years ago was breached. You are fairly sure you used a similar password at work.</w:t>
      </w:r>
    </w:p>
    <w:p w14:paraId="6D9247F4" w14:textId="77777777" w:rsidR="00D233E6" w:rsidRDefault="00D30E27">
      <w:pPr>
        <w:pStyle w:val="Heading3"/>
      </w:pPr>
      <w:r>
        <w:t>Choice A (bad)</w:t>
      </w:r>
    </w:p>
    <w:p w14:paraId="1FDF54E0" w14:textId="77777777" w:rsidR="00D233E6" w:rsidRDefault="00D30E27">
      <w:pPr>
        <w:keepLines/>
        <w:spacing w:after="140"/>
        <w:rPr>
          <w:rFonts w:hint="eastAsia"/>
        </w:rPr>
      </w:pPr>
      <w:r>
        <w:rPr>
          <w:b/>
          <w:color w:val="9AA6B8"/>
          <w:sz w:val="15"/>
        </w:rPr>
        <w:t xml:space="preserve">SEC-01.118  </w:t>
      </w:r>
      <w:r>
        <w:rPr>
          <w:b/>
          <w:color w:val="C62828"/>
          <w:sz w:val="15"/>
        </w:rPr>
        <w:t xml:space="preserve">CHOICE A · TEXT   </w:t>
      </w:r>
      <w:r>
        <w:t>Ignore it — the site is nothing to do with work.</w:t>
      </w:r>
    </w:p>
    <w:p w14:paraId="55C7EB51" w14:textId="77777777" w:rsidR="00D233E6" w:rsidRDefault="00D30E27">
      <w:pPr>
        <w:keepLines/>
        <w:spacing w:after="140"/>
        <w:ind w:left="340"/>
        <w:rPr>
          <w:rFonts w:hint="eastAsia"/>
        </w:rPr>
      </w:pPr>
      <w:r>
        <w:rPr>
          <w:b/>
          <w:color w:val="9AA6B8"/>
          <w:sz w:val="15"/>
        </w:rPr>
        <w:t xml:space="preserve">SEC-01.119  </w:t>
      </w:r>
      <w:r>
        <w:rPr>
          <w:b/>
          <w:color w:val="C62828"/>
          <w:sz w:val="15"/>
        </w:rPr>
        <w:t xml:space="preserve">CHOICE A · FEEDBACK HEADING   </w:t>
      </w:r>
      <w:r>
        <w:t>The attacker does not care whose site it was</w:t>
      </w:r>
    </w:p>
    <w:p w14:paraId="719B6960" w14:textId="77777777" w:rsidR="00D233E6" w:rsidRDefault="00D30E27">
      <w:pPr>
        <w:keepLines/>
        <w:spacing w:after="140"/>
        <w:ind w:left="340"/>
        <w:rPr>
          <w:rFonts w:hint="eastAsia"/>
        </w:rPr>
      </w:pPr>
      <w:r>
        <w:rPr>
          <w:b/>
          <w:color w:val="9AA6B8"/>
          <w:sz w:val="15"/>
        </w:rPr>
        <w:t xml:space="preserve">SEC-01.120  </w:t>
      </w:r>
      <w:r>
        <w:rPr>
          <w:b/>
          <w:color w:val="2F4BC4"/>
          <w:sz w:val="15"/>
        </w:rPr>
        <w:t xml:space="preserve">CHOICE A · WHAT HAPPENS   </w:t>
      </w:r>
      <w:r>
        <w:t>The leaked list contains your email address and password. Software tries that pair against hundreds of well-known services within days. Your work login is one of them, and it is still valid because nothing was changed.</w:t>
      </w:r>
    </w:p>
    <w:p w14:paraId="722677BD" w14:textId="77777777" w:rsidR="00D233E6" w:rsidRDefault="00D30E27">
      <w:pPr>
        <w:keepLines/>
        <w:spacing w:after="140"/>
        <w:ind w:left="340"/>
        <w:rPr>
          <w:rFonts w:hint="eastAsia"/>
        </w:rPr>
      </w:pPr>
      <w:r>
        <w:rPr>
          <w:b/>
          <w:color w:val="9AA6B8"/>
          <w:sz w:val="15"/>
        </w:rPr>
        <w:t xml:space="preserve">SEC-01.121  </w:t>
      </w:r>
      <w:r>
        <w:rPr>
          <w:b/>
          <w:color w:val="2F4BC4"/>
          <w:sz w:val="15"/>
        </w:rPr>
        <w:t xml:space="preserve">CHOICE A · THE RULE   </w:t>
      </w:r>
      <w:r>
        <w:t>A breach anywhere is a breach here, if the password was reused.</w:t>
      </w:r>
    </w:p>
    <w:p w14:paraId="48CC9535" w14:textId="77777777" w:rsidR="00D233E6" w:rsidRDefault="00D30E27">
      <w:pPr>
        <w:pStyle w:val="Heading3"/>
      </w:pPr>
      <w:r>
        <w:t>Choice B (good)</w:t>
      </w:r>
    </w:p>
    <w:p w14:paraId="6B84DC5B" w14:textId="77777777" w:rsidR="00D233E6" w:rsidRDefault="00D30E27">
      <w:pPr>
        <w:keepLines/>
        <w:spacing w:after="140"/>
        <w:rPr>
          <w:rFonts w:hint="eastAsia"/>
        </w:rPr>
      </w:pPr>
      <w:r>
        <w:rPr>
          <w:b/>
          <w:color w:val="9AA6B8"/>
          <w:sz w:val="15"/>
        </w:rPr>
        <w:t xml:space="preserve">SEC-01.122  </w:t>
      </w:r>
      <w:r>
        <w:rPr>
          <w:b/>
          <w:color w:val="1B7F4B"/>
          <w:sz w:val="15"/>
        </w:rPr>
        <w:t xml:space="preserve">CHOICE B · TEXT   </w:t>
      </w:r>
      <w:r>
        <w:t>Change the work password today and report it.</w:t>
      </w:r>
    </w:p>
    <w:p w14:paraId="6306818C" w14:textId="77777777" w:rsidR="00D233E6" w:rsidRDefault="00D30E27">
      <w:pPr>
        <w:keepLines/>
        <w:spacing w:after="140"/>
        <w:ind w:left="340"/>
        <w:rPr>
          <w:rFonts w:hint="eastAsia"/>
        </w:rPr>
      </w:pPr>
      <w:r>
        <w:rPr>
          <w:b/>
          <w:color w:val="9AA6B8"/>
          <w:sz w:val="15"/>
        </w:rPr>
        <w:t xml:space="preserve">SEC-01.123  </w:t>
      </w:r>
      <w:r>
        <w:rPr>
          <w:b/>
          <w:color w:val="1B7F4B"/>
          <w:sz w:val="15"/>
        </w:rPr>
        <w:t xml:space="preserve">CHOICE B · FEEDBACK HEADING   </w:t>
      </w:r>
      <w:r>
        <w:t>Ten minutes, and the risk is closed</w:t>
      </w:r>
    </w:p>
    <w:p w14:paraId="0BA4C6AF" w14:textId="77777777" w:rsidR="00D233E6" w:rsidRDefault="00D30E27">
      <w:pPr>
        <w:keepLines/>
        <w:spacing w:after="140"/>
        <w:ind w:left="340"/>
        <w:rPr>
          <w:rFonts w:hint="eastAsia"/>
        </w:rPr>
      </w:pPr>
      <w:r>
        <w:rPr>
          <w:b/>
          <w:color w:val="9AA6B8"/>
          <w:sz w:val="15"/>
        </w:rPr>
        <w:t xml:space="preserve">SEC-01.124  </w:t>
      </w:r>
      <w:r>
        <w:rPr>
          <w:b/>
          <w:color w:val="2F4BC4"/>
          <w:sz w:val="15"/>
        </w:rPr>
        <w:t xml:space="preserve">CHOICE B · WHAT HAPPENS   </w:t>
      </w:r>
      <w:r>
        <w:t>You change the work password to four unrelated words and store it in the manager. You tell the security contact so they can watch for unusual sign-ins. Nothing further happens, which is exactly the point.</w:t>
      </w:r>
    </w:p>
    <w:p w14:paraId="4B66CD7D" w14:textId="77777777" w:rsidR="00D233E6" w:rsidRDefault="00D30E27">
      <w:pPr>
        <w:keepLines/>
        <w:spacing w:after="140"/>
        <w:ind w:left="340"/>
        <w:rPr>
          <w:rFonts w:hint="eastAsia"/>
        </w:rPr>
      </w:pPr>
      <w:r>
        <w:rPr>
          <w:b/>
          <w:color w:val="9AA6B8"/>
          <w:sz w:val="15"/>
        </w:rPr>
        <w:t xml:space="preserve">SEC-01.125  </w:t>
      </w:r>
      <w:r>
        <w:rPr>
          <w:b/>
          <w:color w:val="2F4BC4"/>
          <w:sz w:val="15"/>
        </w:rPr>
        <w:t xml:space="preserve">CHOICE B · THE RULE   </w:t>
      </w:r>
      <w:r>
        <w:t>Change it first, then report it. Both, the same day.</w:t>
      </w:r>
    </w:p>
    <w:p w14:paraId="41E60ACD" w14:textId="77777777" w:rsidR="00D233E6" w:rsidRDefault="00D30E27">
      <w:pPr>
        <w:pStyle w:val="Heading3"/>
      </w:pPr>
      <w:r>
        <w:t>Choice C (bad)</w:t>
      </w:r>
    </w:p>
    <w:p w14:paraId="313944DF" w14:textId="77777777" w:rsidR="00D233E6" w:rsidRDefault="00D30E27">
      <w:pPr>
        <w:keepLines/>
        <w:spacing w:after="140"/>
        <w:rPr>
          <w:rFonts w:hint="eastAsia"/>
        </w:rPr>
      </w:pPr>
      <w:r>
        <w:rPr>
          <w:b/>
          <w:color w:val="9AA6B8"/>
          <w:sz w:val="15"/>
        </w:rPr>
        <w:t xml:space="preserve">SEC-01.126  </w:t>
      </w:r>
      <w:r>
        <w:rPr>
          <w:b/>
          <w:color w:val="C62828"/>
          <w:sz w:val="15"/>
        </w:rPr>
        <w:t xml:space="preserve">CHOICE C · TEXT   </w:t>
      </w:r>
      <w:r>
        <w:t>Change it, but add a number to the end of the old one.</w:t>
      </w:r>
    </w:p>
    <w:p w14:paraId="7D13F626" w14:textId="77777777" w:rsidR="00D233E6" w:rsidRDefault="00D30E27">
      <w:pPr>
        <w:keepLines/>
        <w:spacing w:after="140"/>
        <w:ind w:left="340"/>
        <w:rPr>
          <w:rFonts w:hint="eastAsia"/>
        </w:rPr>
      </w:pPr>
      <w:r>
        <w:rPr>
          <w:b/>
          <w:color w:val="9AA6B8"/>
          <w:sz w:val="15"/>
        </w:rPr>
        <w:lastRenderedPageBreak/>
        <w:t xml:space="preserve">SEC-01.127  </w:t>
      </w:r>
      <w:r>
        <w:rPr>
          <w:b/>
          <w:color w:val="C62828"/>
          <w:sz w:val="15"/>
        </w:rPr>
        <w:t xml:space="preserve">CHOICE C · FEEDBACK HEADING   </w:t>
      </w:r>
      <w:r>
        <w:t>You changed almost nothing</w:t>
      </w:r>
    </w:p>
    <w:p w14:paraId="01D71987" w14:textId="77777777" w:rsidR="00D233E6" w:rsidRDefault="00D30E27">
      <w:pPr>
        <w:keepLines/>
        <w:spacing w:after="140"/>
        <w:ind w:left="340"/>
        <w:rPr>
          <w:rFonts w:hint="eastAsia"/>
        </w:rPr>
      </w:pPr>
      <w:r>
        <w:rPr>
          <w:b/>
          <w:color w:val="9AA6B8"/>
          <w:sz w:val="15"/>
        </w:rPr>
        <w:t xml:space="preserve">SEC-01.128  </w:t>
      </w:r>
      <w:r>
        <w:rPr>
          <w:b/>
          <w:color w:val="2F4BC4"/>
          <w:sz w:val="15"/>
        </w:rPr>
        <w:t xml:space="preserve">CHOICE C · WHAT HAPPENS   </w:t>
      </w:r>
      <w:r>
        <w:t>The obvious variations are the first thing attack software tries. Adding a digit or swapping a letter for a symbol has been standard in cracking tools for two decades. The account is essentially as exposed as it was.</w:t>
      </w:r>
    </w:p>
    <w:p w14:paraId="33FAFE20" w14:textId="77777777" w:rsidR="00D233E6" w:rsidRDefault="00D30E27">
      <w:pPr>
        <w:keepLines/>
        <w:spacing w:after="140"/>
        <w:ind w:left="340"/>
        <w:rPr>
          <w:rFonts w:hint="eastAsia"/>
        </w:rPr>
      </w:pPr>
      <w:r>
        <w:rPr>
          <w:b/>
          <w:color w:val="9AA6B8"/>
          <w:sz w:val="15"/>
        </w:rPr>
        <w:t xml:space="preserve">SEC-01.129  </w:t>
      </w:r>
      <w:r>
        <w:rPr>
          <w:b/>
          <w:color w:val="2F4BC4"/>
          <w:sz w:val="15"/>
        </w:rPr>
        <w:t xml:space="preserve">CHOICE C · THE RULE   </w:t>
      </w:r>
      <w:r>
        <w:t>A new password means new words, not a new ending.</w:t>
      </w:r>
    </w:p>
    <w:p w14:paraId="3EF3E04D" w14:textId="77777777" w:rsidR="00D233E6" w:rsidRDefault="00D30E27">
      <w:pPr>
        <w:pStyle w:val="Heading2"/>
      </w:pPr>
      <w:bookmarkStart w:id="502" w:name="_Toc239342567"/>
      <w:r>
        <w:t>10. Watch this</w:t>
      </w:r>
      <w:bookmarkEnd w:id="502"/>
    </w:p>
    <w:p w14:paraId="2CF0D02D" w14:textId="77777777" w:rsidR="00D233E6" w:rsidRDefault="00D30E27">
      <w:pPr>
        <w:keepLines/>
        <w:spacing w:after="140"/>
        <w:rPr>
          <w:rFonts w:hint="eastAsia"/>
        </w:rPr>
      </w:pPr>
      <w:r>
        <w:rPr>
          <w:b/>
          <w:color w:val="9AA6B8"/>
          <w:sz w:val="15"/>
        </w:rPr>
        <w:t xml:space="preserve">SEC-01.130  </w:t>
      </w:r>
      <w:r>
        <w:rPr>
          <w:b/>
          <w:color w:val="2F4BC4"/>
          <w:sz w:val="15"/>
        </w:rPr>
        <w:t xml:space="preserve">SECTION SUBTITLE   </w:t>
      </w:r>
      <w:r>
        <w:t>A 3-minute outside explainer</w:t>
      </w:r>
    </w:p>
    <w:p w14:paraId="2D6F1EE6" w14:textId="77777777" w:rsidR="00D233E6" w:rsidRDefault="00D30E27">
      <w:pPr>
        <w:keepLines/>
        <w:spacing w:after="140"/>
        <w:rPr>
          <w:rFonts w:hint="eastAsia"/>
        </w:rPr>
      </w:pPr>
      <w:r>
        <w:rPr>
          <w:b/>
          <w:color w:val="9AA6B8"/>
          <w:sz w:val="15"/>
        </w:rPr>
        <w:t xml:space="preserve">SEC-01.131  </w:t>
      </w:r>
      <w:r>
        <w:rPr>
          <w:b/>
          <w:color w:val="2F4BC4"/>
          <w:sz w:val="15"/>
        </w:rPr>
        <w:t xml:space="preserve">SECTION HEADING   </w:t>
      </w:r>
      <w:r>
        <w:t>Three minutes on stronger passwords</w:t>
      </w:r>
    </w:p>
    <w:p w14:paraId="1B011B26" w14:textId="77777777" w:rsidR="00D233E6" w:rsidRDefault="00D30E27">
      <w:pPr>
        <w:rPr>
          <w:rFonts w:hint="eastAsia"/>
        </w:rPr>
      </w:pPr>
      <w:r>
        <w:rPr>
          <w:color w:val="5B6779"/>
          <w:sz w:val="18"/>
        </w:rPr>
        <w:t>Video: “How to make passwords more secure” · IBM Technology · 2:56 · https://www.youtube.com/watch?v=xUp5S0nBnfc</w:t>
      </w:r>
    </w:p>
    <w:p w14:paraId="147B401F" w14:textId="77777777" w:rsidR="00D233E6" w:rsidRDefault="00D30E27">
      <w:pPr>
        <w:keepLines/>
        <w:spacing w:after="140"/>
        <w:rPr>
          <w:rFonts w:hint="eastAsia"/>
        </w:rPr>
      </w:pPr>
      <w:r>
        <w:rPr>
          <w:b/>
          <w:color w:val="9AA6B8"/>
          <w:sz w:val="15"/>
        </w:rPr>
        <w:t xml:space="preserve">SEC-01.132  </w:t>
      </w:r>
      <w:r>
        <w:rPr>
          <w:b/>
          <w:color w:val="2F4BC4"/>
          <w:sz w:val="15"/>
        </w:rPr>
        <w:t xml:space="preserve">NOTE TO THE LEARNER   </w:t>
      </w:r>
      <w:r>
        <w:t>An outside video, not company material. Where it differs from this module, follow this module.</w:t>
      </w:r>
    </w:p>
    <w:p w14:paraId="5757AB65" w14:textId="77777777" w:rsidR="00D233E6" w:rsidRDefault="00D30E27">
      <w:pPr>
        <w:keepLines/>
        <w:spacing w:after="140"/>
        <w:ind w:left="340"/>
        <w:rPr>
          <w:rFonts w:hint="eastAsia"/>
        </w:rPr>
      </w:pPr>
      <w:r>
        <w:rPr>
          <w:b/>
          <w:color w:val="9AA6B8"/>
          <w:sz w:val="15"/>
        </w:rPr>
        <w:t xml:space="preserve">SEC-01.133  </w:t>
      </w:r>
      <w:r>
        <w:rPr>
          <w:b/>
          <w:color w:val="2F4BC4"/>
          <w:sz w:val="15"/>
        </w:rPr>
        <w:t xml:space="preserve">HOW TO USE IT 1   </w:t>
      </w:r>
      <w:r>
        <w:t>Optional. The rules in this deck are what you need.</w:t>
      </w:r>
    </w:p>
    <w:p w14:paraId="59571C21" w14:textId="77777777" w:rsidR="00D233E6" w:rsidRDefault="00D30E27">
      <w:pPr>
        <w:keepLines/>
        <w:spacing w:after="140"/>
        <w:ind w:left="340"/>
        <w:rPr>
          <w:rFonts w:hint="eastAsia"/>
        </w:rPr>
      </w:pPr>
      <w:r>
        <w:rPr>
          <w:b/>
          <w:color w:val="9AA6B8"/>
          <w:sz w:val="15"/>
        </w:rPr>
        <w:t xml:space="preserve">SEC-01.134  </w:t>
      </w:r>
      <w:r>
        <w:rPr>
          <w:b/>
          <w:color w:val="2F4BC4"/>
          <w:sz w:val="15"/>
        </w:rPr>
        <w:t xml:space="preserve">HOW TO USE IT 2   </w:t>
      </w:r>
      <w:r>
        <w:t>Useful for background on how attacks actually work.</w:t>
      </w:r>
    </w:p>
    <w:p w14:paraId="7DDF010A" w14:textId="77777777" w:rsidR="00D233E6" w:rsidRDefault="00D30E27">
      <w:pPr>
        <w:keepLines/>
        <w:spacing w:after="140"/>
        <w:ind w:left="340"/>
        <w:rPr>
          <w:rFonts w:hint="eastAsia"/>
        </w:rPr>
      </w:pPr>
      <w:r>
        <w:rPr>
          <w:b/>
          <w:color w:val="9AA6B8"/>
          <w:sz w:val="15"/>
        </w:rPr>
        <w:t xml:space="preserve">SEC-01.135  </w:t>
      </w:r>
      <w:r>
        <w:rPr>
          <w:b/>
          <w:color w:val="2F4BC4"/>
          <w:sz w:val="15"/>
        </w:rPr>
        <w:t xml:space="preserve">HOW TO USE IT 3   </w:t>
      </w:r>
      <w:r>
        <w:t>It opens in your browser. Turn the sound on.</w:t>
      </w:r>
    </w:p>
    <w:p w14:paraId="6F37E1C7" w14:textId="77777777" w:rsidR="00D233E6" w:rsidRDefault="00D30E27">
      <w:pPr>
        <w:pStyle w:val="Heading2"/>
      </w:pPr>
      <w:bookmarkStart w:id="503" w:name="_Toc239342568"/>
      <w:r>
        <w:t>11. Knowledge check</w:t>
      </w:r>
      <w:bookmarkEnd w:id="503"/>
    </w:p>
    <w:p w14:paraId="4DDD86F4" w14:textId="77777777" w:rsidR="00D233E6" w:rsidRDefault="00D30E27">
      <w:pPr>
        <w:pStyle w:val="Heading3"/>
      </w:pPr>
      <w:r>
        <w:t>Question 1</w:t>
      </w:r>
    </w:p>
    <w:p w14:paraId="468F1BA0" w14:textId="77777777" w:rsidR="00D233E6" w:rsidRDefault="00D30E27">
      <w:pPr>
        <w:keepLines/>
        <w:spacing w:after="140"/>
        <w:rPr>
          <w:rFonts w:hint="eastAsia"/>
        </w:rPr>
      </w:pPr>
      <w:r>
        <w:rPr>
          <w:b/>
          <w:color w:val="9AA6B8"/>
          <w:sz w:val="15"/>
        </w:rPr>
        <w:t xml:space="preserve">SEC-01.136  </w:t>
      </w:r>
      <w:r>
        <w:rPr>
          <w:b/>
          <w:color w:val="2F4BC4"/>
          <w:sz w:val="15"/>
        </w:rPr>
        <w:t xml:space="preserve">Q1 · QUESTION   </w:t>
      </w:r>
      <w:r>
        <w:t>How do accounts usually get taken?</w:t>
      </w:r>
    </w:p>
    <w:p w14:paraId="7B23B2EC" w14:textId="77777777" w:rsidR="00D233E6" w:rsidRDefault="00D30E27">
      <w:pPr>
        <w:keepLines/>
        <w:spacing w:after="140"/>
        <w:rPr>
          <w:rFonts w:hint="eastAsia"/>
        </w:rPr>
      </w:pPr>
      <w:r>
        <w:rPr>
          <w:b/>
          <w:color w:val="9AA6B8"/>
          <w:sz w:val="15"/>
        </w:rPr>
        <w:t xml:space="preserve">SEC-01.137  </w:t>
      </w:r>
      <w:r>
        <w:rPr>
          <w:b/>
          <w:color w:val="C62828"/>
          <w:sz w:val="15"/>
        </w:rPr>
        <w:t xml:space="preserve">Q1 A · ANSWER (INCORRECT)   </w:t>
      </w:r>
      <w:r>
        <w:t>Someone guesses the password</w:t>
      </w:r>
    </w:p>
    <w:p w14:paraId="2393F3DC" w14:textId="77777777" w:rsidR="00D233E6" w:rsidRDefault="00D30E27">
      <w:pPr>
        <w:keepLines/>
        <w:spacing w:after="140"/>
        <w:ind w:left="340"/>
        <w:rPr>
          <w:rFonts w:hint="eastAsia"/>
        </w:rPr>
      </w:pPr>
      <w:r>
        <w:rPr>
          <w:b/>
          <w:color w:val="9AA6B8"/>
          <w:sz w:val="15"/>
        </w:rPr>
        <w:t xml:space="preserve">SEC-01.138  </w:t>
      </w:r>
      <w:r>
        <w:rPr>
          <w:b/>
          <w:color w:val="2F4BC4"/>
          <w:sz w:val="15"/>
        </w:rPr>
        <w:t xml:space="preserve">Q1 A · FEEDBACK   </w:t>
      </w:r>
      <w:r>
        <w:t>Almost never. Guessing is slow, usually blocked after a few attempts, and unnecessary when millions of real passwords are already available in leaked lists.</w:t>
      </w:r>
    </w:p>
    <w:p w14:paraId="7DFEF697" w14:textId="77777777" w:rsidR="00D233E6" w:rsidRDefault="00D30E27">
      <w:pPr>
        <w:keepLines/>
        <w:spacing w:after="140"/>
        <w:rPr>
          <w:rFonts w:hint="eastAsia"/>
        </w:rPr>
      </w:pPr>
      <w:r>
        <w:rPr>
          <w:b/>
          <w:color w:val="9AA6B8"/>
          <w:sz w:val="15"/>
        </w:rPr>
        <w:t xml:space="preserve">SEC-01.139  </w:t>
      </w:r>
      <w:r>
        <w:rPr>
          <w:b/>
          <w:color w:val="1B7F4B"/>
          <w:sz w:val="15"/>
        </w:rPr>
        <w:t xml:space="preserve">Q1 B · ANSWER (CORRECT)   </w:t>
      </w:r>
      <w:r>
        <w:t>A password leaked elsewhere is tried here</w:t>
      </w:r>
    </w:p>
    <w:p w14:paraId="3946FD7C" w14:textId="77777777" w:rsidR="00D233E6" w:rsidRDefault="00D30E27">
      <w:pPr>
        <w:keepLines/>
        <w:spacing w:after="140"/>
        <w:ind w:left="340"/>
        <w:rPr>
          <w:rFonts w:hint="eastAsia"/>
        </w:rPr>
      </w:pPr>
      <w:r>
        <w:rPr>
          <w:b/>
          <w:color w:val="9AA6B8"/>
          <w:sz w:val="15"/>
        </w:rPr>
        <w:t xml:space="preserve">SEC-01.140  </w:t>
      </w:r>
      <w:r>
        <w:rPr>
          <w:b/>
          <w:color w:val="2F4BC4"/>
          <w:sz w:val="15"/>
        </w:rPr>
        <w:t xml:space="preserve">Q1 B · FEEDBACK   </w:t>
      </w:r>
      <w:r>
        <w:t>This is the standard attack. Your email and password from a breached site are tried automatically against hundreds of services. If you reused it, one of them works.</w:t>
      </w:r>
    </w:p>
    <w:p w14:paraId="737756FC" w14:textId="77777777" w:rsidR="00D233E6" w:rsidRDefault="00D30E27">
      <w:pPr>
        <w:keepLines/>
        <w:spacing w:after="140"/>
        <w:rPr>
          <w:rFonts w:hint="eastAsia"/>
        </w:rPr>
      </w:pPr>
      <w:r>
        <w:rPr>
          <w:b/>
          <w:color w:val="9AA6B8"/>
          <w:sz w:val="15"/>
        </w:rPr>
        <w:t xml:space="preserve">SEC-01.141  </w:t>
      </w:r>
      <w:r>
        <w:rPr>
          <w:b/>
          <w:color w:val="C62828"/>
          <w:sz w:val="15"/>
        </w:rPr>
        <w:t xml:space="preserve">Q1 C · ANSWER (INCORRECT)   </w:t>
      </w:r>
      <w:r>
        <w:t>The password was too short</w:t>
      </w:r>
    </w:p>
    <w:p w14:paraId="4450F2B0" w14:textId="77777777" w:rsidR="00D233E6" w:rsidRDefault="00D30E27">
      <w:pPr>
        <w:keepLines/>
        <w:spacing w:after="140"/>
        <w:ind w:left="340"/>
        <w:rPr>
          <w:rFonts w:hint="eastAsia"/>
        </w:rPr>
      </w:pPr>
      <w:r>
        <w:rPr>
          <w:b/>
          <w:color w:val="9AA6B8"/>
          <w:sz w:val="15"/>
        </w:rPr>
        <w:t xml:space="preserve">SEC-01.142  </w:t>
      </w:r>
      <w:r>
        <w:rPr>
          <w:b/>
          <w:color w:val="2F4BC4"/>
          <w:sz w:val="15"/>
        </w:rPr>
        <w:t xml:space="preserve">Q1 C · FEEDBACK   </w:t>
      </w:r>
      <w:r>
        <w:t>Length matters against guessing, which is rarely how it happens. A twenty-character password that leaked is just as usable to an attacker as a short one.</w:t>
      </w:r>
    </w:p>
    <w:p w14:paraId="707B2E90" w14:textId="77777777" w:rsidR="00D233E6" w:rsidRDefault="00D30E27">
      <w:pPr>
        <w:keepLines/>
        <w:spacing w:after="140"/>
        <w:rPr>
          <w:rFonts w:hint="eastAsia"/>
        </w:rPr>
      </w:pPr>
      <w:r>
        <w:rPr>
          <w:b/>
          <w:color w:val="9AA6B8"/>
          <w:sz w:val="15"/>
        </w:rPr>
        <w:t xml:space="preserve">SEC-01.143  </w:t>
      </w:r>
      <w:r>
        <w:rPr>
          <w:b/>
          <w:color w:val="C62828"/>
          <w:sz w:val="15"/>
        </w:rPr>
        <w:t xml:space="preserve">Q1 D · ANSWER (INCORRECT)   </w:t>
      </w:r>
      <w:r>
        <w:t>Someone watched you type it</w:t>
      </w:r>
    </w:p>
    <w:p w14:paraId="40B64858" w14:textId="77777777" w:rsidR="00D233E6" w:rsidRDefault="00D30E27">
      <w:pPr>
        <w:keepLines/>
        <w:spacing w:after="140"/>
        <w:ind w:left="340"/>
        <w:rPr>
          <w:rFonts w:hint="eastAsia"/>
        </w:rPr>
      </w:pPr>
      <w:r>
        <w:rPr>
          <w:b/>
          <w:color w:val="9AA6B8"/>
          <w:sz w:val="15"/>
        </w:rPr>
        <w:t xml:space="preserve">SEC-01.144  </w:t>
      </w:r>
      <w:r>
        <w:rPr>
          <w:b/>
          <w:color w:val="2F4BC4"/>
          <w:sz w:val="15"/>
        </w:rPr>
        <w:t xml:space="preserve">Q1 D · FEEDBACK   </w:t>
      </w:r>
      <w:r>
        <w:t>It happens, and it is a tiny fraction of cases. The overwhelming majority need nobody anywhere near your desk.</w:t>
      </w:r>
    </w:p>
    <w:p w14:paraId="2C021F87" w14:textId="77777777" w:rsidR="00D233E6" w:rsidRDefault="00D30E27">
      <w:pPr>
        <w:keepLines/>
        <w:spacing w:after="140"/>
        <w:rPr>
          <w:rFonts w:hint="eastAsia"/>
        </w:rPr>
      </w:pPr>
      <w:r>
        <w:rPr>
          <w:b/>
          <w:color w:val="9AA6B8"/>
          <w:sz w:val="15"/>
        </w:rPr>
        <w:t xml:space="preserve">SEC-01.145  </w:t>
      </w:r>
      <w:r>
        <w:rPr>
          <w:b/>
          <w:color w:val="2F4BC4"/>
          <w:sz w:val="15"/>
        </w:rPr>
        <w:t xml:space="preserve">Q1 · REMEMBER   </w:t>
      </w:r>
      <w:r>
        <w:t>Reused passwords from other breaches.</w:t>
      </w:r>
    </w:p>
    <w:p w14:paraId="6880436D" w14:textId="77777777" w:rsidR="00D233E6" w:rsidRDefault="00D30E27">
      <w:pPr>
        <w:pStyle w:val="Heading3"/>
      </w:pPr>
      <w:r>
        <w:lastRenderedPageBreak/>
        <w:t>Question 2</w:t>
      </w:r>
    </w:p>
    <w:p w14:paraId="1BA78E15" w14:textId="77777777" w:rsidR="00D233E6" w:rsidRDefault="00D30E27">
      <w:pPr>
        <w:keepLines/>
        <w:spacing w:after="140"/>
        <w:rPr>
          <w:rFonts w:hint="eastAsia"/>
        </w:rPr>
      </w:pPr>
      <w:r>
        <w:rPr>
          <w:b/>
          <w:color w:val="9AA6B8"/>
          <w:sz w:val="15"/>
        </w:rPr>
        <w:t xml:space="preserve">SEC-01.146  </w:t>
      </w:r>
      <w:r>
        <w:rPr>
          <w:b/>
          <w:color w:val="2F4BC4"/>
          <w:sz w:val="15"/>
        </w:rPr>
        <w:t xml:space="preserve">Q2 · QUESTION   </w:t>
      </w:r>
      <w:r>
        <w:t>Which password is strongest?</w:t>
      </w:r>
    </w:p>
    <w:p w14:paraId="06027B2C" w14:textId="77777777" w:rsidR="00D233E6" w:rsidRDefault="00D30E27">
      <w:pPr>
        <w:keepLines/>
        <w:spacing w:after="140"/>
        <w:rPr>
          <w:rFonts w:hint="eastAsia"/>
        </w:rPr>
      </w:pPr>
      <w:r>
        <w:rPr>
          <w:b/>
          <w:color w:val="9AA6B8"/>
          <w:sz w:val="15"/>
        </w:rPr>
        <w:t xml:space="preserve">SEC-01.147  </w:t>
      </w:r>
      <w:r>
        <w:rPr>
          <w:b/>
          <w:color w:val="C62828"/>
          <w:sz w:val="15"/>
        </w:rPr>
        <w:t xml:space="preserve">Q2 A · ANSWER (INCORRECT)   </w:t>
      </w:r>
      <w:r>
        <w:t>Nashik@2024</w:t>
      </w:r>
    </w:p>
    <w:p w14:paraId="283BFBA9" w14:textId="77777777" w:rsidR="00D233E6" w:rsidRDefault="00D30E27">
      <w:pPr>
        <w:keepLines/>
        <w:spacing w:after="140"/>
        <w:ind w:left="340"/>
        <w:rPr>
          <w:rFonts w:hint="eastAsia"/>
        </w:rPr>
      </w:pPr>
      <w:r>
        <w:rPr>
          <w:b/>
          <w:color w:val="9AA6B8"/>
          <w:sz w:val="15"/>
        </w:rPr>
        <w:t xml:space="preserve">SEC-01.148  </w:t>
      </w:r>
      <w:r>
        <w:rPr>
          <w:b/>
          <w:color w:val="2F4BC4"/>
          <w:sz w:val="15"/>
        </w:rPr>
        <w:t xml:space="preserve">Q2 A · FEEDBACK   </w:t>
      </w:r>
      <w:r>
        <w:t>A place name and a year, with the two most predictable decorations. Every element of it appears in standard cracking lists.</w:t>
      </w:r>
    </w:p>
    <w:p w14:paraId="20325079" w14:textId="77777777" w:rsidR="00D233E6" w:rsidRDefault="00D30E27">
      <w:pPr>
        <w:keepLines/>
        <w:spacing w:after="140"/>
        <w:rPr>
          <w:rFonts w:hint="eastAsia"/>
        </w:rPr>
      </w:pPr>
      <w:r>
        <w:rPr>
          <w:b/>
          <w:color w:val="9AA6B8"/>
          <w:sz w:val="15"/>
        </w:rPr>
        <w:t xml:space="preserve">SEC-01.149  </w:t>
      </w:r>
      <w:r>
        <w:rPr>
          <w:b/>
          <w:color w:val="1B7F4B"/>
          <w:sz w:val="15"/>
        </w:rPr>
        <w:t xml:space="preserve">Q2 B · ANSWER (CORRECT)   </w:t>
      </w:r>
      <w:r>
        <w:t>copper-lantern-quiet-mango</w:t>
      </w:r>
    </w:p>
    <w:p w14:paraId="4545EFC6" w14:textId="77777777" w:rsidR="00D233E6" w:rsidRDefault="00D30E27">
      <w:pPr>
        <w:keepLines/>
        <w:spacing w:after="140"/>
        <w:ind w:left="340"/>
        <w:rPr>
          <w:rFonts w:hint="eastAsia"/>
        </w:rPr>
      </w:pPr>
      <w:r>
        <w:rPr>
          <w:b/>
          <w:color w:val="9AA6B8"/>
          <w:sz w:val="15"/>
        </w:rPr>
        <w:t xml:space="preserve">SEC-01.150  </w:t>
      </w:r>
      <w:r>
        <w:rPr>
          <w:b/>
          <w:color w:val="2F4BC4"/>
          <w:sz w:val="15"/>
        </w:rPr>
        <w:t xml:space="preserve">Q2 B · FEEDBACK   </w:t>
      </w:r>
      <w:r>
        <w:t>Twenty-six characters of unrelated words. Nothing connects to you, nothing follows a pattern, and it is far easier to type than eight random characters.</w:t>
      </w:r>
    </w:p>
    <w:p w14:paraId="270C5327" w14:textId="77777777" w:rsidR="00D233E6" w:rsidRDefault="00D30E27">
      <w:pPr>
        <w:keepLines/>
        <w:spacing w:after="140"/>
        <w:rPr>
          <w:rFonts w:hint="eastAsia"/>
        </w:rPr>
      </w:pPr>
      <w:r>
        <w:rPr>
          <w:b/>
          <w:color w:val="9AA6B8"/>
          <w:sz w:val="15"/>
        </w:rPr>
        <w:t xml:space="preserve">SEC-01.151  </w:t>
      </w:r>
      <w:r>
        <w:rPr>
          <w:b/>
          <w:color w:val="C62828"/>
          <w:sz w:val="15"/>
        </w:rPr>
        <w:t xml:space="preserve">Q2 C · ANSWER (INCORRECT)   </w:t>
      </w:r>
      <w:r>
        <w:t>P@ssw0rd!23</w:t>
      </w:r>
    </w:p>
    <w:p w14:paraId="1EDEB8F1" w14:textId="77777777" w:rsidR="00D233E6" w:rsidRDefault="00D30E27">
      <w:pPr>
        <w:keepLines/>
        <w:spacing w:after="140"/>
        <w:ind w:left="340"/>
        <w:rPr>
          <w:rFonts w:hint="eastAsia"/>
        </w:rPr>
      </w:pPr>
      <w:r>
        <w:rPr>
          <w:b/>
          <w:color w:val="9AA6B8"/>
          <w:sz w:val="15"/>
        </w:rPr>
        <w:t xml:space="preserve">SEC-01.152  </w:t>
      </w:r>
      <w:r>
        <w:rPr>
          <w:b/>
          <w:color w:val="2F4BC4"/>
          <w:sz w:val="15"/>
        </w:rPr>
        <w:t xml:space="preserve">Q2 C · FEEDBACK   </w:t>
      </w:r>
      <w:r>
        <w:t>The most substituted word in the world with the most predictable substitutions. This is tried in the first second of any attack.</w:t>
      </w:r>
    </w:p>
    <w:p w14:paraId="6169AAC0" w14:textId="77777777" w:rsidR="00D233E6" w:rsidRDefault="00D30E27">
      <w:pPr>
        <w:keepLines/>
        <w:spacing w:after="140"/>
        <w:rPr>
          <w:rFonts w:hint="eastAsia"/>
        </w:rPr>
      </w:pPr>
      <w:r>
        <w:rPr>
          <w:b/>
          <w:color w:val="9AA6B8"/>
          <w:sz w:val="15"/>
        </w:rPr>
        <w:t xml:space="preserve">SEC-01.153  </w:t>
      </w:r>
      <w:r>
        <w:rPr>
          <w:b/>
          <w:color w:val="C62828"/>
          <w:sz w:val="15"/>
        </w:rPr>
        <w:t xml:space="preserve">Q2 D · ANSWER (INCORRECT)   </w:t>
      </w:r>
      <w:r>
        <w:t>Xk9#mQ2</w:t>
      </w:r>
    </w:p>
    <w:p w14:paraId="2DC8603E" w14:textId="77777777" w:rsidR="00D233E6" w:rsidRDefault="00D30E27">
      <w:pPr>
        <w:keepLines/>
        <w:spacing w:after="140"/>
        <w:ind w:left="340"/>
        <w:rPr>
          <w:rFonts w:hint="eastAsia"/>
        </w:rPr>
      </w:pPr>
      <w:r>
        <w:rPr>
          <w:b/>
          <w:color w:val="9AA6B8"/>
          <w:sz w:val="15"/>
        </w:rPr>
        <w:t xml:space="preserve">SEC-01.154  </w:t>
      </w:r>
      <w:r>
        <w:rPr>
          <w:b/>
          <w:color w:val="2F4BC4"/>
          <w:sz w:val="15"/>
        </w:rPr>
        <w:t xml:space="preserve">Q2 D · FEEDBACK   </w:t>
      </w:r>
      <w:r>
        <w:t>Random but far too short, and impossible to remember, so it ends up written down somewhere. Seven characters is not enough regardless of what they are.</w:t>
      </w:r>
    </w:p>
    <w:p w14:paraId="7B20F1DA" w14:textId="77777777" w:rsidR="00D233E6" w:rsidRDefault="00D30E27">
      <w:pPr>
        <w:keepLines/>
        <w:spacing w:after="140"/>
        <w:rPr>
          <w:rFonts w:hint="eastAsia"/>
        </w:rPr>
      </w:pPr>
      <w:r>
        <w:rPr>
          <w:b/>
          <w:color w:val="9AA6B8"/>
          <w:sz w:val="15"/>
        </w:rPr>
        <w:t xml:space="preserve">SEC-01.155  </w:t>
      </w:r>
      <w:r>
        <w:rPr>
          <w:b/>
          <w:color w:val="2F4BC4"/>
          <w:sz w:val="15"/>
        </w:rPr>
        <w:t xml:space="preserve">Q2 · REMEMBER   </w:t>
      </w:r>
      <w:r>
        <w:t>Length and unrelated words beat symbols.</w:t>
      </w:r>
    </w:p>
    <w:p w14:paraId="39EB3567" w14:textId="77777777" w:rsidR="00D233E6" w:rsidRDefault="00D30E27">
      <w:pPr>
        <w:pStyle w:val="Heading3"/>
      </w:pPr>
      <w:r>
        <w:t>Question 3</w:t>
      </w:r>
    </w:p>
    <w:p w14:paraId="0F6C77FA" w14:textId="77777777" w:rsidR="00D233E6" w:rsidRDefault="00D30E27">
      <w:pPr>
        <w:keepLines/>
        <w:spacing w:after="140"/>
        <w:rPr>
          <w:rFonts w:hint="eastAsia"/>
        </w:rPr>
      </w:pPr>
      <w:r>
        <w:rPr>
          <w:b/>
          <w:color w:val="9AA6B8"/>
          <w:sz w:val="15"/>
        </w:rPr>
        <w:t xml:space="preserve">SEC-01.156  </w:t>
      </w:r>
      <w:r>
        <w:rPr>
          <w:b/>
          <w:color w:val="2F4BC4"/>
          <w:sz w:val="15"/>
        </w:rPr>
        <w:t xml:space="preserve">Q3 · QUESTION   </w:t>
      </w:r>
      <w:r>
        <w:t>Why is reuse worse than weakness?</w:t>
      </w:r>
    </w:p>
    <w:p w14:paraId="4F437734" w14:textId="77777777" w:rsidR="00D233E6" w:rsidRDefault="00D30E27">
      <w:pPr>
        <w:keepLines/>
        <w:spacing w:after="140"/>
        <w:rPr>
          <w:rFonts w:hint="eastAsia"/>
        </w:rPr>
      </w:pPr>
      <w:r>
        <w:rPr>
          <w:b/>
          <w:color w:val="9AA6B8"/>
          <w:sz w:val="15"/>
        </w:rPr>
        <w:t xml:space="preserve">SEC-01.157  </w:t>
      </w:r>
      <w:r>
        <w:rPr>
          <w:b/>
          <w:color w:val="C62828"/>
          <w:sz w:val="15"/>
        </w:rPr>
        <w:t xml:space="preserve">Q3 A · ANSWER (INCORRECT)   </w:t>
      </w:r>
      <w:r>
        <w:t>Reused passwords are usually shorter</w:t>
      </w:r>
    </w:p>
    <w:p w14:paraId="6A40E75F" w14:textId="77777777" w:rsidR="00D233E6" w:rsidRDefault="00D30E27">
      <w:pPr>
        <w:keepLines/>
        <w:spacing w:after="140"/>
        <w:ind w:left="340"/>
        <w:rPr>
          <w:rFonts w:hint="eastAsia"/>
        </w:rPr>
      </w:pPr>
      <w:r>
        <w:rPr>
          <w:b/>
          <w:color w:val="9AA6B8"/>
          <w:sz w:val="15"/>
        </w:rPr>
        <w:t xml:space="preserve">SEC-01.158  </w:t>
      </w:r>
      <w:r>
        <w:rPr>
          <w:b/>
          <w:color w:val="2F4BC4"/>
          <w:sz w:val="15"/>
        </w:rPr>
        <w:t xml:space="preserve">Q3 A · FEEDBACK   </w:t>
      </w:r>
      <w:r>
        <w:t>Length is unrelated to reuse. A long, complex password used on two sites carries exactly the same risk as a short one.</w:t>
      </w:r>
    </w:p>
    <w:p w14:paraId="56F90D6A" w14:textId="77777777" w:rsidR="00D233E6" w:rsidRDefault="00D30E27">
      <w:pPr>
        <w:keepLines/>
        <w:spacing w:after="140"/>
        <w:rPr>
          <w:rFonts w:hint="eastAsia"/>
        </w:rPr>
      </w:pPr>
      <w:r>
        <w:rPr>
          <w:b/>
          <w:color w:val="9AA6B8"/>
          <w:sz w:val="15"/>
        </w:rPr>
        <w:t xml:space="preserve">SEC-01.159  </w:t>
      </w:r>
      <w:r>
        <w:rPr>
          <w:b/>
          <w:color w:val="1B7F4B"/>
          <w:sz w:val="15"/>
        </w:rPr>
        <w:t xml:space="preserve">Q3 B · ANSWER (CORRECT)   </w:t>
      </w:r>
      <w:r>
        <w:t>One breach anywhere hands over every account</w:t>
      </w:r>
    </w:p>
    <w:p w14:paraId="2B84768C" w14:textId="77777777" w:rsidR="00D233E6" w:rsidRDefault="00D30E27">
      <w:pPr>
        <w:keepLines/>
        <w:spacing w:after="140"/>
        <w:ind w:left="340"/>
        <w:rPr>
          <w:rFonts w:hint="eastAsia"/>
        </w:rPr>
      </w:pPr>
      <w:r>
        <w:rPr>
          <w:b/>
          <w:color w:val="9AA6B8"/>
          <w:sz w:val="15"/>
        </w:rPr>
        <w:t xml:space="preserve">SEC-01.160  </w:t>
      </w:r>
      <w:r>
        <w:rPr>
          <w:b/>
          <w:color w:val="2F4BC4"/>
          <w:sz w:val="15"/>
        </w:rPr>
        <w:t xml:space="preserve">Q3 B · FEEDBACK   </w:t>
      </w:r>
      <w:r>
        <w:t>Your work account becomes only as secure as the least careful website you ever signed up to. You have no visibility of their security and no control over it.</w:t>
      </w:r>
    </w:p>
    <w:p w14:paraId="13C4A6F0" w14:textId="77777777" w:rsidR="00D233E6" w:rsidRDefault="00D30E27">
      <w:pPr>
        <w:keepLines/>
        <w:spacing w:after="140"/>
        <w:rPr>
          <w:rFonts w:hint="eastAsia"/>
        </w:rPr>
      </w:pPr>
      <w:r>
        <w:rPr>
          <w:b/>
          <w:color w:val="9AA6B8"/>
          <w:sz w:val="15"/>
        </w:rPr>
        <w:t xml:space="preserve">SEC-01.161  </w:t>
      </w:r>
      <w:r>
        <w:rPr>
          <w:b/>
          <w:color w:val="C62828"/>
          <w:sz w:val="15"/>
        </w:rPr>
        <w:t xml:space="preserve">Q3 C · ANSWER (INCORRECT)   </w:t>
      </w:r>
      <w:r>
        <w:t>Reuse makes passwords easier to guess</w:t>
      </w:r>
    </w:p>
    <w:p w14:paraId="7A450300" w14:textId="77777777" w:rsidR="00D233E6" w:rsidRDefault="00D30E27">
      <w:pPr>
        <w:keepLines/>
        <w:spacing w:after="140"/>
        <w:ind w:left="340"/>
        <w:rPr>
          <w:rFonts w:hint="eastAsia"/>
        </w:rPr>
      </w:pPr>
      <w:r>
        <w:rPr>
          <w:b/>
          <w:color w:val="9AA6B8"/>
          <w:sz w:val="15"/>
        </w:rPr>
        <w:t xml:space="preserve">SEC-01.162  </w:t>
      </w:r>
      <w:r>
        <w:rPr>
          <w:b/>
          <w:color w:val="2F4BC4"/>
          <w:sz w:val="15"/>
        </w:rPr>
        <w:t xml:space="preserve">Q3 C · FEEDBACK   </w:t>
      </w:r>
      <w:r>
        <w:t>Guessing is not involved. The attacker already has the exact password — reuse simply means it opens more than one door.</w:t>
      </w:r>
    </w:p>
    <w:p w14:paraId="44911195" w14:textId="77777777" w:rsidR="00D233E6" w:rsidRDefault="00D30E27">
      <w:pPr>
        <w:keepLines/>
        <w:spacing w:after="140"/>
        <w:rPr>
          <w:rFonts w:hint="eastAsia"/>
        </w:rPr>
      </w:pPr>
      <w:r>
        <w:rPr>
          <w:b/>
          <w:color w:val="9AA6B8"/>
          <w:sz w:val="15"/>
        </w:rPr>
        <w:t xml:space="preserve">SEC-01.163  </w:t>
      </w:r>
      <w:r>
        <w:rPr>
          <w:b/>
          <w:color w:val="C62828"/>
          <w:sz w:val="15"/>
        </w:rPr>
        <w:t xml:space="preserve">Q3 D · ANSWER (INCORRECT)   </w:t>
      </w:r>
      <w:r>
        <w:t>It breaches company policy</w:t>
      </w:r>
    </w:p>
    <w:p w14:paraId="0C5C6144" w14:textId="77777777" w:rsidR="00D233E6" w:rsidRDefault="00D30E27">
      <w:pPr>
        <w:keepLines/>
        <w:spacing w:after="140"/>
        <w:ind w:left="340"/>
        <w:rPr>
          <w:rFonts w:hint="eastAsia"/>
        </w:rPr>
      </w:pPr>
      <w:r>
        <w:rPr>
          <w:b/>
          <w:color w:val="9AA6B8"/>
          <w:sz w:val="15"/>
        </w:rPr>
        <w:t xml:space="preserve">SEC-01.164  </w:t>
      </w:r>
      <w:r>
        <w:rPr>
          <w:b/>
          <w:color w:val="2F4BC4"/>
          <w:sz w:val="15"/>
        </w:rPr>
        <w:t xml:space="preserve">Q3 D · FEEDBACK   </w:t>
      </w:r>
      <w:r>
        <w:t>It usually does, and that is a consequence rather than the reason. The reason is that it genuinely hands your work account to whoever breached that other site.</w:t>
      </w:r>
    </w:p>
    <w:p w14:paraId="4F0C22E7" w14:textId="77777777" w:rsidR="00D233E6" w:rsidRDefault="00D30E27">
      <w:pPr>
        <w:keepLines/>
        <w:spacing w:after="140"/>
        <w:rPr>
          <w:rFonts w:hint="eastAsia"/>
        </w:rPr>
      </w:pPr>
      <w:r>
        <w:rPr>
          <w:b/>
          <w:color w:val="9AA6B8"/>
          <w:sz w:val="15"/>
        </w:rPr>
        <w:t xml:space="preserve">SEC-01.165  </w:t>
      </w:r>
      <w:r>
        <w:rPr>
          <w:b/>
          <w:color w:val="2F4BC4"/>
          <w:sz w:val="15"/>
        </w:rPr>
        <w:t xml:space="preserve">Q3 · REMEMBER   </w:t>
      </w:r>
      <w:r>
        <w:t>A leak elsewhere becomes a key here.</w:t>
      </w:r>
    </w:p>
    <w:p w14:paraId="1FA3D069" w14:textId="77777777" w:rsidR="00D233E6" w:rsidRDefault="00D30E27">
      <w:pPr>
        <w:pStyle w:val="Heading3"/>
      </w:pPr>
      <w:r>
        <w:t>Question 4</w:t>
      </w:r>
    </w:p>
    <w:p w14:paraId="6A7F1379" w14:textId="77777777" w:rsidR="00D233E6" w:rsidRDefault="00D30E27">
      <w:pPr>
        <w:keepLines/>
        <w:spacing w:after="140"/>
        <w:rPr>
          <w:rFonts w:hint="eastAsia"/>
        </w:rPr>
      </w:pPr>
      <w:r>
        <w:rPr>
          <w:b/>
          <w:color w:val="9AA6B8"/>
          <w:sz w:val="15"/>
        </w:rPr>
        <w:t xml:space="preserve">SEC-01.166  </w:t>
      </w:r>
      <w:r>
        <w:rPr>
          <w:b/>
          <w:color w:val="2F4BC4"/>
          <w:sz w:val="15"/>
        </w:rPr>
        <w:t xml:space="preserve">Q4 · QUESTION   </w:t>
      </w:r>
      <w:r>
        <w:t>Where should passwords be stored?</w:t>
      </w:r>
    </w:p>
    <w:p w14:paraId="281B062A" w14:textId="77777777" w:rsidR="00D233E6" w:rsidRDefault="00D30E27">
      <w:pPr>
        <w:keepLines/>
        <w:spacing w:after="140"/>
        <w:rPr>
          <w:rFonts w:hint="eastAsia"/>
        </w:rPr>
      </w:pPr>
      <w:r>
        <w:rPr>
          <w:b/>
          <w:color w:val="9AA6B8"/>
          <w:sz w:val="15"/>
        </w:rPr>
        <w:lastRenderedPageBreak/>
        <w:t xml:space="preserve">SEC-01.167  </w:t>
      </w:r>
      <w:r>
        <w:rPr>
          <w:b/>
          <w:color w:val="C62828"/>
          <w:sz w:val="15"/>
        </w:rPr>
        <w:t xml:space="preserve">Q4 A · ANSWER (INCORRECT)   </w:t>
      </w:r>
      <w:r>
        <w:t>In your memory, so nothing is written down</w:t>
      </w:r>
    </w:p>
    <w:p w14:paraId="2FC840BE" w14:textId="77777777" w:rsidR="00D233E6" w:rsidRDefault="00D30E27">
      <w:pPr>
        <w:keepLines/>
        <w:spacing w:after="140"/>
        <w:ind w:left="340"/>
        <w:rPr>
          <w:rFonts w:hint="eastAsia"/>
        </w:rPr>
      </w:pPr>
      <w:r>
        <w:rPr>
          <w:b/>
          <w:color w:val="9AA6B8"/>
          <w:sz w:val="15"/>
        </w:rPr>
        <w:t xml:space="preserve">SEC-01.168  </w:t>
      </w:r>
      <w:r>
        <w:rPr>
          <w:b/>
          <w:color w:val="2F4BC4"/>
          <w:sz w:val="15"/>
        </w:rPr>
        <w:t xml:space="preserve">Q4 A · FEEDBACK   </w:t>
      </w:r>
      <w:r>
        <w:t>Memory forces reuse, because nobody remembers thirty unique long passwords. The result is one password everywhere, which is the actual risk.</w:t>
      </w:r>
    </w:p>
    <w:p w14:paraId="30687771" w14:textId="77777777" w:rsidR="00D233E6" w:rsidRDefault="00D30E27">
      <w:pPr>
        <w:keepLines/>
        <w:spacing w:after="140"/>
        <w:rPr>
          <w:rFonts w:hint="eastAsia"/>
        </w:rPr>
      </w:pPr>
      <w:r>
        <w:rPr>
          <w:b/>
          <w:color w:val="9AA6B8"/>
          <w:sz w:val="15"/>
        </w:rPr>
        <w:t xml:space="preserve">SEC-01.169  </w:t>
      </w:r>
      <w:r>
        <w:rPr>
          <w:b/>
          <w:color w:val="1B7F4B"/>
          <w:sz w:val="15"/>
        </w:rPr>
        <w:t xml:space="preserve">Q4 B · ANSWER (CORRECT)   </w:t>
      </w:r>
      <w:r>
        <w:t>In an approved password manager</w:t>
      </w:r>
    </w:p>
    <w:p w14:paraId="32BAE94B" w14:textId="77777777" w:rsidR="00D233E6" w:rsidRDefault="00D30E27">
      <w:pPr>
        <w:keepLines/>
        <w:spacing w:after="140"/>
        <w:ind w:left="340"/>
        <w:rPr>
          <w:rFonts w:hint="eastAsia"/>
        </w:rPr>
      </w:pPr>
      <w:r>
        <w:rPr>
          <w:b/>
          <w:color w:val="9AA6B8"/>
          <w:sz w:val="15"/>
        </w:rPr>
        <w:t xml:space="preserve">SEC-01.170  </w:t>
      </w:r>
      <w:r>
        <w:rPr>
          <w:b/>
          <w:color w:val="2F4BC4"/>
          <w:sz w:val="15"/>
        </w:rPr>
        <w:t xml:space="preserve">Q4 B · FEEDBACK   </w:t>
      </w:r>
      <w:r>
        <w:t>You learn one long phrase and it holds a unique password for every account. It also refuses to fill your password into a lookalike site, which stops a whole class of phishing.</w:t>
      </w:r>
    </w:p>
    <w:p w14:paraId="4794A169" w14:textId="77777777" w:rsidR="00D233E6" w:rsidRDefault="00D30E27">
      <w:pPr>
        <w:keepLines/>
        <w:spacing w:after="140"/>
        <w:rPr>
          <w:rFonts w:hint="eastAsia"/>
        </w:rPr>
      </w:pPr>
      <w:r>
        <w:rPr>
          <w:b/>
          <w:color w:val="9AA6B8"/>
          <w:sz w:val="15"/>
        </w:rPr>
        <w:t xml:space="preserve">SEC-01.171  </w:t>
      </w:r>
      <w:r>
        <w:rPr>
          <w:b/>
          <w:color w:val="C62828"/>
          <w:sz w:val="15"/>
        </w:rPr>
        <w:t xml:space="preserve">Q4 C · ANSWER (INCORRECT)   </w:t>
      </w:r>
      <w:r>
        <w:t>In a spreadsheet only you can open</w:t>
      </w:r>
    </w:p>
    <w:p w14:paraId="2C0117B5" w14:textId="77777777" w:rsidR="00D233E6" w:rsidRDefault="00D30E27">
      <w:pPr>
        <w:keepLines/>
        <w:spacing w:after="140"/>
        <w:ind w:left="340"/>
        <w:rPr>
          <w:rFonts w:hint="eastAsia"/>
        </w:rPr>
      </w:pPr>
      <w:r>
        <w:rPr>
          <w:b/>
          <w:color w:val="9AA6B8"/>
          <w:sz w:val="15"/>
        </w:rPr>
        <w:t xml:space="preserve">SEC-01.172  </w:t>
      </w:r>
      <w:r>
        <w:rPr>
          <w:b/>
          <w:color w:val="2F4BC4"/>
          <w:sz w:val="15"/>
        </w:rPr>
        <w:t xml:space="preserve">Q4 C · FEEDBACK   </w:t>
      </w:r>
      <w:r>
        <w:t>A file on a shared drive or laptop is readable by anyone with access to that machine or backup, and it gives no protection against fake sites.</w:t>
      </w:r>
    </w:p>
    <w:p w14:paraId="40F73712" w14:textId="77777777" w:rsidR="00D233E6" w:rsidRDefault="00D30E27">
      <w:pPr>
        <w:keepLines/>
        <w:spacing w:after="140"/>
        <w:rPr>
          <w:rFonts w:hint="eastAsia"/>
        </w:rPr>
      </w:pPr>
      <w:r>
        <w:rPr>
          <w:b/>
          <w:color w:val="9AA6B8"/>
          <w:sz w:val="15"/>
        </w:rPr>
        <w:t xml:space="preserve">SEC-01.173  </w:t>
      </w:r>
      <w:r>
        <w:rPr>
          <w:b/>
          <w:color w:val="C62828"/>
          <w:sz w:val="15"/>
        </w:rPr>
        <w:t xml:space="preserve">Q4 D · ANSWER (INCORRECT)   </w:t>
      </w:r>
      <w:r>
        <w:t>In your browser on any machine you use</w:t>
      </w:r>
    </w:p>
    <w:p w14:paraId="67088FD8" w14:textId="77777777" w:rsidR="00D233E6" w:rsidRDefault="00D30E27">
      <w:pPr>
        <w:keepLines/>
        <w:spacing w:after="140"/>
        <w:ind w:left="340"/>
        <w:rPr>
          <w:rFonts w:hint="eastAsia"/>
        </w:rPr>
      </w:pPr>
      <w:r>
        <w:rPr>
          <w:b/>
          <w:color w:val="9AA6B8"/>
          <w:sz w:val="15"/>
        </w:rPr>
        <w:t xml:space="preserve">SEC-01.174  </w:t>
      </w:r>
      <w:r>
        <w:rPr>
          <w:b/>
          <w:color w:val="2F4BC4"/>
          <w:sz w:val="15"/>
        </w:rPr>
        <w:t xml:space="preserve">Q4 D · FEEDBACK   </w:t>
      </w:r>
      <w:r>
        <w:t>Acceptable on a personal device you alone use. On a shared machine it hands every saved account to whoever sits down next.</w:t>
      </w:r>
    </w:p>
    <w:p w14:paraId="4E83374C" w14:textId="77777777" w:rsidR="00D233E6" w:rsidRDefault="00D30E27">
      <w:pPr>
        <w:keepLines/>
        <w:spacing w:after="140"/>
        <w:rPr>
          <w:rFonts w:hint="eastAsia"/>
        </w:rPr>
      </w:pPr>
      <w:r>
        <w:rPr>
          <w:b/>
          <w:color w:val="9AA6B8"/>
          <w:sz w:val="15"/>
        </w:rPr>
        <w:t xml:space="preserve">SEC-01.175  </w:t>
      </w:r>
      <w:r>
        <w:rPr>
          <w:b/>
          <w:color w:val="2F4BC4"/>
          <w:sz w:val="15"/>
        </w:rPr>
        <w:t xml:space="preserve">Q4 · REMEMBER   </w:t>
      </w:r>
      <w:r>
        <w:t>In a manager, not in your memory or a note.</w:t>
      </w:r>
    </w:p>
    <w:p w14:paraId="1AED32AE" w14:textId="77777777" w:rsidR="00D233E6" w:rsidRDefault="00D30E27">
      <w:pPr>
        <w:pStyle w:val="Heading3"/>
      </w:pPr>
      <w:r>
        <w:t>Question 5</w:t>
      </w:r>
    </w:p>
    <w:p w14:paraId="18BE0F69" w14:textId="77777777" w:rsidR="00D233E6" w:rsidRDefault="00D30E27">
      <w:pPr>
        <w:keepLines/>
        <w:spacing w:after="140"/>
        <w:rPr>
          <w:rFonts w:hint="eastAsia"/>
        </w:rPr>
      </w:pPr>
      <w:r>
        <w:rPr>
          <w:b/>
          <w:color w:val="9AA6B8"/>
          <w:sz w:val="15"/>
        </w:rPr>
        <w:t xml:space="preserve">SEC-01.176  </w:t>
      </w:r>
      <w:r>
        <w:rPr>
          <w:b/>
          <w:color w:val="2F4BC4"/>
          <w:sz w:val="15"/>
        </w:rPr>
        <w:t xml:space="preserve">Q5 · QUESTION   </w:t>
      </w:r>
      <w:r>
        <w:t>A colleague needs access today.</w:t>
      </w:r>
    </w:p>
    <w:p w14:paraId="4E61EC96" w14:textId="77777777" w:rsidR="00D233E6" w:rsidRDefault="00D30E27">
      <w:pPr>
        <w:keepLines/>
        <w:spacing w:after="140"/>
        <w:rPr>
          <w:rFonts w:hint="eastAsia"/>
        </w:rPr>
      </w:pPr>
      <w:r>
        <w:rPr>
          <w:b/>
          <w:color w:val="9AA6B8"/>
          <w:sz w:val="15"/>
        </w:rPr>
        <w:t xml:space="preserve">SEC-01.177  </w:t>
      </w:r>
      <w:r>
        <w:rPr>
          <w:b/>
          <w:color w:val="C62828"/>
          <w:sz w:val="15"/>
        </w:rPr>
        <w:t xml:space="preserve">Q5 A · ANSWER (INCORRECT)   </w:t>
      </w:r>
      <w:r>
        <w:t>Share your password just for today</w:t>
      </w:r>
    </w:p>
    <w:p w14:paraId="1DBE0E3C" w14:textId="77777777" w:rsidR="00D233E6" w:rsidRDefault="00D30E27">
      <w:pPr>
        <w:keepLines/>
        <w:spacing w:after="140"/>
        <w:ind w:left="340"/>
        <w:rPr>
          <w:rFonts w:hint="eastAsia"/>
        </w:rPr>
      </w:pPr>
      <w:r>
        <w:rPr>
          <w:b/>
          <w:color w:val="9AA6B8"/>
          <w:sz w:val="15"/>
        </w:rPr>
        <w:t xml:space="preserve">SEC-01.178  </w:t>
      </w:r>
      <w:r>
        <w:rPr>
          <w:b/>
          <w:color w:val="2F4BC4"/>
          <w:sz w:val="15"/>
        </w:rPr>
        <w:t xml:space="preserve">Q5 A · FEEDBACK   </w:t>
      </w:r>
      <w:r>
        <w:t>Everything they do is recorded as you. If data leaves or money moves, the record names you, and you have no way to show it was somebody else.</w:t>
      </w:r>
    </w:p>
    <w:p w14:paraId="1F34E22D" w14:textId="77777777" w:rsidR="00D233E6" w:rsidRDefault="00D30E27">
      <w:pPr>
        <w:keepLines/>
        <w:spacing w:after="140"/>
        <w:rPr>
          <w:rFonts w:hint="eastAsia"/>
        </w:rPr>
      </w:pPr>
      <w:r>
        <w:rPr>
          <w:b/>
          <w:color w:val="9AA6B8"/>
          <w:sz w:val="15"/>
        </w:rPr>
        <w:t xml:space="preserve">SEC-01.179  </w:t>
      </w:r>
      <w:r>
        <w:rPr>
          <w:b/>
          <w:color w:val="1B7F4B"/>
          <w:sz w:val="15"/>
        </w:rPr>
        <w:t xml:space="preserve">Q5 B · ANSWER (CORRECT)   </w:t>
      </w:r>
      <w:r>
        <w:t>Request an account for them</w:t>
      </w:r>
    </w:p>
    <w:p w14:paraId="4AD58BAC" w14:textId="77777777" w:rsidR="00D233E6" w:rsidRDefault="00D30E27">
      <w:pPr>
        <w:keepLines/>
        <w:spacing w:after="140"/>
        <w:ind w:left="340"/>
        <w:rPr>
          <w:rFonts w:hint="eastAsia"/>
        </w:rPr>
      </w:pPr>
      <w:r>
        <w:rPr>
          <w:b/>
          <w:color w:val="9AA6B8"/>
          <w:sz w:val="15"/>
        </w:rPr>
        <w:t xml:space="preserve">SEC-01.180  </w:t>
      </w:r>
      <w:r>
        <w:rPr>
          <w:b/>
          <w:color w:val="2F4BC4"/>
          <w:sz w:val="15"/>
        </w:rPr>
        <w:t xml:space="preserve">Q5 B · FEEDBACK   </w:t>
      </w:r>
      <w:r>
        <w:t>It takes a day and it keeps every action traceable to a person. That traceability is the entire reason individual accounts exist.</w:t>
      </w:r>
    </w:p>
    <w:p w14:paraId="7D5C2F94" w14:textId="77777777" w:rsidR="00D233E6" w:rsidRDefault="00D30E27">
      <w:pPr>
        <w:keepLines/>
        <w:spacing w:after="140"/>
        <w:rPr>
          <w:rFonts w:hint="eastAsia"/>
        </w:rPr>
      </w:pPr>
      <w:r>
        <w:rPr>
          <w:b/>
          <w:color w:val="9AA6B8"/>
          <w:sz w:val="15"/>
        </w:rPr>
        <w:t xml:space="preserve">SEC-01.181  </w:t>
      </w:r>
      <w:r>
        <w:rPr>
          <w:b/>
          <w:color w:val="C62828"/>
          <w:sz w:val="15"/>
        </w:rPr>
        <w:t xml:space="preserve">Q5 C · ANSWER (INCORRECT)   </w:t>
      </w:r>
      <w:r>
        <w:t>Share it and change it afterwards</w:t>
      </w:r>
    </w:p>
    <w:p w14:paraId="549A48C2" w14:textId="77777777" w:rsidR="00D233E6" w:rsidRDefault="00D30E27">
      <w:pPr>
        <w:keepLines/>
        <w:spacing w:after="140"/>
        <w:ind w:left="340"/>
        <w:rPr>
          <w:rFonts w:hint="eastAsia"/>
        </w:rPr>
      </w:pPr>
      <w:r>
        <w:rPr>
          <w:b/>
          <w:color w:val="9AA6B8"/>
          <w:sz w:val="15"/>
        </w:rPr>
        <w:t xml:space="preserve">SEC-01.182  </w:t>
      </w:r>
      <w:r>
        <w:rPr>
          <w:b/>
          <w:color w:val="2F4BC4"/>
          <w:sz w:val="15"/>
        </w:rPr>
        <w:t xml:space="preserve">Q5 C · FEEDBACK   </w:t>
      </w:r>
      <w:r>
        <w:t>The window may be short and the record is still wrong. Anything done during that period is attributed to you permanently.</w:t>
      </w:r>
    </w:p>
    <w:p w14:paraId="3DE62E64" w14:textId="77777777" w:rsidR="00D233E6" w:rsidRDefault="00D30E27">
      <w:pPr>
        <w:keepLines/>
        <w:spacing w:after="140"/>
        <w:rPr>
          <w:rFonts w:hint="eastAsia"/>
        </w:rPr>
      </w:pPr>
      <w:r>
        <w:rPr>
          <w:b/>
          <w:color w:val="9AA6B8"/>
          <w:sz w:val="15"/>
        </w:rPr>
        <w:t xml:space="preserve">SEC-01.183  </w:t>
      </w:r>
      <w:r>
        <w:rPr>
          <w:b/>
          <w:color w:val="C62828"/>
          <w:sz w:val="15"/>
        </w:rPr>
        <w:t xml:space="preserve">Q5 D · ANSWER (INCORRECT)   </w:t>
      </w:r>
      <w:r>
        <w:t>Log in for them and leave the session open</w:t>
      </w:r>
    </w:p>
    <w:p w14:paraId="428E8C18" w14:textId="77777777" w:rsidR="00D233E6" w:rsidRDefault="00D30E27">
      <w:pPr>
        <w:keepLines/>
        <w:spacing w:after="140"/>
        <w:ind w:left="340"/>
        <w:rPr>
          <w:rFonts w:hint="eastAsia"/>
        </w:rPr>
      </w:pPr>
      <w:r>
        <w:rPr>
          <w:b/>
          <w:color w:val="9AA6B8"/>
          <w:sz w:val="15"/>
        </w:rPr>
        <w:t xml:space="preserve">SEC-01.184  </w:t>
      </w:r>
      <w:r>
        <w:rPr>
          <w:b/>
          <w:color w:val="2F4BC4"/>
          <w:sz w:val="15"/>
        </w:rPr>
        <w:t xml:space="preserve">Q5 D · FEEDBACK   </w:t>
      </w:r>
      <w:r>
        <w:t>Identical problem with an extra risk: an unattended logged-in session is available to anyone who walks past that desk.</w:t>
      </w:r>
    </w:p>
    <w:p w14:paraId="71A13F6B" w14:textId="77777777" w:rsidR="00D233E6" w:rsidRDefault="00D30E27">
      <w:pPr>
        <w:keepLines/>
        <w:spacing w:after="140"/>
        <w:rPr>
          <w:rFonts w:hint="eastAsia"/>
        </w:rPr>
      </w:pPr>
      <w:r>
        <w:rPr>
          <w:b/>
          <w:color w:val="9AA6B8"/>
          <w:sz w:val="15"/>
        </w:rPr>
        <w:t xml:space="preserve">SEC-01.185  </w:t>
      </w:r>
      <w:r>
        <w:rPr>
          <w:b/>
          <w:color w:val="2F4BC4"/>
          <w:sz w:val="15"/>
        </w:rPr>
        <w:t xml:space="preserve">Q5 · REMEMBER   </w:t>
      </w:r>
      <w:r>
        <w:t>Their own account, never yours.</w:t>
      </w:r>
    </w:p>
    <w:p w14:paraId="520AEFBE" w14:textId="77777777" w:rsidR="00D233E6" w:rsidRDefault="00D30E27">
      <w:pPr>
        <w:pStyle w:val="Heading2"/>
      </w:pPr>
      <w:bookmarkStart w:id="504" w:name="_Toc239342569"/>
      <w:r>
        <w:t>12. Recap</w:t>
      </w:r>
      <w:bookmarkEnd w:id="504"/>
    </w:p>
    <w:p w14:paraId="089C403E" w14:textId="77777777" w:rsidR="00D233E6" w:rsidRDefault="00D30E27">
      <w:pPr>
        <w:keepLines/>
        <w:spacing w:after="140"/>
        <w:rPr>
          <w:rFonts w:hint="eastAsia"/>
        </w:rPr>
      </w:pPr>
      <w:r>
        <w:rPr>
          <w:b/>
          <w:color w:val="9AA6B8"/>
          <w:sz w:val="15"/>
        </w:rPr>
        <w:t xml:space="preserve">SEC-01.186  </w:t>
      </w:r>
      <w:r>
        <w:rPr>
          <w:b/>
          <w:color w:val="2F4BC4"/>
          <w:sz w:val="15"/>
        </w:rPr>
        <w:t xml:space="preserve">RECAP HEADING   </w:t>
      </w:r>
      <w:r>
        <w:t>Password security on one screen</w:t>
      </w:r>
    </w:p>
    <w:p w14:paraId="6D59336F" w14:textId="77777777" w:rsidR="00D233E6" w:rsidRDefault="00D30E27">
      <w:pPr>
        <w:keepLines/>
        <w:spacing w:after="140"/>
        <w:rPr>
          <w:rFonts w:hint="eastAsia"/>
        </w:rPr>
      </w:pPr>
      <w:r>
        <w:rPr>
          <w:b/>
          <w:color w:val="9AA6B8"/>
          <w:sz w:val="15"/>
        </w:rPr>
        <w:t xml:space="preserve">SEC-01.187  </w:t>
      </w:r>
      <w:r>
        <w:rPr>
          <w:b/>
          <w:color w:val="2F4BC4"/>
          <w:sz w:val="15"/>
        </w:rPr>
        <w:t xml:space="preserve">RECAP 1 · HEADING   </w:t>
      </w:r>
      <w:r>
        <w:t>Nobody guesses</w:t>
      </w:r>
    </w:p>
    <w:p w14:paraId="121709E9" w14:textId="77777777" w:rsidR="00D233E6" w:rsidRDefault="00D30E27">
      <w:pPr>
        <w:keepLines/>
        <w:spacing w:after="140"/>
        <w:ind w:left="340"/>
        <w:rPr>
          <w:rFonts w:hint="eastAsia"/>
        </w:rPr>
      </w:pPr>
      <w:r>
        <w:rPr>
          <w:b/>
          <w:color w:val="9AA6B8"/>
          <w:sz w:val="15"/>
        </w:rPr>
        <w:t xml:space="preserve">SEC-01.188  </w:t>
      </w:r>
      <w:r>
        <w:rPr>
          <w:b/>
          <w:color w:val="2F4BC4"/>
          <w:sz w:val="15"/>
        </w:rPr>
        <w:t xml:space="preserve">RECAP 1 · TEXT   </w:t>
      </w:r>
      <w:r>
        <w:t>They use passwords that already leaked from other sites, tried automatically.</w:t>
      </w:r>
    </w:p>
    <w:p w14:paraId="18E3E85E" w14:textId="77777777" w:rsidR="00D233E6" w:rsidRDefault="00D30E27">
      <w:pPr>
        <w:keepLines/>
        <w:spacing w:after="140"/>
        <w:rPr>
          <w:rFonts w:hint="eastAsia"/>
        </w:rPr>
      </w:pPr>
      <w:r>
        <w:rPr>
          <w:b/>
          <w:color w:val="9AA6B8"/>
          <w:sz w:val="15"/>
        </w:rPr>
        <w:lastRenderedPageBreak/>
        <w:t xml:space="preserve">SEC-01.189  </w:t>
      </w:r>
      <w:r>
        <w:rPr>
          <w:b/>
          <w:color w:val="2F4BC4"/>
          <w:sz w:val="15"/>
        </w:rPr>
        <w:t xml:space="preserve">RECAP 2 · HEADING   </w:t>
      </w:r>
      <w:r>
        <w:t>Reuse is the whole risk</w:t>
      </w:r>
    </w:p>
    <w:p w14:paraId="7A5624E1" w14:textId="77777777" w:rsidR="00D233E6" w:rsidRDefault="00D30E27">
      <w:pPr>
        <w:keepLines/>
        <w:spacing w:after="140"/>
        <w:ind w:left="340"/>
        <w:rPr>
          <w:rFonts w:hint="eastAsia"/>
        </w:rPr>
      </w:pPr>
      <w:r>
        <w:rPr>
          <w:b/>
          <w:color w:val="9AA6B8"/>
          <w:sz w:val="15"/>
        </w:rPr>
        <w:t xml:space="preserve">SEC-01.190  </w:t>
      </w:r>
      <w:r>
        <w:rPr>
          <w:b/>
          <w:color w:val="2F4BC4"/>
          <w:sz w:val="15"/>
        </w:rPr>
        <w:t xml:space="preserve">RECAP 2 · TEXT   </w:t>
      </w:r>
      <w:r>
        <w:t>Your work account is as safe as the least careful site you ever joined.</w:t>
      </w:r>
    </w:p>
    <w:p w14:paraId="55D1B78F" w14:textId="77777777" w:rsidR="00D233E6" w:rsidRDefault="00D30E27">
      <w:pPr>
        <w:keepLines/>
        <w:spacing w:after="140"/>
        <w:rPr>
          <w:rFonts w:hint="eastAsia"/>
        </w:rPr>
      </w:pPr>
      <w:r>
        <w:rPr>
          <w:b/>
          <w:color w:val="9AA6B8"/>
          <w:sz w:val="15"/>
        </w:rPr>
        <w:t xml:space="preserve">SEC-01.191  </w:t>
      </w:r>
      <w:r>
        <w:rPr>
          <w:b/>
          <w:color w:val="2F4BC4"/>
          <w:sz w:val="15"/>
        </w:rPr>
        <w:t xml:space="preserve">RECAP 3 · HEADING   </w:t>
      </w:r>
      <w:r>
        <w:t>Length beats symbols</w:t>
      </w:r>
    </w:p>
    <w:p w14:paraId="697BD179" w14:textId="77777777" w:rsidR="00D233E6" w:rsidRDefault="00D30E27">
      <w:pPr>
        <w:keepLines/>
        <w:spacing w:after="140"/>
        <w:ind w:left="340"/>
        <w:rPr>
          <w:rFonts w:hint="eastAsia"/>
        </w:rPr>
      </w:pPr>
      <w:r>
        <w:rPr>
          <w:b/>
          <w:color w:val="9AA6B8"/>
          <w:sz w:val="15"/>
        </w:rPr>
        <w:t xml:space="preserve">SEC-01.192  </w:t>
      </w:r>
      <w:r>
        <w:rPr>
          <w:b/>
          <w:color w:val="2F4BC4"/>
          <w:sz w:val="15"/>
        </w:rPr>
        <w:t xml:space="preserve">RECAP 3 · TEXT   </w:t>
      </w:r>
      <w:r>
        <w:t>Four unrelated words beat eight clever characters, every time.</w:t>
      </w:r>
    </w:p>
    <w:p w14:paraId="4E1FF7B5" w14:textId="77777777" w:rsidR="00D233E6" w:rsidRDefault="00D30E27">
      <w:pPr>
        <w:keepLines/>
        <w:spacing w:after="140"/>
        <w:rPr>
          <w:rFonts w:hint="eastAsia"/>
        </w:rPr>
      </w:pPr>
      <w:r>
        <w:rPr>
          <w:b/>
          <w:color w:val="9AA6B8"/>
          <w:sz w:val="15"/>
        </w:rPr>
        <w:t xml:space="preserve">SEC-01.193  </w:t>
      </w:r>
      <w:r>
        <w:rPr>
          <w:b/>
          <w:color w:val="2F4BC4"/>
          <w:sz w:val="15"/>
        </w:rPr>
        <w:t xml:space="preserve">RECAP 4 · HEADING   </w:t>
      </w:r>
      <w:r>
        <w:t>Small changes are not changes</w:t>
      </w:r>
    </w:p>
    <w:p w14:paraId="3B6EB20C" w14:textId="77777777" w:rsidR="00D233E6" w:rsidRDefault="00D30E27">
      <w:pPr>
        <w:keepLines/>
        <w:spacing w:after="140"/>
        <w:ind w:left="340"/>
        <w:rPr>
          <w:rFonts w:hint="eastAsia"/>
        </w:rPr>
      </w:pPr>
      <w:r>
        <w:rPr>
          <w:b/>
          <w:color w:val="9AA6B8"/>
          <w:sz w:val="15"/>
        </w:rPr>
        <w:t xml:space="preserve">SEC-01.194  </w:t>
      </w:r>
      <w:r>
        <w:rPr>
          <w:b/>
          <w:color w:val="2F4BC4"/>
          <w:sz w:val="15"/>
        </w:rPr>
        <w:t xml:space="preserve">RECAP 4 · TEXT   </w:t>
      </w:r>
      <w:r>
        <w:t>Adding a digit or swapping a letter is the first thing attackers try.</w:t>
      </w:r>
    </w:p>
    <w:p w14:paraId="20B1414A" w14:textId="77777777" w:rsidR="00D233E6" w:rsidRDefault="00D30E27">
      <w:pPr>
        <w:keepLines/>
        <w:spacing w:after="140"/>
        <w:rPr>
          <w:rFonts w:hint="eastAsia"/>
        </w:rPr>
      </w:pPr>
      <w:r>
        <w:rPr>
          <w:b/>
          <w:color w:val="9AA6B8"/>
          <w:sz w:val="15"/>
        </w:rPr>
        <w:t xml:space="preserve">SEC-01.195  </w:t>
      </w:r>
      <w:r>
        <w:rPr>
          <w:b/>
          <w:color w:val="2F4BC4"/>
          <w:sz w:val="15"/>
        </w:rPr>
        <w:t xml:space="preserve">RECAP 5 · HEADING   </w:t>
      </w:r>
      <w:r>
        <w:t>Let software remember</w:t>
      </w:r>
    </w:p>
    <w:p w14:paraId="4B227FEF" w14:textId="77777777" w:rsidR="00D233E6" w:rsidRDefault="00D30E27">
      <w:pPr>
        <w:keepLines/>
        <w:spacing w:after="140"/>
        <w:ind w:left="340"/>
        <w:rPr>
          <w:rFonts w:hint="eastAsia"/>
        </w:rPr>
      </w:pPr>
      <w:r>
        <w:rPr>
          <w:b/>
          <w:color w:val="9AA6B8"/>
          <w:sz w:val="15"/>
        </w:rPr>
        <w:t xml:space="preserve">SEC-01.196  </w:t>
      </w:r>
      <w:r>
        <w:rPr>
          <w:b/>
          <w:color w:val="2F4BC4"/>
          <w:sz w:val="15"/>
        </w:rPr>
        <w:t xml:space="preserve">RECAP 5 · TEXT   </w:t>
      </w:r>
      <w:r>
        <w:t>One phrase you learn, and a unique password for everything else.</w:t>
      </w:r>
    </w:p>
    <w:p w14:paraId="0592DBAE" w14:textId="77777777" w:rsidR="00D233E6" w:rsidRDefault="00D30E27">
      <w:pPr>
        <w:keepLines/>
        <w:spacing w:after="140"/>
        <w:rPr>
          <w:rFonts w:hint="eastAsia"/>
        </w:rPr>
      </w:pPr>
      <w:r>
        <w:rPr>
          <w:b/>
          <w:color w:val="9AA6B8"/>
          <w:sz w:val="15"/>
        </w:rPr>
        <w:t xml:space="preserve">SEC-01.197  </w:t>
      </w:r>
      <w:r>
        <w:rPr>
          <w:b/>
          <w:color w:val="2F4BC4"/>
          <w:sz w:val="15"/>
        </w:rPr>
        <w:t xml:space="preserve">RECAP 6 · HEADING   </w:t>
      </w:r>
      <w:r>
        <w:t>Never share a login</w:t>
      </w:r>
    </w:p>
    <w:p w14:paraId="6E024C3E" w14:textId="77777777" w:rsidR="00D233E6" w:rsidRDefault="00D30E27">
      <w:pPr>
        <w:keepLines/>
        <w:spacing w:after="140"/>
        <w:ind w:left="340"/>
        <w:rPr>
          <w:rFonts w:hint="eastAsia"/>
        </w:rPr>
      </w:pPr>
      <w:r>
        <w:rPr>
          <w:b/>
          <w:color w:val="9AA6B8"/>
          <w:sz w:val="15"/>
        </w:rPr>
        <w:t xml:space="preserve">SEC-01.198  </w:t>
      </w:r>
      <w:r>
        <w:rPr>
          <w:b/>
          <w:color w:val="2F4BC4"/>
          <w:sz w:val="15"/>
        </w:rPr>
        <w:t xml:space="preserve">RECAP 6 · TEXT   </w:t>
      </w:r>
      <w:r>
        <w:t>Their actions become your record, and you cannot prove otherwise.</w:t>
      </w:r>
    </w:p>
    <w:p w14:paraId="6933E2E7" w14:textId="77777777" w:rsidR="00D233E6" w:rsidRDefault="00D30E27">
      <w:pPr>
        <w:keepLines/>
        <w:spacing w:after="140"/>
        <w:rPr>
          <w:rFonts w:hint="eastAsia"/>
        </w:rPr>
      </w:pPr>
      <w:r>
        <w:rPr>
          <w:b/>
          <w:color w:val="9AA6B8"/>
          <w:sz w:val="15"/>
        </w:rPr>
        <w:t xml:space="preserve">SEC-01.199  </w:t>
      </w:r>
      <w:r>
        <w:rPr>
          <w:b/>
          <w:color w:val="1B7F4B"/>
          <w:sz w:val="15"/>
        </w:rPr>
        <w:t xml:space="preserve">ONE-LINER   </w:t>
      </w:r>
      <w:r>
        <w:t>Unique matters far more than complicated. A simple password used once beats a complex one used twice.</w:t>
      </w:r>
    </w:p>
    <w:p w14:paraId="0694A5D7" w14:textId="77777777" w:rsidR="00D233E6" w:rsidRDefault="00D30E27">
      <w:pPr>
        <w:pStyle w:val="Heading2"/>
      </w:pPr>
      <w:bookmarkStart w:id="505" w:name="_Toc239342570"/>
      <w:r>
        <w:t>13. Toolkit</w:t>
      </w:r>
      <w:bookmarkEnd w:id="505"/>
    </w:p>
    <w:p w14:paraId="0FAAEE7E" w14:textId="77777777" w:rsidR="00D233E6" w:rsidRDefault="00D30E27">
      <w:pPr>
        <w:keepLines/>
        <w:spacing w:after="140"/>
        <w:rPr>
          <w:rFonts w:hint="eastAsia"/>
        </w:rPr>
      </w:pPr>
      <w:r>
        <w:rPr>
          <w:b/>
          <w:color w:val="9AA6B8"/>
          <w:sz w:val="15"/>
        </w:rPr>
        <w:t xml:space="preserve">SEC-01.200  </w:t>
      </w:r>
      <w:r>
        <w:rPr>
          <w:b/>
          <w:color w:val="2F4BC4"/>
          <w:sz w:val="15"/>
        </w:rPr>
        <w:t xml:space="preserve">TOOLKIT HEADING   </w:t>
      </w:r>
      <w:r>
        <w:t>Take these three things with you</w:t>
      </w:r>
    </w:p>
    <w:p w14:paraId="2B8C12E5" w14:textId="77777777" w:rsidR="00D233E6" w:rsidRDefault="00D30E27">
      <w:pPr>
        <w:keepLines/>
        <w:spacing w:after="140"/>
        <w:rPr>
          <w:rFonts w:hint="eastAsia"/>
        </w:rPr>
      </w:pPr>
      <w:r>
        <w:rPr>
          <w:b/>
          <w:color w:val="9AA6B8"/>
          <w:sz w:val="15"/>
        </w:rPr>
        <w:t xml:space="preserve">SEC-01.201  </w:t>
      </w:r>
      <w:r>
        <w:rPr>
          <w:b/>
          <w:color w:val="2F4BC4"/>
          <w:sz w:val="15"/>
        </w:rPr>
        <w:t xml:space="preserve">TEMPLATE 1 · HEADING   </w:t>
      </w:r>
      <w:r>
        <w:t>The passphrase generator prompt</w:t>
      </w:r>
    </w:p>
    <w:p w14:paraId="37BD9ABB" w14:textId="77777777" w:rsidR="00D233E6" w:rsidRDefault="00D30E27">
      <w:pPr>
        <w:keepLines/>
        <w:spacing w:after="140"/>
        <w:ind w:left="340"/>
        <w:rPr>
          <w:rFonts w:hint="eastAsia"/>
        </w:rPr>
      </w:pPr>
      <w:r>
        <w:rPr>
          <w:b/>
          <w:color w:val="9AA6B8"/>
          <w:sz w:val="15"/>
        </w:rPr>
        <w:t xml:space="preserve">SEC-01.202  </w:t>
      </w:r>
      <w:r>
        <w:rPr>
          <w:b/>
          <w:color w:val="2F4BC4"/>
          <w:sz w:val="15"/>
        </w:rPr>
        <w:t xml:space="preserve">TEMPLATE 1 · TEXT   </w:t>
      </w:r>
      <w:r>
        <w:t>Eight four-word phrases, no names, no dates.</w:t>
      </w:r>
    </w:p>
    <w:p w14:paraId="7FE5D2F8" w14:textId="77777777" w:rsidR="00D233E6" w:rsidRDefault="00D30E27">
      <w:pPr>
        <w:keepLines/>
        <w:spacing w:after="140"/>
        <w:rPr>
          <w:rFonts w:hint="eastAsia"/>
        </w:rPr>
      </w:pPr>
      <w:r>
        <w:rPr>
          <w:b/>
          <w:color w:val="9AA6B8"/>
          <w:sz w:val="15"/>
        </w:rPr>
        <w:t xml:space="preserve">SEC-01.203  </w:t>
      </w:r>
      <w:r>
        <w:rPr>
          <w:b/>
          <w:color w:val="2F4BC4"/>
          <w:sz w:val="15"/>
        </w:rPr>
        <w:t xml:space="preserve">TEMPLATE 2 · HEADING   </w:t>
      </w:r>
      <w:r>
        <w:t>The breach check</w:t>
      </w:r>
    </w:p>
    <w:p w14:paraId="2EDB6889" w14:textId="77777777" w:rsidR="00D233E6" w:rsidRDefault="00D30E27">
      <w:pPr>
        <w:keepLines/>
        <w:spacing w:after="140"/>
        <w:ind w:left="340"/>
        <w:rPr>
          <w:rFonts w:hint="eastAsia"/>
        </w:rPr>
      </w:pPr>
      <w:r>
        <w:rPr>
          <w:b/>
          <w:color w:val="9AA6B8"/>
          <w:sz w:val="15"/>
        </w:rPr>
        <w:t xml:space="preserve">SEC-01.204  </w:t>
      </w:r>
      <w:r>
        <w:rPr>
          <w:b/>
          <w:color w:val="2F4BC4"/>
          <w:sz w:val="15"/>
        </w:rPr>
        <w:t xml:space="preserve">TEMPLATE 2 · TEXT   </w:t>
      </w:r>
      <w:r>
        <w:t>Type your address and see which leaks included it.</w:t>
      </w:r>
    </w:p>
    <w:p w14:paraId="32460DBD" w14:textId="77777777" w:rsidR="00D233E6" w:rsidRDefault="00D30E27">
      <w:pPr>
        <w:keepLines/>
        <w:spacing w:after="140"/>
        <w:rPr>
          <w:rFonts w:hint="eastAsia"/>
        </w:rPr>
      </w:pPr>
      <w:r>
        <w:rPr>
          <w:b/>
          <w:color w:val="9AA6B8"/>
          <w:sz w:val="15"/>
        </w:rPr>
        <w:t xml:space="preserve">SEC-01.205  </w:t>
      </w:r>
      <w:r>
        <w:rPr>
          <w:b/>
          <w:color w:val="2F4BC4"/>
          <w:sz w:val="15"/>
        </w:rPr>
        <w:t xml:space="preserve">TEMPLATE 3 · HEADING   </w:t>
      </w:r>
      <w:r>
        <w:t>The exposure checklist</w:t>
      </w:r>
    </w:p>
    <w:p w14:paraId="4489C774" w14:textId="77777777" w:rsidR="00D233E6" w:rsidRDefault="00D30E27">
      <w:pPr>
        <w:keepLines/>
        <w:spacing w:after="140"/>
        <w:ind w:left="340"/>
        <w:rPr>
          <w:rFonts w:hint="eastAsia"/>
        </w:rPr>
      </w:pPr>
      <w:r>
        <w:rPr>
          <w:b/>
          <w:color w:val="9AA6B8"/>
          <w:sz w:val="15"/>
        </w:rPr>
        <w:t xml:space="preserve">SEC-01.206  </w:t>
      </w:r>
      <w:r>
        <w:rPr>
          <w:b/>
          <w:color w:val="2F4BC4"/>
          <w:sz w:val="15"/>
        </w:rPr>
        <w:t xml:space="preserve">TEMPLATE 3 · TEXT   </w:t>
      </w:r>
      <w:r>
        <w:t>Change work first, report the same day, check your rules.</w:t>
      </w:r>
    </w:p>
    <w:p w14:paraId="74B58507" w14:textId="77777777" w:rsidR="00D233E6" w:rsidRDefault="00D30E27">
      <w:pPr>
        <w:rPr>
          <w:rFonts w:hint="eastAsia"/>
        </w:rPr>
      </w:pPr>
      <w:r>
        <w:rPr>
          <w:color w:val="5B6779"/>
          <w:sz w:val="18"/>
        </w:rPr>
        <w:t>Tools referenced: Check if your email has leaked — https://haveibeenpwned.com; India's data protection framework — https://www.meity.gov.in/data-protection-framework; UAE data protection laws — https://u.ae/en/about-the-uae/digital-uae/data/data-protection-laws</w:t>
      </w:r>
    </w:p>
    <w:p w14:paraId="72BD6037" w14:textId="77777777" w:rsidR="00D233E6" w:rsidRDefault="00D30E27">
      <w:pPr>
        <w:keepLines/>
        <w:spacing w:after="140"/>
        <w:rPr>
          <w:rFonts w:hint="eastAsia"/>
        </w:rPr>
      </w:pPr>
      <w:r>
        <w:rPr>
          <w:b/>
          <w:color w:val="9AA6B8"/>
          <w:sz w:val="15"/>
        </w:rPr>
        <w:t xml:space="preserve">SEC-01.207  </w:t>
      </w:r>
      <w:r>
        <w:rPr>
          <w:b/>
          <w:color w:val="2F4BC4"/>
          <w:sz w:val="15"/>
        </w:rPr>
        <w:t xml:space="preserve">NEXT MODULE   </w:t>
      </w:r>
      <w:r>
        <w:t>Next module: SEC-02, Phishing &amp; Social Engineering. How people get talked into handing over the password in the first place.</w:t>
      </w:r>
    </w:p>
    <w:p w14:paraId="662115CA" w14:textId="77777777" w:rsidR="00D233E6" w:rsidRDefault="00D30E27">
      <w:pPr>
        <w:pStyle w:val="Heading2"/>
      </w:pPr>
      <w:bookmarkStart w:id="506" w:name="_Toc239342571"/>
      <w:r>
        <w:t>14. Glossary</w:t>
      </w:r>
      <w:bookmarkEnd w:id="506"/>
    </w:p>
    <w:p w14:paraId="1E4DD14F" w14:textId="77777777" w:rsidR="00D233E6" w:rsidRDefault="00D30E27">
      <w:pPr>
        <w:keepLines/>
        <w:spacing w:after="140"/>
        <w:rPr>
          <w:rFonts w:hint="eastAsia"/>
        </w:rPr>
      </w:pPr>
      <w:r>
        <w:rPr>
          <w:b/>
          <w:color w:val="9AA6B8"/>
          <w:sz w:val="15"/>
        </w:rPr>
        <w:t xml:space="preserve">SEC-01.208  </w:t>
      </w:r>
      <w:r>
        <w:rPr>
          <w:b/>
          <w:color w:val="2F4BC4"/>
          <w:sz w:val="15"/>
        </w:rPr>
        <w:t xml:space="preserve">CREDENTIAL STUFFING   </w:t>
      </w:r>
      <w:r>
        <w:t>Trying leaked email and password pairs automatically against many services at once.</w:t>
      </w:r>
    </w:p>
    <w:p w14:paraId="2A637EE5" w14:textId="77777777" w:rsidR="00D233E6" w:rsidRDefault="00D30E27">
      <w:pPr>
        <w:keepLines/>
        <w:spacing w:after="140"/>
        <w:rPr>
          <w:rFonts w:hint="eastAsia"/>
        </w:rPr>
      </w:pPr>
      <w:r>
        <w:rPr>
          <w:b/>
          <w:color w:val="9AA6B8"/>
          <w:sz w:val="15"/>
        </w:rPr>
        <w:t xml:space="preserve">SEC-01.209  </w:t>
      </w:r>
      <w:r>
        <w:rPr>
          <w:b/>
          <w:color w:val="2F4BC4"/>
          <w:sz w:val="15"/>
        </w:rPr>
        <w:t xml:space="preserve">BREACH   </w:t>
      </w:r>
      <w:r>
        <w:t>A site losing its user list, usually including email addresses and passwords.</w:t>
      </w:r>
    </w:p>
    <w:p w14:paraId="4607DDB3" w14:textId="77777777" w:rsidR="00D233E6" w:rsidRDefault="00D30E27">
      <w:pPr>
        <w:keepLines/>
        <w:spacing w:after="140"/>
        <w:rPr>
          <w:rFonts w:hint="eastAsia"/>
        </w:rPr>
      </w:pPr>
      <w:r>
        <w:rPr>
          <w:b/>
          <w:color w:val="9AA6B8"/>
          <w:sz w:val="15"/>
        </w:rPr>
        <w:t xml:space="preserve">SEC-01.210  </w:t>
      </w:r>
      <w:r>
        <w:rPr>
          <w:b/>
          <w:color w:val="2F4BC4"/>
          <w:sz w:val="15"/>
        </w:rPr>
        <w:t xml:space="preserve">PASSPHRASE   </w:t>
      </w:r>
      <w:r>
        <w:t>A password made of several unrelated words. Long, memorable and hard to break.</w:t>
      </w:r>
    </w:p>
    <w:p w14:paraId="36D0F2F2" w14:textId="77777777" w:rsidR="00D233E6" w:rsidRDefault="00D30E27">
      <w:pPr>
        <w:keepLines/>
        <w:spacing w:after="140"/>
        <w:rPr>
          <w:rFonts w:hint="eastAsia"/>
        </w:rPr>
      </w:pPr>
      <w:r>
        <w:rPr>
          <w:b/>
          <w:color w:val="9AA6B8"/>
          <w:sz w:val="15"/>
        </w:rPr>
        <w:t xml:space="preserve">SEC-01.211  </w:t>
      </w:r>
      <w:r>
        <w:rPr>
          <w:b/>
          <w:color w:val="2F4BC4"/>
          <w:sz w:val="15"/>
        </w:rPr>
        <w:t xml:space="preserve">PASSWORD MANAGER   </w:t>
      </w:r>
      <w:r>
        <w:t>Software that stores a unique password for every account, behind one phrase you learn.</w:t>
      </w:r>
    </w:p>
    <w:p w14:paraId="0904FC5E" w14:textId="77777777" w:rsidR="00D233E6" w:rsidRDefault="00D30E27">
      <w:pPr>
        <w:keepLines/>
        <w:spacing w:after="140"/>
        <w:rPr>
          <w:rFonts w:hint="eastAsia"/>
        </w:rPr>
      </w:pPr>
      <w:r>
        <w:rPr>
          <w:b/>
          <w:color w:val="9AA6B8"/>
          <w:sz w:val="15"/>
        </w:rPr>
        <w:lastRenderedPageBreak/>
        <w:t xml:space="preserve">SEC-01.212  </w:t>
      </w:r>
      <w:r>
        <w:rPr>
          <w:b/>
          <w:color w:val="2F4BC4"/>
          <w:sz w:val="15"/>
        </w:rPr>
        <w:t xml:space="preserve">SHARED ACCOUNT   </w:t>
      </w:r>
      <w:r>
        <w:t>One login used by several people. It destroys any record of who did what.</w:t>
      </w:r>
    </w:p>
    <w:p w14:paraId="1F525C72" w14:textId="77777777" w:rsidR="00D233E6" w:rsidRDefault="00D30E27">
      <w:pPr>
        <w:keepLines/>
        <w:spacing w:after="140"/>
        <w:rPr>
          <w:rFonts w:hint="eastAsia"/>
        </w:rPr>
      </w:pPr>
      <w:r>
        <w:rPr>
          <w:b/>
          <w:color w:val="9AA6B8"/>
          <w:sz w:val="15"/>
        </w:rPr>
        <w:t xml:space="preserve">SEC-01.213  </w:t>
      </w:r>
      <w:r>
        <w:rPr>
          <w:b/>
          <w:color w:val="2F4BC4"/>
          <w:sz w:val="15"/>
        </w:rPr>
        <w:t xml:space="preserve">MULTI-FACTOR   </w:t>
      </w:r>
      <w:r>
        <w:t>A second proof of identity beyond the password. Covered in SEC-03.</w:t>
      </w:r>
    </w:p>
    <w:p w14:paraId="35B14107" w14:textId="77777777" w:rsidR="00D233E6" w:rsidRDefault="00D30E27">
      <w:pPr>
        <w:rPr>
          <w:rFonts w:hint="eastAsia"/>
        </w:rPr>
      </w:pPr>
      <w:r>
        <w:br w:type="page"/>
      </w:r>
    </w:p>
    <w:p w14:paraId="6C188B8C" w14:textId="77777777" w:rsidR="00D233E6" w:rsidRDefault="00D30E27">
      <w:pPr>
        <w:pStyle w:val="Heading1"/>
      </w:pPr>
      <w:bookmarkStart w:id="507" w:name="_Toc239342572"/>
      <w:r>
        <w:rPr>
          <w:color w:val="7A1220"/>
        </w:rPr>
        <w:lastRenderedPageBreak/>
        <w:t>SEC-02 — Phishing &amp; Social Engineering</w:t>
      </w:r>
      <w:bookmarkEnd w:id="507"/>
    </w:p>
    <w:p w14:paraId="04AE6A2E" w14:textId="77777777" w:rsidR="00D233E6" w:rsidRDefault="00D30E27">
      <w:pPr>
        <w:rPr>
          <w:rFonts w:hint="eastAsia"/>
        </w:rPr>
      </w:pPr>
      <w:r>
        <w:rPr>
          <w:color w:val="5B6779"/>
          <w:sz w:val="18"/>
        </w:rPr>
        <w:t>Module 34 of 39 · Security &amp; Data Privacy · 18 minutes · Mandatory for all staff</w:t>
      </w:r>
    </w:p>
    <w:tbl>
      <w:tblPr>
        <w:tblStyle w:val="TableGrid"/>
        <w:tblW w:w="0" w:type="auto"/>
        <w:tblLook w:val="04A0" w:firstRow="1" w:lastRow="0" w:firstColumn="1" w:lastColumn="0" w:noHBand="0" w:noVBand="1"/>
      </w:tblPr>
      <w:tblGrid>
        <w:gridCol w:w="2608"/>
        <w:gridCol w:w="6123"/>
      </w:tblGrid>
      <w:tr w:rsidR="00D233E6" w14:paraId="4B361CD1" w14:textId="77777777">
        <w:tc>
          <w:tcPr>
            <w:tcW w:w="2608" w:type="dxa"/>
          </w:tcPr>
          <w:p w14:paraId="322C24FA" w14:textId="77777777" w:rsidR="00D233E6" w:rsidRDefault="00D30E27">
            <w:pPr>
              <w:spacing w:after="40"/>
              <w:rPr>
                <w:rFonts w:hint="eastAsia"/>
              </w:rPr>
            </w:pPr>
            <w:r>
              <w:rPr>
                <w:b/>
                <w:color w:val="5B6779"/>
                <w:sz w:val="18"/>
              </w:rPr>
              <w:t>Where it appears</w:t>
            </w:r>
          </w:p>
        </w:tc>
        <w:tc>
          <w:tcPr>
            <w:tcW w:w="6123" w:type="dxa"/>
          </w:tcPr>
          <w:p w14:paraId="6293627C" w14:textId="77777777" w:rsidR="00D233E6" w:rsidRDefault="00D30E27">
            <w:pPr>
              <w:spacing w:after="40"/>
              <w:rPr>
                <w:rFonts w:hint="eastAsia"/>
              </w:rPr>
            </w:pPr>
            <w:r>
              <w:rPr>
                <w:b/>
                <w:color w:val="5B6779"/>
                <w:sz w:val="18"/>
              </w:rPr>
              <w:t>Reference</w:t>
            </w:r>
          </w:p>
        </w:tc>
      </w:tr>
      <w:tr w:rsidR="00D233E6" w14:paraId="6991160B" w14:textId="77777777">
        <w:tc>
          <w:tcPr>
            <w:tcW w:w="2608" w:type="dxa"/>
          </w:tcPr>
          <w:p w14:paraId="75FC5BBC" w14:textId="77777777" w:rsidR="00D233E6" w:rsidRDefault="00D30E27">
            <w:pPr>
              <w:spacing w:after="40"/>
              <w:rPr>
                <w:rFonts w:hint="eastAsia"/>
              </w:rPr>
            </w:pPr>
            <w:r>
              <w:rPr>
                <w:sz w:val="18"/>
              </w:rPr>
              <w:t>PowerPoint deck</w:t>
            </w:r>
          </w:p>
        </w:tc>
        <w:tc>
          <w:tcPr>
            <w:tcW w:w="6123" w:type="dxa"/>
          </w:tcPr>
          <w:p w14:paraId="6D582505" w14:textId="77777777" w:rsidR="00D233E6" w:rsidRDefault="00D30E27">
            <w:pPr>
              <w:spacing w:after="40"/>
              <w:rPr>
                <w:rFonts w:hint="eastAsia"/>
              </w:rPr>
            </w:pPr>
            <w:r>
              <w:rPr>
                <w:sz w:val="18"/>
              </w:rPr>
              <w:t>output/05-02-phishing-and-social-engineering.pptx</w:t>
            </w:r>
          </w:p>
        </w:tc>
      </w:tr>
      <w:tr w:rsidR="00D233E6" w14:paraId="4263B9BE" w14:textId="77777777">
        <w:tc>
          <w:tcPr>
            <w:tcW w:w="2608" w:type="dxa"/>
          </w:tcPr>
          <w:p w14:paraId="7E078D1E" w14:textId="77777777" w:rsidR="00D233E6" w:rsidRDefault="00D30E27">
            <w:pPr>
              <w:spacing w:after="40"/>
              <w:rPr>
                <w:rFonts w:hint="eastAsia"/>
              </w:rPr>
            </w:pPr>
            <w:r>
              <w:rPr>
                <w:sz w:val="18"/>
              </w:rPr>
              <w:t>Web page</w:t>
            </w:r>
          </w:p>
        </w:tc>
        <w:tc>
          <w:tcPr>
            <w:tcW w:w="6123" w:type="dxa"/>
          </w:tcPr>
          <w:p w14:paraId="02BDB209" w14:textId="77777777" w:rsidR="00D233E6" w:rsidRDefault="00D30E27">
            <w:pPr>
              <w:spacing w:after="40"/>
              <w:rPr>
                <w:rFonts w:hint="eastAsia"/>
              </w:rPr>
            </w:pPr>
            <w:r>
              <w:rPr>
                <w:sz w:val="18"/>
              </w:rPr>
              <w:t>site/modules/sec02.html</w:t>
            </w:r>
          </w:p>
        </w:tc>
      </w:tr>
      <w:tr w:rsidR="00D233E6" w14:paraId="23B105BE" w14:textId="77777777">
        <w:tc>
          <w:tcPr>
            <w:tcW w:w="2608" w:type="dxa"/>
          </w:tcPr>
          <w:p w14:paraId="06D989E4" w14:textId="77777777" w:rsidR="00D233E6" w:rsidRDefault="00D30E27">
            <w:pPr>
              <w:spacing w:after="40"/>
              <w:rPr>
                <w:rFonts w:hint="eastAsia"/>
              </w:rPr>
            </w:pPr>
            <w:r>
              <w:rPr>
                <w:sz w:val="18"/>
              </w:rPr>
              <w:t>Live page</w:t>
            </w:r>
          </w:p>
        </w:tc>
        <w:tc>
          <w:tcPr>
            <w:tcW w:w="6123" w:type="dxa"/>
          </w:tcPr>
          <w:p w14:paraId="628BAE77" w14:textId="77777777" w:rsidR="00D233E6" w:rsidRDefault="00D30E27">
            <w:pPr>
              <w:spacing w:after="40"/>
              <w:rPr>
                <w:rFonts w:hint="eastAsia"/>
              </w:rPr>
            </w:pPr>
            <w:r>
              <w:rPr>
                <w:sz w:val="18"/>
              </w:rPr>
              <w:t>https://dhrubojyoti-1xl.github.io/inducto-learning-library/modules/sec02.html</w:t>
            </w:r>
          </w:p>
        </w:tc>
      </w:tr>
      <w:tr w:rsidR="00D233E6" w14:paraId="7F665D5B" w14:textId="77777777">
        <w:tc>
          <w:tcPr>
            <w:tcW w:w="2608" w:type="dxa"/>
          </w:tcPr>
          <w:p w14:paraId="5935FCD3" w14:textId="77777777" w:rsidR="00D233E6" w:rsidRDefault="00D30E27">
            <w:pPr>
              <w:spacing w:after="40"/>
              <w:rPr>
                <w:rFonts w:hint="eastAsia"/>
              </w:rPr>
            </w:pPr>
            <w:r>
              <w:rPr>
                <w:sz w:val="18"/>
              </w:rPr>
              <w:t>Source of this text</w:t>
            </w:r>
          </w:p>
        </w:tc>
        <w:tc>
          <w:tcPr>
            <w:tcW w:w="6123" w:type="dxa"/>
          </w:tcPr>
          <w:p w14:paraId="07310A57" w14:textId="77777777" w:rsidR="00D233E6" w:rsidRDefault="00D30E27">
            <w:pPr>
              <w:spacing w:after="40"/>
              <w:rPr>
                <w:rFonts w:hint="eastAsia"/>
              </w:rPr>
            </w:pPr>
            <w:r>
              <w:rPr>
                <w:sz w:val="18"/>
              </w:rPr>
              <w:t>content/…/m34_phishing.py</w:t>
            </w:r>
          </w:p>
        </w:tc>
      </w:tr>
    </w:tbl>
    <w:p w14:paraId="15185D47" w14:textId="77777777" w:rsidR="00D233E6" w:rsidRDefault="00D233E6">
      <w:pPr>
        <w:spacing w:after="80"/>
        <w:rPr>
          <w:rFonts w:hint="eastAsia"/>
        </w:rPr>
      </w:pPr>
    </w:p>
    <w:p w14:paraId="62BF31F3" w14:textId="77777777" w:rsidR="00D233E6" w:rsidRDefault="00D30E27">
      <w:pPr>
        <w:pStyle w:val="Heading2"/>
      </w:pPr>
      <w:bookmarkStart w:id="508" w:name="_Toc239342573"/>
      <w:r>
        <w:t>1. Cover</w:t>
      </w:r>
      <w:bookmarkEnd w:id="508"/>
    </w:p>
    <w:p w14:paraId="5BEC2A37" w14:textId="77777777" w:rsidR="00D233E6" w:rsidRDefault="00D30E27">
      <w:pPr>
        <w:keepLines/>
        <w:spacing w:after="140"/>
        <w:rPr>
          <w:rFonts w:hint="eastAsia"/>
        </w:rPr>
      </w:pPr>
      <w:r>
        <w:rPr>
          <w:b/>
          <w:color w:val="9AA6B8"/>
          <w:sz w:val="15"/>
        </w:rPr>
        <w:t xml:space="preserve">SEC-02.001  </w:t>
      </w:r>
      <w:r>
        <w:rPr>
          <w:b/>
          <w:color w:val="2F4BC4"/>
          <w:sz w:val="15"/>
        </w:rPr>
        <w:t xml:space="preserve">MODULE TITLE   </w:t>
      </w:r>
      <w:r>
        <w:t>Phishing &amp; Social Engineering</w:t>
      </w:r>
    </w:p>
    <w:p w14:paraId="0E1C7240" w14:textId="77777777" w:rsidR="00D233E6" w:rsidRDefault="00D30E27">
      <w:pPr>
        <w:keepLines/>
        <w:spacing w:after="140"/>
        <w:rPr>
          <w:rFonts w:hint="eastAsia"/>
        </w:rPr>
      </w:pPr>
      <w:r>
        <w:rPr>
          <w:b/>
          <w:color w:val="9AA6B8"/>
          <w:sz w:val="15"/>
        </w:rPr>
        <w:t xml:space="preserve">SEC-02.002  </w:t>
      </w:r>
      <w:r>
        <w:rPr>
          <w:b/>
          <w:color w:val="2F4BC4"/>
          <w:sz w:val="15"/>
        </w:rPr>
        <w:t xml:space="preserve">SUBTITLE   </w:t>
      </w:r>
      <w:r>
        <w:t>How people get talked into handing over the password, the payment or the file — and the pause that stops it.</w:t>
      </w:r>
    </w:p>
    <w:p w14:paraId="7457B4CC" w14:textId="77777777" w:rsidR="00D233E6" w:rsidRDefault="00D30E27">
      <w:pPr>
        <w:pStyle w:val="Heading2"/>
      </w:pPr>
      <w:bookmarkStart w:id="509" w:name="_Toc239342574"/>
      <w:r>
        <w:t>2. Why this matters</w:t>
      </w:r>
      <w:bookmarkEnd w:id="509"/>
    </w:p>
    <w:p w14:paraId="63BFF51C" w14:textId="77777777" w:rsidR="00D233E6" w:rsidRDefault="00D30E27">
      <w:pPr>
        <w:keepLines/>
        <w:spacing w:after="140"/>
        <w:rPr>
          <w:rFonts w:hint="eastAsia"/>
        </w:rPr>
      </w:pPr>
      <w:r>
        <w:rPr>
          <w:b/>
          <w:color w:val="9AA6B8"/>
          <w:sz w:val="15"/>
        </w:rPr>
        <w:t xml:space="preserve">SEC-02.003  </w:t>
      </w:r>
      <w:r>
        <w:rPr>
          <w:b/>
          <w:color w:val="2F4BC4"/>
          <w:sz w:val="15"/>
        </w:rPr>
        <w:t xml:space="preserve">HEADING   </w:t>
      </w:r>
      <w:r>
        <w:t>Rekha pays the wrong bank account</w:t>
      </w:r>
    </w:p>
    <w:p w14:paraId="562B2EE1" w14:textId="77777777" w:rsidR="00D233E6" w:rsidRDefault="00D30E27">
      <w:pPr>
        <w:keepLines/>
        <w:spacing w:after="140"/>
        <w:rPr>
          <w:rFonts w:hint="eastAsia"/>
        </w:rPr>
      </w:pPr>
      <w:r>
        <w:rPr>
          <w:b/>
          <w:color w:val="9AA6B8"/>
          <w:sz w:val="15"/>
        </w:rPr>
        <w:t xml:space="preserve">SEC-02.004  </w:t>
      </w:r>
      <w:r>
        <w:rPr>
          <w:b/>
          <w:color w:val="2F4BC4"/>
          <w:sz w:val="15"/>
        </w:rPr>
        <w:t xml:space="preserve">STORY   </w:t>
      </w:r>
      <w:r>
        <w:t>Rekha handles accounts payable in Gurugram. An email arrives from a regular supplier saying their bank details have changed. The signature, the logo and the invoice format are all correct. She updates the record and pays.</w:t>
      </w:r>
    </w:p>
    <w:p w14:paraId="51B2434E" w14:textId="77777777" w:rsidR="00D233E6" w:rsidRDefault="00D30E27">
      <w:pPr>
        <w:keepLines/>
        <w:spacing w:after="140"/>
        <w:rPr>
          <w:rFonts w:hint="eastAsia"/>
        </w:rPr>
      </w:pPr>
      <w:r>
        <w:rPr>
          <w:b/>
          <w:color w:val="9AA6B8"/>
          <w:sz w:val="15"/>
        </w:rPr>
        <w:t xml:space="preserve">SEC-02.005  </w:t>
      </w:r>
      <w:r>
        <w:rPr>
          <w:b/>
          <w:color w:val="C62828"/>
          <w:sz w:val="15"/>
        </w:rPr>
        <w:t xml:space="preserve">THE COST   </w:t>
      </w:r>
      <w:r>
        <w:t>One payment, to an account nobody at that supplier controls.</w:t>
      </w:r>
    </w:p>
    <w:p w14:paraId="3ECCF1CF" w14:textId="77777777" w:rsidR="00D233E6" w:rsidRDefault="00D30E27">
      <w:pPr>
        <w:keepLines/>
        <w:spacing w:after="140"/>
        <w:rPr>
          <w:rFonts w:hint="eastAsia"/>
        </w:rPr>
      </w:pPr>
      <w:r>
        <w:rPr>
          <w:b/>
          <w:color w:val="9AA6B8"/>
          <w:sz w:val="15"/>
        </w:rPr>
        <w:t xml:space="preserve">SEC-02.006  </w:t>
      </w:r>
      <w:r>
        <w:rPr>
          <w:b/>
          <w:color w:val="1B7F4B"/>
          <w:sz w:val="15"/>
        </w:rPr>
        <w:t xml:space="preserve">WHAT CHANGES   </w:t>
      </w:r>
      <w:r>
        <w:t>One phone call to a number you already had. That is the whole defence.</w:t>
      </w:r>
    </w:p>
    <w:p w14:paraId="5765704F" w14:textId="77777777" w:rsidR="00D233E6" w:rsidRDefault="00D30E27">
      <w:pPr>
        <w:pStyle w:val="Heading2"/>
      </w:pPr>
      <w:bookmarkStart w:id="510" w:name="_Toc239342575"/>
      <w:r>
        <w:t>3. What you'll be able to do</w:t>
      </w:r>
      <w:bookmarkEnd w:id="510"/>
    </w:p>
    <w:p w14:paraId="699265EE" w14:textId="77777777" w:rsidR="00D233E6" w:rsidRDefault="00D30E27">
      <w:pPr>
        <w:keepLines/>
        <w:spacing w:after="140"/>
        <w:rPr>
          <w:rFonts w:hint="eastAsia"/>
        </w:rPr>
      </w:pPr>
      <w:r>
        <w:rPr>
          <w:b/>
          <w:color w:val="9AA6B8"/>
          <w:sz w:val="15"/>
        </w:rPr>
        <w:t xml:space="preserve">SEC-02.007  </w:t>
      </w:r>
      <w:r>
        <w:rPr>
          <w:b/>
          <w:color w:val="2F4BC4"/>
          <w:sz w:val="15"/>
        </w:rPr>
        <w:t xml:space="preserve">OUTCOME 1   </w:t>
      </w:r>
      <w:r>
        <w:t>Name the four pressure signals that appear in almost every attack</w:t>
      </w:r>
    </w:p>
    <w:p w14:paraId="305D567F" w14:textId="77777777" w:rsidR="00D233E6" w:rsidRDefault="00D30E27">
      <w:pPr>
        <w:keepLines/>
        <w:spacing w:after="140"/>
        <w:rPr>
          <w:rFonts w:hint="eastAsia"/>
        </w:rPr>
      </w:pPr>
      <w:r>
        <w:rPr>
          <w:b/>
          <w:color w:val="9AA6B8"/>
          <w:sz w:val="15"/>
        </w:rPr>
        <w:t xml:space="preserve">SEC-02.008  </w:t>
      </w:r>
      <w:r>
        <w:rPr>
          <w:b/>
          <w:color w:val="2F4BC4"/>
          <w:sz w:val="15"/>
        </w:rPr>
        <w:t xml:space="preserve">OUTCOME 2   </w:t>
      </w:r>
      <w:r>
        <w:t>Use one verification habit that defeats a convincing email</w:t>
      </w:r>
    </w:p>
    <w:p w14:paraId="07CC035B" w14:textId="77777777" w:rsidR="00D233E6" w:rsidRDefault="00D30E27">
      <w:pPr>
        <w:keepLines/>
        <w:spacing w:after="140"/>
        <w:rPr>
          <w:rFonts w:hint="eastAsia"/>
        </w:rPr>
      </w:pPr>
      <w:r>
        <w:rPr>
          <w:b/>
          <w:color w:val="9AA6B8"/>
          <w:sz w:val="15"/>
        </w:rPr>
        <w:t xml:space="preserve">SEC-02.009  </w:t>
      </w:r>
      <w:r>
        <w:rPr>
          <w:b/>
          <w:color w:val="2F4BC4"/>
          <w:sz w:val="15"/>
        </w:rPr>
        <w:t xml:space="preserve">OUTCOME 3   </w:t>
      </w:r>
      <w:r>
        <w:t>Recognise an attack that arrives by phone or WhatsApp</w:t>
      </w:r>
    </w:p>
    <w:p w14:paraId="38A97CE5" w14:textId="77777777" w:rsidR="00D233E6" w:rsidRDefault="00D30E27">
      <w:pPr>
        <w:keepLines/>
        <w:spacing w:after="140"/>
        <w:rPr>
          <w:rFonts w:hint="eastAsia"/>
        </w:rPr>
      </w:pPr>
      <w:r>
        <w:rPr>
          <w:b/>
          <w:color w:val="9AA6B8"/>
          <w:sz w:val="15"/>
        </w:rPr>
        <w:t xml:space="preserve">SEC-02.010  </w:t>
      </w:r>
      <w:r>
        <w:rPr>
          <w:b/>
          <w:color w:val="2F4BC4"/>
          <w:sz w:val="15"/>
        </w:rPr>
        <w:t xml:space="preserve">OUTCOME 4   </w:t>
      </w:r>
      <w:r>
        <w:t>Know why a real-looking sender proves nothing at all</w:t>
      </w:r>
    </w:p>
    <w:p w14:paraId="592937EE" w14:textId="77777777" w:rsidR="00D233E6" w:rsidRDefault="00D30E27">
      <w:pPr>
        <w:keepLines/>
        <w:spacing w:after="140"/>
        <w:rPr>
          <w:rFonts w:hint="eastAsia"/>
        </w:rPr>
      </w:pPr>
      <w:r>
        <w:rPr>
          <w:b/>
          <w:color w:val="9AA6B8"/>
          <w:sz w:val="15"/>
        </w:rPr>
        <w:t xml:space="preserve">SEC-02.011  </w:t>
      </w:r>
      <w:r>
        <w:rPr>
          <w:b/>
          <w:color w:val="2F4BC4"/>
          <w:sz w:val="15"/>
        </w:rPr>
        <w:t xml:space="preserve">OUTCOME 5   </w:t>
      </w:r>
      <w:r>
        <w:t>Report a suspected attempt without worrying about being wrong</w:t>
      </w:r>
    </w:p>
    <w:p w14:paraId="1D537E07" w14:textId="77777777" w:rsidR="00D233E6" w:rsidRDefault="00D30E27">
      <w:pPr>
        <w:pStyle w:val="Heading2"/>
      </w:pPr>
      <w:bookmarkStart w:id="511" w:name="_Toc239342576"/>
      <w:r>
        <w:t>4. It is not about spelling</w:t>
      </w:r>
      <w:bookmarkEnd w:id="511"/>
    </w:p>
    <w:p w14:paraId="2716A0D8" w14:textId="77777777" w:rsidR="00D233E6" w:rsidRDefault="00D30E27">
      <w:pPr>
        <w:keepLines/>
        <w:spacing w:after="140"/>
        <w:rPr>
          <w:rFonts w:hint="eastAsia"/>
        </w:rPr>
      </w:pPr>
      <w:r>
        <w:rPr>
          <w:b/>
          <w:color w:val="9AA6B8"/>
          <w:sz w:val="15"/>
        </w:rPr>
        <w:t xml:space="preserve">SEC-02.012  </w:t>
      </w:r>
      <w:r>
        <w:rPr>
          <w:b/>
          <w:color w:val="2F4BC4"/>
          <w:sz w:val="15"/>
        </w:rPr>
        <w:t xml:space="preserve">SECTION SUBTITLE   </w:t>
      </w:r>
      <w:r>
        <w:t>Modern attacks look perfect</w:t>
      </w:r>
    </w:p>
    <w:p w14:paraId="2A255131" w14:textId="77777777" w:rsidR="00D233E6" w:rsidRDefault="00D30E27">
      <w:pPr>
        <w:pStyle w:val="Heading3"/>
      </w:pPr>
      <w:r>
        <w:t>They do not look wrong any more</w:t>
      </w:r>
    </w:p>
    <w:p w14:paraId="74A88CA7" w14:textId="77777777" w:rsidR="00D233E6" w:rsidRDefault="00D30E27">
      <w:pPr>
        <w:keepLines/>
        <w:spacing w:after="140"/>
        <w:rPr>
          <w:rFonts w:hint="eastAsia"/>
        </w:rPr>
      </w:pPr>
      <w:r>
        <w:rPr>
          <w:b/>
          <w:color w:val="9AA6B8"/>
          <w:sz w:val="15"/>
        </w:rPr>
        <w:t xml:space="preserve">SEC-02.013  </w:t>
      </w:r>
      <w:r>
        <w:rPr>
          <w:b/>
          <w:color w:val="2F4BC4"/>
          <w:sz w:val="15"/>
        </w:rPr>
        <w:t xml:space="preserve">LEAD   </w:t>
      </w:r>
      <w:r>
        <w:t>The badly spelled email is twenty years out of date. Modern attempts are copied from real correspondence.</w:t>
      </w:r>
    </w:p>
    <w:p w14:paraId="0128EA4B" w14:textId="77777777" w:rsidR="00D233E6" w:rsidRDefault="00D30E27">
      <w:pPr>
        <w:keepLines/>
        <w:spacing w:after="140"/>
        <w:rPr>
          <w:rFonts w:hint="eastAsia"/>
        </w:rPr>
      </w:pPr>
      <w:r>
        <w:rPr>
          <w:b/>
          <w:color w:val="9AA6B8"/>
          <w:sz w:val="15"/>
        </w:rPr>
        <w:t xml:space="preserve">SEC-02.014  </w:t>
      </w:r>
      <w:r>
        <w:rPr>
          <w:b/>
          <w:color w:val="2F4BC4"/>
          <w:sz w:val="15"/>
        </w:rPr>
        <w:t xml:space="preserve">PANEL A · TAG   </w:t>
      </w:r>
      <w:r>
        <w:t>What we teach people</w:t>
      </w:r>
    </w:p>
    <w:p w14:paraId="19B0EA08" w14:textId="77777777" w:rsidR="00D233E6" w:rsidRDefault="00D30E27">
      <w:pPr>
        <w:keepLines/>
        <w:spacing w:after="140"/>
        <w:rPr>
          <w:rFonts w:hint="eastAsia"/>
        </w:rPr>
      </w:pPr>
      <w:r>
        <w:rPr>
          <w:b/>
          <w:color w:val="9AA6B8"/>
          <w:sz w:val="15"/>
        </w:rPr>
        <w:lastRenderedPageBreak/>
        <w:t xml:space="preserve">SEC-02.015  </w:t>
      </w:r>
      <w:r>
        <w:rPr>
          <w:b/>
          <w:color w:val="2F4BC4"/>
          <w:sz w:val="15"/>
        </w:rPr>
        <w:t xml:space="preserve">PANEL A · HEADING   </w:t>
      </w:r>
      <w:r>
        <w:t>Look for the mistakes</w:t>
      </w:r>
    </w:p>
    <w:p w14:paraId="330F03E2" w14:textId="77777777" w:rsidR="00D233E6" w:rsidRDefault="00D30E27">
      <w:pPr>
        <w:keepLines/>
        <w:spacing w:after="140"/>
        <w:ind w:left="340"/>
        <w:rPr>
          <w:rFonts w:hint="eastAsia"/>
        </w:rPr>
      </w:pPr>
      <w:r>
        <w:rPr>
          <w:b/>
          <w:color w:val="9AA6B8"/>
          <w:sz w:val="15"/>
        </w:rPr>
        <w:t xml:space="preserve">SEC-02.016  </w:t>
      </w:r>
      <w:r>
        <w:rPr>
          <w:b/>
          <w:color w:val="2F4BC4"/>
          <w:sz w:val="15"/>
        </w:rPr>
        <w:t xml:space="preserve">PANEL A · POINT 1   </w:t>
      </w:r>
      <w:r>
        <w:t>Poor spelling and odd grammar</w:t>
      </w:r>
    </w:p>
    <w:p w14:paraId="6214C54F" w14:textId="77777777" w:rsidR="00D233E6" w:rsidRDefault="00D30E27">
      <w:pPr>
        <w:keepLines/>
        <w:spacing w:after="140"/>
        <w:ind w:left="340"/>
        <w:rPr>
          <w:rFonts w:hint="eastAsia"/>
        </w:rPr>
      </w:pPr>
      <w:r>
        <w:rPr>
          <w:b/>
          <w:color w:val="9AA6B8"/>
          <w:sz w:val="15"/>
        </w:rPr>
        <w:t xml:space="preserve">SEC-02.017  </w:t>
      </w:r>
      <w:r>
        <w:rPr>
          <w:b/>
          <w:color w:val="2F4BC4"/>
          <w:sz w:val="15"/>
        </w:rPr>
        <w:t xml:space="preserve">PANEL A · POINT 2   </w:t>
      </w:r>
      <w:r>
        <w:t>A strange-looking email address</w:t>
      </w:r>
    </w:p>
    <w:p w14:paraId="51E265D7" w14:textId="77777777" w:rsidR="00D233E6" w:rsidRDefault="00D30E27">
      <w:pPr>
        <w:keepLines/>
        <w:spacing w:after="140"/>
        <w:ind w:left="340"/>
        <w:rPr>
          <w:rFonts w:hint="eastAsia"/>
        </w:rPr>
      </w:pPr>
      <w:r>
        <w:rPr>
          <w:b/>
          <w:color w:val="9AA6B8"/>
          <w:sz w:val="15"/>
        </w:rPr>
        <w:t xml:space="preserve">SEC-02.018  </w:t>
      </w:r>
      <w:r>
        <w:rPr>
          <w:b/>
          <w:color w:val="2F4BC4"/>
          <w:sz w:val="15"/>
        </w:rPr>
        <w:t xml:space="preserve">PANEL A · POINT 3   </w:t>
      </w:r>
      <w:r>
        <w:t>Generic greetings like "Dear Customer"</w:t>
      </w:r>
    </w:p>
    <w:p w14:paraId="7569CE1B" w14:textId="77777777" w:rsidR="00D233E6" w:rsidRDefault="00D30E27">
      <w:pPr>
        <w:keepLines/>
        <w:spacing w:after="140"/>
        <w:ind w:left="340"/>
        <w:rPr>
          <w:rFonts w:hint="eastAsia"/>
        </w:rPr>
      </w:pPr>
      <w:r>
        <w:rPr>
          <w:b/>
          <w:color w:val="9AA6B8"/>
          <w:sz w:val="15"/>
        </w:rPr>
        <w:t xml:space="preserve">SEC-02.019  </w:t>
      </w:r>
      <w:r>
        <w:rPr>
          <w:b/>
          <w:color w:val="2F4BC4"/>
          <w:sz w:val="15"/>
        </w:rPr>
        <w:t xml:space="preserve">PANEL A · POINT 4   </w:t>
      </w:r>
      <w:r>
        <w:t>Obviously fake logos</w:t>
      </w:r>
    </w:p>
    <w:p w14:paraId="7714DC50" w14:textId="77777777" w:rsidR="00D233E6" w:rsidRDefault="00D30E27">
      <w:pPr>
        <w:keepLines/>
        <w:spacing w:after="140"/>
        <w:rPr>
          <w:rFonts w:hint="eastAsia"/>
        </w:rPr>
      </w:pPr>
      <w:r>
        <w:rPr>
          <w:b/>
          <w:color w:val="9AA6B8"/>
          <w:sz w:val="15"/>
        </w:rPr>
        <w:t xml:space="preserve">SEC-02.020  </w:t>
      </w:r>
      <w:r>
        <w:rPr>
          <w:b/>
          <w:color w:val="C62828"/>
          <w:sz w:val="15"/>
        </w:rPr>
        <w:t xml:space="preserve">PANEL B · TAG   </w:t>
      </w:r>
      <w:r>
        <w:t>What actually arrives</w:t>
      </w:r>
    </w:p>
    <w:p w14:paraId="7654E8AA" w14:textId="77777777" w:rsidR="00D233E6" w:rsidRDefault="00D30E27">
      <w:pPr>
        <w:keepLines/>
        <w:spacing w:after="140"/>
        <w:rPr>
          <w:rFonts w:hint="eastAsia"/>
        </w:rPr>
      </w:pPr>
      <w:r>
        <w:rPr>
          <w:b/>
          <w:color w:val="9AA6B8"/>
          <w:sz w:val="15"/>
        </w:rPr>
        <w:t xml:space="preserve">SEC-02.021  </w:t>
      </w:r>
      <w:r>
        <w:rPr>
          <w:b/>
          <w:color w:val="C62828"/>
          <w:sz w:val="15"/>
        </w:rPr>
        <w:t xml:space="preserve">PANEL B · HEADING   </w:t>
      </w:r>
      <w:r>
        <w:t>Copied from the real thing</w:t>
      </w:r>
    </w:p>
    <w:p w14:paraId="326EA87C" w14:textId="77777777" w:rsidR="00D233E6" w:rsidRDefault="00D30E27">
      <w:pPr>
        <w:keepLines/>
        <w:spacing w:after="140"/>
        <w:ind w:left="340"/>
        <w:rPr>
          <w:rFonts w:hint="eastAsia"/>
        </w:rPr>
      </w:pPr>
      <w:r>
        <w:rPr>
          <w:b/>
          <w:color w:val="9AA6B8"/>
          <w:sz w:val="15"/>
        </w:rPr>
        <w:t xml:space="preserve">SEC-02.022  </w:t>
      </w:r>
      <w:r>
        <w:rPr>
          <w:b/>
          <w:color w:val="2F4BC4"/>
          <w:sz w:val="15"/>
        </w:rPr>
        <w:t xml:space="preserve">PANEL B · POINT 1   </w:t>
      </w:r>
      <w:r>
        <w:t>Perfect English, often AI-written</w:t>
      </w:r>
    </w:p>
    <w:p w14:paraId="5A427815" w14:textId="77777777" w:rsidR="00D233E6" w:rsidRDefault="00D30E27">
      <w:pPr>
        <w:keepLines/>
        <w:spacing w:after="140"/>
        <w:ind w:left="340"/>
        <w:rPr>
          <w:rFonts w:hint="eastAsia"/>
        </w:rPr>
      </w:pPr>
      <w:r>
        <w:rPr>
          <w:b/>
          <w:color w:val="9AA6B8"/>
          <w:sz w:val="15"/>
        </w:rPr>
        <w:t xml:space="preserve">SEC-02.023  </w:t>
      </w:r>
      <w:r>
        <w:rPr>
          <w:b/>
          <w:color w:val="2F4BC4"/>
          <w:sz w:val="15"/>
        </w:rPr>
        <w:t xml:space="preserve">PANEL B · POINT 2   </w:t>
      </w:r>
      <w:r>
        <w:t>A real display name, sometimes a real address</w:t>
      </w:r>
    </w:p>
    <w:p w14:paraId="4305B211" w14:textId="77777777" w:rsidR="00D233E6" w:rsidRDefault="00D30E27">
      <w:pPr>
        <w:keepLines/>
        <w:spacing w:after="140"/>
        <w:ind w:left="340"/>
        <w:rPr>
          <w:rFonts w:hint="eastAsia"/>
        </w:rPr>
      </w:pPr>
      <w:r>
        <w:rPr>
          <w:b/>
          <w:color w:val="9AA6B8"/>
          <w:sz w:val="15"/>
        </w:rPr>
        <w:t xml:space="preserve">SEC-02.024  </w:t>
      </w:r>
      <w:r>
        <w:rPr>
          <w:b/>
          <w:color w:val="2F4BC4"/>
          <w:sz w:val="15"/>
        </w:rPr>
        <w:t xml:space="preserve">PANEL B · POINT 3   </w:t>
      </w:r>
      <w:r>
        <w:t>Your name, your order number, your supplier</w:t>
      </w:r>
    </w:p>
    <w:p w14:paraId="4C8D1A5B" w14:textId="77777777" w:rsidR="00D233E6" w:rsidRDefault="00D30E27">
      <w:pPr>
        <w:keepLines/>
        <w:spacing w:after="140"/>
        <w:ind w:left="340"/>
        <w:rPr>
          <w:rFonts w:hint="eastAsia"/>
        </w:rPr>
      </w:pPr>
      <w:r>
        <w:rPr>
          <w:b/>
          <w:color w:val="9AA6B8"/>
          <w:sz w:val="15"/>
        </w:rPr>
        <w:t xml:space="preserve">SEC-02.025  </w:t>
      </w:r>
      <w:r>
        <w:rPr>
          <w:b/>
          <w:color w:val="2F4BC4"/>
          <w:sz w:val="15"/>
        </w:rPr>
        <w:t xml:space="preserve">PANEL B · POINT 4   </w:t>
      </w:r>
      <w:r>
        <w:t>The exact logo and invoice layout</w:t>
      </w:r>
    </w:p>
    <w:p w14:paraId="5C38E947" w14:textId="77777777" w:rsidR="00D233E6" w:rsidRDefault="00D30E27">
      <w:pPr>
        <w:pStyle w:val="Heading3"/>
      </w:pPr>
      <w:r>
        <w:t>A sender name proves nothing</w:t>
      </w:r>
    </w:p>
    <w:p w14:paraId="0E5A28EE" w14:textId="77777777" w:rsidR="00D233E6" w:rsidRDefault="00D30E27">
      <w:pPr>
        <w:keepLines/>
        <w:spacing w:after="140"/>
        <w:rPr>
          <w:rFonts w:hint="eastAsia"/>
        </w:rPr>
      </w:pPr>
      <w:r>
        <w:rPr>
          <w:b/>
          <w:color w:val="9AA6B8"/>
          <w:sz w:val="15"/>
        </w:rPr>
        <w:t xml:space="preserve">SEC-02.026  </w:t>
      </w:r>
      <w:r>
        <w:rPr>
          <w:b/>
          <w:color w:val="2F4BC4"/>
          <w:sz w:val="15"/>
        </w:rPr>
        <w:t xml:space="preserve">STEP 1 · HEADING   </w:t>
      </w:r>
      <w:r>
        <w:t>The name is typed in</w:t>
      </w:r>
    </w:p>
    <w:p w14:paraId="33E0E7A9" w14:textId="77777777" w:rsidR="00D233E6" w:rsidRDefault="00D30E27">
      <w:pPr>
        <w:keepLines/>
        <w:spacing w:after="140"/>
        <w:ind w:left="340"/>
        <w:rPr>
          <w:rFonts w:hint="eastAsia"/>
        </w:rPr>
      </w:pPr>
      <w:r>
        <w:rPr>
          <w:b/>
          <w:color w:val="9AA6B8"/>
          <w:sz w:val="15"/>
        </w:rPr>
        <w:t xml:space="preserve">SEC-02.027  </w:t>
      </w:r>
      <w:r>
        <w:rPr>
          <w:b/>
          <w:color w:val="2F4BC4"/>
          <w:sz w:val="15"/>
        </w:rPr>
        <w:t xml:space="preserve">STEP 1 · TEXT   </w:t>
      </w:r>
      <w:r>
        <w:t>Display names are free text. Anyone can put anything there.</w:t>
      </w:r>
    </w:p>
    <w:p w14:paraId="562416E2" w14:textId="77777777" w:rsidR="00D233E6" w:rsidRDefault="00D30E27">
      <w:pPr>
        <w:keepLines/>
        <w:spacing w:after="140"/>
        <w:rPr>
          <w:rFonts w:hint="eastAsia"/>
        </w:rPr>
      </w:pPr>
      <w:r>
        <w:rPr>
          <w:b/>
          <w:color w:val="9AA6B8"/>
          <w:sz w:val="15"/>
        </w:rPr>
        <w:t xml:space="preserve">SEC-02.028  </w:t>
      </w:r>
      <w:r>
        <w:rPr>
          <w:b/>
          <w:color w:val="2F4BC4"/>
          <w:sz w:val="15"/>
        </w:rPr>
        <w:t xml:space="preserve">STEP 2 · HEADING   </w:t>
      </w:r>
      <w:r>
        <w:t>The address can be close</w:t>
      </w:r>
    </w:p>
    <w:p w14:paraId="418EC9CC" w14:textId="77777777" w:rsidR="00D233E6" w:rsidRDefault="00D30E27">
      <w:pPr>
        <w:keepLines/>
        <w:spacing w:after="140"/>
        <w:ind w:left="340"/>
        <w:rPr>
          <w:rFonts w:hint="eastAsia"/>
        </w:rPr>
      </w:pPr>
      <w:r>
        <w:rPr>
          <w:b/>
          <w:color w:val="9AA6B8"/>
          <w:sz w:val="15"/>
        </w:rPr>
        <w:t xml:space="preserve">SEC-02.029  </w:t>
      </w:r>
      <w:r>
        <w:rPr>
          <w:b/>
          <w:color w:val="2F4BC4"/>
          <w:sz w:val="15"/>
        </w:rPr>
        <w:t xml:space="preserve">STEP 2 · TEXT   </w:t>
      </w:r>
      <w:r>
        <w:t>One character different, or a lookalike domain.</w:t>
      </w:r>
    </w:p>
    <w:p w14:paraId="1DE06DF4" w14:textId="77777777" w:rsidR="00D233E6" w:rsidRDefault="00D30E27">
      <w:pPr>
        <w:keepLines/>
        <w:spacing w:after="140"/>
        <w:rPr>
          <w:rFonts w:hint="eastAsia"/>
        </w:rPr>
      </w:pPr>
      <w:r>
        <w:rPr>
          <w:b/>
          <w:color w:val="9AA6B8"/>
          <w:sz w:val="15"/>
        </w:rPr>
        <w:t xml:space="preserve">SEC-02.030  </w:t>
      </w:r>
      <w:r>
        <w:rPr>
          <w:b/>
          <w:color w:val="2F4BC4"/>
          <w:sz w:val="15"/>
        </w:rPr>
        <w:t xml:space="preserve">STEP 3 · HEADING   </w:t>
      </w:r>
      <w:r>
        <w:t>Replies go elsewhere</w:t>
      </w:r>
    </w:p>
    <w:p w14:paraId="45E6F11F" w14:textId="77777777" w:rsidR="00D233E6" w:rsidRDefault="00D30E27">
      <w:pPr>
        <w:keepLines/>
        <w:spacing w:after="140"/>
        <w:ind w:left="340"/>
        <w:rPr>
          <w:rFonts w:hint="eastAsia"/>
        </w:rPr>
      </w:pPr>
      <w:r>
        <w:rPr>
          <w:b/>
          <w:color w:val="9AA6B8"/>
          <w:sz w:val="15"/>
        </w:rPr>
        <w:t xml:space="preserve">SEC-02.031  </w:t>
      </w:r>
      <w:r>
        <w:rPr>
          <w:b/>
          <w:color w:val="2F4BC4"/>
          <w:sz w:val="15"/>
        </w:rPr>
        <w:t xml:space="preserve">STEP 3 · TEXT   </w:t>
      </w:r>
      <w:r>
        <w:t>The reply-to address can differ from the one shown.</w:t>
      </w:r>
    </w:p>
    <w:p w14:paraId="47BD170A" w14:textId="77777777" w:rsidR="00D233E6" w:rsidRDefault="00D30E27">
      <w:pPr>
        <w:keepLines/>
        <w:spacing w:after="140"/>
        <w:rPr>
          <w:rFonts w:hint="eastAsia"/>
        </w:rPr>
      </w:pPr>
      <w:r>
        <w:rPr>
          <w:b/>
          <w:color w:val="9AA6B8"/>
          <w:sz w:val="15"/>
        </w:rPr>
        <w:t xml:space="preserve">SEC-02.032  </w:t>
      </w:r>
      <w:r>
        <w:rPr>
          <w:b/>
          <w:color w:val="2F4BC4"/>
          <w:sz w:val="15"/>
        </w:rPr>
        <w:t xml:space="preserve">STEP 4 · HEADING   </w:t>
      </w:r>
      <w:r>
        <w:t>So looking is not checking</w:t>
      </w:r>
    </w:p>
    <w:p w14:paraId="3C29C03C" w14:textId="77777777" w:rsidR="00D233E6" w:rsidRDefault="00D30E27">
      <w:pPr>
        <w:keepLines/>
        <w:spacing w:after="140"/>
        <w:ind w:left="340"/>
        <w:rPr>
          <w:rFonts w:hint="eastAsia"/>
        </w:rPr>
      </w:pPr>
      <w:r>
        <w:rPr>
          <w:b/>
          <w:color w:val="9AA6B8"/>
          <w:sz w:val="15"/>
        </w:rPr>
        <w:t xml:space="preserve">SEC-02.033  </w:t>
      </w:r>
      <w:r>
        <w:rPr>
          <w:b/>
          <w:color w:val="2F4BC4"/>
          <w:sz w:val="15"/>
        </w:rPr>
        <w:t xml:space="preserve">STEP 4 · TEXT   </w:t>
      </w:r>
      <w:r>
        <w:t>Only a separate channel actually verifies.</w:t>
      </w:r>
    </w:p>
    <w:p w14:paraId="28C0A354" w14:textId="77777777" w:rsidR="00D233E6" w:rsidRDefault="00D30E27">
      <w:pPr>
        <w:pStyle w:val="Heading2"/>
      </w:pPr>
      <w:bookmarkStart w:id="512" w:name="_Toc239342577"/>
      <w:r>
        <w:t>5. The four pressure signals</w:t>
      </w:r>
      <w:bookmarkEnd w:id="512"/>
    </w:p>
    <w:p w14:paraId="014685B7" w14:textId="77777777" w:rsidR="00D233E6" w:rsidRDefault="00D30E27">
      <w:pPr>
        <w:keepLines/>
        <w:spacing w:after="140"/>
        <w:rPr>
          <w:rFonts w:hint="eastAsia"/>
        </w:rPr>
      </w:pPr>
      <w:r>
        <w:rPr>
          <w:b/>
          <w:color w:val="9AA6B8"/>
          <w:sz w:val="15"/>
        </w:rPr>
        <w:t xml:space="preserve">SEC-02.034  </w:t>
      </w:r>
      <w:r>
        <w:rPr>
          <w:b/>
          <w:color w:val="2F4BC4"/>
          <w:sz w:val="15"/>
        </w:rPr>
        <w:t xml:space="preserve">SECTION SUBTITLE   </w:t>
      </w:r>
      <w:r>
        <w:t>What every attack needs</w:t>
      </w:r>
    </w:p>
    <w:p w14:paraId="098479CD" w14:textId="77777777" w:rsidR="00D233E6" w:rsidRDefault="00D30E27">
      <w:pPr>
        <w:pStyle w:val="Heading3"/>
      </w:pPr>
      <w:r>
        <w:t>Four signals in every attack</w:t>
      </w:r>
    </w:p>
    <w:p w14:paraId="3A41696B" w14:textId="77777777" w:rsidR="00D233E6" w:rsidRDefault="00D30E27">
      <w:pPr>
        <w:keepLines/>
        <w:spacing w:after="140"/>
        <w:rPr>
          <w:rFonts w:hint="eastAsia"/>
        </w:rPr>
      </w:pPr>
      <w:r>
        <w:rPr>
          <w:b/>
          <w:color w:val="9AA6B8"/>
          <w:sz w:val="15"/>
        </w:rPr>
        <w:t xml:space="preserve">SEC-02.035  </w:t>
      </w:r>
      <w:r>
        <w:rPr>
          <w:b/>
          <w:color w:val="2F4BC4"/>
          <w:sz w:val="15"/>
        </w:rPr>
        <w:t xml:space="preserve">LEAD   </w:t>
      </w:r>
      <w:r>
        <w:t>Attacks do not need you to be careless. They need you to be busy and to feel pushed.</w:t>
      </w:r>
    </w:p>
    <w:p w14:paraId="7A75F8D5" w14:textId="77777777" w:rsidR="00D233E6" w:rsidRDefault="00D30E27">
      <w:pPr>
        <w:keepLines/>
        <w:spacing w:after="140"/>
        <w:rPr>
          <w:rFonts w:hint="eastAsia"/>
        </w:rPr>
      </w:pPr>
      <w:r>
        <w:rPr>
          <w:b/>
          <w:color w:val="9AA6B8"/>
          <w:sz w:val="15"/>
        </w:rPr>
        <w:t xml:space="preserve">SEC-02.036  </w:t>
      </w:r>
      <w:r>
        <w:rPr>
          <w:b/>
          <w:color w:val="C62828"/>
          <w:sz w:val="15"/>
        </w:rPr>
        <w:t xml:space="preserve">CHECKLIST 1   </w:t>
      </w:r>
      <w:r>
        <w:t>URGENCY — today, before close, immediately</w:t>
      </w:r>
    </w:p>
    <w:p w14:paraId="1AD80C80" w14:textId="77777777" w:rsidR="00D233E6" w:rsidRDefault="00D30E27">
      <w:pPr>
        <w:keepLines/>
        <w:spacing w:after="140"/>
        <w:rPr>
          <w:rFonts w:hint="eastAsia"/>
        </w:rPr>
      </w:pPr>
      <w:r>
        <w:rPr>
          <w:b/>
          <w:color w:val="9AA6B8"/>
          <w:sz w:val="15"/>
        </w:rPr>
        <w:t xml:space="preserve">SEC-02.037  </w:t>
      </w:r>
      <w:r>
        <w:rPr>
          <w:b/>
          <w:color w:val="C62828"/>
          <w:sz w:val="15"/>
        </w:rPr>
        <w:t xml:space="preserve">CHECKLIST 2   </w:t>
      </w:r>
      <w:r>
        <w:t>AUTHORITY — from a director, a bank, a regulator</w:t>
      </w:r>
    </w:p>
    <w:p w14:paraId="6D644D8F" w14:textId="77777777" w:rsidR="00D233E6" w:rsidRDefault="00D30E27">
      <w:pPr>
        <w:keepLines/>
        <w:spacing w:after="140"/>
        <w:rPr>
          <w:rFonts w:hint="eastAsia"/>
        </w:rPr>
      </w:pPr>
      <w:r>
        <w:rPr>
          <w:b/>
          <w:color w:val="9AA6B8"/>
          <w:sz w:val="15"/>
        </w:rPr>
        <w:t xml:space="preserve">SEC-02.038  </w:t>
      </w:r>
      <w:r>
        <w:rPr>
          <w:b/>
          <w:color w:val="C62828"/>
          <w:sz w:val="15"/>
        </w:rPr>
        <w:t xml:space="preserve">CHECKLIST 3   </w:t>
      </w:r>
      <w:r>
        <w:t>SECRECY — do not discuss this with the team yet</w:t>
      </w:r>
    </w:p>
    <w:p w14:paraId="3C005698" w14:textId="77777777" w:rsidR="00D233E6" w:rsidRDefault="00D30E27">
      <w:pPr>
        <w:keepLines/>
        <w:spacing w:after="140"/>
        <w:rPr>
          <w:rFonts w:hint="eastAsia"/>
        </w:rPr>
      </w:pPr>
      <w:r>
        <w:rPr>
          <w:b/>
          <w:color w:val="9AA6B8"/>
          <w:sz w:val="15"/>
        </w:rPr>
        <w:t xml:space="preserve">SEC-02.039  </w:t>
      </w:r>
      <w:r>
        <w:rPr>
          <w:b/>
          <w:color w:val="C62828"/>
          <w:sz w:val="15"/>
        </w:rPr>
        <w:t xml:space="preserve">CHECKLIST 4   </w:t>
      </w:r>
      <w:r>
        <w:t>A CHANGE — new bank details, new address, new process</w:t>
      </w:r>
    </w:p>
    <w:p w14:paraId="7406D191" w14:textId="77777777" w:rsidR="00D233E6" w:rsidRDefault="00D30E27">
      <w:pPr>
        <w:pStyle w:val="Heading3"/>
      </w:pPr>
      <w:r>
        <w:t>Two together is enough to stop</w:t>
      </w:r>
    </w:p>
    <w:p w14:paraId="44A2AB66" w14:textId="77777777" w:rsidR="00D233E6" w:rsidRDefault="00D30E27">
      <w:pPr>
        <w:keepLines/>
        <w:spacing w:after="140"/>
        <w:rPr>
          <w:rFonts w:hint="eastAsia"/>
        </w:rPr>
      </w:pPr>
      <w:r>
        <w:rPr>
          <w:b/>
          <w:color w:val="9AA6B8"/>
          <w:sz w:val="15"/>
        </w:rPr>
        <w:t xml:space="preserve">SEC-02.040  </w:t>
      </w:r>
      <w:r>
        <w:rPr>
          <w:b/>
          <w:color w:val="2F4BC4"/>
          <w:sz w:val="15"/>
        </w:rPr>
        <w:t xml:space="preserve">TILE 1 · HEADING   </w:t>
      </w:r>
      <w:r>
        <w:t>Urgency plus authority</w:t>
      </w:r>
    </w:p>
    <w:p w14:paraId="2F964E7C" w14:textId="77777777" w:rsidR="00D233E6" w:rsidRDefault="00D30E27">
      <w:pPr>
        <w:keepLines/>
        <w:spacing w:after="140"/>
        <w:ind w:left="340"/>
        <w:rPr>
          <w:rFonts w:hint="eastAsia"/>
        </w:rPr>
      </w:pPr>
      <w:r>
        <w:rPr>
          <w:b/>
          <w:color w:val="9AA6B8"/>
          <w:sz w:val="15"/>
        </w:rPr>
        <w:lastRenderedPageBreak/>
        <w:t xml:space="preserve">SEC-02.041  </w:t>
      </w:r>
      <w:r>
        <w:rPr>
          <w:b/>
          <w:color w:val="2F4BC4"/>
          <w:sz w:val="15"/>
        </w:rPr>
        <w:t xml:space="preserve">TILE 1 · TEXT   </w:t>
      </w:r>
      <w:r>
        <w:t>"The director needs this paid before five." The classic combination, and it works.</w:t>
      </w:r>
    </w:p>
    <w:p w14:paraId="344DAA23" w14:textId="77777777" w:rsidR="00D233E6" w:rsidRDefault="00D30E27">
      <w:pPr>
        <w:keepLines/>
        <w:spacing w:after="140"/>
        <w:rPr>
          <w:rFonts w:hint="eastAsia"/>
        </w:rPr>
      </w:pPr>
      <w:r>
        <w:rPr>
          <w:b/>
          <w:color w:val="9AA6B8"/>
          <w:sz w:val="15"/>
        </w:rPr>
        <w:t xml:space="preserve">SEC-02.042  </w:t>
      </w:r>
      <w:r>
        <w:rPr>
          <w:b/>
          <w:color w:val="2F4BC4"/>
          <w:sz w:val="15"/>
        </w:rPr>
        <w:t xml:space="preserve">TILE 2 · HEADING   </w:t>
      </w:r>
      <w:r>
        <w:t>Secrecy plus a change</w:t>
      </w:r>
    </w:p>
    <w:p w14:paraId="2284D84F" w14:textId="77777777" w:rsidR="00D233E6" w:rsidRDefault="00D30E27">
      <w:pPr>
        <w:keepLines/>
        <w:spacing w:after="140"/>
        <w:ind w:left="340"/>
        <w:rPr>
          <w:rFonts w:hint="eastAsia"/>
        </w:rPr>
      </w:pPr>
      <w:r>
        <w:rPr>
          <w:b/>
          <w:color w:val="9AA6B8"/>
          <w:sz w:val="15"/>
        </w:rPr>
        <w:t xml:space="preserve">SEC-02.043  </w:t>
      </w:r>
      <w:r>
        <w:rPr>
          <w:b/>
          <w:color w:val="2F4BC4"/>
          <w:sz w:val="15"/>
        </w:rPr>
        <w:t xml:space="preserve">TILE 2 · TEXT   </w:t>
      </w:r>
      <w:r>
        <w:t>"Do not mention this yet — the new account is confidential." Nothing legitimate needs both.</w:t>
      </w:r>
    </w:p>
    <w:p w14:paraId="5D6B0F23" w14:textId="77777777" w:rsidR="00D233E6" w:rsidRDefault="00D30E27">
      <w:pPr>
        <w:keepLines/>
        <w:spacing w:after="140"/>
        <w:rPr>
          <w:rFonts w:hint="eastAsia"/>
        </w:rPr>
      </w:pPr>
      <w:r>
        <w:rPr>
          <w:b/>
          <w:color w:val="9AA6B8"/>
          <w:sz w:val="15"/>
        </w:rPr>
        <w:t xml:space="preserve">SEC-02.044  </w:t>
      </w:r>
      <w:r>
        <w:rPr>
          <w:b/>
          <w:color w:val="2F4BC4"/>
          <w:sz w:val="15"/>
        </w:rPr>
        <w:t xml:space="preserve">TILE 3 · HEADING   </w:t>
      </w:r>
      <w:r>
        <w:t>Any two means verify</w:t>
      </w:r>
    </w:p>
    <w:p w14:paraId="6F3093A5" w14:textId="77777777" w:rsidR="00D233E6" w:rsidRDefault="00D30E27">
      <w:pPr>
        <w:keepLines/>
        <w:spacing w:after="140"/>
        <w:ind w:left="340"/>
        <w:rPr>
          <w:rFonts w:hint="eastAsia"/>
        </w:rPr>
      </w:pPr>
      <w:r>
        <w:rPr>
          <w:b/>
          <w:color w:val="9AA6B8"/>
          <w:sz w:val="15"/>
        </w:rPr>
        <w:t xml:space="preserve">SEC-02.045  </w:t>
      </w:r>
      <w:r>
        <w:rPr>
          <w:b/>
          <w:color w:val="2F4BC4"/>
          <w:sz w:val="15"/>
        </w:rPr>
        <w:t xml:space="preserve">TILE 3 · TEXT   </w:t>
      </w:r>
      <w:r>
        <w:t>Not "look harder at the email". Pick up a phone and use a number you already had.</w:t>
      </w:r>
    </w:p>
    <w:p w14:paraId="359D0A4B" w14:textId="77777777" w:rsidR="00D233E6" w:rsidRDefault="00D30E27">
      <w:pPr>
        <w:pStyle w:val="Heading2"/>
      </w:pPr>
      <w:bookmarkStart w:id="513" w:name="_Toc239342578"/>
      <w:r>
        <w:t>6. The verification habit</w:t>
      </w:r>
      <w:bookmarkEnd w:id="513"/>
    </w:p>
    <w:p w14:paraId="64A0A1B5" w14:textId="77777777" w:rsidR="00D233E6" w:rsidRDefault="00D30E27">
      <w:pPr>
        <w:keepLines/>
        <w:spacing w:after="140"/>
        <w:rPr>
          <w:rFonts w:hint="eastAsia"/>
        </w:rPr>
      </w:pPr>
      <w:r>
        <w:rPr>
          <w:b/>
          <w:color w:val="9AA6B8"/>
          <w:sz w:val="15"/>
        </w:rPr>
        <w:t xml:space="preserve">SEC-02.046  </w:t>
      </w:r>
      <w:r>
        <w:rPr>
          <w:b/>
          <w:color w:val="2F4BC4"/>
          <w:sz w:val="15"/>
        </w:rPr>
        <w:t xml:space="preserve">SECTION SUBTITLE   </w:t>
      </w:r>
      <w:r>
        <w:t>One call, a number you had</w:t>
      </w:r>
    </w:p>
    <w:p w14:paraId="01687B05" w14:textId="77777777" w:rsidR="00D233E6" w:rsidRDefault="00D30E27">
      <w:pPr>
        <w:pStyle w:val="Heading3"/>
      </w:pPr>
      <w:r>
        <w:t>One call, a number you had</w:t>
      </w:r>
    </w:p>
    <w:p w14:paraId="20440F43" w14:textId="77777777" w:rsidR="00D233E6" w:rsidRDefault="00D30E27">
      <w:pPr>
        <w:keepLines/>
        <w:spacing w:after="140"/>
        <w:rPr>
          <w:rFonts w:hint="eastAsia"/>
        </w:rPr>
      </w:pPr>
      <w:r>
        <w:rPr>
          <w:b/>
          <w:color w:val="9AA6B8"/>
          <w:sz w:val="15"/>
        </w:rPr>
        <w:t xml:space="preserve">SEC-02.047  </w:t>
      </w:r>
      <w:r>
        <w:rPr>
          <w:b/>
          <w:color w:val="C62828"/>
          <w:sz w:val="15"/>
        </w:rPr>
        <w:t xml:space="preserve">BEFORE · TAG   </w:t>
      </w:r>
      <w:r>
        <w:t>Verifying inside the message</w:t>
      </w:r>
    </w:p>
    <w:p w14:paraId="6E0A49C4" w14:textId="77777777" w:rsidR="00D233E6" w:rsidRDefault="00D30E27">
      <w:pPr>
        <w:keepLines/>
        <w:spacing w:after="140"/>
        <w:ind w:left="340"/>
        <w:rPr>
          <w:rFonts w:hint="eastAsia"/>
        </w:rPr>
      </w:pPr>
      <w:r>
        <w:rPr>
          <w:b/>
          <w:color w:val="9AA6B8"/>
          <w:sz w:val="15"/>
        </w:rPr>
        <w:t xml:space="preserve">SEC-02.048  </w:t>
      </w:r>
      <w:r>
        <w:rPr>
          <w:b/>
          <w:color w:val="C62828"/>
          <w:sz w:val="15"/>
        </w:rPr>
        <w:t xml:space="preserve">BEFORE · POINT 1   </w:t>
      </w:r>
      <w:r>
        <w:t>You ring the number in the email signature.</w:t>
      </w:r>
    </w:p>
    <w:p w14:paraId="1BBCD409" w14:textId="77777777" w:rsidR="00D233E6" w:rsidRDefault="00D30E27">
      <w:pPr>
        <w:keepLines/>
        <w:spacing w:after="140"/>
        <w:ind w:left="340"/>
        <w:rPr>
          <w:rFonts w:hint="eastAsia"/>
        </w:rPr>
      </w:pPr>
      <w:r>
        <w:rPr>
          <w:b/>
          <w:color w:val="9AA6B8"/>
          <w:sz w:val="15"/>
        </w:rPr>
        <w:t xml:space="preserve">SEC-02.049  </w:t>
      </w:r>
      <w:r>
        <w:rPr>
          <w:b/>
          <w:color w:val="C62828"/>
          <w:sz w:val="15"/>
        </w:rPr>
        <w:t xml:space="preserve">BEFORE · POINT 2   </w:t>
      </w:r>
      <w:r>
        <w:t>You reply to the email asking "is this really you?"</w:t>
      </w:r>
    </w:p>
    <w:p w14:paraId="361F27D3" w14:textId="77777777" w:rsidR="00D233E6" w:rsidRDefault="00D30E27">
      <w:pPr>
        <w:keepLines/>
        <w:spacing w:after="140"/>
        <w:ind w:left="340"/>
        <w:rPr>
          <w:rFonts w:hint="eastAsia"/>
        </w:rPr>
      </w:pPr>
      <w:r>
        <w:rPr>
          <w:b/>
          <w:color w:val="9AA6B8"/>
          <w:sz w:val="15"/>
        </w:rPr>
        <w:t xml:space="preserve">SEC-02.050  </w:t>
      </w:r>
      <w:r>
        <w:rPr>
          <w:b/>
          <w:color w:val="C62828"/>
          <w:sz w:val="15"/>
        </w:rPr>
        <w:t xml:space="preserve">BEFORE · POINT 3   </w:t>
      </w:r>
      <w:r>
        <w:t>Both reach whoever sent it. Confirmation is worthless.</w:t>
      </w:r>
    </w:p>
    <w:p w14:paraId="64479939" w14:textId="77777777" w:rsidR="00D233E6" w:rsidRDefault="00D30E27">
      <w:pPr>
        <w:keepLines/>
        <w:spacing w:after="140"/>
        <w:rPr>
          <w:rFonts w:hint="eastAsia"/>
        </w:rPr>
      </w:pPr>
      <w:r>
        <w:rPr>
          <w:b/>
          <w:color w:val="9AA6B8"/>
          <w:sz w:val="15"/>
        </w:rPr>
        <w:t xml:space="preserve">SEC-02.051  </w:t>
      </w:r>
      <w:r>
        <w:rPr>
          <w:b/>
          <w:color w:val="1B7F4B"/>
          <w:sz w:val="15"/>
        </w:rPr>
        <w:t xml:space="preserve">AFTER · TAG   </w:t>
      </w:r>
      <w:r>
        <w:t>Verifying outside it</w:t>
      </w:r>
    </w:p>
    <w:p w14:paraId="29CE1C2A" w14:textId="77777777" w:rsidR="00D233E6" w:rsidRDefault="00D30E27">
      <w:pPr>
        <w:keepLines/>
        <w:spacing w:after="140"/>
        <w:ind w:left="340"/>
        <w:rPr>
          <w:rFonts w:hint="eastAsia"/>
        </w:rPr>
      </w:pPr>
      <w:r>
        <w:rPr>
          <w:b/>
          <w:color w:val="9AA6B8"/>
          <w:sz w:val="15"/>
        </w:rPr>
        <w:t xml:space="preserve">SEC-02.052  </w:t>
      </w:r>
      <w:r>
        <w:rPr>
          <w:b/>
          <w:color w:val="1B7F4B"/>
          <w:sz w:val="15"/>
        </w:rPr>
        <w:t xml:space="preserve">AFTER · POINT 1   </w:t>
      </w:r>
      <w:r>
        <w:t>You ring the number already in your contacts or on the invoice you had before.</w:t>
      </w:r>
    </w:p>
    <w:p w14:paraId="631B45C8" w14:textId="77777777" w:rsidR="00D233E6" w:rsidRDefault="00D30E27">
      <w:pPr>
        <w:keepLines/>
        <w:spacing w:after="140"/>
        <w:ind w:left="340"/>
        <w:rPr>
          <w:rFonts w:hint="eastAsia"/>
        </w:rPr>
      </w:pPr>
      <w:r>
        <w:rPr>
          <w:b/>
          <w:color w:val="9AA6B8"/>
          <w:sz w:val="15"/>
        </w:rPr>
        <w:t xml:space="preserve">SEC-02.053  </w:t>
      </w:r>
      <w:r>
        <w:rPr>
          <w:b/>
          <w:color w:val="1B7F4B"/>
          <w:sz w:val="15"/>
        </w:rPr>
        <w:t xml:space="preserve">AFTER · POINT 2   </w:t>
      </w:r>
      <w:r>
        <w:t>You walk to the person's desk, or message them on Teams.</w:t>
      </w:r>
    </w:p>
    <w:p w14:paraId="2850F149" w14:textId="77777777" w:rsidR="00D233E6" w:rsidRDefault="00D30E27">
      <w:pPr>
        <w:keepLines/>
        <w:spacing w:after="140"/>
        <w:ind w:left="340"/>
        <w:rPr>
          <w:rFonts w:hint="eastAsia"/>
        </w:rPr>
      </w:pPr>
      <w:r>
        <w:rPr>
          <w:b/>
          <w:color w:val="9AA6B8"/>
          <w:sz w:val="15"/>
        </w:rPr>
        <w:t xml:space="preserve">SEC-02.054  </w:t>
      </w:r>
      <w:r>
        <w:rPr>
          <w:b/>
          <w:color w:val="1B7F4B"/>
          <w:sz w:val="15"/>
        </w:rPr>
        <w:t xml:space="preserve">AFTER · POINT 3   </w:t>
      </w:r>
      <w:r>
        <w:t>Any channel they did not choose defeats the whole attempt.</w:t>
      </w:r>
    </w:p>
    <w:p w14:paraId="44453903" w14:textId="77777777" w:rsidR="00D233E6" w:rsidRDefault="00D30E27">
      <w:pPr>
        <w:keepLines/>
        <w:spacing w:after="140"/>
        <w:rPr>
          <w:rFonts w:hint="eastAsia"/>
        </w:rPr>
      </w:pPr>
      <w:r>
        <w:rPr>
          <w:b/>
          <w:color w:val="9AA6B8"/>
          <w:sz w:val="15"/>
        </w:rPr>
        <w:t xml:space="preserve">SEC-02.055  </w:t>
      </w:r>
      <w:r>
        <w:rPr>
          <w:b/>
          <w:color w:val="2F4BC4"/>
          <w:sz w:val="15"/>
        </w:rPr>
        <w:t xml:space="preserve">CLOSING NOTE   </w:t>
      </w:r>
      <w:r>
        <w:t>The rule is not "verify". It is "verify somewhere the sender does not control".</w:t>
      </w:r>
    </w:p>
    <w:p w14:paraId="2EA90A79" w14:textId="77777777" w:rsidR="00D233E6" w:rsidRDefault="00D30E27">
      <w:pPr>
        <w:pStyle w:val="Heading3"/>
      </w:pPr>
      <w:r>
        <w:t>The wording, ready to use</w:t>
      </w:r>
    </w:p>
    <w:p w14:paraId="26038A64" w14:textId="77777777" w:rsidR="00D233E6" w:rsidRDefault="00D30E27">
      <w:pPr>
        <w:keepLines/>
        <w:spacing w:after="140"/>
        <w:rPr>
          <w:rFonts w:hint="eastAsia"/>
        </w:rPr>
      </w:pPr>
      <w:r>
        <w:rPr>
          <w:b/>
          <w:color w:val="9AA6B8"/>
          <w:sz w:val="15"/>
        </w:rPr>
        <w:t xml:space="preserve">SEC-02.056  </w:t>
      </w:r>
      <w:r>
        <w:rPr>
          <w:b/>
          <w:color w:val="2F4BC4"/>
          <w:sz w:val="15"/>
        </w:rPr>
        <w:t xml:space="preserve">PROMPT CARD HEADING   </w:t>
      </w:r>
      <w:r>
        <w:t>Copy this wording</w:t>
      </w:r>
    </w:p>
    <w:p w14:paraId="70E0EE46" w14:textId="77777777" w:rsidR="00D233E6" w:rsidRDefault="00D30E27">
      <w:pPr>
        <w:keepLines/>
        <w:spacing w:after="140"/>
        <w:rPr>
          <w:rFonts w:hint="eastAsia"/>
        </w:rPr>
      </w:pPr>
      <w:r>
        <w:rPr>
          <w:b/>
          <w:color w:val="9AA6B8"/>
          <w:sz w:val="15"/>
        </w:rPr>
        <w:t xml:space="preserve">SEC-02.057  </w:t>
      </w:r>
      <w:r>
        <w:rPr>
          <w:b/>
          <w:color w:val="2F4BC4"/>
          <w:sz w:val="15"/>
        </w:rPr>
        <w:t xml:space="preserve">COPY-PASTE PROMPT   </w:t>
      </w:r>
      <w:r>
        <w:t>Hello, I have an email asking me to change the bank details on your account. Before I touch anything I need to confirm it with you directly. Can you confirm whether that request came from your side? I am calling the number we already had on file.</w:t>
      </w:r>
    </w:p>
    <w:p w14:paraId="0021EC5E" w14:textId="77777777" w:rsidR="00D233E6" w:rsidRDefault="00D30E27">
      <w:pPr>
        <w:keepLines/>
        <w:spacing w:after="140"/>
        <w:ind w:left="340"/>
        <w:rPr>
          <w:rFonts w:hint="eastAsia"/>
        </w:rPr>
      </w:pPr>
      <w:r>
        <w:rPr>
          <w:b/>
          <w:color w:val="9AA6B8"/>
          <w:sz w:val="15"/>
        </w:rPr>
        <w:t xml:space="preserve">SEC-02.058  </w:t>
      </w:r>
      <w:r>
        <w:rPr>
          <w:b/>
          <w:color w:val="2F4BC4"/>
          <w:sz w:val="15"/>
        </w:rPr>
        <w:t xml:space="preserve">PROMPT CAPTION   </w:t>
      </w:r>
      <w:r>
        <w:t>Nobody legitimate has ever been offended by this call.</w:t>
      </w:r>
    </w:p>
    <w:p w14:paraId="30758C38" w14:textId="77777777" w:rsidR="00D233E6" w:rsidRDefault="00D30E27">
      <w:pPr>
        <w:keepLines/>
        <w:spacing w:after="140"/>
        <w:ind w:left="340"/>
        <w:rPr>
          <w:rFonts w:hint="eastAsia"/>
        </w:rPr>
      </w:pPr>
      <w:r>
        <w:rPr>
          <w:b/>
          <w:color w:val="9AA6B8"/>
          <w:sz w:val="15"/>
        </w:rPr>
        <w:t xml:space="preserve">SEC-02.059  </w:t>
      </w:r>
      <w:r>
        <w:rPr>
          <w:b/>
          <w:color w:val="2F4BC4"/>
          <w:sz w:val="15"/>
        </w:rPr>
        <w:t xml:space="preserve">WHY IT WORKS 1   </w:t>
      </w:r>
      <w:r>
        <w:t>It states plainly that you are using an old number.</w:t>
      </w:r>
    </w:p>
    <w:p w14:paraId="2891116B" w14:textId="77777777" w:rsidR="00D233E6" w:rsidRDefault="00D30E27">
      <w:pPr>
        <w:keepLines/>
        <w:spacing w:after="140"/>
        <w:ind w:left="340"/>
        <w:rPr>
          <w:rFonts w:hint="eastAsia"/>
        </w:rPr>
      </w:pPr>
      <w:r>
        <w:rPr>
          <w:b/>
          <w:color w:val="9AA6B8"/>
          <w:sz w:val="15"/>
        </w:rPr>
        <w:t xml:space="preserve">SEC-02.060  </w:t>
      </w:r>
      <w:r>
        <w:rPr>
          <w:b/>
          <w:color w:val="2F4BC4"/>
          <w:sz w:val="15"/>
        </w:rPr>
        <w:t xml:space="preserve">WHY IT WORKS 2   </w:t>
      </w:r>
      <w:r>
        <w:t>It asks a yes-or-no question they can answer in seconds.</w:t>
      </w:r>
    </w:p>
    <w:p w14:paraId="60560C43" w14:textId="77777777" w:rsidR="00D233E6" w:rsidRDefault="00D30E27">
      <w:pPr>
        <w:keepLines/>
        <w:spacing w:after="140"/>
        <w:ind w:left="340"/>
        <w:rPr>
          <w:rFonts w:hint="eastAsia"/>
        </w:rPr>
      </w:pPr>
      <w:r>
        <w:rPr>
          <w:b/>
          <w:color w:val="9AA6B8"/>
          <w:sz w:val="15"/>
        </w:rPr>
        <w:t xml:space="preserve">SEC-02.061  </w:t>
      </w:r>
      <w:r>
        <w:rPr>
          <w:b/>
          <w:color w:val="2F4BC4"/>
          <w:sz w:val="15"/>
        </w:rPr>
        <w:t xml:space="preserve">WHY IT WORKS 3   </w:t>
      </w:r>
      <w:r>
        <w:t>It costs two minutes and stops the entire attack.</w:t>
      </w:r>
    </w:p>
    <w:p w14:paraId="602150BD" w14:textId="77777777" w:rsidR="00D233E6" w:rsidRDefault="00D30E27">
      <w:pPr>
        <w:pStyle w:val="Heading2"/>
      </w:pPr>
      <w:bookmarkStart w:id="514" w:name="_Toc239342579"/>
      <w:r>
        <w:t>7. Phone, WhatsApp and in person</w:t>
      </w:r>
      <w:bookmarkEnd w:id="514"/>
    </w:p>
    <w:p w14:paraId="792339CC" w14:textId="77777777" w:rsidR="00D233E6" w:rsidRDefault="00D30E27">
      <w:pPr>
        <w:keepLines/>
        <w:spacing w:after="140"/>
        <w:rPr>
          <w:rFonts w:hint="eastAsia"/>
        </w:rPr>
      </w:pPr>
      <w:r>
        <w:rPr>
          <w:b/>
          <w:color w:val="9AA6B8"/>
          <w:sz w:val="15"/>
        </w:rPr>
        <w:t xml:space="preserve">SEC-02.062  </w:t>
      </w:r>
      <w:r>
        <w:rPr>
          <w:b/>
          <w:color w:val="2F4BC4"/>
          <w:sz w:val="15"/>
        </w:rPr>
        <w:t xml:space="preserve">SECTION SUBTITLE   </w:t>
      </w:r>
      <w:r>
        <w:t>Not just email</w:t>
      </w:r>
    </w:p>
    <w:p w14:paraId="576D50D4" w14:textId="77777777" w:rsidR="00D233E6" w:rsidRDefault="00D30E27">
      <w:pPr>
        <w:pStyle w:val="Heading3"/>
      </w:pPr>
      <w:r>
        <w:lastRenderedPageBreak/>
        <w:t>Not only email</w:t>
      </w:r>
    </w:p>
    <w:p w14:paraId="17C2A976" w14:textId="77777777" w:rsidR="00D233E6" w:rsidRDefault="00D30E27">
      <w:pPr>
        <w:keepLines/>
        <w:spacing w:after="140"/>
        <w:rPr>
          <w:rFonts w:hint="eastAsia"/>
        </w:rPr>
      </w:pPr>
      <w:r>
        <w:rPr>
          <w:b/>
          <w:color w:val="9AA6B8"/>
          <w:sz w:val="15"/>
        </w:rPr>
        <w:t xml:space="preserve">SEC-02.063  </w:t>
      </w:r>
      <w:r>
        <w:rPr>
          <w:b/>
          <w:color w:val="C62828"/>
          <w:sz w:val="15"/>
        </w:rPr>
        <w:t xml:space="preserve">MISTAKE 1 · WHAT   </w:t>
      </w:r>
      <w:r>
        <w:t>A call from "IT support"</w:t>
      </w:r>
    </w:p>
    <w:p w14:paraId="21EBE28B" w14:textId="77777777" w:rsidR="00D233E6" w:rsidRDefault="00D30E27">
      <w:pPr>
        <w:keepLines/>
        <w:spacing w:after="140"/>
        <w:ind w:left="340"/>
        <w:rPr>
          <w:rFonts w:hint="eastAsia"/>
        </w:rPr>
      </w:pPr>
      <w:r>
        <w:rPr>
          <w:b/>
          <w:color w:val="9AA6B8"/>
          <w:sz w:val="15"/>
        </w:rPr>
        <w:t xml:space="preserve">SEC-02.064  </w:t>
      </w:r>
      <w:r>
        <w:rPr>
          <w:b/>
          <w:color w:val="2F4BC4"/>
          <w:sz w:val="15"/>
        </w:rPr>
        <w:t xml:space="preserve">MISTAKE 1 · CONSEQUENCE   </w:t>
      </w:r>
      <w:r>
        <w:t>Asking you to read out a code or install a remote-access tool. Nobody real does this.</w:t>
      </w:r>
    </w:p>
    <w:p w14:paraId="715EBDB1" w14:textId="77777777" w:rsidR="00D233E6" w:rsidRDefault="00D30E27">
      <w:pPr>
        <w:keepLines/>
        <w:spacing w:after="140"/>
        <w:rPr>
          <w:rFonts w:hint="eastAsia"/>
        </w:rPr>
      </w:pPr>
      <w:r>
        <w:rPr>
          <w:b/>
          <w:color w:val="9AA6B8"/>
          <w:sz w:val="15"/>
        </w:rPr>
        <w:t xml:space="preserve">SEC-02.065  </w:t>
      </w:r>
      <w:r>
        <w:rPr>
          <w:b/>
          <w:color w:val="C62828"/>
          <w:sz w:val="15"/>
        </w:rPr>
        <w:t xml:space="preserve">MISTAKE 2 · WHAT   </w:t>
      </w:r>
      <w:r>
        <w:t>A WhatsApp from your manager's "new number"</w:t>
      </w:r>
    </w:p>
    <w:p w14:paraId="5AA02F47" w14:textId="77777777" w:rsidR="00D233E6" w:rsidRDefault="00D30E27">
      <w:pPr>
        <w:keepLines/>
        <w:spacing w:after="140"/>
        <w:ind w:left="340"/>
        <w:rPr>
          <w:rFonts w:hint="eastAsia"/>
        </w:rPr>
      </w:pPr>
      <w:r>
        <w:rPr>
          <w:b/>
          <w:color w:val="9AA6B8"/>
          <w:sz w:val="15"/>
        </w:rPr>
        <w:t xml:space="preserve">SEC-02.066  </w:t>
      </w:r>
      <w:r>
        <w:rPr>
          <w:b/>
          <w:color w:val="2F4BC4"/>
          <w:sz w:val="15"/>
        </w:rPr>
        <w:t xml:space="preserve">MISTAKE 2 · CONSEQUENCE   </w:t>
      </w:r>
      <w:r>
        <w:t>Urgent, brief, and asking for a payment or a gift card. Ring the old number.</w:t>
      </w:r>
    </w:p>
    <w:p w14:paraId="4E4299EC" w14:textId="77777777" w:rsidR="00D233E6" w:rsidRDefault="00D30E27">
      <w:pPr>
        <w:keepLines/>
        <w:spacing w:after="140"/>
        <w:rPr>
          <w:rFonts w:hint="eastAsia"/>
        </w:rPr>
      </w:pPr>
      <w:r>
        <w:rPr>
          <w:b/>
          <w:color w:val="9AA6B8"/>
          <w:sz w:val="15"/>
        </w:rPr>
        <w:t xml:space="preserve">SEC-02.067  </w:t>
      </w:r>
      <w:r>
        <w:rPr>
          <w:b/>
          <w:color w:val="C62828"/>
          <w:sz w:val="15"/>
        </w:rPr>
        <w:t xml:space="preserve">MISTAKE 3 · WHAT   </w:t>
      </w:r>
      <w:r>
        <w:t>A visitor who follows you through the door</w:t>
      </w:r>
    </w:p>
    <w:p w14:paraId="6C17D87C" w14:textId="77777777" w:rsidR="00D233E6" w:rsidRDefault="00D30E27">
      <w:pPr>
        <w:keepLines/>
        <w:spacing w:after="140"/>
        <w:ind w:left="340"/>
        <w:rPr>
          <w:rFonts w:hint="eastAsia"/>
        </w:rPr>
      </w:pPr>
      <w:r>
        <w:rPr>
          <w:b/>
          <w:color w:val="9AA6B8"/>
          <w:sz w:val="15"/>
        </w:rPr>
        <w:t xml:space="preserve">SEC-02.068  </w:t>
      </w:r>
      <w:r>
        <w:rPr>
          <w:b/>
          <w:color w:val="2F4BC4"/>
          <w:sz w:val="15"/>
        </w:rPr>
        <w:t xml:space="preserve">MISTAKE 3 · CONSEQUENCE   </w:t>
      </w:r>
      <w:r>
        <w:t>Holding boxes and looking rushed. Politely ask them to sign in at reception.</w:t>
      </w:r>
    </w:p>
    <w:p w14:paraId="69D90082" w14:textId="77777777" w:rsidR="00D233E6" w:rsidRDefault="00D30E27">
      <w:pPr>
        <w:keepLines/>
        <w:spacing w:after="140"/>
        <w:rPr>
          <w:rFonts w:hint="eastAsia"/>
        </w:rPr>
      </w:pPr>
      <w:r>
        <w:rPr>
          <w:b/>
          <w:color w:val="9AA6B8"/>
          <w:sz w:val="15"/>
        </w:rPr>
        <w:t xml:space="preserve">SEC-02.069  </w:t>
      </w:r>
      <w:r>
        <w:rPr>
          <w:b/>
          <w:color w:val="C62828"/>
          <w:sz w:val="15"/>
        </w:rPr>
        <w:t xml:space="preserve">MISTAKE 4 · WHAT   </w:t>
      </w:r>
      <w:r>
        <w:t>A supplier asking for a document "resent"</w:t>
      </w:r>
    </w:p>
    <w:p w14:paraId="44F577FB" w14:textId="77777777" w:rsidR="00D233E6" w:rsidRDefault="00D30E27">
      <w:pPr>
        <w:keepLines/>
        <w:spacing w:after="140"/>
        <w:ind w:left="340"/>
        <w:rPr>
          <w:rFonts w:hint="eastAsia"/>
        </w:rPr>
      </w:pPr>
      <w:r>
        <w:rPr>
          <w:b/>
          <w:color w:val="9AA6B8"/>
          <w:sz w:val="15"/>
        </w:rPr>
        <w:t xml:space="preserve">SEC-02.070  </w:t>
      </w:r>
      <w:r>
        <w:rPr>
          <w:b/>
          <w:color w:val="2F4BC4"/>
          <w:sz w:val="15"/>
        </w:rPr>
        <w:t xml:space="preserve">MISTAKE 4 · CONSEQUENCE   </w:t>
      </w:r>
      <w:r>
        <w:t>Testing whether you will send a file to a new address without checking.</w:t>
      </w:r>
    </w:p>
    <w:p w14:paraId="1808C296" w14:textId="77777777" w:rsidR="00D233E6" w:rsidRDefault="00D30E27">
      <w:pPr>
        <w:pStyle w:val="Heading3"/>
      </w:pPr>
      <w:r>
        <w:t>The code that is never shared</w:t>
      </w:r>
    </w:p>
    <w:p w14:paraId="231DA546" w14:textId="77777777" w:rsidR="00D233E6" w:rsidRDefault="00D30E27">
      <w:pPr>
        <w:keepLines/>
        <w:spacing w:after="140"/>
        <w:rPr>
          <w:rFonts w:hint="eastAsia"/>
        </w:rPr>
      </w:pPr>
      <w:r>
        <w:rPr>
          <w:b/>
          <w:color w:val="9AA6B8"/>
          <w:sz w:val="15"/>
        </w:rPr>
        <w:t xml:space="preserve">SEC-02.071  </w:t>
      </w:r>
      <w:r>
        <w:rPr>
          <w:b/>
          <w:color w:val="C62828"/>
          <w:sz w:val="15"/>
        </w:rPr>
        <w:t xml:space="preserve">BAND HEADLINE   </w:t>
      </w:r>
      <w:r>
        <w:t>Nobody legitimate will ever ask you to read out a one-time code.</w:t>
      </w:r>
    </w:p>
    <w:p w14:paraId="435A2B6C" w14:textId="77777777" w:rsidR="00D233E6" w:rsidRDefault="00D30E27">
      <w:pPr>
        <w:keepLines/>
        <w:spacing w:after="140"/>
        <w:ind w:left="340"/>
        <w:rPr>
          <w:rFonts w:hint="eastAsia"/>
        </w:rPr>
      </w:pPr>
      <w:r>
        <w:rPr>
          <w:b/>
          <w:color w:val="9AA6B8"/>
          <w:sz w:val="15"/>
        </w:rPr>
        <w:t xml:space="preserve">SEC-02.072  </w:t>
      </w:r>
      <w:r>
        <w:rPr>
          <w:b/>
          <w:color w:val="2F4BC4"/>
          <w:sz w:val="15"/>
        </w:rPr>
        <w:t xml:space="preserve">BAND TEXT   </w:t>
      </w:r>
      <w:r>
        <w:t>Not IT, not the bank, not a director, not a supplier. There is no exception.</w:t>
      </w:r>
    </w:p>
    <w:p w14:paraId="7540A287" w14:textId="77777777" w:rsidR="00D233E6" w:rsidRDefault="00D30E27">
      <w:pPr>
        <w:keepLines/>
        <w:spacing w:after="140"/>
        <w:ind w:left="340"/>
        <w:rPr>
          <w:rFonts w:hint="eastAsia"/>
        </w:rPr>
      </w:pPr>
      <w:r>
        <w:rPr>
          <w:b/>
          <w:color w:val="9AA6B8"/>
          <w:sz w:val="15"/>
        </w:rPr>
        <w:t xml:space="preserve">SEC-02.073  </w:t>
      </w:r>
      <w:r>
        <w:rPr>
          <w:b/>
          <w:color w:val="2F4BC4"/>
          <w:sz w:val="15"/>
        </w:rPr>
        <w:t xml:space="preserve">POINT 1   </w:t>
      </w:r>
      <w:r>
        <w:t>A code on your phone stays on your phone.</w:t>
      </w:r>
    </w:p>
    <w:p w14:paraId="4BA7FC25" w14:textId="77777777" w:rsidR="00D233E6" w:rsidRDefault="00D30E27">
      <w:pPr>
        <w:keepLines/>
        <w:spacing w:after="140"/>
        <w:ind w:left="340"/>
        <w:rPr>
          <w:rFonts w:hint="eastAsia"/>
        </w:rPr>
      </w:pPr>
      <w:r>
        <w:rPr>
          <w:b/>
          <w:color w:val="9AA6B8"/>
          <w:sz w:val="15"/>
        </w:rPr>
        <w:t xml:space="preserve">SEC-02.074  </w:t>
      </w:r>
      <w:r>
        <w:rPr>
          <w:b/>
          <w:color w:val="2F4BC4"/>
          <w:sz w:val="15"/>
        </w:rPr>
        <w:t xml:space="preserve">POINT 2   </w:t>
      </w:r>
      <w:r>
        <w:t>Anyone asking for it is attacking you.</w:t>
      </w:r>
    </w:p>
    <w:p w14:paraId="0680EEE3" w14:textId="77777777" w:rsidR="00D233E6" w:rsidRDefault="00D30E27">
      <w:pPr>
        <w:keepLines/>
        <w:spacing w:after="140"/>
        <w:ind w:left="340"/>
        <w:rPr>
          <w:rFonts w:hint="eastAsia"/>
        </w:rPr>
      </w:pPr>
      <w:r>
        <w:rPr>
          <w:b/>
          <w:color w:val="9AA6B8"/>
          <w:sz w:val="15"/>
        </w:rPr>
        <w:t xml:space="preserve">SEC-02.075  </w:t>
      </w:r>
      <w:r>
        <w:rPr>
          <w:b/>
          <w:color w:val="2F4BC4"/>
          <w:sz w:val="15"/>
        </w:rPr>
        <w:t xml:space="preserve">POINT 3   </w:t>
      </w:r>
      <w:r>
        <w:t>Report it, even if you did not give it.</w:t>
      </w:r>
    </w:p>
    <w:p w14:paraId="1B592CF8" w14:textId="77777777" w:rsidR="00D233E6" w:rsidRDefault="00D30E27">
      <w:pPr>
        <w:pStyle w:val="Heading2"/>
      </w:pPr>
      <w:bookmarkStart w:id="515" w:name="_Toc239342580"/>
      <w:r>
        <w:t>8. Do this now</w:t>
      </w:r>
      <w:bookmarkEnd w:id="515"/>
    </w:p>
    <w:p w14:paraId="471EE9E7" w14:textId="77777777" w:rsidR="00D233E6" w:rsidRDefault="00D30E27">
      <w:pPr>
        <w:keepLines/>
        <w:spacing w:after="140"/>
        <w:rPr>
          <w:rFonts w:hint="eastAsia"/>
        </w:rPr>
      </w:pPr>
      <w:r>
        <w:rPr>
          <w:b/>
          <w:color w:val="9AA6B8"/>
          <w:sz w:val="15"/>
        </w:rPr>
        <w:t xml:space="preserve">SEC-02.076  </w:t>
      </w:r>
      <w:r>
        <w:rPr>
          <w:b/>
          <w:color w:val="2F4BC4"/>
          <w:sz w:val="15"/>
        </w:rPr>
        <w:t xml:space="preserve">SECTION SUBTITLE   </w:t>
      </w:r>
      <w:r>
        <w:t>Test one real message</w:t>
      </w:r>
    </w:p>
    <w:p w14:paraId="08002B86" w14:textId="77777777" w:rsidR="00D233E6" w:rsidRDefault="00D30E27">
      <w:pPr>
        <w:pStyle w:val="Heading3"/>
      </w:pPr>
      <w:r>
        <w:t>Do this now: test one message</w:t>
      </w:r>
    </w:p>
    <w:p w14:paraId="099256AD" w14:textId="77777777" w:rsidR="00D233E6" w:rsidRDefault="00D30E27">
      <w:pPr>
        <w:keepLines/>
        <w:spacing w:after="140"/>
        <w:rPr>
          <w:rFonts w:hint="eastAsia"/>
        </w:rPr>
      </w:pPr>
      <w:r>
        <w:rPr>
          <w:b/>
          <w:color w:val="9AA6B8"/>
          <w:sz w:val="15"/>
        </w:rPr>
        <w:t xml:space="preserve">SEC-02.077  </w:t>
      </w:r>
      <w:r>
        <w:rPr>
          <w:b/>
          <w:color w:val="2F4BC4"/>
          <w:sz w:val="15"/>
        </w:rPr>
        <w:t xml:space="preserve">INSTRUCTION 1   </w:t>
      </w:r>
      <w:r>
        <w:t>Open the last message that asked you to do something financial.</w:t>
      </w:r>
    </w:p>
    <w:p w14:paraId="4E13D7A7" w14:textId="77777777" w:rsidR="00D233E6" w:rsidRDefault="00D30E27">
      <w:pPr>
        <w:keepLines/>
        <w:spacing w:after="140"/>
        <w:rPr>
          <w:rFonts w:hint="eastAsia"/>
        </w:rPr>
      </w:pPr>
      <w:r>
        <w:rPr>
          <w:b/>
          <w:color w:val="9AA6B8"/>
          <w:sz w:val="15"/>
        </w:rPr>
        <w:t xml:space="preserve">SEC-02.078  </w:t>
      </w:r>
      <w:r>
        <w:rPr>
          <w:b/>
          <w:color w:val="2F4BC4"/>
          <w:sz w:val="15"/>
        </w:rPr>
        <w:t xml:space="preserve">INSTRUCTION 2   </w:t>
      </w:r>
      <w:r>
        <w:t>Count how many of the four pressure signals it contains.</w:t>
      </w:r>
    </w:p>
    <w:p w14:paraId="6A451355" w14:textId="77777777" w:rsidR="00D233E6" w:rsidRDefault="00D30E27">
      <w:pPr>
        <w:keepLines/>
        <w:spacing w:after="140"/>
        <w:rPr>
          <w:rFonts w:hint="eastAsia"/>
        </w:rPr>
      </w:pPr>
      <w:r>
        <w:rPr>
          <w:b/>
          <w:color w:val="9AA6B8"/>
          <w:sz w:val="15"/>
        </w:rPr>
        <w:t xml:space="preserve">SEC-02.079  </w:t>
      </w:r>
      <w:r>
        <w:rPr>
          <w:b/>
          <w:color w:val="2F4BC4"/>
          <w:sz w:val="15"/>
        </w:rPr>
        <w:t xml:space="preserve">INSTRUCTION 3   </w:t>
      </w:r>
      <w:r>
        <w:t>Find a number for the sender that did not come from the message.</w:t>
      </w:r>
    </w:p>
    <w:p w14:paraId="770392C5" w14:textId="77777777" w:rsidR="00D233E6" w:rsidRDefault="00D30E27">
      <w:pPr>
        <w:keepLines/>
        <w:spacing w:after="140"/>
        <w:rPr>
          <w:rFonts w:hint="eastAsia"/>
        </w:rPr>
      </w:pPr>
      <w:r>
        <w:rPr>
          <w:b/>
          <w:color w:val="9AA6B8"/>
          <w:sz w:val="15"/>
        </w:rPr>
        <w:t xml:space="preserve">SEC-02.080  </w:t>
      </w:r>
      <w:r>
        <w:rPr>
          <w:b/>
          <w:color w:val="2F4BC4"/>
          <w:sz w:val="15"/>
        </w:rPr>
        <w:t xml:space="preserve">INSTRUCTION 4   </w:t>
      </w:r>
      <w:r>
        <w:t>If you cannot find one independently, that is your answer.</w:t>
      </w:r>
    </w:p>
    <w:p w14:paraId="5F22892C" w14:textId="77777777" w:rsidR="00D233E6" w:rsidRDefault="00D30E27">
      <w:pPr>
        <w:keepLines/>
        <w:spacing w:after="140"/>
        <w:rPr>
          <w:rFonts w:hint="eastAsia"/>
        </w:rPr>
      </w:pPr>
      <w:r>
        <w:rPr>
          <w:b/>
          <w:color w:val="9AA6B8"/>
          <w:sz w:val="15"/>
        </w:rPr>
        <w:t xml:space="preserve">SEC-02.081  </w:t>
      </w:r>
      <w:r>
        <w:rPr>
          <w:b/>
          <w:color w:val="2F4BC4"/>
          <w:sz w:val="15"/>
        </w:rPr>
        <w:t xml:space="preserve">COPY-PASTE PROMPT   </w:t>
      </w:r>
      <w:r>
        <w:t>I received a message asking me to act. Ask me six short questions, one at a time, to work out whether it shows signs of a phishing or impersonation attempt. Do not ask me to paste the message. At the end give me a verdict and one action.</w:t>
      </w:r>
    </w:p>
    <w:p w14:paraId="4AF555B2" w14:textId="77777777" w:rsidR="00D233E6" w:rsidRDefault="00D30E27">
      <w:pPr>
        <w:keepLines/>
        <w:spacing w:after="140"/>
        <w:ind w:left="340"/>
        <w:rPr>
          <w:rFonts w:hint="eastAsia"/>
        </w:rPr>
      </w:pPr>
      <w:r>
        <w:rPr>
          <w:b/>
          <w:color w:val="9AA6B8"/>
          <w:sz w:val="15"/>
        </w:rPr>
        <w:t xml:space="preserve">SEC-02.082  </w:t>
      </w:r>
      <w:r>
        <w:rPr>
          <w:b/>
          <w:color w:val="2F4BC4"/>
          <w:sz w:val="15"/>
        </w:rPr>
        <w:t xml:space="preserve">PROMPT CAPTION   </w:t>
      </w:r>
      <w:r>
        <w:t>Describe the message. Never paste it, and never paste any attachment.</w:t>
      </w:r>
    </w:p>
    <w:p w14:paraId="40E5590B" w14:textId="77777777" w:rsidR="00D233E6" w:rsidRDefault="00D30E27">
      <w:pPr>
        <w:pStyle w:val="Heading3"/>
      </w:pPr>
      <w:r>
        <w:lastRenderedPageBreak/>
        <w:t>If you already clicked</w:t>
      </w:r>
    </w:p>
    <w:p w14:paraId="3995CA7F" w14:textId="77777777" w:rsidR="00D233E6" w:rsidRDefault="00D30E27">
      <w:pPr>
        <w:keepLines/>
        <w:spacing w:after="140"/>
        <w:rPr>
          <w:rFonts w:hint="eastAsia"/>
        </w:rPr>
      </w:pPr>
      <w:r>
        <w:rPr>
          <w:b/>
          <w:color w:val="9AA6B8"/>
          <w:sz w:val="15"/>
        </w:rPr>
        <w:t xml:space="preserve">SEC-02.083  </w:t>
      </w:r>
      <w:r>
        <w:rPr>
          <w:b/>
          <w:color w:val="2F4BC4"/>
          <w:sz w:val="15"/>
        </w:rPr>
        <w:t xml:space="preserve">CHECKLIST 1   </w:t>
      </w:r>
      <w:r>
        <w:t>Disconnect from the network, but do not switch the machine off.</w:t>
      </w:r>
    </w:p>
    <w:p w14:paraId="42863943" w14:textId="77777777" w:rsidR="00D233E6" w:rsidRDefault="00D30E27">
      <w:pPr>
        <w:keepLines/>
        <w:spacing w:after="140"/>
        <w:rPr>
          <w:rFonts w:hint="eastAsia"/>
        </w:rPr>
      </w:pPr>
      <w:r>
        <w:rPr>
          <w:b/>
          <w:color w:val="9AA6B8"/>
          <w:sz w:val="15"/>
        </w:rPr>
        <w:t xml:space="preserve">SEC-02.084  </w:t>
      </w:r>
      <w:r>
        <w:rPr>
          <w:b/>
          <w:color w:val="2F4BC4"/>
          <w:sz w:val="15"/>
        </w:rPr>
        <w:t xml:space="preserve">CHECKLIST 2   </w:t>
      </w:r>
      <w:r>
        <w:t>Change the password from a different device.</w:t>
      </w:r>
    </w:p>
    <w:p w14:paraId="324F91FD" w14:textId="77777777" w:rsidR="00D233E6" w:rsidRDefault="00D30E27">
      <w:pPr>
        <w:keepLines/>
        <w:spacing w:after="140"/>
        <w:rPr>
          <w:rFonts w:hint="eastAsia"/>
        </w:rPr>
      </w:pPr>
      <w:r>
        <w:rPr>
          <w:b/>
          <w:color w:val="9AA6B8"/>
          <w:sz w:val="15"/>
        </w:rPr>
        <w:t xml:space="preserve">SEC-02.085  </w:t>
      </w:r>
      <w:r>
        <w:rPr>
          <w:b/>
          <w:color w:val="2F4BC4"/>
          <w:sz w:val="15"/>
        </w:rPr>
        <w:t xml:space="preserve">CHECKLIST 3   </w:t>
      </w:r>
      <w:r>
        <w:t>Tell [COMPANY INPUT NEEDED: who to report a security concern to] within the hour.</w:t>
      </w:r>
    </w:p>
    <w:p w14:paraId="31A057CD" w14:textId="77777777" w:rsidR="00D233E6" w:rsidRDefault="00D30E27">
      <w:pPr>
        <w:keepLines/>
        <w:spacing w:after="140"/>
        <w:rPr>
          <w:rFonts w:hint="eastAsia"/>
        </w:rPr>
      </w:pPr>
      <w:r>
        <w:rPr>
          <w:b/>
          <w:color w:val="9AA6B8"/>
          <w:sz w:val="15"/>
        </w:rPr>
        <w:t xml:space="preserve">SEC-02.086  </w:t>
      </w:r>
      <w:r>
        <w:rPr>
          <w:b/>
          <w:color w:val="2F4BC4"/>
          <w:sz w:val="15"/>
        </w:rPr>
        <w:t xml:space="preserve">CHECKLIST 4   </w:t>
      </w:r>
      <w:r>
        <w:t>Say exactly what you clicked and what you typed. All of it.</w:t>
      </w:r>
    </w:p>
    <w:p w14:paraId="6F55127C" w14:textId="77777777" w:rsidR="00D233E6" w:rsidRDefault="00D30E27">
      <w:pPr>
        <w:pStyle w:val="Heading3"/>
      </w:pPr>
      <w:r>
        <w:t>Reporting a false alarm is free</w:t>
      </w:r>
    </w:p>
    <w:p w14:paraId="2DB31609" w14:textId="77777777" w:rsidR="00D233E6" w:rsidRDefault="00D30E27">
      <w:pPr>
        <w:keepLines/>
        <w:spacing w:after="140"/>
        <w:rPr>
          <w:rFonts w:hint="eastAsia"/>
        </w:rPr>
      </w:pPr>
      <w:r>
        <w:rPr>
          <w:b/>
          <w:color w:val="9AA6B8"/>
          <w:sz w:val="15"/>
        </w:rPr>
        <w:t xml:space="preserve">SEC-02.087  </w:t>
      </w:r>
      <w:r>
        <w:rPr>
          <w:b/>
          <w:color w:val="2F4BC4"/>
          <w:sz w:val="15"/>
        </w:rPr>
        <w:t xml:space="preserve">DECISION QUESTION   </w:t>
      </w:r>
      <w:r>
        <w:t>Am I sure enough to be worth someone's time?</w:t>
      </w:r>
    </w:p>
    <w:p w14:paraId="4A611BD4" w14:textId="77777777" w:rsidR="00D233E6" w:rsidRDefault="00D30E27">
      <w:pPr>
        <w:keepLines/>
        <w:spacing w:after="140"/>
        <w:ind w:left="340"/>
        <w:rPr>
          <w:rFonts w:hint="eastAsia"/>
        </w:rPr>
      </w:pPr>
      <w:r>
        <w:rPr>
          <w:b/>
          <w:color w:val="9AA6B8"/>
          <w:sz w:val="15"/>
        </w:rPr>
        <w:t xml:space="preserve">SEC-02.088  </w:t>
      </w:r>
      <w:r>
        <w:rPr>
          <w:b/>
          <w:color w:val="1B7F4B"/>
          <w:sz w:val="15"/>
        </w:rPr>
        <w:t xml:space="preserve">BRANCH · PATH   </w:t>
      </w:r>
      <w:r>
        <w:t>Not sure</w:t>
      </w:r>
    </w:p>
    <w:p w14:paraId="0A757593" w14:textId="77777777" w:rsidR="00D233E6" w:rsidRDefault="00D30E27">
      <w:pPr>
        <w:keepLines/>
        <w:spacing w:after="140"/>
        <w:ind w:left="340"/>
        <w:rPr>
          <w:rFonts w:hint="eastAsia"/>
        </w:rPr>
      </w:pPr>
      <w:r>
        <w:rPr>
          <w:b/>
          <w:color w:val="9AA6B8"/>
          <w:sz w:val="15"/>
        </w:rPr>
        <w:t xml:space="preserve">SEC-02.089  </w:t>
      </w:r>
      <w:r>
        <w:rPr>
          <w:b/>
          <w:color w:val="1B7F4B"/>
          <w:sz w:val="15"/>
        </w:rPr>
        <w:t xml:space="preserve">BRANCH · HEADING   </w:t>
      </w:r>
      <w:r>
        <w:t>Report it anyway</w:t>
      </w:r>
    </w:p>
    <w:p w14:paraId="572C4EE9" w14:textId="77777777" w:rsidR="00D233E6" w:rsidRDefault="00D30E27">
      <w:pPr>
        <w:keepLines/>
        <w:spacing w:after="140"/>
        <w:ind w:left="680"/>
        <w:rPr>
          <w:rFonts w:hint="eastAsia"/>
        </w:rPr>
      </w:pPr>
      <w:r>
        <w:rPr>
          <w:b/>
          <w:color w:val="9AA6B8"/>
          <w:sz w:val="15"/>
        </w:rPr>
        <w:t xml:space="preserve">SEC-02.090  </w:t>
      </w:r>
      <w:r>
        <w:rPr>
          <w:b/>
          <w:color w:val="2F4BC4"/>
          <w:sz w:val="15"/>
        </w:rPr>
        <w:t xml:space="preserve">BRANCH · TEXT   </w:t>
      </w:r>
      <w:r>
        <w:t>A false alarm costs somebody two minutes. A real attempt that nobody reported costs considerably more, and usually arrives at four other people's desks as well.</w:t>
      </w:r>
    </w:p>
    <w:p w14:paraId="59DC178F" w14:textId="77777777" w:rsidR="00D233E6" w:rsidRDefault="00D30E27">
      <w:pPr>
        <w:keepLines/>
        <w:spacing w:after="140"/>
        <w:ind w:left="340"/>
        <w:rPr>
          <w:rFonts w:hint="eastAsia"/>
        </w:rPr>
      </w:pPr>
      <w:r>
        <w:rPr>
          <w:b/>
          <w:color w:val="9AA6B8"/>
          <w:sz w:val="15"/>
        </w:rPr>
        <w:t xml:space="preserve">SEC-02.091  </w:t>
      </w:r>
      <w:r>
        <w:rPr>
          <w:b/>
          <w:color w:val="1B7F4B"/>
          <w:sz w:val="15"/>
        </w:rPr>
        <w:t xml:space="preserve">BRANCH · PATH   </w:t>
      </w:r>
      <w:r>
        <w:t>Certain it is fake</w:t>
      </w:r>
    </w:p>
    <w:p w14:paraId="6B80BDC3" w14:textId="77777777" w:rsidR="00D233E6" w:rsidRDefault="00D30E27">
      <w:pPr>
        <w:keepLines/>
        <w:spacing w:after="140"/>
        <w:ind w:left="340"/>
        <w:rPr>
          <w:rFonts w:hint="eastAsia"/>
        </w:rPr>
      </w:pPr>
      <w:r>
        <w:rPr>
          <w:b/>
          <w:color w:val="9AA6B8"/>
          <w:sz w:val="15"/>
        </w:rPr>
        <w:t xml:space="preserve">SEC-02.092  </w:t>
      </w:r>
      <w:r>
        <w:rPr>
          <w:b/>
          <w:color w:val="1B7F4B"/>
          <w:sz w:val="15"/>
        </w:rPr>
        <w:t xml:space="preserve">BRANCH · HEADING   </w:t>
      </w:r>
      <w:r>
        <w:t>Report it and delete</w:t>
      </w:r>
    </w:p>
    <w:p w14:paraId="44FCC27F" w14:textId="77777777" w:rsidR="00D233E6" w:rsidRDefault="00D30E27">
      <w:pPr>
        <w:keepLines/>
        <w:spacing w:after="140"/>
        <w:ind w:left="680"/>
        <w:rPr>
          <w:rFonts w:hint="eastAsia"/>
        </w:rPr>
      </w:pPr>
      <w:r>
        <w:rPr>
          <w:b/>
          <w:color w:val="9AA6B8"/>
          <w:sz w:val="15"/>
        </w:rPr>
        <w:t xml:space="preserve">SEC-02.093  </w:t>
      </w:r>
      <w:r>
        <w:rPr>
          <w:b/>
          <w:color w:val="2F4BC4"/>
          <w:sz w:val="15"/>
        </w:rPr>
        <w:t xml:space="preserve">BRANCH · TEXT   </w:t>
      </w:r>
      <w:r>
        <w:t>Reporting matters even when you spotted it. If it reached you, it reached colleagues, and some of them are busier than you were.</w:t>
      </w:r>
    </w:p>
    <w:p w14:paraId="2FBE6844" w14:textId="77777777" w:rsidR="00D233E6" w:rsidRDefault="00D30E27">
      <w:pPr>
        <w:pStyle w:val="Heading3"/>
      </w:pPr>
      <w:r>
        <w:t>Why smart people get caught</w:t>
      </w:r>
    </w:p>
    <w:p w14:paraId="36B2C249" w14:textId="77777777" w:rsidR="00D233E6" w:rsidRDefault="00D30E27">
      <w:pPr>
        <w:keepLines/>
        <w:spacing w:after="140"/>
        <w:rPr>
          <w:rFonts w:hint="eastAsia"/>
        </w:rPr>
      </w:pPr>
      <w:r>
        <w:rPr>
          <w:b/>
          <w:color w:val="9AA6B8"/>
          <w:sz w:val="15"/>
        </w:rPr>
        <w:t xml:space="preserve">SEC-02.094  </w:t>
      </w:r>
      <w:r>
        <w:rPr>
          <w:b/>
          <w:color w:val="2F4BC4"/>
          <w:sz w:val="15"/>
        </w:rPr>
        <w:t xml:space="preserve">LAYER 1 · HEADING   </w:t>
      </w:r>
      <w:r>
        <w:t>It arrives when you are busy</w:t>
      </w:r>
    </w:p>
    <w:p w14:paraId="02D42C3C" w14:textId="77777777" w:rsidR="00D233E6" w:rsidRDefault="00D30E27">
      <w:pPr>
        <w:keepLines/>
        <w:spacing w:after="140"/>
        <w:ind w:left="340"/>
        <w:rPr>
          <w:rFonts w:hint="eastAsia"/>
        </w:rPr>
      </w:pPr>
      <w:r>
        <w:rPr>
          <w:b/>
          <w:color w:val="9AA6B8"/>
          <w:sz w:val="15"/>
        </w:rPr>
        <w:t xml:space="preserve">SEC-02.095  </w:t>
      </w:r>
      <w:r>
        <w:rPr>
          <w:b/>
          <w:color w:val="2F4BC4"/>
          <w:sz w:val="15"/>
        </w:rPr>
        <w:t xml:space="preserve">LAYER 1 · TEXT   </w:t>
      </w:r>
      <w:r>
        <w:t>Late afternoon, month end, during a deadline.</w:t>
      </w:r>
    </w:p>
    <w:p w14:paraId="20B1B8BD" w14:textId="77777777" w:rsidR="00D233E6" w:rsidRDefault="00D30E27">
      <w:pPr>
        <w:keepLines/>
        <w:spacing w:after="140"/>
        <w:rPr>
          <w:rFonts w:hint="eastAsia"/>
        </w:rPr>
      </w:pPr>
      <w:r>
        <w:rPr>
          <w:b/>
          <w:color w:val="9AA6B8"/>
          <w:sz w:val="15"/>
        </w:rPr>
        <w:t xml:space="preserve">SEC-02.096  </w:t>
      </w:r>
      <w:r>
        <w:rPr>
          <w:b/>
          <w:color w:val="2F4BC4"/>
          <w:sz w:val="15"/>
        </w:rPr>
        <w:t xml:space="preserve">LAYER 2 · HEADING   </w:t>
      </w:r>
      <w:r>
        <w:t>It looks completely routine</w:t>
      </w:r>
    </w:p>
    <w:p w14:paraId="5D08F451" w14:textId="77777777" w:rsidR="00D233E6" w:rsidRDefault="00D30E27">
      <w:pPr>
        <w:keepLines/>
        <w:spacing w:after="140"/>
        <w:ind w:left="340"/>
        <w:rPr>
          <w:rFonts w:hint="eastAsia"/>
        </w:rPr>
      </w:pPr>
      <w:r>
        <w:rPr>
          <w:b/>
          <w:color w:val="9AA6B8"/>
          <w:sz w:val="15"/>
        </w:rPr>
        <w:t xml:space="preserve">SEC-02.097  </w:t>
      </w:r>
      <w:r>
        <w:rPr>
          <w:b/>
          <w:color w:val="2F4BC4"/>
          <w:sz w:val="15"/>
        </w:rPr>
        <w:t xml:space="preserve">LAYER 2 · TEXT   </w:t>
      </w:r>
      <w:r>
        <w:t>A supplier you know, an invoice you expected.</w:t>
      </w:r>
    </w:p>
    <w:p w14:paraId="3B91A71C" w14:textId="77777777" w:rsidR="00D233E6" w:rsidRDefault="00D30E27">
      <w:pPr>
        <w:keepLines/>
        <w:spacing w:after="140"/>
        <w:rPr>
          <w:rFonts w:hint="eastAsia"/>
        </w:rPr>
      </w:pPr>
      <w:r>
        <w:rPr>
          <w:b/>
          <w:color w:val="9AA6B8"/>
          <w:sz w:val="15"/>
        </w:rPr>
        <w:t xml:space="preserve">SEC-02.098  </w:t>
      </w:r>
      <w:r>
        <w:rPr>
          <w:b/>
          <w:color w:val="2F4BC4"/>
          <w:sz w:val="15"/>
        </w:rPr>
        <w:t xml:space="preserve">LAYER 3 · HEADING   </w:t>
      </w:r>
      <w:r>
        <w:t>It asks for one small thing</w:t>
      </w:r>
    </w:p>
    <w:p w14:paraId="5DC4B549" w14:textId="77777777" w:rsidR="00D233E6" w:rsidRDefault="00D30E27">
      <w:pPr>
        <w:keepLines/>
        <w:spacing w:after="140"/>
        <w:ind w:left="340"/>
        <w:rPr>
          <w:rFonts w:hint="eastAsia"/>
        </w:rPr>
      </w:pPr>
      <w:r>
        <w:rPr>
          <w:b/>
          <w:color w:val="9AA6B8"/>
          <w:sz w:val="15"/>
        </w:rPr>
        <w:t xml:space="preserve">SEC-02.099  </w:t>
      </w:r>
      <w:r>
        <w:rPr>
          <w:b/>
          <w:color w:val="2F4BC4"/>
          <w:sz w:val="15"/>
        </w:rPr>
        <w:t xml:space="preserve">LAYER 3 · TEXT   </w:t>
      </w:r>
      <w:r>
        <w:t>Update a field, confirm a code, resend a file.</w:t>
      </w:r>
    </w:p>
    <w:p w14:paraId="5E6BA2BC" w14:textId="77777777" w:rsidR="00D233E6" w:rsidRDefault="00D30E27">
      <w:pPr>
        <w:keepLines/>
        <w:spacing w:after="140"/>
        <w:rPr>
          <w:rFonts w:hint="eastAsia"/>
        </w:rPr>
      </w:pPr>
      <w:r>
        <w:rPr>
          <w:b/>
          <w:color w:val="9AA6B8"/>
          <w:sz w:val="15"/>
        </w:rPr>
        <w:t xml:space="preserve">SEC-02.100  </w:t>
      </w:r>
      <w:r>
        <w:rPr>
          <w:b/>
          <w:color w:val="2F4BC4"/>
          <w:sz w:val="15"/>
        </w:rPr>
        <w:t xml:space="preserve">NOTE   </w:t>
      </w:r>
      <w:r>
        <w:t>Nobody is caught by an obvious scam. People are caught by an ordinary request on a busy afternoon, which is exactly what these are designed to be.</w:t>
      </w:r>
    </w:p>
    <w:p w14:paraId="624EF1BE" w14:textId="77777777" w:rsidR="00D233E6" w:rsidRDefault="00D30E27">
      <w:pPr>
        <w:pStyle w:val="Heading3"/>
      </w:pPr>
      <w:r>
        <w:t>The phishing rule</w:t>
      </w:r>
    </w:p>
    <w:p w14:paraId="099CF200" w14:textId="77777777" w:rsidR="00D233E6" w:rsidRDefault="00D30E27">
      <w:pPr>
        <w:keepLines/>
        <w:spacing w:after="140"/>
        <w:rPr>
          <w:rFonts w:hint="eastAsia"/>
        </w:rPr>
      </w:pPr>
      <w:r>
        <w:rPr>
          <w:b/>
          <w:color w:val="9AA6B8"/>
          <w:sz w:val="15"/>
        </w:rPr>
        <w:t xml:space="preserve">SEC-02.101  </w:t>
      </w:r>
      <w:r>
        <w:rPr>
          <w:b/>
          <w:color w:val="2F4BC4"/>
          <w:sz w:val="15"/>
        </w:rPr>
        <w:t xml:space="preserve">BAND HEADLINE   </w:t>
      </w:r>
      <w:r>
        <w:t>Anything that changes where money or data goes gets verified on a channel the sender did not choose.</w:t>
      </w:r>
    </w:p>
    <w:p w14:paraId="64FC93A9" w14:textId="77777777" w:rsidR="00D233E6" w:rsidRDefault="00D30E27">
      <w:pPr>
        <w:keepLines/>
        <w:spacing w:after="140"/>
        <w:ind w:left="340"/>
        <w:rPr>
          <w:rFonts w:hint="eastAsia"/>
        </w:rPr>
      </w:pPr>
      <w:r>
        <w:rPr>
          <w:b/>
          <w:color w:val="9AA6B8"/>
          <w:sz w:val="15"/>
        </w:rPr>
        <w:t xml:space="preserve">SEC-02.102  </w:t>
      </w:r>
      <w:r>
        <w:rPr>
          <w:b/>
          <w:color w:val="2F4BC4"/>
          <w:sz w:val="15"/>
        </w:rPr>
        <w:t xml:space="preserve">BAND TEXT   </w:t>
      </w:r>
      <w:r>
        <w:t>That single habit defeats nearly every version of this attack.</w:t>
      </w:r>
    </w:p>
    <w:p w14:paraId="48B993EF" w14:textId="77777777" w:rsidR="00D233E6" w:rsidRDefault="00D30E27">
      <w:pPr>
        <w:keepLines/>
        <w:spacing w:after="140"/>
        <w:ind w:left="340"/>
        <w:rPr>
          <w:rFonts w:hint="eastAsia"/>
        </w:rPr>
      </w:pPr>
      <w:r>
        <w:rPr>
          <w:b/>
          <w:color w:val="9AA6B8"/>
          <w:sz w:val="15"/>
        </w:rPr>
        <w:t xml:space="preserve">SEC-02.103  </w:t>
      </w:r>
      <w:r>
        <w:rPr>
          <w:b/>
          <w:color w:val="2F4BC4"/>
          <w:sz w:val="15"/>
        </w:rPr>
        <w:t xml:space="preserve">POINT 1   </w:t>
      </w:r>
      <w:r>
        <w:t>Bank details change — call an old number.</w:t>
      </w:r>
    </w:p>
    <w:p w14:paraId="126D13FD" w14:textId="77777777" w:rsidR="00D233E6" w:rsidRDefault="00D30E27">
      <w:pPr>
        <w:keepLines/>
        <w:spacing w:after="140"/>
        <w:ind w:left="340"/>
        <w:rPr>
          <w:rFonts w:hint="eastAsia"/>
        </w:rPr>
      </w:pPr>
      <w:r>
        <w:rPr>
          <w:b/>
          <w:color w:val="9AA6B8"/>
          <w:sz w:val="15"/>
        </w:rPr>
        <w:t xml:space="preserve">SEC-02.104  </w:t>
      </w:r>
      <w:r>
        <w:rPr>
          <w:b/>
          <w:color w:val="2F4BC4"/>
          <w:sz w:val="15"/>
        </w:rPr>
        <w:t xml:space="preserve">POINT 2   </w:t>
      </w:r>
      <w:r>
        <w:t>Urgent and secret — verify twice.</w:t>
      </w:r>
    </w:p>
    <w:p w14:paraId="7DA4946B" w14:textId="77777777" w:rsidR="00D233E6" w:rsidRDefault="00D30E27">
      <w:pPr>
        <w:keepLines/>
        <w:spacing w:after="140"/>
        <w:ind w:left="340"/>
        <w:rPr>
          <w:rFonts w:hint="eastAsia"/>
        </w:rPr>
      </w:pPr>
      <w:r>
        <w:rPr>
          <w:b/>
          <w:color w:val="9AA6B8"/>
          <w:sz w:val="15"/>
        </w:rPr>
        <w:t xml:space="preserve">SEC-02.105  </w:t>
      </w:r>
      <w:r>
        <w:rPr>
          <w:b/>
          <w:color w:val="2F4BC4"/>
          <w:sz w:val="15"/>
        </w:rPr>
        <w:t xml:space="preserve">POINT 3   </w:t>
      </w:r>
      <w:r>
        <w:t>One-time code requested — report it.</w:t>
      </w:r>
    </w:p>
    <w:p w14:paraId="2DDEBFF6" w14:textId="77777777" w:rsidR="00D233E6" w:rsidRDefault="00D30E27">
      <w:pPr>
        <w:pStyle w:val="Heading2"/>
      </w:pPr>
      <w:bookmarkStart w:id="516" w:name="_Toc239342581"/>
      <w:r>
        <w:lastRenderedPageBreak/>
        <w:t>9. Choose what you'd do</w:t>
      </w:r>
      <w:bookmarkEnd w:id="516"/>
    </w:p>
    <w:p w14:paraId="55771A35" w14:textId="77777777" w:rsidR="00D233E6" w:rsidRDefault="00D30E27">
      <w:pPr>
        <w:keepLines/>
        <w:spacing w:after="140"/>
        <w:rPr>
          <w:rFonts w:hint="eastAsia"/>
        </w:rPr>
      </w:pPr>
      <w:r>
        <w:rPr>
          <w:b/>
          <w:color w:val="9AA6B8"/>
          <w:sz w:val="15"/>
        </w:rPr>
        <w:t xml:space="preserve">SEC-02.106  </w:t>
      </w:r>
      <w:r>
        <w:rPr>
          <w:b/>
          <w:color w:val="2F4BC4"/>
          <w:sz w:val="15"/>
        </w:rPr>
        <w:t xml:space="preserve">SECTION SUBTITLE   </w:t>
      </w:r>
      <w:r>
        <w:t>A Thursday afternoon decision</w:t>
      </w:r>
    </w:p>
    <w:p w14:paraId="553534ED" w14:textId="77777777" w:rsidR="00D233E6" w:rsidRDefault="00D30E27">
      <w:pPr>
        <w:keepLines/>
        <w:spacing w:after="140"/>
        <w:rPr>
          <w:rFonts w:hint="eastAsia"/>
        </w:rPr>
      </w:pPr>
      <w:r>
        <w:rPr>
          <w:b/>
          <w:color w:val="9AA6B8"/>
          <w:sz w:val="15"/>
        </w:rPr>
        <w:t xml:space="preserve">SEC-02.107  </w:t>
      </w:r>
      <w:r>
        <w:rPr>
          <w:b/>
          <w:color w:val="2F4BC4"/>
          <w:sz w:val="15"/>
        </w:rPr>
        <w:t xml:space="preserve">SCENARIO HEADING   </w:t>
      </w:r>
      <w:r>
        <w:t>Thursday, 4:30 pm</w:t>
      </w:r>
    </w:p>
    <w:p w14:paraId="753C417C" w14:textId="77777777" w:rsidR="00D233E6" w:rsidRDefault="00D30E27">
      <w:pPr>
        <w:keepLines/>
        <w:spacing w:after="140"/>
        <w:rPr>
          <w:rFonts w:hint="eastAsia"/>
        </w:rPr>
      </w:pPr>
      <w:r>
        <w:rPr>
          <w:b/>
          <w:color w:val="9AA6B8"/>
          <w:sz w:val="15"/>
        </w:rPr>
        <w:t xml:space="preserve">SEC-02.108  </w:t>
      </w:r>
      <w:r>
        <w:rPr>
          <w:b/>
          <w:color w:val="2F4BC4"/>
          <w:sz w:val="15"/>
        </w:rPr>
        <w:t xml:space="preserve">THE SITUATION   </w:t>
      </w:r>
      <w:r>
        <w:t>An email from a regular supplier says their bank details have changed and an overdue invoice needs paying today. The layout, logo and signature all look exactly right.</w:t>
      </w:r>
    </w:p>
    <w:p w14:paraId="23A926A3" w14:textId="77777777" w:rsidR="00D233E6" w:rsidRDefault="00D30E27">
      <w:pPr>
        <w:pStyle w:val="Heading3"/>
      </w:pPr>
      <w:r>
        <w:t>Choice A (bad)</w:t>
      </w:r>
    </w:p>
    <w:p w14:paraId="2B3C06F8" w14:textId="77777777" w:rsidR="00D233E6" w:rsidRDefault="00D30E27">
      <w:pPr>
        <w:keepLines/>
        <w:spacing w:after="140"/>
        <w:rPr>
          <w:rFonts w:hint="eastAsia"/>
        </w:rPr>
      </w:pPr>
      <w:r>
        <w:rPr>
          <w:b/>
          <w:color w:val="9AA6B8"/>
          <w:sz w:val="15"/>
        </w:rPr>
        <w:t xml:space="preserve">SEC-02.109  </w:t>
      </w:r>
      <w:r>
        <w:rPr>
          <w:b/>
          <w:color w:val="C62828"/>
          <w:sz w:val="15"/>
        </w:rPr>
        <w:t xml:space="preserve">CHOICE A · TEXT   </w:t>
      </w:r>
      <w:r>
        <w:t>Reply to the email asking them to confirm the new details.</w:t>
      </w:r>
    </w:p>
    <w:p w14:paraId="38E42412" w14:textId="77777777" w:rsidR="00D233E6" w:rsidRDefault="00D30E27">
      <w:pPr>
        <w:keepLines/>
        <w:spacing w:after="140"/>
        <w:ind w:left="340"/>
        <w:rPr>
          <w:rFonts w:hint="eastAsia"/>
        </w:rPr>
      </w:pPr>
      <w:r>
        <w:rPr>
          <w:b/>
          <w:color w:val="9AA6B8"/>
          <w:sz w:val="15"/>
        </w:rPr>
        <w:t xml:space="preserve">SEC-02.110  </w:t>
      </w:r>
      <w:r>
        <w:rPr>
          <w:b/>
          <w:color w:val="C62828"/>
          <w:sz w:val="15"/>
        </w:rPr>
        <w:t xml:space="preserve">CHOICE A · FEEDBACK HEADING   </w:t>
      </w:r>
      <w:r>
        <w:t>You asked the attacker whether they are real</w:t>
      </w:r>
    </w:p>
    <w:p w14:paraId="2348A76C" w14:textId="77777777" w:rsidR="00D233E6" w:rsidRDefault="00D30E27">
      <w:pPr>
        <w:keepLines/>
        <w:spacing w:after="140"/>
        <w:ind w:left="340"/>
        <w:rPr>
          <w:rFonts w:hint="eastAsia"/>
        </w:rPr>
      </w:pPr>
      <w:r>
        <w:rPr>
          <w:b/>
          <w:color w:val="9AA6B8"/>
          <w:sz w:val="15"/>
        </w:rPr>
        <w:t xml:space="preserve">SEC-02.111  </w:t>
      </w:r>
      <w:r>
        <w:rPr>
          <w:b/>
          <w:color w:val="2F4BC4"/>
          <w:sz w:val="15"/>
        </w:rPr>
        <w:t xml:space="preserve">CHOICE A · WHAT HAPPENS   </w:t>
      </w:r>
      <w:r>
        <w:t>The reply goes wherever the sender chose. Within ten minutes you have a polite confirmation, possibly with a scanned letter attached. You now feel more confident than before, which is precisely the point of the exchange.</w:t>
      </w:r>
    </w:p>
    <w:p w14:paraId="354BAEC1" w14:textId="77777777" w:rsidR="00D233E6" w:rsidRDefault="00D30E27">
      <w:pPr>
        <w:keepLines/>
        <w:spacing w:after="140"/>
        <w:ind w:left="340"/>
        <w:rPr>
          <w:rFonts w:hint="eastAsia"/>
        </w:rPr>
      </w:pPr>
      <w:r>
        <w:rPr>
          <w:b/>
          <w:color w:val="9AA6B8"/>
          <w:sz w:val="15"/>
        </w:rPr>
        <w:t xml:space="preserve">SEC-02.112  </w:t>
      </w:r>
      <w:r>
        <w:rPr>
          <w:b/>
          <w:color w:val="2F4BC4"/>
          <w:sz w:val="15"/>
        </w:rPr>
        <w:t xml:space="preserve">CHOICE A · THE RULE   </w:t>
      </w:r>
      <w:r>
        <w:t>Never verify inside the channel the request arrived on.</w:t>
      </w:r>
    </w:p>
    <w:p w14:paraId="337BF7C2" w14:textId="77777777" w:rsidR="00D233E6" w:rsidRDefault="00D30E27">
      <w:pPr>
        <w:pStyle w:val="Heading3"/>
      </w:pPr>
      <w:r>
        <w:t>Choice B (good)</w:t>
      </w:r>
    </w:p>
    <w:p w14:paraId="35DC988E" w14:textId="77777777" w:rsidR="00D233E6" w:rsidRDefault="00D30E27">
      <w:pPr>
        <w:keepLines/>
        <w:spacing w:after="140"/>
        <w:rPr>
          <w:rFonts w:hint="eastAsia"/>
        </w:rPr>
      </w:pPr>
      <w:r>
        <w:rPr>
          <w:b/>
          <w:color w:val="9AA6B8"/>
          <w:sz w:val="15"/>
        </w:rPr>
        <w:t xml:space="preserve">SEC-02.113  </w:t>
      </w:r>
      <w:r>
        <w:rPr>
          <w:b/>
          <w:color w:val="1B7F4B"/>
          <w:sz w:val="15"/>
        </w:rPr>
        <w:t xml:space="preserve">CHOICE B · TEXT   </w:t>
      </w:r>
      <w:r>
        <w:t>Ring the supplier on the number you already had on file.</w:t>
      </w:r>
    </w:p>
    <w:p w14:paraId="6AD55993" w14:textId="77777777" w:rsidR="00D233E6" w:rsidRDefault="00D30E27">
      <w:pPr>
        <w:keepLines/>
        <w:spacing w:after="140"/>
        <w:ind w:left="340"/>
        <w:rPr>
          <w:rFonts w:hint="eastAsia"/>
        </w:rPr>
      </w:pPr>
      <w:r>
        <w:rPr>
          <w:b/>
          <w:color w:val="9AA6B8"/>
          <w:sz w:val="15"/>
        </w:rPr>
        <w:t xml:space="preserve">SEC-02.114  </w:t>
      </w:r>
      <w:r>
        <w:rPr>
          <w:b/>
          <w:color w:val="1B7F4B"/>
          <w:sz w:val="15"/>
        </w:rPr>
        <w:t xml:space="preserve">CHOICE B · FEEDBACK HEADING   </w:t>
      </w:r>
      <w:r>
        <w:t>Two minutes, and the attack ends</w:t>
      </w:r>
    </w:p>
    <w:p w14:paraId="15DA3C04" w14:textId="77777777" w:rsidR="00D233E6" w:rsidRDefault="00D30E27">
      <w:pPr>
        <w:keepLines/>
        <w:spacing w:after="140"/>
        <w:ind w:left="340"/>
        <w:rPr>
          <w:rFonts w:hint="eastAsia"/>
        </w:rPr>
      </w:pPr>
      <w:r>
        <w:rPr>
          <w:b/>
          <w:color w:val="9AA6B8"/>
          <w:sz w:val="15"/>
        </w:rPr>
        <w:t xml:space="preserve">SEC-02.115  </w:t>
      </w:r>
      <w:r>
        <w:rPr>
          <w:b/>
          <w:color w:val="2F4BC4"/>
          <w:sz w:val="15"/>
        </w:rPr>
        <w:t xml:space="preserve">CHOICE B · WHAT HAPPENS   </w:t>
      </w:r>
      <w:r>
        <w:t>The number from your existing records reaches the real supplier, who confirms they have not changed anything. You report the email, and the same message is found sitting in three other inboxes.</w:t>
      </w:r>
    </w:p>
    <w:p w14:paraId="703D103C" w14:textId="77777777" w:rsidR="00D233E6" w:rsidRDefault="00D30E27">
      <w:pPr>
        <w:keepLines/>
        <w:spacing w:after="140"/>
        <w:ind w:left="340"/>
        <w:rPr>
          <w:rFonts w:hint="eastAsia"/>
        </w:rPr>
      </w:pPr>
      <w:r>
        <w:rPr>
          <w:b/>
          <w:color w:val="9AA6B8"/>
          <w:sz w:val="15"/>
        </w:rPr>
        <w:t xml:space="preserve">SEC-02.116  </w:t>
      </w:r>
      <w:r>
        <w:rPr>
          <w:b/>
          <w:color w:val="2F4BC4"/>
          <w:sz w:val="15"/>
        </w:rPr>
        <w:t xml:space="preserve">CHOICE B · THE RULE   </w:t>
      </w:r>
      <w:r>
        <w:t>Use a number you had before the message arrived.</w:t>
      </w:r>
    </w:p>
    <w:p w14:paraId="71A4C322" w14:textId="77777777" w:rsidR="00D233E6" w:rsidRDefault="00D30E27">
      <w:pPr>
        <w:pStyle w:val="Heading3"/>
      </w:pPr>
      <w:r>
        <w:t>Choice C (bad)</w:t>
      </w:r>
    </w:p>
    <w:p w14:paraId="58DEDA93" w14:textId="77777777" w:rsidR="00D233E6" w:rsidRDefault="00D30E27">
      <w:pPr>
        <w:keepLines/>
        <w:spacing w:after="140"/>
        <w:rPr>
          <w:rFonts w:hint="eastAsia"/>
        </w:rPr>
      </w:pPr>
      <w:r>
        <w:rPr>
          <w:b/>
          <w:color w:val="9AA6B8"/>
          <w:sz w:val="15"/>
        </w:rPr>
        <w:t xml:space="preserve">SEC-02.117  </w:t>
      </w:r>
      <w:r>
        <w:rPr>
          <w:b/>
          <w:color w:val="C62828"/>
          <w:sz w:val="15"/>
        </w:rPr>
        <w:t xml:space="preserve">CHOICE C · TEXT   </w:t>
      </w:r>
      <w:r>
        <w:t>Pay it — the invoice is genuinely overdue and it looks right.</w:t>
      </w:r>
    </w:p>
    <w:p w14:paraId="7874108A" w14:textId="77777777" w:rsidR="00D233E6" w:rsidRDefault="00D30E27">
      <w:pPr>
        <w:keepLines/>
        <w:spacing w:after="140"/>
        <w:ind w:left="340"/>
        <w:rPr>
          <w:rFonts w:hint="eastAsia"/>
        </w:rPr>
      </w:pPr>
      <w:r>
        <w:rPr>
          <w:b/>
          <w:color w:val="9AA6B8"/>
          <w:sz w:val="15"/>
        </w:rPr>
        <w:t xml:space="preserve">SEC-02.118  </w:t>
      </w:r>
      <w:r>
        <w:rPr>
          <w:b/>
          <w:color w:val="C62828"/>
          <w:sz w:val="15"/>
        </w:rPr>
        <w:t xml:space="preserve">CHOICE C · FEEDBACK HEADING   </w:t>
      </w:r>
      <w:r>
        <w:t>The money leaves and does not come back</w:t>
      </w:r>
    </w:p>
    <w:p w14:paraId="17AB87DB" w14:textId="77777777" w:rsidR="00D233E6" w:rsidRDefault="00D30E27">
      <w:pPr>
        <w:keepLines/>
        <w:spacing w:after="140"/>
        <w:ind w:left="340"/>
        <w:rPr>
          <w:rFonts w:hint="eastAsia"/>
        </w:rPr>
      </w:pPr>
      <w:r>
        <w:rPr>
          <w:b/>
          <w:color w:val="9AA6B8"/>
          <w:sz w:val="15"/>
        </w:rPr>
        <w:t xml:space="preserve">SEC-02.119  </w:t>
      </w:r>
      <w:r>
        <w:rPr>
          <w:b/>
          <w:color w:val="2F4BC4"/>
          <w:sz w:val="15"/>
        </w:rPr>
        <w:t xml:space="preserve">CHOICE C · WHAT HAPPENS   </w:t>
      </w:r>
      <w:r>
        <w:t>The payment reaches an account nobody at the supplier controls. Recovery depends on how fast the bank is told, and after a few hours it is usually gone. The real invoice is still outstanding.</w:t>
      </w:r>
    </w:p>
    <w:p w14:paraId="2A878AA4" w14:textId="77777777" w:rsidR="00D233E6" w:rsidRDefault="00D30E27">
      <w:pPr>
        <w:keepLines/>
        <w:spacing w:after="140"/>
        <w:ind w:left="340"/>
        <w:rPr>
          <w:rFonts w:hint="eastAsia"/>
        </w:rPr>
      </w:pPr>
      <w:r>
        <w:rPr>
          <w:b/>
          <w:color w:val="9AA6B8"/>
          <w:sz w:val="15"/>
        </w:rPr>
        <w:t xml:space="preserve">SEC-02.120  </w:t>
      </w:r>
      <w:r>
        <w:rPr>
          <w:b/>
          <w:color w:val="2F4BC4"/>
          <w:sz w:val="15"/>
        </w:rPr>
        <w:t xml:space="preserve">CHOICE C · THE RULE   </w:t>
      </w:r>
      <w:r>
        <w:t>Overdue is pressure. Pressure is one of the four signals.</w:t>
      </w:r>
    </w:p>
    <w:p w14:paraId="2CDE8441" w14:textId="77777777" w:rsidR="00D233E6" w:rsidRDefault="00D30E27">
      <w:pPr>
        <w:pStyle w:val="Heading2"/>
      </w:pPr>
      <w:bookmarkStart w:id="517" w:name="_Toc239342582"/>
      <w:r>
        <w:t>10. Watch this</w:t>
      </w:r>
      <w:bookmarkEnd w:id="517"/>
    </w:p>
    <w:p w14:paraId="6F8480CF" w14:textId="77777777" w:rsidR="00D233E6" w:rsidRDefault="00D30E27">
      <w:pPr>
        <w:keepLines/>
        <w:spacing w:after="140"/>
        <w:rPr>
          <w:rFonts w:hint="eastAsia"/>
        </w:rPr>
      </w:pPr>
      <w:r>
        <w:rPr>
          <w:b/>
          <w:color w:val="9AA6B8"/>
          <w:sz w:val="15"/>
        </w:rPr>
        <w:t xml:space="preserve">SEC-02.121  </w:t>
      </w:r>
      <w:r>
        <w:rPr>
          <w:b/>
          <w:color w:val="2F4BC4"/>
          <w:sz w:val="15"/>
        </w:rPr>
        <w:t xml:space="preserve">SECTION SUBTITLE   </w:t>
      </w:r>
      <w:r>
        <w:t>A 9-minute outside guide</w:t>
      </w:r>
    </w:p>
    <w:p w14:paraId="494E852D" w14:textId="77777777" w:rsidR="00D233E6" w:rsidRDefault="00D30E27">
      <w:pPr>
        <w:keepLines/>
        <w:spacing w:after="140"/>
        <w:rPr>
          <w:rFonts w:hint="eastAsia"/>
        </w:rPr>
      </w:pPr>
      <w:r>
        <w:rPr>
          <w:b/>
          <w:color w:val="9AA6B8"/>
          <w:sz w:val="15"/>
        </w:rPr>
        <w:t xml:space="preserve">SEC-02.122  </w:t>
      </w:r>
      <w:r>
        <w:rPr>
          <w:b/>
          <w:color w:val="2F4BC4"/>
          <w:sz w:val="15"/>
        </w:rPr>
        <w:t xml:space="preserve">SECTION HEADING   </w:t>
      </w:r>
      <w:r>
        <w:t>Nine minutes on spotting them</w:t>
      </w:r>
    </w:p>
    <w:p w14:paraId="6457F27A" w14:textId="77777777" w:rsidR="00D233E6" w:rsidRDefault="00D30E27">
      <w:pPr>
        <w:rPr>
          <w:rFonts w:hint="eastAsia"/>
        </w:rPr>
      </w:pPr>
      <w:r>
        <w:rPr>
          <w:color w:val="5B6779"/>
          <w:sz w:val="18"/>
        </w:rPr>
        <w:t>Video: “How to Spot Phishing Emails | Cyber Security Awareness for Employees” · UK Cyber Hub · 8:51 · https://www.youtube.com/watch?v=UuLjQ-LWM9Y</w:t>
      </w:r>
    </w:p>
    <w:p w14:paraId="1CFE1813" w14:textId="77777777" w:rsidR="00D233E6" w:rsidRDefault="00D30E27">
      <w:pPr>
        <w:keepLines/>
        <w:spacing w:after="140"/>
        <w:rPr>
          <w:rFonts w:hint="eastAsia"/>
        </w:rPr>
      </w:pPr>
      <w:r>
        <w:rPr>
          <w:b/>
          <w:color w:val="9AA6B8"/>
          <w:sz w:val="15"/>
        </w:rPr>
        <w:t xml:space="preserve">SEC-02.123  </w:t>
      </w:r>
      <w:r>
        <w:rPr>
          <w:b/>
          <w:color w:val="2F4BC4"/>
          <w:sz w:val="15"/>
        </w:rPr>
        <w:t xml:space="preserve">NOTE TO THE LEARNER   </w:t>
      </w:r>
      <w:r>
        <w:t>An outside video using UK examples. The signals are identical here; the reporting route is ours.</w:t>
      </w:r>
    </w:p>
    <w:p w14:paraId="5AEE5E01" w14:textId="77777777" w:rsidR="00D233E6" w:rsidRDefault="00D30E27">
      <w:pPr>
        <w:keepLines/>
        <w:spacing w:after="140"/>
        <w:ind w:left="340"/>
        <w:rPr>
          <w:rFonts w:hint="eastAsia"/>
        </w:rPr>
      </w:pPr>
      <w:r>
        <w:rPr>
          <w:b/>
          <w:color w:val="9AA6B8"/>
          <w:sz w:val="15"/>
        </w:rPr>
        <w:lastRenderedPageBreak/>
        <w:t xml:space="preserve">SEC-02.124  </w:t>
      </w:r>
      <w:r>
        <w:rPr>
          <w:b/>
          <w:color w:val="2F4BC4"/>
          <w:sz w:val="15"/>
        </w:rPr>
        <w:t xml:space="preserve">HOW TO USE IT 1   </w:t>
      </w:r>
      <w:r>
        <w:t>Optional. Everything you need is already in this deck.</w:t>
      </w:r>
    </w:p>
    <w:p w14:paraId="059922AF" w14:textId="77777777" w:rsidR="00D233E6" w:rsidRDefault="00D30E27">
      <w:pPr>
        <w:keepLines/>
        <w:spacing w:after="140"/>
        <w:ind w:left="340"/>
        <w:rPr>
          <w:rFonts w:hint="eastAsia"/>
        </w:rPr>
      </w:pPr>
      <w:r>
        <w:rPr>
          <w:b/>
          <w:color w:val="9AA6B8"/>
          <w:sz w:val="15"/>
        </w:rPr>
        <w:t xml:space="preserve">SEC-02.125  </w:t>
      </w:r>
      <w:r>
        <w:rPr>
          <w:b/>
          <w:color w:val="2F4BC4"/>
          <w:sz w:val="15"/>
        </w:rPr>
        <w:t xml:space="preserve">HOW TO USE IT 2   </w:t>
      </w:r>
      <w:r>
        <w:t>Useful if you prefer watching to reading.</w:t>
      </w:r>
    </w:p>
    <w:p w14:paraId="5ED450A4" w14:textId="77777777" w:rsidR="00D233E6" w:rsidRDefault="00D30E27">
      <w:pPr>
        <w:keepLines/>
        <w:spacing w:after="140"/>
        <w:ind w:left="340"/>
        <w:rPr>
          <w:rFonts w:hint="eastAsia"/>
        </w:rPr>
      </w:pPr>
      <w:r>
        <w:rPr>
          <w:b/>
          <w:color w:val="9AA6B8"/>
          <w:sz w:val="15"/>
        </w:rPr>
        <w:t xml:space="preserve">SEC-02.126  </w:t>
      </w:r>
      <w:r>
        <w:rPr>
          <w:b/>
          <w:color w:val="2F4BC4"/>
          <w:sz w:val="15"/>
        </w:rPr>
        <w:t xml:space="preserve">HOW TO USE IT 3   </w:t>
      </w:r>
      <w:r>
        <w:t>It opens in your browser. Turn the sound on.</w:t>
      </w:r>
    </w:p>
    <w:p w14:paraId="12267ED8" w14:textId="77777777" w:rsidR="00D233E6" w:rsidRDefault="00D30E27">
      <w:pPr>
        <w:pStyle w:val="Heading2"/>
      </w:pPr>
      <w:bookmarkStart w:id="518" w:name="_Toc239342583"/>
      <w:r>
        <w:t>11. Knowledge check</w:t>
      </w:r>
      <w:bookmarkEnd w:id="518"/>
    </w:p>
    <w:p w14:paraId="69DCE115" w14:textId="77777777" w:rsidR="00D233E6" w:rsidRDefault="00D30E27">
      <w:pPr>
        <w:pStyle w:val="Heading3"/>
      </w:pPr>
      <w:r>
        <w:t>Question 1</w:t>
      </w:r>
    </w:p>
    <w:p w14:paraId="59B3E0CF" w14:textId="77777777" w:rsidR="00D233E6" w:rsidRDefault="00D30E27">
      <w:pPr>
        <w:keepLines/>
        <w:spacing w:after="140"/>
        <w:rPr>
          <w:rFonts w:hint="eastAsia"/>
        </w:rPr>
      </w:pPr>
      <w:r>
        <w:rPr>
          <w:b/>
          <w:color w:val="9AA6B8"/>
          <w:sz w:val="15"/>
        </w:rPr>
        <w:t xml:space="preserve">SEC-02.127  </w:t>
      </w:r>
      <w:r>
        <w:rPr>
          <w:b/>
          <w:color w:val="2F4BC4"/>
          <w:sz w:val="15"/>
        </w:rPr>
        <w:t xml:space="preserve">Q1 · QUESTION   </w:t>
      </w:r>
      <w:r>
        <w:t>What proves an email is genuine?</w:t>
      </w:r>
    </w:p>
    <w:p w14:paraId="64C43A8A" w14:textId="77777777" w:rsidR="00D233E6" w:rsidRDefault="00D30E27">
      <w:pPr>
        <w:keepLines/>
        <w:spacing w:after="140"/>
        <w:rPr>
          <w:rFonts w:hint="eastAsia"/>
        </w:rPr>
      </w:pPr>
      <w:r>
        <w:rPr>
          <w:b/>
          <w:color w:val="9AA6B8"/>
          <w:sz w:val="15"/>
        </w:rPr>
        <w:t xml:space="preserve">SEC-02.128  </w:t>
      </w:r>
      <w:r>
        <w:rPr>
          <w:b/>
          <w:color w:val="C62828"/>
          <w:sz w:val="15"/>
        </w:rPr>
        <w:t xml:space="preserve">Q1 A · ANSWER (INCORRECT)   </w:t>
      </w:r>
      <w:r>
        <w:t>The sender's name and address look right</w:t>
      </w:r>
    </w:p>
    <w:p w14:paraId="5706BC10" w14:textId="77777777" w:rsidR="00D233E6" w:rsidRDefault="00D30E27">
      <w:pPr>
        <w:keepLines/>
        <w:spacing w:after="140"/>
        <w:ind w:left="340"/>
        <w:rPr>
          <w:rFonts w:hint="eastAsia"/>
        </w:rPr>
      </w:pPr>
      <w:r>
        <w:rPr>
          <w:b/>
          <w:color w:val="9AA6B8"/>
          <w:sz w:val="15"/>
        </w:rPr>
        <w:t xml:space="preserve">SEC-02.129  </w:t>
      </w:r>
      <w:r>
        <w:rPr>
          <w:b/>
          <w:color w:val="2F4BC4"/>
          <w:sz w:val="15"/>
        </w:rPr>
        <w:t xml:space="preserve">Q1 A · FEEDBACK   </w:t>
      </w:r>
      <w:r>
        <w:t>Display names are free text and addresses can be lookalikes or genuinely compromised. Looking right is the entire design goal of the message.</w:t>
      </w:r>
    </w:p>
    <w:p w14:paraId="38699C49" w14:textId="77777777" w:rsidR="00D233E6" w:rsidRDefault="00D30E27">
      <w:pPr>
        <w:keepLines/>
        <w:spacing w:after="140"/>
        <w:rPr>
          <w:rFonts w:hint="eastAsia"/>
        </w:rPr>
      </w:pPr>
      <w:r>
        <w:rPr>
          <w:b/>
          <w:color w:val="9AA6B8"/>
          <w:sz w:val="15"/>
        </w:rPr>
        <w:t xml:space="preserve">SEC-02.130  </w:t>
      </w:r>
      <w:r>
        <w:rPr>
          <w:b/>
          <w:color w:val="1B7F4B"/>
          <w:sz w:val="15"/>
        </w:rPr>
        <w:t xml:space="preserve">Q1 B · ANSWER (CORRECT)   </w:t>
      </w:r>
      <w:r>
        <w:t>Nothing in the message. Only a separate channel</w:t>
      </w:r>
    </w:p>
    <w:p w14:paraId="469D7AA1" w14:textId="77777777" w:rsidR="00D233E6" w:rsidRDefault="00D30E27">
      <w:pPr>
        <w:keepLines/>
        <w:spacing w:after="140"/>
        <w:ind w:left="340"/>
        <w:rPr>
          <w:rFonts w:hint="eastAsia"/>
        </w:rPr>
      </w:pPr>
      <w:r>
        <w:rPr>
          <w:b/>
          <w:color w:val="9AA6B8"/>
          <w:sz w:val="15"/>
        </w:rPr>
        <w:t xml:space="preserve">SEC-02.131  </w:t>
      </w:r>
      <w:r>
        <w:rPr>
          <w:b/>
          <w:color w:val="2F4BC4"/>
          <w:sz w:val="15"/>
        </w:rPr>
        <w:t xml:space="preserve">Q1 B · FEEDBACK   </w:t>
      </w:r>
      <w:r>
        <w:t>Every element of an email can be copied or controlled by the sender. A phone call to a number you already had is outside their control, which is why it works.</w:t>
      </w:r>
    </w:p>
    <w:p w14:paraId="227651B9" w14:textId="77777777" w:rsidR="00D233E6" w:rsidRDefault="00D30E27">
      <w:pPr>
        <w:keepLines/>
        <w:spacing w:after="140"/>
        <w:rPr>
          <w:rFonts w:hint="eastAsia"/>
        </w:rPr>
      </w:pPr>
      <w:r>
        <w:rPr>
          <w:b/>
          <w:color w:val="9AA6B8"/>
          <w:sz w:val="15"/>
        </w:rPr>
        <w:t xml:space="preserve">SEC-02.132  </w:t>
      </w:r>
      <w:r>
        <w:rPr>
          <w:b/>
          <w:color w:val="C62828"/>
          <w:sz w:val="15"/>
        </w:rPr>
        <w:t xml:space="preserve">Q1 C · ANSWER (INCORRECT)   </w:t>
      </w:r>
      <w:r>
        <w:t>The logo and invoice format match exactly</w:t>
      </w:r>
    </w:p>
    <w:p w14:paraId="3029FAE1" w14:textId="77777777" w:rsidR="00D233E6" w:rsidRDefault="00D30E27">
      <w:pPr>
        <w:keepLines/>
        <w:spacing w:after="140"/>
        <w:ind w:left="340"/>
        <w:rPr>
          <w:rFonts w:hint="eastAsia"/>
        </w:rPr>
      </w:pPr>
      <w:r>
        <w:rPr>
          <w:b/>
          <w:color w:val="9AA6B8"/>
          <w:sz w:val="15"/>
        </w:rPr>
        <w:t xml:space="preserve">SEC-02.133  </w:t>
      </w:r>
      <w:r>
        <w:rPr>
          <w:b/>
          <w:color w:val="2F4BC4"/>
          <w:sz w:val="15"/>
        </w:rPr>
        <w:t xml:space="preserve">Q1 C · FEEDBACK   </w:t>
      </w:r>
      <w:r>
        <w:t>Those are copied from real correspondence, often from a genuine earlier email. A perfect match is evidence of effort, not of authenticity.</w:t>
      </w:r>
    </w:p>
    <w:p w14:paraId="558A46F4" w14:textId="77777777" w:rsidR="00D233E6" w:rsidRDefault="00D30E27">
      <w:pPr>
        <w:keepLines/>
        <w:spacing w:after="140"/>
        <w:rPr>
          <w:rFonts w:hint="eastAsia"/>
        </w:rPr>
      </w:pPr>
      <w:r>
        <w:rPr>
          <w:b/>
          <w:color w:val="9AA6B8"/>
          <w:sz w:val="15"/>
        </w:rPr>
        <w:t xml:space="preserve">SEC-02.134  </w:t>
      </w:r>
      <w:r>
        <w:rPr>
          <w:b/>
          <w:color w:val="C62828"/>
          <w:sz w:val="15"/>
        </w:rPr>
        <w:t xml:space="preserve">Q1 D · ANSWER (INCORRECT)   </w:t>
      </w:r>
      <w:r>
        <w:t>They knew your order number</w:t>
      </w:r>
    </w:p>
    <w:p w14:paraId="34D0E7D7" w14:textId="77777777" w:rsidR="00D233E6" w:rsidRDefault="00D30E27">
      <w:pPr>
        <w:keepLines/>
        <w:spacing w:after="140"/>
        <w:ind w:left="340"/>
        <w:rPr>
          <w:rFonts w:hint="eastAsia"/>
        </w:rPr>
      </w:pPr>
      <w:r>
        <w:rPr>
          <w:b/>
          <w:color w:val="9AA6B8"/>
          <w:sz w:val="15"/>
        </w:rPr>
        <w:t xml:space="preserve">SEC-02.135  </w:t>
      </w:r>
      <w:r>
        <w:rPr>
          <w:b/>
          <w:color w:val="2F4BC4"/>
          <w:sz w:val="15"/>
        </w:rPr>
        <w:t xml:space="preserve">Q1 D · FEEDBACK   </w:t>
      </w:r>
      <w:r>
        <w:t>Order numbers appear in emails, attachments and sometimes breached systems. Knowing details makes the message convincing, not legitimate.</w:t>
      </w:r>
    </w:p>
    <w:p w14:paraId="4D5AFDD8" w14:textId="77777777" w:rsidR="00D233E6" w:rsidRDefault="00D30E27">
      <w:pPr>
        <w:keepLines/>
        <w:spacing w:after="140"/>
        <w:rPr>
          <w:rFonts w:hint="eastAsia"/>
        </w:rPr>
      </w:pPr>
      <w:r>
        <w:rPr>
          <w:b/>
          <w:color w:val="9AA6B8"/>
          <w:sz w:val="15"/>
        </w:rPr>
        <w:t xml:space="preserve">SEC-02.136  </w:t>
      </w:r>
      <w:r>
        <w:rPr>
          <w:b/>
          <w:color w:val="2F4BC4"/>
          <w:sz w:val="15"/>
        </w:rPr>
        <w:t xml:space="preserve">Q1 · REMEMBER   </w:t>
      </w:r>
      <w:r>
        <w:t>Nothing inside the message.</w:t>
      </w:r>
    </w:p>
    <w:p w14:paraId="36C92009" w14:textId="77777777" w:rsidR="00D233E6" w:rsidRDefault="00D30E27">
      <w:pPr>
        <w:pStyle w:val="Heading3"/>
      </w:pPr>
      <w:r>
        <w:t>Question 2</w:t>
      </w:r>
    </w:p>
    <w:p w14:paraId="5CDEC791" w14:textId="77777777" w:rsidR="00D233E6" w:rsidRDefault="00D30E27">
      <w:pPr>
        <w:keepLines/>
        <w:spacing w:after="140"/>
        <w:rPr>
          <w:rFonts w:hint="eastAsia"/>
        </w:rPr>
      </w:pPr>
      <w:r>
        <w:rPr>
          <w:b/>
          <w:color w:val="9AA6B8"/>
          <w:sz w:val="15"/>
        </w:rPr>
        <w:t xml:space="preserve">SEC-02.137  </w:t>
      </w:r>
      <w:r>
        <w:rPr>
          <w:b/>
          <w:color w:val="2F4BC4"/>
          <w:sz w:val="15"/>
        </w:rPr>
        <w:t xml:space="preserve">Q2 · QUESTION   </w:t>
      </w:r>
      <w:r>
        <w:t>Which combination should stop you?</w:t>
      </w:r>
    </w:p>
    <w:p w14:paraId="699AFEC2" w14:textId="77777777" w:rsidR="00D233E6" w:rsidRDefault="00D30E27">
      <w:pPr>
        <w:keepLines/>
        <w:spacing w:after="140"/>
        <w:rPr>
          <w:rFonts w:hint="eastAsia"/>
        </w:rPr>
      </w:pPr>
      <w:r>
        <w:rPr>
          <w:b/>
          <w:color w:val="9AA6B8"/>
          <w:sz w:val="15"/>
        </w:rPr>
        <w:t xml:space="preserve">SEC-02.138  </w:t>
      </w:r>
      <w:r>
        <w:rPr>
          <w:b/>
          <w:color w:val="1B7F4B"/>
          <w:sz w:val="15"/>
        </w:rPr>
        <w:t xml:space="preserve">Q2 A · ANSWER (CORRECT)   </w:t>
      </w:r>
      <w:r>
        <w:t>Urgency and a request to keep it quiet</w:t>
      </w:r>
    </w:p>
    <w:p w14:paraId="7A2C46B1" w14:textId="77777777" w:rsidR="00D233E6" w:rsidRDefault="00D30E27">
      <w:pPr>
        <w:keepLines/>
        <w:spacing w:after="140"/>
        <w:ind w:left="340"/>
        <w:rPr>
          <w:rFonts w:hint="eastAsia"/>
        </w:rPr>
      </w:pPr>
      <w:r>
        <w:rPr>
          <w:b/>
          <w:color w:val="9AA6B8"/>
          <w:sz w:val="15"/>
        </w:rPr>
        <w:t xml:space="preserve">SEC-02.139  </w:t>
      </w:r>
      <w:r>
        <w:rPr>
          <w:b/>
          <w:color w:val="2F4BC4"/>
          <w:sz w:val="15"/>
        </w:rPr>
        <w:t xml:space="preserve">Q2 A · FEEDBACK   </w:t>
      </w:r>
      <w:r>
        <w:t>Nothing legitimate needs both speed and secrecy. That pairing exists specifically to stop you checking with the colleague who would recognise it as false.</w:t>
      </w:r>
    </w:p>
    <w:p w14:paraId="0FA0FBED" w14:textId="77777777" w:rsidR="00D233E6" w:rsidRDefault="00D30E27">
      <w:pPr>
        <w:keepLines/>
        <w:spacing w:after="140"/>
        <w:rPr>
          <w:rFonts w:hint="eastAsia"/>
        </w:rPr>
      </w:pPr>
      <w:r>
        <w:rPr>
          <w:b/>
          <w:color w:val="9AA6B8"/>
          <w:sz w:val="15"/>
        </w:rPr>
        <w:t xml:space="preserve">SEC-02.140  </w:t>
      </w:r>
      <w:r>
        <w:rPr>
          <w:b/>
          <w:color w:val="C62828"/>
          <w:sz w:val="15"/>
        </w:rPr>
        <w:t xml:space="preserve">Q2 B · ANSWER (INCORRECT)   </w:t>
      </w:r>
      <w:r>
        <w:t>A long email with an attachment</w:t>
      </w:r>
    </w:p>
    <w:p w14:paraId="2DED5DE2" w14:textId="77777777" w:rsidR="00D233E6" w:rsidRDefault="00D30E27">
      <w:pPr>
        <w:keepLines/>
        <w:spacing w:after="140"/>
        <w:ind w:left="340"/>
        <w:rPr>
          <w:rFonts w:hint="eastAsia"/>
        </w:rPr>
      </w:pPr>
      <w:r>
        <w:rPr>
          <w:b/>
          <w:color w:val="9AA6B8"/>
          <w:sz w:val="15"/>
        </w:rPr>
        <w:t xml:space="preserve">SEC-02.141  </w:t>
      </w:r>
      <w:r>
        <w:rPr>
          <w:b/>
          <w:color w:val="2F4BC4"/>
          <w:sz w:val="15"/>
        </w:rPr>
        <w:t xml:space="preserve">Q2 B · FEEDBACK   </w:t>
      </w:r>
      <w:r>
        <w:t>Perfectly normal in most jobs. Length and attachments are not signals in themselves.</w:t>
      </w:r>
    </w:p>
    <w:p w14:paraId="06377614" w14:textId="77777777" w:rsidR="00D233E6" w:rsidRDefault="00D30E27">
      <w:pPr>
        <w:keepLines/>
        <w:spacing w:after="140"/>
        <w:rPr>
          <w:rFonts w:hint="eastAsia"/>
        </w:rPr>
      </w:pPr>
      <w:r>
        <w:rPr>
          <w:b/>
          <w:color w:val="9AA6B8"/>
          <w:sz w:val="15"/>
        </w:rPr>
        <w:t xml:space="preserve">SEC-02.142  </w:t>
      </w:r>
      <w:r>
        <w:rPr>
          <w:b/>
          <w:color w:val="C62828"/>
          <w:sz w:val="15"/>
        </w:rPr>
        <w:t xml:space="preserve">Q2 C · ANSWER (INCORRECT)   </w:t>
      </w:r>
      <w:r>
        <w:t>An email arriving late in the day</w:t>
      </w:r>
    </w:p>
    <w:p w14:paraId="18B9A1FA" w14:textId="77777777" w:rsidR="00D233E6" w:rsidRDefault="00D30E27">
      <w:pPr>
        <w:keepLines/>
        <w:spacing w:after="140"/>
        <w:ind w:left="340"/>
        <w:rPr>
          <w:rFonts w:hint="eastAsia"/>
        </w:rPr>
      </w:pPr>
      <w:r>
        <w:rPr>
          <w:b/>
          <w:color w:val="9AA6B8"/>
          <w:sz w:val="15"/>
        </w:rPr>
        <w:t xml:space="preserve">SEC-02.143  </w:t>
      </w:r>
      <w:r>
        <w:rPr>
          <w:b/>
          <w:color w:val="2F4BC4"/>
          <w:sz w:val="15"/>
        </w:rPr>
        <w:t xml:space="preserve">Q2 C · FEEDBACK   </w:t>
      </w:r>
      <w:r>
        <w:t>Timing alone is not a signal, although attacks do favour busy periods. It matters only alongside the actual pressure signals.</w:t>
      </w:r>
    </w:p>
    <w:p w14:paraId="2487BCF4" w14:textId="77777777" w:rsidR="00D233E6" w:rsidRDefault="00D30E27">
      <w:pPr>
        <w:keepLines/>
        <w:spacing w:after="140"/>
        <w:rPr>
          <w:rFonts w:hint="eastAsia"/>
        </w:rPr>
      </w:pPr>
      <w:r>
        <w:rPr>
          <w:b/>
          <w:color w:val="9AA6B8"/>
          <w:sz w:val="15"/>
        </w:rPr>
        <w:t xml:space="preserve">SEC-02.144  </w:t>
      </w:r>
      <w:r>
        <w:rPr>
          <w:b/>
          <w:color w:val="C62828"/>
          <w:sz w:val="15"/>
        </w:rPr>
        <w:t xml:space="preserve">Q2 D · ANSWER (INCORRECT)   </w:t>
      </w:r>
      <w:r>
        <w:t>A supplier you have not heard from recently</w:t>
      </w:r>
    </w:p>
    <w:p w14:paraId="06689AE9" w14:textId="77777777" w:rsidR="00D233E6" w:rsidRDefault="00D30E27">
      <w:pPr>
        <w:keepLines/>
        <w:spacing w:after="140"/>
        <w:ind w:left="340"/>
        <w:rPr>
          <w:rFonts w:hint="eastAsia"/>
        </w:rPr>
      </w:pPr>
      <w:r>
        <w:rPr>
          <w:b/>
          <w:color w:val="9AA6B8"/>
          <w:sz w:val="15"/>
        </w:rPr>
        <w:lastRenderedPageBreak/>
        <w:t xml:space="preserve">SEC-02.145  </w:t>
      </w:r>
      <w:r>
        <w:rPr>
          <w:b/>
          <w:color w:val="2F4BC4"/>
          <w:sz w:val="15"/>
        </w:rPr>
        <w:t xml:space="preserve">Q2 D · FEEDBACK   </w:t>
      </w:r>
      <w:r>
        <w:t>Common and usually innocent. What matters is whether they are asking you to change where money or data goes.</w:t>
      </w:r>
    </w:p>
    <w:p w14:paraId="760B8DF2" w14:textId="77777777" w:rsidR="00D233E6" w:rsidRDefault="00D30E27">
      <w:pPr>
        <w:keepLines/>
        <w:spacing w:after="140"/>
        <w:rPr>
          <w:rFonts w:hint="eastAsia"/>
        </w:rPr>
      </w:pPr>
      <w:r>
        <w:rPr>
          <w:b/>
          <w:color w:val="9AA6B8"/>
          <w:sz w:val="15"/>
        </w:rPr>
        <w:t xml:space="preserve">SEC-02.146  </w:t>
      </w:r>
      <w:r>
        <w:rPr>
          <w:b/>
          <w:color w:val="2F4BC4"/>
          <w:sz w:val="15"/>
        </w:rPr>
        <w:t xml:space="preserve">Q2 · REMEMBER   </w:t>
      </w:r>
      <w:r>
        <w:t>Any two pressure signals together.</w:t>
      </w:r>
    </w:p>
    <w:p w14:paraId="34516AAF" w14:textId="77777777" w:rsidR="00D233E6" w:rsidRDefault="00D30E27">
      <w:pPr>
        <w:pStyle w:val="Heading3"/>
      </w:pPr>
      <w:r>
        <w:t>Question 3</w:t>
      </w:r>
    </w:p>
    <w:p w14:paraId="32769976" w14:textId="77777777" w:rsidR="00D233E6" w:rsidRDefault="00D30E27">
      <w:pPr>
        <w:keepLines/>
        <w:spacing w:after="140"/>
        <w:rPr>
          <w:rFonts w:hint="eastAsia"/>
        </w:rPr>
      </w:pPr>
      <w:r>
        <w:rPr>
          <w:b/>
          <w:color w:val="9AA6B8"/>
          <w:sz w:val="15"/>
        </w:rPr>
        <w:t xml:space="preserve">SEC-02.147  </w:t>
      </w:r>
      <w:r>
        <w:rPr>
          <w:b/>
          <w:color w:val="2F4BC4"/>
          <w:sz w:val="15"/>
        </w:rPr>
        <w:t xml:space="preserve">Q3 · QUESTION   </w:t>
      </w:r>
      <w:r>
        <w:t>Who may ask for a one-time code?</w:t>
      </w:r>
    </w:p>
    <w:p w14:paraId="0AEA0E33" w14:textId="77777777" w:rsidR="00D233E6" w:rsidRDefault="00D30E27">
      <w:pPr>
        <w:keepLines/>
        <w:spacing w:after="140"/>
        <w:rPr>
          <w:rFonts w:hint="eastAsia"/>
        </w:rPr>
      </w:pPr>
      <w:r>
        <w:rPr>
          <w:b/>
          <w:color w:val="9AA6B8"/>
          <w:sz w:val="15"/>
        </w:rPr>
        <w:t xml:space="preserve">SEC-02.148  </w:t>
      </w:r>
      <w:r>
        <w:rPr>
          <w:b/>
          <w:color w:val="C62828"/>
          <w:sz w:val="15"/>
        </w:rPr>
        <w:t xml:space="preserve">Q3 A · ANSWER (INCORRECT)   </w:t>
      </w:r>
      <w:r>
        <w:t>Your IT team, when fixing your account</w:t>
      </w:r>
    </w:p>
    <w:p w14:paraId="502F7532" w14:textId="77777777" w:rsidR="00D233E6" w:rsidRDefault="00D30E27">
      <w:pPr>
        <w:keepLines/>
        <w:spacing w:after="140"/>
        <w:ind w:left="340"/>
        <w:rPr>
          <w:rFonts w:hint="eastAsia"/>
        </w:rPr>
      </w:pPr>
      <w:r>
        <w:rPr>
          <w:b/>
          <w:color w:val="9AA6B8"/>
          <w:sz w:val="15"/>
        </w:rPr>
        <w:t xml:space="preserve">SEC-02.149  </w:t>
      </w:r>
      <w:r>
        <w:rPr>
          <w:b/>
          <w:color w:val="2F4BC4"/>
          <w:sz w:val="15"/>
        </w:rPr>
        <w:t xml:space="preserve">Q3 A · FEEDBACK   </w:t>
      </w:r>
      <w:r>
        <w:t>They never need it. IT can reset access through their own systems, and any request for a code from you is somebody impersonating them.</w:t>
      </w:r>
    </w:p>
    <w:p w14:paraId="47AFE19F" w14:textId="77777777" w:rsidR="00D233E6" w:rsidRDefault="00D30E27">
      <w:pPr>
        <w:keepLines/>
        <w:spacing w:after="140"/>
        <w:rPr>
          <w:rFonts w:hint="eastAsia"/>
        </w:rPr>
      </w:pPr>
      <w:r>
        <w:rPr>
          <w:b/>
          <w:color w:val="9AA6B8"/>
          <w:sz w:val="15"/>
        </w:rPr>
        <w:t xml:space="preserve">SEC-02.150  </w:t>
      </w:r>
      <w:r>
        <w:rPr>
          <w:b/>
          <w:color w:val="1B7F4B"/>
          <w:sz w:val="15"/>
        </w:rPr>
        <w:t xml:space="preserve">Q3 B · ANSWER (CORRECT)   </w:t>
      </w:r>
      <w:r>
        <w:t>Nobody, ever, under any circumstances</w:t>
      </w:r>
    </w:p>
    <w:p w14:paraId="416F5E2A" w14:textId="77777777" w:rsidR="00D233E6" w:rsidRDefault="00D30E27">
      <w:pPr>
        <w:keepLines/>
        <w:spacing w:after="140"/>
        <w:ind w:left="340"/>
        <w:rPr>
          <w:rFonts w:hint="eastAsia"/>
        </w:rPr>
      </w:pPr>
      <w:r>
        <w:rPr>
          <w:b/>
          <w:color w:val="9AA6B8"/>
          <w:sz w:val="15"/>
        </w:rPr>
        <w:t xml:space="preserve">SEC-02.151  </w:t>
      </w:r>
      <w:r>
        <w:rPr>
          <w:b/>
          <w:color w:val="2F4BC4"/>
          <w:sz w:val="15"/>
        </w:rPr>
        <w:t xml:space="preserve">Q3 B · FEEDBACK   </w:t>
      </w:r>
      <w:r>
        <w:t>The code exists to prove it is you. Anyone asking you to read it out is asking you to prove you are them. There is no legitimate version of that request.</w:t>
      </w:r>
    </w:p>
    <w:p w14:paraId="687C3D15" w14:textId="77777777" w:rsidR="00D233E6" w:rsidRDefault="00D30E27">
      <w:pPr>
        <w:keepLines/>
        <w:spacing w:after="140"/>
        <w:rPr>
          <w:rFonts w:hint="eastAsia"/>
        </w:rPr>
      </w:pPr>
      <w:r>
        <w:rPr>
          <w:b/>
          <w:color w:val="9AA6B8"/>
          <w:sz w:val="15"/>
        </w:rPr>
        <w:t xml:space="preserve">SEC-02.152  </w:t>
      </w:r>
      <w:r>
        <w:rPr>
          <w:b/>
          <w:color w:val="C62828"/>
          <w:sz w:val="15"/>
        </w:rPr>
        <w:t xml:space="preserve">Q3 C · ANSWER (INCORRECT)   </w:t>
      </w:r>
      <w:r>
        <w:t>Your bank's fraud department</w:t>
      </w:r>
    </w:p>
    <w:p w14:paraId="014047F1" w14:textId="77777777" w:rsidR="00D233E6" w:rsidRDefault="00D30E27">
      <w:pPr>
        <w:keepLines/>
        <w:spacing w:after="140"/>
        <w:ind w:left="340"/>
        <w:rPr>
          <w:rFonts w:hint="eastAsia"/>
        </w:rPr>
      </w:pPr>
      <w:r>
        <w:rPr>
          <w:b/>
          <w:color w:val="9AA6B8"/>
          <w:sz w:val="15"/>
        </w:rPr>
        <w:t xml:space="preserve">SEC-02.153  </w:t>
      </w:r>
      <w:r>
        <w:rPr>
          <w:b/>
          <w:color w:val="2F4BC4"/>
          <w:sz w:val="15"/>
        </w:rPr>
        <w:t xml:space="preserve">Q3 C · FEEDBACK   </w:t>
      </w:r>
      <w:r>
        <w:t>This is the single most common impersonation there is. Real banks state clearly that they will never ask for a code, and attackers rely on you not remembering that.</w:t>
      </w:r>
    </w:p>
    <w:p w14:paraId="1A149EF4" w14:textId="77777777" w:rsidR="00D233E6" w:rsidRDefault="00D30E27">
      <w:pPr>
        <w:keepLines/>
        <w:spacing w:after="140"/>
        <w:rPr>
          <w:rFonts w:hint="eastAsia"/>
        </w:rPr>
      </w:pPr>
      <w:r>
        <w:rPr>
          <w:b/>
          <w:color w:val="9AA6B8"/>
          <w:sz w:val="15"/>
        </w:rPr>
        <w:t xml:space="preserve">SEC-02.154  </w:t>
      </w:r>
      <w:r>
        <w:rPr>
          <w:b/>
          <w:color w:val="C62828"/>
          <w:sz w:val="15"/>
        </w:rPr>
        <w:t xml:space="preserve">Q3 D · ANSWER (INCORRECT)   </w:t>
      </w:r>
      <w:r>
        <w:t>Your manager, if it is urgent</w:t>
      </w:r>
    </w:p>
    <w:p w14:paraId="2422A52D" w14:textId="77777777" w:rsidR="00D233E6" w:rsidRDefault="00D30E27">
      <w:pPr>
        <w:keepLines/>
        <w:spacing w:after="140"/>
        <w:ind w:left="340"/>
        <w:rPr>
          <w:rFonts w:hint="eastAsia"/>
        </w:rPr>
      </w:pPr>
      <w:r>
        <w:rPr>
          <w:b/>
          <w:color w:val="9AA6B8"/>
          <w:sz w:val="15"/>
        </w:rPr>
        <w:t xml:space="preserve">SEC-02.155  </w:t>
      </w:r>
      <w:r>
        <w:rPr>
          <w:b/>
          <w:color w:val="2F4BC4"/>
          <w:sz w:val="15"/>
        </w:rPr>
        <w:t xml:space="preserve">Q3 D · FEEDBACK   </w:t>
      </w:r>
      <w:r>
        <w:t>Urgency plus authority is the classic pairing. A manager has no reason to need your code, and a real one will understand completely when you decline.</w:t>
      </w:r>
    </w:p>
    <w:p w14:paraId="6027669B" w14:textId="77777777" w:rsidR="00D233E6" w:rsidRDefault="00D30E27">
      <w:pPr>
        <w:keepLines/>
        <w:spacing w:after="140"/>
        <w:rPr>
          <w:rFonts w:hint="eastAsia"/>
        </w:rPr>
      </w:pPr>
      <w:r>
        <w:rPr>
          <w:b/>
          <w:color w:val="9AA6B8"/>
          <w:sz w:val="15"/>
        </w:rPr>
        <w:t xml:space="preserve">SEC-02.156  </w:t>
      </w:r>
      <w:r>
        <w:rPr>
          <w:b/>
          <w:color w:val="2F4BC4"/>
          <w:sz w:val="15"/>
        </w:rPr>
        <w:t xml:space="preserve">Q3 · REMEMBER   </w:t>
      </w:r>
      <w:r>
        <w:t>Nobody. There is no exception.</w:t>
      </w:r>
    </w:p>
    <w:p w14:paraId="629833CB" w14:textId="77777777" w:rsidR="00D233E6" w:rsidRDefault="00D30E27">
      <w:pPr>
        <w:pStyle w:val="Heading3"/>
      </w:pPr>
      <w:r>
        <w:t>Question 4</w:t>
      </w:r>
    </w:p>
    <w:p w14:paraId="0407CF10" w14:textId="77777777" w:rsidR="00D233E6" w:rsidRDefault="00D30E27">
      <w:pPr>
        <w:keepLines/>
        <w:spacing w:after="140"/>
        <w:rPr>
          <w:rFonts w:hint="eastAsia"/>
        </w:rPr>
      </w:pPr>
      <w:r>
        <w:rPr>
          <w:b/>
          <w:color w:val="9AA6B8"/>
          <w:sz w:val="15"/>
        </w:rPr>
        <w:t xml:space="preserve">SEC-02.157  </w:t>
      </w:r>
      <w:r>
        <w:rPr>
          <w:b/>
          <w:color w:val="2F4BC4"/>
          <w:sz w:val="15"/>
        </w:rPr>
        <w:t xml:space="preserve">Q4 · QUESTION   </w:t>
      </w:r>
      <w:r>
        <w:t>You clicked. What comes first?</w:t>
      </w:r>
    </w:p>
    <w:p w14:paraId="3A9F43E6" w14:textId="77777777" w:rsidR="00D233E6" w:rsidRDefault="00D30E27">
      <w:pPr>
        <w:keepLines/>
        <w:spacing w:after="140"/>
        <w:rPr>
          <w:rFonts w:hint="eastAsia"/>
        </w:rPr>
      </w:pPr>
      <w:r>
        <w:rPr>
          <w:b/>
          <w:color w:val="9AA6B8"/>
          <w:sz w:val="15"/>
        </w:rPr>
        <w:t xml:space="preserve">SEC-02.158  </w:t>
      </w:r>
      <w:r>
        <w:rPr>
          <w:b/>
          <w:color w:val="C62828"/>
          <w:sz w:val="15"/>
        </w:rPr>
        <w:t xml:space="preserve">Q4 A · ANSWER (INCORRECT)   </w:t>
      </w:r>
      <w:r>
        <w:t>Switch the machine off immediately</w:t>
      </w:r>
    </w:p>
    <w:p w14:paraId="0AFC930B" w14:textId="77777777" w:rsidR="00D233E6" w:rsidRDefault="00D30E27">
      <w:pPr>
        <w:keepLines/>
        <w:spacing w:after="140"/>
        <w:ind w:left="340"/>
        <w:rPr>
          <w:rFonts w:hint="eastAsia"/>
        </w:rPr>
      </w:pPr>
      <w:r>
        <w:rPr>
          <w:b/>
          <w:color w:val="9AA6B8"/>
          <w:sz w:val="15"/>
        </w:rPr>
        <w:t xml:space="preserve">SEC-02.159  </w:t>
      </w:r>
      <w:r>
        <w:rPr>
          <w:b/>
          <w:color w:val="2F4BC4"/>
          <w:sz w:val="15"/>
        </w:rPr>
        <w:t xml:space="preserve">Q4 A · FEEDBACK   </w:t>
      </w:r>
      <w:r>
        <w:t>Powering off can destroy information the security team needs to see what happened. Disconnect from the network instead and leave it running.</w:t>
      </w:r>
    </w:p>
    <w:p w14:paraId="16A1C139" w14:textId="77777777" w:rsidR="00D233E6" w:rsidRDefault="00D30E27">
      <w:pPr>
        <w:keepLines/>
        <w:spacing w:after="140"/>
        <w:rPr>
          <w:rFonts w:hint="eastAsia"/>
        </w:rPr>
      </w:pPr>
      <w:r>
        <w:rPr>
          <w:b/>
          <w:color w:val="9AA6B8"/>
          <w:sz w:val="15"/>
        </w:rPr>
        <w:t xml:space="preserve">SEC-02.160  </w:t>
      </w:r>
      <w:r>
        <w:rPr>
          <w:b/>
          <w:color w:val="1B7F4B"/>
          <w:sz w:val="15"/>
        </w:rPr>
        <w:t xml:space="preserve">Q4 B · ANSWER (CORRECT)   </w:t>
      </w:r>
      <w:r>
        <w:t>Disconnect from the network and report it within the hour</w:t>
      </w:r>
    </w:p>
    <w:p w14:paraId="567E7256" w14:textId="77777777" w:rsidR="00D233E6" w:rsidRDefault="00D30E27">
      <w:pPr>
        <w:keepLines/>
        <w:spacing w:after="140"/>
        <w:ind w:left="340"/>
        <w:rPr>
          <w:rFonts w:hint="eastAsia"/>
        </w:rPr>
      </w:pPr>
      <w:r>
        <w:rPr>
          <w:b/>
          <w:color w:val="9AA6B8"/>
          <w:sz w:val="15"/>
        </w:rPr>
        <w:t xml:space="preserve">SEC-02.161  </w:t>
      </w:r>
      <w:r>
        <w:rPr>
          <w:b/>
          <w:color w:val="2F4BC4"/>
          <w:sz w:val="15"/>
        </w:rPr>
        <w:t xml:space="preserve">Q4 B · FEEDBACK   </w:t>
      </w:r>
      <w:r>
        <w:t>Disconnecting stops anything in progress, keeping it powered preserves evidence, and reporting quickly is what turns an incident into a contained one.</w:t>
      </w:r>
    </w:p>
    <w:p w14:paraId="4BF523C9" w14:textId="77777777" w:rsidR="00D233E6" w:rsidRDefault="00D30E27">
      <w:pPr>
        <w:keepLines/>
        <w:spacing w:after="140"/>
        <w:rPr>
          <w:rFonts w:hint="eastAsia"/>
        </w:rPr>
      </w:pPr>
      <w:r>
        <w:rPr>
          <w:b/>
          <w:color w:val="9AA6B8"/>
          <w:sz w:val="15"/>
        </w:rPr>
        <w:t xml:space="preserve">SEC-02.162  </w:t>
      </w:r>
      <w:r>
        <w:rPr>
          <w:b/>
          <w:color w:val="C62828"/>
          <w:sz w:val="15"/>
        </w:rPr>
        <w:t xml:space="preserve">Q4 C · ANSWER (INCORRECT)   </w:t>
      </w:r>
      <w:r>
        <w:t>Wait to see whether anything odd happens</w:t>
      </w:r>
    </w:p>
    <w:p w14:paraId="166AA7FE" w14:textId="77777777" w:rsidR="00D233E6" w:rsidRDefault="00D30E27">
      <w:pPr>
        <w:keepLines/>
        <w:spacing w:after="140"/>
        <w:ind w:left="340"/>
        <w:rPr>
          <w:rFonts w:hint="eastAsia"/>
        </w:rPr>
      </w:pPr>
      <w:r>
        <w:rPr>
          <w:b/>
          <w:color w:val="9AA6B8"/>
          <w:sz w:val="15"/>
        </w:rPr>
        <w:t xml:space="preserve">SEC-02.163  </w:t>
      </w:r>
      <w:r>
        <w:rPr>
          <w:b/>
          <w:color w:val="2F4BC4"/>
          <w:sz w:val="15"/>
        </w:rPr>
        <w:t xml:space="preserve">Q4 C · FEEDBACK   </w:t>
      </w:r>
      <w:r>
        <w:t>Nothing visible will happen, and the useful window closes. By the time something is obvious, credentials have been used elsewhere.</w:t>
      </w:r>
    </w:p>
    <w:p w14:paraId="14BB8A2D" w14:textId="77777777" w:rsidR="00D233E6" w:rsidRDefault="00D30E27">
      <w:pPr>
        <w:keepLines/>
        <w:spacing w:after="140"/>
        <w:rPr>
          <w:rFonts w:hint="eastAsia"/>
        </w:rPr>
      </w:pPr>
      <w:r>
        <w:rPr>
          <w:b/>
          <w:color w:val="9AA6B8"/>
          <w:sz w:val="15"/>
        </w:rPr>
        <w:t xml:space="preserve">SEC-02.164  </w:t>
      </w:r>
      <w:r>
        <w:rPr>
          <w:b/>
          <w:color w:val="C62828"/>
          <w:sz w:val="15"/>
        </w:rPr>
        <w:t xml:space="preserve">Q4 D · ANSWER (INCORRECT)   </w:t>
      </w:r>
      <w:r>
        <w:t>Delete the email so nobody else clicks</w:t>
      </w:r>
    </w:p>
    <w:p w14:paraId="79B09E16" w14:textId="77777777" w:rsidR="00D233E6" w:rsidRDefault="00D30E27">
      <w:pPr>
        <w:keepLines/>
        <w:spacing w:after="140"/>
        <w:ind w:left="340"/>
        <w:rPr>
          <w:rFonts w:hint="eastAsia"/>
        </w:rPr>
      </w:pPr>
      <w:r>
        <w:rPr>
          <w:b/>
          <w:color w:val="9AA6B8"/>
          <w:sz w:val="15"/>
        </w:rPr>
        <w:t xml:space="preserve">SEC-02.165  </w:t>
      </w:r>
      <w:r>
        <w:rPr>
          <w:b/>
          <w:color w:val="2F4BC4"/>
          <w:sz w:val="15"/>
        </w:rPr>
        <w:t xml:space="preserve">Q4 D · FEEDBACK   </w:t>
      </w:r>
      <w:r>
        <w:t>You have removed the evidence and left the copies in everyone else's inbox. Report it first — that is what gets it pulled from other mailboxes.</w:t>
      </w:r>
    </w:p>
    <w:p w14:paraId="07ADA59C" w14:textId="77777777" w:rsidR="00D233E6" w:rsidRDefault="00D30E27">
      <w:pPr>
        <w:keepLines/>
        <w:spacing w:after="140"/>
        <w:rPr>
          <w:rFonts w:hint="eastAsia"/>
        </w:rPr>
      </w:pPr>
      <w:r>
        <w:rPr>
          <w:b/>
          <w:color w:val="9AA6B8"/>
          <w:sz w:val="15"/>
        </w:rPr>
        <w:t xml:space="preserve">SEC-02.166  </w:t>
      </w:r>
      <w:r>
        <w:rPr>
          <w:b/>
          <w:color w:val="2F4BC4"/>
          <w:sz w:val="15"/>
        </w:rPr>
        <w:t xml:space="preserve">Q4 · REMEMBER   </w:t>
      </w:r>
      <w:r>
        <w:t>Disconnect, change password elsewhere, report within the hour.</w:t>
      </w:r>
    </w:p>
    <w:p w14:paraId="2BB70FA4" w14:textId="77777777" w:rsidR="00D233E6" w:rsidRDefault="00D30E27">
      <w:pPr>
        <w:pStyle w:val="Heading3"/>
      </w:pPr>
      <w:r>
        <w:lastRenderedPageBreak/>
        <w:t>Question 5</w:t>
      </w:r>
    </w:p>
    <w:p w14:paraId="28DFC25F" w14:textId="77777777" w:rsidR="00D233E6" w:rsidRDefault="00D30E27">
      <w:pPr>
        <w:keepLines/>
        <w:spacing w:after="140"/>
        <w:rPr>
          <w:rFonts w:hint="eastAsia"/>
        </w:rPr>
      </w:pPr>
      <w:r>
        <w:rPr>
          <w:b/>
          <w:color w:val="9AA6B8"/>
          <w:sz w:val="15"/>
        </w:rPr>
        <w:t xml:space="preserve">SEC-02.167  </w:t>
      </w:r>
      <w:r>
        <w:rPr>
          <w:b/>
          <w:color w:val="2F4BC4"/>
          <w:sz w:val="15"/>
        </w:rPr>
        <w:t xml:space="preserve">Q5 · QUESTION   </w:t>
      </w:r>
      <w:r>
        <w:t>Should you report a false alarm?</w:t>
      </w:r>
    </w:p>
    <w:p w14:paraId="2B308E67" w14:textId="77777777" w:rsidR="00D233E6" w:rsidRDefault="00D30E27">
      <w:pPr>
        <w:keepLines/>
        <w:spacing w:after="140"/>
        <w:rPr>
          <w:rFonts w:hint="eastAsia"/>
        </w:rPr>
      </w:pPr>
      <w:r>
        <w:rPr>
          <w:b/>
          <w:color w:val="9AA6B8"/>
          <w:sz w:val="15"/>
        </w:rPr>
        <w:t xml:space="preserve">SEC-02.168  </w:t>
      </w:r>
      <w:r>
        <w:rPr>
          <w:b/>
          <w:color w:val="C62828"/>
          <w:sz w:val="15"/>
        </w:rPr>
        <w:t xml:space="preserve">Q5 A · ANSWER (INCORRECT)   </w:t>
      </w:r>
      <w:r>
        <w:t>No — it wastes the security team's time</w:t>
      </w:r>
    </w:p>
    <w:p w14:paraId="00D3E1BC" w14:textId="77777777" w:rsidR="00D233E6" w:rsidRDefault="00D30E27">
      <w:pPr>
        <w:keepLines/>
        <w:spacing w:after="140"/>
        <w:ind w:left="340"/>
        <w:rPr>
          <w:rFonts w:hint="eastAsia"/>
        </w:rPr>
      </w:pPr>
      <w:r>
        <w:rPr>
          <w:b/>
          <w:color w:val="9AA6B8"/>
          <w:sz w:val="15"/>
        </w:rPr>
        <w:t xml:space="preserve">SEC-02.169  </w:t>
      </w:r>
      <w:r>
        <w:rPr>
          <w:b/>
          <w:color w:val="2F4BC4"/>
          <w:sz w:val="15"/>
        </w:rPr>
        <w:t xml:space="preserve">Q5 A · FEEDBACK   </w:t>
      </w:r>
      <w:r>
        <w:t>Two minutes of theirs against a possible incident is not a close call. Teams would far rather see ten false alarms than miss one real attempt.</w:t>
      </w:r>
    </w:p>
    <w:p w14:paraId="5B879461" w14:textId="77777777" w:rsidR="00D233E6" w:rsidRDefault="00D30E27">
      <w:pPr>
        <w:keepLines/>
        <w:spacing w:after="140"/>
        <w:rPr>
          <w:rFonts w:hint="eastAsia"/>
        </w:rPr>
      </w:pPr>
      <w:r>
        <w:rPr>
          <w:b/>
          <w:color w:val="9AA6B8"/>
          <w:sz w:val="15"/>
        </w:rPr>
        <w:t xml:space="preserve">SEC-02.170  </w:t>
      </w:r>
      <w:r>
        <w:rPr>
          <w:b/>
          <w:color w:val="1B7F4B"/>
          <w:sz w:val="15"/>
        </w:rPr>
        <w:t xml:space="preserve">Q5 B · ANSWER (CORRECT)   </w:t>
      </w:r>
      <w:r>
        <w:t>Yes, always. The cost of being wrong is tiny</w:t>
      </w:r>
    </w:p>
    <w:p w14:paraId="7B543815" w14:textId="77777777" w:rsidR="00D233E6" w:rsidRDefault="00D30E27">
      <w:pPr>
        <w:keepLines/>
        <w:spacing w:after="140"/>
        <w:ind w:left="340"/>
        <w:rPr>
          <w:rFonts w:hint="eastAsia"/>
        </w:rPr>
      </w:pPr>
      <w:r>
        <w:rPr>
          <w:b/>
          <w:color w:val="9AA6B8"/>
          <w:sz w:val="15"/>
        </w:rPr>
        <w:t xml:space="preserve">SEC-02.171  </w:t>
      </w:r>
      <w:r>
        <w:rPr>
          <w:b/>
          <w:color w:val="2F4BC4"/>
          <w:sz w:val="15"/>
        </w:rPr>
        <w:t xml:space="preserve">Q5 B · FEEDBACK   </w:t>
      </w:r>
      <w:r>
        <w:t>If it reached you it reached colleagues, some busier than you. Reporting is what gets it removed from other inboxes before somebody acts on it.</w:t>
      </w:r>
    </w:p>
    <w:p w14:paraId="68F88A0B" w14:textId="77777777" w:rsidR="00D233E6" w:rsidRDefault="00D30E27">
      <w:pPr>
        <w:keepLines/>
        <w:spacing w:after="140"/>
        <w:rPr>
          <w:rFonts w:hint="eastAsia"/>
        </w:rPr>
      </w:pPr>
      <w:r>
        <w:rPr>
          <w:b/>
          <w:color w:val="9AA6B8"/>
          <w:sz w:val="15"/>
        </w:rPr>
        <w:t xml:space="preserve">SEC-02.172  </w:t>
      </w:r>
      <w:r>
        <w:rPr>
          <w:b/>
          <w:color w:val="C62828"/>
          <w:sz w:val="15"/>
        </w:rPr>
        <w:t xml:space="preserve">Q5 C · ANSWER (INCORRECT)   </w:t>
      </w:r>
      <w:r>
        <w:t>Only if you clicked something</w:t>
      </w:r>
    </w:p>
    <w:p w14:paraId="21D4B11F" w14:textId="77777777" w:rsidR="00D233E6" w:rsidRDefault="00D30E27">
      <w:pPr>
        <w:keepLines/>
        <w:spacing w:after="140"/>
        <w:ind w:left="340"/>
        <w:rPr>
          <w:rFonts w:hint="eastAsia"/>
        </w:rPr>
      </w:pPr>
      <w:r>
        <w:rPr>
          <w:b/>
          <w:color w:val="9AA6B8"/>
          <w:sz w:val="15"/>
        </w:rPr>
        <w:t xml:space="preserve">SEC-02.173  </w:t>
      </w:r>
      <w:r>
        <w:rPr>
          <w:b/>
          <w:color w:val="2F4BC4"/>
          <w:sz w:val="15"/>
        </w:rPr>
        <w:t xml:space="preserve">Q5 C · FEEDBACK   </w:t>
      </w:r>
      <w:r>
        <w:t>Reporting the attempt matters even when you spotted it perfectly. The value is in warning everyone else who received the same thing.</w:t>
      </w:r>
    </w:p>
    <w:p w14:paraId="779BC607" w14:textId="77777777" w:rsidR="00D233E6" w:rsidRDefault="00D30E27">
      <w:pPr>
        <w:keepLines/>
        <w:spacing w:after="140"/>
        <w:rPr>
          <w:rFonts w:hint="eastAsia"/>
        </w:rPr>
      </w:pPr>
      <w:r>
        <w:rPr>
          <w:b/>
          <w:color w:val="9AA6B8"/>
          <w:sz w:val="15"/>
        </w:rPr>
        <w:t xml:space="preserve">SEC-02.174  </w:t>
      </w:r>
      <w:r>
        <w:rPr>
          <w:b/>
          <w:color w:val="C62828"/>
          <w:sz w:val="15"/>
        </w:rPr>
        <w:t xml:space="preserve">Q5 D · ANSWER (INCORRECT)   </w:t>
      </w:r>
      <w:r>
        <w:t>Only if it involves money</w:t>
      </w:r>
    </w:p>
    <w:p w14:paraId="2E08FD98" w14:textId="77777777" w:rsidR="00D233E6" w:rsidRDefault="00D30E27">
      <w:pPr>
        <w:keepLines/>
        <w:spacing w:after="140"/>
        <w:ind w:left="340"/>
        <w:rPr>
          <w:rFonts w:hint="eastAsia"/>
        </w:rPr>
      </w:pPr>
      <w:r>
        <w:rPr>
          <w:b/>
          <w:color w:val="9AA6B8"/>
          <w:sz w:val="15"/>
        </w:rPr>
        <w:t xml:space="preserve">SEC-02.175  </w:t>
      </w:r>
      <w:r>
        <w:rPr>
          <w:b/>
          <w:color w:val="2F4BC4"/>
          <w:sz w:val="15"/>
        </w:rPr>
        <w:t xml:space="preserve">Q5 D · FEEDBACK   </w:t>
      </w:r>
      <w:r>
        <w:t>Credential and document requests are just as serious, and are usually the first step towards the payment request that follows.</w:t>
      </w:r>
    </w:p>
    <w:p w14:paraId="29F57E39" w14:textId="77777777" w:rsidR="00D233E6" w:rsidRDefault="00D30E27">
      <w:pPr>
        <w:keepLines/>
        <w:spacing w:after="140"/>
        <w:rPr>
          <w:rFonts w:hint="eastAsia"/>
        </w:rPr>
      </w:pPr>
      <w:r>
        <w:rPr>
          <w:b/>
          <w:color w:val="9AA6B8"/>
          <w:sz w:val="15"/>
        </w:rPr>
        <w:t xml:space="preserve">SEC-02.176  </w:t>
      </w:r>
      <w:r>
        <w:rPr>
          <w:b/>
          <w:color w:val="2F4BC4"/>
          <w:sz w:val="15"/>
        </w:rPr>
        <w:t xml:space="preserve">Q5 · REMEMBER   </w:t>
      </w:r>
      <w:r>
        <w:t>Yes. It costs two minutes.</w:t>
      </w:r>
    </w:p>
    <w:p w14:paraId="49F8078E" w14:textId="77777777" w:rsidR="00D233E6" w:rsidRDefault="00D30E27">
      <w:pPr>
        <w:pStyle w:val="Heading2"/>
      </w:pPr>
      <w:bookmarkStart w:id="519" w:name="_Toc239342584"/>
      <w:r>
        <w:t>12. Recap</w:t>
      </w:r>
      <w:bookmarkEnd w:id="519"/>
    </w:p>
    <w:p w14:paraId="4B46AAED" w14:textId="77777777" w:rsidR="00D233E6" w:rsidRDefault="00D30E27">
      <w:pPr>
        <w:keepLines/>
        <w:spacing w:after="140"/>
        <w:rPr>
          <w:rFonts w:hint="eastAsia"/>
        </w:rPr>
      </w:pPr>
      <w:r>
        <w:rPr>
          <w:b/>
          <w:color w:val="9AA6B8"/>
          <w:sz w:val="15"/>
        </w:rPr>
        <w:t xml:space="preserve">SEC-02.177  </w:t>
      </w:r>
      <w:r>
        <w:rPr>
          <w:b/>
          <w:color w:val="2F4BC4"/>
          <w:sz w:val="15"/>
        </w:rPr>
        <w:t xml:space="preserve">RECAP HEADING   </w:t>
      </w:r>
      <w:r>
        <w:t>Phishing on one screen</w:t>
      </w:r>
    </w:p>
    <w:p w14:paraId="711825DA" w14:textId="77777777" w:rsidR="00D233E6" w:rsidRDefault="00D30E27">
      <w:pPr>
        <w:keepLines/>
        <w:spacing w:after="140"/>
        <w:rPr>
          <w:rFonts w:hint="eastAsia"/>
        </w:rPr>
      </w:pPr>
      <w:r>
        <w:rPr>
          <w:b/>
          <w:color w:val="9AA6B8"/>
          <w:sz w:val="15"/>
        </w:rPr>
        <w:t xml:space="preserve">SEC-02.178  </w:t>
      </w:r>
      <w:r>
        <w:rPr>
          <w:b/>
          <w:color w:val="2F4BC4"/>
          <w:sz w:val="15"/>
        </w:rPr>
        <w:t xml:space="preserve">RECAP 1 · HEADING   </w:t>
      </w:r>
      <w:r>
        <w:t>They do not look wrong</w:t>
      </w:r>
    </w:p>
    <w:p w14:paraId="467121A4" w14:textId="77777777" w:rsidR="00D233E6" w:rsidRDefault="00D30E27">
      <w:pPr>
        <w:keepLines/>
        <w:spacing w:after="140"/>
        <w:ind w:left="340"/>
        <w:rPr>
          <w:rFonts w:hint="eastAsia"/>
        </w:rPr>
      </w:pPr>
      <w:r>
        <w:rPr>
          <w:b/>
          <w:color w:val="9AA6B8"/>
          <w:sz w:val="15"/>
        </w:rPr>
        <w:t xml:space="preserve">SEC-02.179  </w:t>
      </w:r>
      <w:r>
        <w:rPr>
          <w:b/>
          <w:color w:val="2F4BC4"/>
          <w:sz w:val="15"/>
        </w:rPr>
        <w:t xml:space="preserve">RECAP 1 · TEXT   </w:t>
      </w:r>
      <w:r>
        <w:t>Perfect English, real logos, your order number. Spelling is not the test.</w:t>
      </w:r>
    </w:p>
    <w:p w14:paraId="7D247DBF" w14:textId="77777777" w:rsidR="00D233E6" w:rsidRDefault="00D30E27">
      <w:pPr>
        <w:keepLines/>
        <w:spacing w:after="140"/>
        <w:rPr>
          <w:rFonts w:hint="eastAsia"/>
        </w:rPr>
      </w:pPr>
      <w:r>
        <w:rPr>
          <w:b/>
          <w:color w:val="9AA6B8"/>
          <w:sz w:val="15"/>
        </w:rPr>
        <w:t xml:space="preserve">SEC-02.180  </w:t>
      </w:r>
      <w:r>
        <w:rPr>
          <w:b/>
          <w:color w:val="2F4BC4"/>
          <w:sz w:val="15"/>
        </w:rPr>
        <w:t xml:space="preserve">RECAP 2 · HEADING   </w:t>
      </w:r>
      <w:r>
        <w:t>Four pressure signals</w:t>
      </w:r>
    </w:p>
    <w:p w14:paraId="7BF8FB2C" w14:textId="77777777" w:rsidR="00D233E6" w:rsidRDefault="00D30E27">
      <w:pPr>
        <w:keepLines/>
        <w:spacing w:after="140"/>
        <w:ind w:left="340"/>
        <w:rPr>
          <w:rFonts w:hint="eastAsia"/>
        </w:rPr>
      </w:pPr>
      <w:r>
        <w:rPr>
          <w:b/>
          <w:color w:val="9AA6B8"/>
          <w:sz w:val="15"/>
        </w:rPr>
        <w:t xml:space="preserve">SEC-02.181  </w:t>
      </w:r>
      <w:r>
        <w:rPr>
          <w:b/>
          <w:color w:val="2F4BC4"/>
          <w:sz w:val="15"/>
        </w:rPr>
        <w:t xml:space="preserve">RECAP 2 · TEXT   </w:t>
      </w:r>
      <w:r>
        <w:t>Urgency, authority, secrecy, a change. Any two means stop.</w:t>
      </w:r>
    </w:p>
    <w:p w14:paraId="19C8D1AE" w14:textId="77777777" w:rsidR="00D233E6" w:rsidRDefault="00D30E27">
      <w:pPr>
        <w:keepLines/>
        <w:spacing w:after="140"/>
        <w:rPr>
          <w:rFonts w:hint="eastAsia"/>
        </w:rPr>
      </w:pPr>
      <w:r>
        <w:rPr>
          <w:b/>
          <w:color w:val="9AA6B8"/>
          <w:sz w:val="15"/>
        </w:rPr>
        <w:t xml:space="preserve">SEC-02.182  </w:t>
      </w:r>
      <w:r>
        <w:rPr>
          <w:b/>
          <w:color w:val="2F4BC4"/>
          <w:sz w:val="15"/>
        </w:rPr>
        <w:t xml:space="preserve">RECAP 3 · HEADING   </w:t>
      </w:r>
      <w:r>
        <w:t>Verify outside the channel</w:t>
      </w:r>
    </w:p>
    <w:p w14:paraId="4820BC14" w14:textId="77777777" w:rsidR="00D233E6" w:rsidRDefault="00D30E27">
      <w:pPr>
        <w:keepLines/>
        <w:spacing w:after="140"/>
        <w:ind w:left="340"/>
        <w:rPr>
          <w:rFonts w:hint="eastAsia"/>
        </w:rPr>
      </w:pPr>
      <w:r>
        <w:rPr>
          <w:b/>
          <w:color w:val="9AA6B8"/>
          <w:sz w:val="15"/>
        </w:rPr>
        <w:t xml:space="preserve">SEC-02.183  </w:t>
      </w:r>
      <w:r>
        <w:rPr>
          <w:b/>
          <w:color w:val="2F4BC4"/>
          <w:sz w:val="15"/>
        </w:rPr>
        <w:t xml:space="preserve">RECAP 3 · TEXT   </w:t>
      </w:r>
      <w:r>
        <w:t>A number you already had, not one from the message.</w:t>
      </w:r>
    </w:p>
    <w:p w14:paraId="2ADC2A20" w14:textId="77777777" w:rsidR="00D233E6" w:rsidRDefault="00D30E27">
      <w:pPr>
        <w:keepLines/>
        <w:spacing w:after="140"/>
        <w:rPr>
          <w:rFonts w:hint="eastAsia"/>
        </w:rPr>
      </w:pPr>
      <w:r>
        <w:rPr>
          <w:b/>
          <w:color w:val="9AA6B8"/>
          <w:sz w:val="15"/>
        </w:rPr>
        <w:t xml:space="preserve">SEC-02.184  </w:t>
      </w:r>
      <w:r>
        <w:rPr>
          <w:b/>
          <w:color w:val="2F4BC4"/>
          <w:sz w:val="15"/>
        </w:rPr>
        <w:t xml:space="preserve">RECAP 4 · HEADING   </w:t>
      </w:r>
      <w:r>
        <w:t>Never a one-time code</w:t>
      </w:r>
    </w:p>
    <w:p w14:paraId="5B48E5D0" w14:textId="77777777" w:rsidR="00D233E6" w:rsidRDefault="00D30E27">
      <w:pPr>
        <w:keepLines/>
        <w:spacing w:after="140"/>
        <w:ind w:left="340"/>
        <w:rPr>
          <w:rFonts w:hint="eastAsia"/>
        </w:rPr>
      </w:pPr>
      <w:r>
        <w:rPr>
          <w:b/>
          <w:color w:val="9AA6B8"/>
          <w:sz w:val="15"/>
        </w:rPr>
        <w:t xml:space="preserve">SEC-02.185  </w:t>
      </w:r>
      <w:r>
        <w:rPr>
          <w:b/>
          <w:color w:val="2F4BC4"/>
          <w:sz w:val="15"/>
        </w:rPr>
        <w:t xml:space="preserve">RECAP 4 · TEXT   </w:t>
      </w:r>
      <w:r>
        <w:t>Nobody legitimate asks. There is genuinely no exception.</w:t>
      </w:r>
    </w:p>
    <w:p w14:paraId="16A554C0" w14:textId="77777777" w:rsidR="00D233E6" w:rsidRDefault="00D30E27">
      <w:pPr>
        <w:keepLines/>
        <w:spacing w:after="140"/>
        <w:rPr>
          <w:rFonts w:hint="eastAsia"/>
        </w:rPr>
      </w:pPr>
      <w:r>
        <w:rPr>
          <w:b/>
          <w:color w:val="9AA6B8"/>
          <w:sz w:val="15"/>
        </w:rPr>
        <w:t xml:space="preserve">SEC-02.186  </w:t>
      </w:r>
      <w:r>
        <w:rPr>
          <w:b/>
          <w:color w:val="2F4BC4"/>
          <w:sz w:val="15"/>
        </w:rPr>
        <w:t xml:space="preserve">RECAP 5 · HEADING   </w:t>
      </w:r>
      <w:r>
        <w:t>If you clicked, disconnect and report</w:t>
      </w:r>
    </w:p>
    <w:p w14:paraId="5FB10AB6" w14:textId="77777777" w:rsidR="00D233E6" w:rsidRDefault="00D30E27">
      <w:pPr>
        <w:keepLines/>
        <w:spacing w:after="140"/>
        <w:ind w:left="340"/>
        <w:rPr>
          <w:rFonts w:hint="eastAsia"/>
        </w:rPr>
      </w:pPr>
      <w:r>
        <w:rPr>
          <w:b/>
          <w:color w:val="9AA6B8"/>
          <w:sz w:val="15"/>
        </w:rPr>
        <w:t xml:space="preserve">SEC-02.187  </w:t>
      </w:r>
      <w:r>
        <w:rPr>
          <w:b/>
          <w:color w:val="2F4BC4"/>
          <w:sz w:val="15"/>
        </w:rPr>
        <w:t xml:space="preserve">RECAP 5 · TEXT   </w:t>
      </w:r>
      <w:r>
        <w:t>Leave it powered on, change the password elsewhere, report within the hour.</w:t>
      </w:r>
    </w:p>
    <w:p w14:paraId="25F4D477" w14:textId="77777777" w:rsidR="00D233E6" w:rsidRDefault="00D30E27">
      <w:pPr>
        <w:keepLines/>
        <w:spacing w:after="140"/>
        <w:rPr>
          <w:rFonts w:hint="eastAsia"/>
        </w:rPr>
      </w:pPr>
      <w:r>
        <w:rPr>
          <w:b/>
          <w:color w:val="9AA6B8"/>
          <w:sz w:val="15"/>
        </w:rPr>
        <w:t xml:space="preserve">SEC-02.188  </w:t>
      </w:r>
      <w:r>
        <w:rPr>
          <w:b/>
          <w:color w:val="2F4BC4"/>
          <w:sz w:val="15"/>
        </w:rPr>
        <w:t xml:space="preserve">RECAP 6 · HEADING   </w:t>
      </w:r>
      <w:r>
        <w:t>Report false alarms too</w:t>
      </w:r>
    </w:p>
    <w:p w14:paraId="3C87A5BC" w14:textId="77777777" w:rsidR="00D233E6" w:rsidRDefault="00D30E27">
      <w:pPr>
        <w:keepLines/>
        <w:spacing w:after="140"/>
        <w:ind w:left="340"/>
        <w:rPr>
          <w:rFonts w:hint="eastAsia"/>
        </w:rPr>
      </w:pPr>
      <w:r>
        <w:rPr>
          <w:b/>
          <w:color w:val="9AA6B8"/>
          <w:sz w:val="15"/>
        </w:rPr>
        <w:t xml:space="preserve">SEC-02.189  </w:t>
      </w:r>
      <w:r>
        <w:rPr>
          <w:b/>
          <w:color w:val="2F4BC4"/>
          <w:sz w:val="15"/>
        </w:rPr>
        <w:t xml:space="preserve">RECAP 6 · TEXT   </w:t>
      </w:r>
      <w:r>
        <w:t>It reached your colleagues as well, and some of them are busier.</w:t>
      </w:r>
    </w:p>
    <w:p w14:paraId="3AEDE23B" w14:textId="77777777" w:rsidR="00D233E6" w:rsidRDefault="00D30E27">
      <w:pPr>
        <w:keepLines/>
        <w:spacing w:after="140"/>
        <w:rPr>
          <w:rFonts w:hint="eastAsia"/>
        </w:rPr>
      </w:pPr>
      <w:r>
        <w:rPr>
          <w:b/>
          <w:color w:val="9AA6B8"/>
          <w:sz w:val="15"/>
        </w:rPr>
        <w:t xml:space="preserve">SEC-02.190  </w:t>
      </w:r>
      <w:r>
        <w:rPr>
          <w:b/>
          <w:color w:val="1B7F4B"/>
          <w:sz w:val="15"/>
        </w:rPr>
        <w:t xml:space="preserve">ONE-LINER   </w:t>
      </w:r>
      <w:r>
        <w:t>Anything that changes where money or data goes gets verified on a channel the sender did not choose.</w:t>
      </w:r>
    </w:p>
    <w:p w14:paraId="530CCF78" w14:textId="77777777" w:rsidR="00D233E6" w:rsidRDefault="00D30E27">
      <w:pPr>
        <w:pStyle w:val="Heading2"/>
      </w:pPr>
      <w:bookmarkStart w:id="520" w:name="_Toc239342585"/>
      <w:r>
        <w:lastRenderedPageBreak/>
        <w:t>13. Toolkit</w:t>
      </w:r>
      <w:bookmarkEnd w:id="520"/>
    </w:p>
    <w:p w14:paraId="2D8006DC" w14:textId="77777777" w:rsidR="00D233E6" w:rsidRDefault="00D30E27">
      <w:pPr>
        <w:keepLines/>
        <w:spacing w:after="140"/>
        <w:rPr>
          <w:rFonts w:hint="eastAsia"/>
        </w:rPr>
      </w:pPr>
      <w:r>
        <w:rPr>
          <w:b/>
          <w:color w:val="9AA6B8"/>
          <w:sz w:val="15"/>
        </w:rPr>
        <w:t xml:space="preserve">SEC-02.191  </w:t>
      </w:r>
      <w:r>
        <w:rPr>
          <w:b/>
          <w:color w:val="2F4BC4"/>
          <w:sz w:val="15"/>
        </w:rPr>
        <w:t xml:space="preserve">TOOLKIT HEADING   </w:t>
      </w:r>
      <w:r>
        <w:t>Take these three things with you</w:t>
      </w:r>
    </w:p>
    <w:p w14:paraId="2393FEB7" w14:textId="77777777" w:rsidR="00D233E6" w:rsidRDefault="00D30E27">
      <w:pPr>
        <w:keepLines/>
        <w:spacing w:after="140"/>
        <w:rPr>
          <w:rFonts w:hint="eastAsia"/>
        </w:rPr>
      </w:pPr>
      <w:r>
        <w:rPr>
          <w:b/>
          <w:color w:val="9AA6B8"/>
          <w:sz w:val="15"/>
        </w:rPr>
        <w:t xml:space="preserve">SEC-02.192  </w:t>
      </w:r>
      <w:r>
        <w:rPr>
          <w:b/>
          <w:color w:val="2F4BC4"/>
          <w:sz w:val="15"/>
        </w:rPr>
        <w:t xml:space="preserve">TEMPLATE 1 · HEADING   </w:t>
      </w:r>
      <w:r>
        <w:t>The verification call wording</w:t>
      </w:r>
    </w:p>
    <w:p w14:paraId="7F9F6F52" w14:textId="77777777" w:rsidR="00D233E6" w:rsidRDefault="00D30E27">
      <w:pPr>
        <w:keepLines/>
        <w:spacing w:after="140"/>
        <w:ind w:left="340"/>
        <w:rPr>
          <w:rFonts w:hint="eastAsia"/>
        </w:rPr>
      </w:pPr>
      <w:r>
        <w:rPr>
          <w:b/>
          <w:color w:val="9AA6B8"/>
          <w:sz w:val="15"/>
        </w:rPr>
        <w:t xml:space="preserve">SEC-02.193  </w:t>
      </w:r>
      <w:r>
        <w:rPr>
          <w:b/>
          <w:color w:val="2F4BC4"/>
          <w:sz w:val="15"/>
        </w:rPr>
        <w:t xml:space="preserve">TEMPLATE 1 · TEXT   </w:t>
      </w:r>
      <w:r>
        <w:t>Confirms directly, on a number you already had.</w:t>
      </w:r>
    </w:p>
    <w:p w14:paraId="227E8983" w14:textId="77777777" w:rsidR="00D233E6" w:rsidRDefault="00D30E27">
      <w:pPr>
        <w:keepLines/>
        <w:spacing w:after="140"/>
        <w:rPr>
          <w:rFonts w:hint="eastAsia"/>
        </w:rPr>
      </w:pPr>
      <w:r>
        <w:rPr>
          <w:b/>
          <w:color w:val="9AA6B8"/>
          <w:sz w:val="15"/>
        </w:rPr>
        <w:t xml:space="preserve">SEC-02.194  </w:t>
      </w:r>
      <w:r>
        <w:rPr>
          <w:b/>
          <w:color w:val="2F4BC4"/>
          <w:sz w:val="15"/>
        </w:rPr>
        <w:t xml:space="preserve">TEMPLATE 2 · HEADING   </w:t>
      </w:r>
      <w:r>
        <w:t>The four-signal check</w:t>
      </w:r>
    </w:p>
    <w:p w14:paraId="6B6E2FA5" w14:textId="77777777" w:rsidR="00D233E6" w:rsidRDefault="00D30E27">
      <w:pPr>
        <w:keepLines/>
        <w:spacing w:after="140"/>
        <w:ind w:left="340"/>
        <w:rPr>
          <w:rFonts w:hint="eastAsia"/>
        </w:rPr>
      </w:pPr>
      <w:r>
        <w:rPr>
          <w:b/>
          <w:color w:val="9AA6B8"/>
          <w:sz w:val="15"/>
        </w:rPr>
        <w:t xml:space="preserve">SEC-02.195  </w:t>
      </w:r>
      <w:r>
        <w:rPr>
          <w:b/>
          <w:color w:val="2F4BC4"/>
          <w:sz w:val="15"/>
        </w:rPr>
        <w:t xml:space="preserve">TEMPLATE 2 · TEXT   </w:t>
      </w:r>
      <w:r>
        <w:t>Urgency, authority, secrecy, a change. Count them.</w:t>
      </w:r>
    </w:p>
    <w:p w14:paraId="7D26AA99" w14:textId="77777777" w:rsidR="00D233E6" w:rsidRDefault="00D30E27">
      <w:pPr>
        <w:keepLines/>
        <w:spacing w:after="140"/>
        <w:rPr>
          <w:rFonts w:hint="eastAsia"/>
        </w:rPr>
      </w:pPr>
      <w:r>
        <w:rPr>
          <w:b/>
          <w:color w:val="9AA6B8"/>
          <w:sz w:val="15"/>
        </w:rPr>
        <w:t xml:space="preserve">SEC-02.196  </w:t>
      </w:r>
      <w:r>
        <w:rPr>
          <w:b/>
          <w:color w:val="2F4BC4"/>
          <w:sz w:val="15"/>
        </w:rPr>
        <w:t xml:space="preserve">TEMPLATE 3 · HEADING   </w:t>
      </w:r>
      <w:r>
        <w:t>The first-hour checklist</w:t>
      </w:r>
    </w:p>
    <w:p w14:paraId="4F6BB1E2" w14:textId="77777777" w:rsidR="00D233E6" w:rsidRDefault="00D30E27">
      <w:pPr>
        <w:keepLines/>
        <w:spacing w:after="140"/>
        <w:ind w:left="340"/>
        <w:rPr>
          <w:rFonts w:hint="eastAsia"/>
        </w:rPr>
      </w:pPr>
      <w:r>
        <w:rPr>
          <w:b/>
          <w:color w:val="9AA6B8"/>
          <w:sz w:val="15"/>
        </w:rPr>
        <w:t xml:space="preserve">SEC-02.197  </w:t>
      </w:r>
      <w:r>
        <w:rPr>
          <w:b/>
          <w:color w:val="2F4BC4"/>
          <w:sz w:val="15"/>
        </w:rPr>
        <w:t xml:space="preserve">TEMPLATE 3 · TEXT   </w:t>
      </w:r>
      <w:r>
        <w:t>Disconnect, change elsewhere, report within the hour.</w:t>
      </w:r>
    </w:p>
    <w:p w14:paraId="71940024" w14:textId="77777777" w:rsidR="00D233E6" w:rsidRDefault="00D30E27">
      <w:pPr>
        <w:rPr>
          <w:rFonts w:hint="eastAsia"/>
        </w:rPr>
      </w:pPr>
      <w:r>
        <w:rPr>
          <w:color w:val="5B6779"/>
          <w:sz w:val="18"/>
        </w:rPr>
        <w:t>Tools referenced: Check if your email has leaked — https://haveibeenpwned.com; India's data protection framework — https://www.meity.gov.in/data-protection-framework; UAE data protection laws — https://u.ae/en/about-the-uae/digital-uae/data/data-protection-laws</w:t>
      </w:r>
    </w:p>
    <w:p w14:paraId="55D66B80" w14:textId="77777777" w:rsidR="00D233E6" w:rsidRDefault="00D30E27">
      <w:pPr>
        <w:keepLines/>
        <w:spacing w:after="140"/>
        <w:rPr>
          <w:rFonts w:hint="eastAsia"/>
        </w:rPr>
      </w:pPr>
      <w:r>
        <w:rPr>
          <w:b/>
          <w:color w:val="9AA6B8"/>
          <w:sz w:val="15"/>
        </w:rPr>
        <w:t xml:space="preserve">SEC-02.198  </w:t>
      </w:r>
      <w:r>
        <w:rPr>
          <w:b/>
          <w:color w:val="2F4BC4"/>
          <w:sz w:val="15"/>
        </w:rPr>
        <w:t xml:space="preserve">NEXT MODULE   </w:t>
      </w:r>
      <w:r>
        <w:t>Next module: SEC-03, Multi-Factor Authentication. The second lock that makes a stolen password nearly useless.</w:t>
      </w:r>
    </w:p>
    <w:p w14:paraId="1DE6E23F" w14:textId="77777777" w:rsidR="00D233E6" w:rsidRDefault="00D30E27">
      <w:pPr>
        <w:pStyle w:val="Heading2"/>
      </w:pPr>
      <w:bookmarkStart w:id="521" w:name="_Toc239342586"/>
      <w:r>
        <w:t>14. Glossary</w:t>
      </w:r>
      <w:bookmarkEnd w:id="521"/>
    </w:p>
    <w:p w14:paraId="3D824F12" w14:textId="77777777" w:rsidR="00D233E6" w:rsidRDefault="00D30E27">
      <w:pPr>
        <w:keepLines/>
        <w:spacing w:after="140"/>
        <w:rPr>
          <w:rFonts w:hint="eastAsia"/>
        </w:rPr>
      </w:pPr>
      <w:r>
        <w:rPr>
          <w:b/>
          <w:color w:val="9AA6B8"/>
          <w:sz w:val="15"/>
        </w:rPr>
        <w:t xml:space="preserve">SEC-02.199  </w:t>
      </w:r>
      <w:r>
        <w:rPr>
          <w:b/>
          <w:color w:val="2F4BC4"/>
          <w:sz w:val="15"/>
        </w:rPr>
        <w:t xml:space="preserve">PHISHING   </w:t>
      </w:r>
      <w:r>
        <w:t>A message designed to make you hand over access, money or a document.</w:t>
      </w:r>
    </w:p>
    <w:p w14:paraId="4B204A9E" w14:textId="77777777" w:rsidR="00D233E6" w:rsidRDefault="00D30E27">
      <w:pPr>
        <w:keepLines/>
        <w:spacing w:after="140"/>
        <w:rPr>
          <w:rFonts w:hint="eastAsia"/>
        </w:rPr>
      </w:pPr>
      <w:r>
        <w:rPr>
          <w:b/>
          <w:color w:val="9AA6B8"/>
          <w:sz w:val="15"/>
        </w:rPr>
        <w:t xml:space="preserve">SEC-02.200  </w:t>
      </w:r>
      <w:r>
        <w:rPr>
          <w:b/>
          <w:color w:val="2F4BC4"/>
          <w:sz w:val="15"/>
        </w:rPr>
        <w:t xml:space="preserve">SOCIAL ENGINEERING   </w:t>
      </w:r>
      <w:r>
        <w:t>Manipulating a person rather than attacking a system. The pressure signals are the tools.</w:t>
      </w:r>
    </w:p>
    <w:p w14:paraId="30DB6A83" w14:textId="77777777" w:rsidR="00D233E6" w:rsidRDefault="00D30E27">
      <w:pPr>
        <w:keepLines/>
        <w:spacing w:after="140"/>
        <w:rPr>
          <w:rFonts w:hint="eastAsia"/>
        </w:rPr>
      </w:pPr>
      <w:r>
        <w:rPr>
          <w:b/>
          <w:color w:val="9AA6B8"/>
          <w:sz w:val="15"/>
        </w:rPr>
        <w:t xml:space="preserve">SEC-02.201  </w:t>
      </w:r>
      <w:r>
        <w:rPr>
          <w:b/>
          <w:color w:val="2F4BC4"/>
          <w:sz w:val="15"/>
        </w:rPr>
        <w:t xml:space="preserve">SPOOFING   </w:t>
      </w:r>
      <w:r>
        <w:t>Making a message appear to come from somebody else. Display names are free text.</w:t>
      </w:r>
    </w:p>
    <w:p w14:paraId="6C91F8A2" w14:textId="77777777" w:rsidR="00D233E6" w:rsidRDefault="00D30E27">
      <w:pPr>
        <w:keepLines/>
        <w:spacing w:after="140"/>
        <w:rPr>
          <w:rFonts w:hint="eastAsia"/>
        </w:rPr>
      </w:pPr>
      <w:r>
        <w:rPr>
          <w:b/>
          <w:color w:val="9AA6B8"/>
          <w:sz w:val="15"/>
        </w:rPr>
        <w:t xml:space="preserve">SEC-02.202  </w:t>
      </w:r>
      <w:r>
        <w:rPr>
          <w:b/>
          <w:color w:val="2F4BC4"/>
          <w:sz w:val="15"/>
        </w:rPr>
        <w:t xml:space="preserve">BUSINESS EMAIL COMPROMISE   </w:t>
      </w:r>
      <w:r>
        <w:t>An attacker using a real or lookalike account to redirect a payment.</w:t>
      </w:r>
    </w:p>
    <w:p w14:paraId="36FC3EE9" w14:textId="77777777" w:rsidR="00D233E6" w:rsidRDefault="00D30E27">
      <w:pPr>
        <w:keepLines/>
        <w:spacing w:after="140"/>
        <w:rPr>
          <w:rFonts w:hint="eastAsia"/>
        </w:rPr>
      </w:pPr>
      <w:r>
        <w:rPr>
          <w:b/>
          <w:color w:val="9AA6B8"/>
          <w:sz w:val="15"/>
        </w:rPr>
        <w:t xml:space="preserve">SEC-02.203  </w:t>
      </w:r>
      <w:r>
        <w:rPr>
          <w:b/>
          <w:color w:val="2F4BC4"/>
          <w:sz w:val="15"/>
        </w:rPr>
        <w:t xml:space="preserve">ONE-TIME CODE   </w:t>
      </w:r>
      <w:r>
        <w:t>A short code proving it is you. Never shared with anyone, for any reason.</w:t>
      </w:r>
    </w:p>
    <w:p w14:paraId="06064564" w14:textId="77777777" w:rsidR="00D233E6" w:rsidRDefault="00D30E27">
      <w:pPr>
        <w:keepLines/>
        <w:spacing w:after="140"/>
        <w:rPr>
          <w:rFonts w:hint="eastAsia"/>
        </w:rPr>
      </w:pPr>
      <w:r>
        <w:rPr>
          <w:b/>
          <w:color w:val="9AA6B8"/>
          <w:sz w:val="15"/>
        </w:rPr>
        <w:t xml:space="preserve">SEC-02.204  </w:t>
      </w:r>
      <w:r>
        <w:rPr>
          <w:b/>
          <w:color w:val="2F4BC4"/>
          <w:sz w:val="15"/>
        </w:rPr>
        <w:t xml:space="preserve">OUT-OF-BAND   </w:t>
      </w:r>
      <w:r>
        <w:t>Checking through a different channel the sender does not control.</w:t>
      </w:r>
    </w:p>
    <w:p w14:paraId="39A0D183" w14:textId="77777777" w:rsidR="00D233E6" w:rsidRDefault="00D30E27">
      <w:pPr>
        <w:rPr>
          <w:rFonts w:hint="eastAsia"/>
        </w:rPr>
      </w:pPr>
      <w:r>
        <w:br w:type="page"/>
      </w:r>
    </w:p>
    <w:p w14:paraId="699273AA" w14:textId="77777777" w:rsidR="00D233E6" w:rsidRDefault="00D30E27">
      <w:pPr>
        <w:pStyle w:val="Heading1"/>
      </w:pPr>
      <w:bookmarkStart w:id="522" w:name="_Toc239342587"/>
      <w:r>
        <w:rPr>
          <w:color w:val="7A1220"/>
        </w:rPr>
        <w:lastRenderedPageBreak/>
        <w:t>SEC-03 — Multi-Factor Authentication</w:t>
      </w:r>
      <w:bookmarkEnd w:id="522"/>
    </w:p>
    <w:p w14:paraId="326C423C" w14:textId="77777777" w:rsidR="00D233E6" w:rsidRDefault="00D30E27">
      <w:pPr>
        <w:rPr>
          <w:rFonts w:hint="eastAsia"/>
        </w:rPr>
      </w:pPr>
      <w:r>
        <w:rPr>
          <w:color w:val="5B6779"/>
          <w:sz w:val="18"/>
        </w:rPr>
        <w:t>Module 35 of 39 · Security &amp; Data Privacy · 15 minutes · Mandatory for all staff</w:t>
      </w:r>
    </w:p>
    <w:tbl>
      <w:tblPr>
        <w:tblStyle w:val="TableGrid"/>
        <w:tblW w:w="0" w:type="auto"/>
        <w:tblLook w:val="04A0" w:firstRow="1" w:lastRow="0" w:firstColumn="1" w:lastColumn="0" w:noHBand="0" w:noVBand="1"/>
      </w:tblPr>
      <w:tblGrid>
        <w:gridCol w:w="2608"/>
        <w:gridCol w:w="6123"/>
      </w:tblGrid>
      <w:tr w:rsidR="00D233E6" w14:paraId="2FDE0401" w14:textId="77777777">
        <w:tc>
          <w:tcPr>
            <w:tcW w:w="2608" w:type="dxa"/>
          </w:tcPr>
          <w:p w14:paraId="7E35CCD6" w14:textId="77777777" w:rsidR="00D233E6" w:rsidRDefault="00D30E27">
            <w:pPr>
              <w:spacing w:after="40"/>
              <w:rPr>
                <w:rFonts w:hint="eastAsia"/>
              </w:rPr>
            </w:pPr>
            <w:r>
              <w:rPr>
                <w:b/>
                <w:color w:val="5B6779"/>
                <w:sz w:val="18"/>
              </w:rPr>
              <w:t>Where it appears</w:t>
            </w:r>
          </w:p>
        </w:tc>
        <w:tc>
          <w:tcPr>
            <w:tcW w:w="6123" w:type="dxa"/>
          </w:tcPr>
          <w:p w14:paraId="71003429" w14:textId="77777777" w:rsidR="00D233E6" w:rsidRDefault="00D30E27">
            <w:pPr>
              <w:spacing w:after="40"/>
              <w:rPr>
                <w:rFonts w:hint="eastAsia"/>
              </w:rPr>
            </w:pPr>
            <w:r>
              <w:rPr>
                <w:b/>
                <w:color w:val="5B6779"/>
                <w:sz w:val="18"/>
              </w:rPr>
              <w:t>Reference</w:t>
            </w:r>
          </w:p>
        </w:tc>
      </w:tr>
      <w:tr w:rsidR="00D233E6" w14:paraId="763B0D56" w14:textId="77777777">
        <w:tc>
          <w:tcPr>
            <w:tcW w:w="2608" w:type="dxa"/>
          </w:tcPr>
          <w:p w14:paraId="734C5E9F" w14:textId="77777777" w:rsidR="00D233E6" w:rsidRDefault="00D30E27">
            <w:pPr>
              <w:spacing w:after="40"/>
              <w:rPr>
                <w:rFonts w:hint="eastAsia"/>
              </w:rPr>
            </w:pPr>
            <w:r>
              <w:rPr>
                <w:sz w:val="18"/>
              </w:rPr>
              <w:t>PowerPoint deck</w:t>
            </w:r>
          </w:p>
        </w:tc>
        <w:tc>
          <w:tcPr>
            <w:tcW w:w="6123" w:type="dxa"/>
          </w:tcPr>
          <w:p w14:paraId="53D6E5CF" w14:textId="77777777" w:rsidR="00D233E6" w:rsidRDefault="00D30E27">
            <w:pPr>
              <w:spacing w:after="40"/>
              <w:rPr>
                <w:rFonts w:hint="eastAsia"/>
              </w:rPr>
            </w:pPr>
            <w:r>
              <w:rPr>
                <w:sz w:val="18"/>
              </w:rPr>
              <w:t>output/05-03-multi-factor-authentication.pptx</w:t>
            </w:r>
          </w:p>
        </w:tc>
      </w:tr>
      <w:tr w:rsidR="00D233E6" w14:paraId="0364D43E" w14:textId="77777777">
        <w:tc>
          <w:tcPr>
            <w:tcW w:w="2608" w:type="dxa"/>
          </w:tcPr>
          <w:p w14:paraId="527BA5F6" w14:textId="77777777" w:rsidR="00D233E6" w:rsidRDefault="00D30E27">
            <w:pPr>
              <w:spacing w:after="40"/>
              <w:rPr>
                <w:rFonts w:hint="eastAsia"/>
              </w:rPr>
            </w:pPr>
            <w:r>
              <w:rPr>
                <w:sz w:val="18"/>
              </w:rPr>
              <w:t>Web page</w:t>
            </w:r>
          </w:p>
        </w:tc>
        <w:tc>
          <w:tcPr>
            <w:tcW w:w="6123" w:type="dxa"/>
          </w:tcPr>
          <w:p w14:paraId="6C9AA2CF" w14:textId="77777777" w:rsidR="00D233E6" w:rsidRDefault="00D30E27">
            <w:pPr>
              <w:spacing w:after="40"/>
              <w:rPr>
                <w:rFonts w:hint="eastAsia"/>
              </w:rPr>
            </w:pPr>
            <w:r>
              <w:rPr>
                <w:sz w:val="18"/>
              </w:rPr>
              <w:t>site/modules/sec03.html</w:t>
            </w:r>
          </w:p>
        </w:tc>
      </w:tr>
      <w:tr w:rsidR="00D233E6" w14:paraId="1CB5362F" w14:textId="77777777">
        <w:tc>
          <w:tcPr>
            <w:tcW w:w="2608" w:type="dxa"/>
          </w:tcPr>
          <w:p w14:paraId="4E2EF782" w14:textId="77777777" w:rsidR="00D233E6" w:rsidRDefault="00D30E27">
            <w:pPr>
              <w:spacing w:after="40"/>
              <w:rPr>
                <w:rFonts w:hint="eastAsia"/>
              </w:rPr>
            </w:pPr>
            <w:r>
              <w:rPr>
                <w:sz w:val="18"/>
              </w:rPr>
              <w:t>Live page</w:t>
            </w:r>
          </w:p>
        </w:tc>
        <w:tc>
          <w:tcPr>
            <w:tcW w:w="6123" w:type="dxa"/>
          </w:tcPr>
          <w:p w14:paraId="7ADA1DC6" w14:textId="77777777" w:rsidR="00D233E6" w:rsidRDefault="00D30E27">
            <w:pPr>
              <w:spacing w:after="40"/>
              <w:rPr>
                <w:rFonts w:hint="eastAsia"/>
              </w:rPr>
            </w:pPr>
            <w:r>
              <w:rPr>
                <w:sz w:val="18"/>
              </w:rPr>
              <w:t>https://dhrubojyoti-1xl.github.io/inducto-learning-library/modules/sec03.html</w:t>
            </w:r>
          </w:p>
        </w:tc>
      </w:tr>
      <w:tr w:rsidR="00D233E6" w14:paraId="76B2A1FE" w14:textId="77777777">
        <w:tc>
          <w:tcPr>
            <w:tcW w:w="2608" w:type="dxa"/>
          </w:tcPr>
          <w:p w14:paraId="6EEC6949" w14:textId="77777777" w:rsidR="00D233E6" w:rsidRDefault="00D30E27">
            <w:pPr>
              <w:spacing w:after="40"/>
              <w:rPr>
                <w:rFonts w:hint="eastAsia"/>
              </w:rPr>
            </w:pPr>
            <w:r>
              <w:rPr>
                <w:sz w:val="18"/>
              </w:rPr>
              <w:t>Source of this text</w:t>
            </w:r>
          </w:p>
        </w:tc>
        <w:tc>
          <w:tcPr>
            <w:tcW w:w="6123" w:type="dxa"/>
          </w:tcPr>
          <w:p w14:paraId="7E9008E8" w14:textId="77777777" w:rsidR="00D233E6" w:rsidRDefault="00D30E27">
            <w:pPr>
              <w:spacing w:after="40"/>
              <w:rPr>
                <w:rFonts w:hint="eastAsia"/>
              </w:rPr>
            </w:pPr>
            <w:r>
              <w:rPr>
                <w:sz w:val="18"/>
              </w:rPr>
              <w:t>content/…/m35_mfa.py</w:t>
            </w:r>
          </w:p>
        </w:tc>
      </w:tr>
    </w:tbl>
    <w:p w14:paraId="3DFD74E6" w14:textId="77777777" w:rsidR="00D233E6" w:rsidRDefault="00D233E6">
      <w:pPr>
        <w:spacing w:after="80"/>
        <w:rPr>
          <w:rFonts w:hint="eastAsia"/>
        </w:rPr>
      </w:pPr>
    </w:p>
    <w:p w14:paraId="3F7A7D7C" w14:textId="77777777" w:rsidR="00D233E6" w:rsidRDefault="00D30E27">
      <w:pPr>
        <w:pStyle w:val="Heading2"/>
      </w:pPr>
      <w:bookmarkStart w:id="523" w:name="_Toc239342588"/>
      <w:r>
        <w:t>1. Cover</w:t>
      </w:r>
      <w:bookmarkEnd w:id="523"/>
    </w:p>
    <w:p w14:paraId="592CE765" w14:textId="77777777" w:rsidR="00D233E6" w:rsidRDefault="00D30E27">
      <w:pPr>
        <w:keepLines/>
        <w:spacing w:after="140"/>
        <w:rPr>
          <w:rFonts w:hint="eastAsia"/>
        </w:rPr>
      </w:pPr>
      <w:r>
        <w:rPr>
          <w:b/>
          <w:color w:val="9AA6B8"/>
          <w:sz w:val="15"/>
        </w:rPr>
        <w:t xml:space="preserve">SEC-03.001  </w:t>
      </w:r>
      <w:r>
        <w:rPr>
          <w:b/>
          <w:color w:val="2F4BC4"/>
          <w:sz w:val="15"/>
        </w:rPr>
        <w:t xml:space="preserve">MODULE TITLE   </w:t>
      </w:r>
      <w:r>
        <w:t>Multi-Factor Authentication</w:t>
      </w:r>
    </w:p>
    <w:p w14:paraId="2AB5F65E" w14:textId="77777777" w:rsidR="00D233E6" w:rsidRDefault="00D30E27">
      <w:pPr>
        <w:keepLines/>
        <w:spacing w:after="140"/>
        <w:rPr>
          <w:rFonts w:hint="eastAsia"/>
        </w:rPr>
      </w:pPr>
      <w:r>
        <w:rPr>
          <w:b/>
          <w:color w:val="9AA6B8"/>
          <w:sz w:val="15"/>
        </w:rPr>
        <w:t xml:space="preserve">SEC-03.002  </w:t>
      </w:r>
      <w:r>
        <w:rPr>
          <w:b/>
          <w:color w:val="2F4BC4"/>
          <w:sz w:val="15"/>
        </w:rPr>
        <w:t xml:space="preserve">SUBTITLE   </w:t>
      </w:r>
      <w:r>
        <w:t>The second lock that makes a stolen password almost useless — and the one way people still get past it.</w:t>
      </w:r>
    </w:p>
    <w:p w14:paraId="21B94479" w14:textId="77777777" w:rsidR="00D233E6" w:rsidRDefault="00D30E27">
      <w:pPr>
        <w:pStyle w:val="Heading2"/>
      </w:pPr>
      <w:bookmarkStart w:id="524" w:name="_Toc239342589"/>
      <w:r>
        <w:t>2. Why this matters</w:t>
      </w:r>
      <w:bookmarkEnd w:id="524"/>
    </w:p>
    <w:p w14:paraId="5B84A501" w14:textId="77777777" w:rsidR="00D233E6" w:rsidRDefault="00D30E27">
      <w:pPr>
        <w:keepLines/>
        <w:spacing w:after="140"/>
        <w:rPr>
          <w:rFonts w:hint="eastAsia"/>
        </w:rPr>
      </w:pPr>
      <w:r>
        <w:rPr>
          <w:b/>
          <w:color w:val="9AA6B8"/>
          <w:sz w:val="15"/>
        </w:rPr>
        <w:t xml:space="preserve">SEC-03.003  </w:t>
      </w:r>
      <w:r>
        <w:rPr>
          <w:b/>
          <w:color w:val="2F4BC4"/>
          <w:sz w:val="15"/>
        </w:rPr>
        <w:t xml:space="preserve">HEADING   </w:t>
      </w:r>
      <w:r>
        <w:t>Ayesha's password worked. It failed.</w:t>
      </w:r>
    </w:p>
    <w:p w14:paraId="0ABB0968" w14:textId="77777777" w:rsidR="00D233E6" w:rsidRDefault="00D30E27">
      <w:pPr>
        <w:keepLines/>
        <w:spacing w:after="140"/>
        <w:rPr>
          <w:rFonts w:hint="eastAsia"/>
        </w:rPr>
      </w:pPr>
      <w:r>
        <w:rPr>
          <w:b/>
          <w:color w:val="9AA6B8"/>
          <w:sz w:val="15"/>
        </w:rPr>
        <w:t xml:space="preserve">SEC-03.004  </w:t>
      </w:r>
      <w:r>
        <w:rPr>
          <w:b/>
          <w:color w:val="2F4BC4"/>
          <w:sz w:val="15"/>
        </w:rPr>
        <w:t xml:space="preserve">STORY   </w:t>
      </w:r>
      <w:r>
        <w:t>Ayesha handles HR records in Dubai. Her password leaked in a breach at a site she had forgotten about. Someone used it at 2am. They got the password right and still could not get in, because a code went to her phone.</w:t>
      </w:r>
    </w:p>
    <w:p w14:paraId="44649FCA" w14:textId="77777777" w:rsidR="00D233E6" w:rsidRDefault="00D30E27">
      <w:pPr>
        <w:keepLines/>
        <w:spacing w:after="140"/>
        <w:rPr>
          <w:rFonts w:hint="eastAsia"/>
        </w:rPr>
      </w:pPr>
      <w:r>
        <w:rPr>
          <w:b/>
          <w:color w:val="9AA6B8"/>
          <w:sz w:val="15"/>
        </w:rPr>
        <w:t xml:space="preserve">SEC-03.005  </w:t>
      </w:r>
      <w:r>
        <w:rPr>
          <w:b/>
          <w:color w:val="C62828"/>
          <w:sz w:val="15"/>
        </w:rPr>
        <w:t xml:space="preserve">THE COST   </w:t>
      </w:r>
      <w:r>
        <w:t>Nothing at all — which is the entire point of the story.</w:t>
      </w:r>
    </w:p>
    <w:p w14:paraId="6352ED62" w14:textId="77777777" w:rsidR="00D233E6" w:rsidRDefault="00D30E27">
      <w:pPr>
        <w:keepLines/>
        <w:spacing w:after="140"/>
        <w:rPr>
          <w:rFonts w:hint="eastAsia"/>
        </w:rPr>
      </w:pPr>
      <w:r>
        <w:rPr>
          <w:b/>
          <w:color w:val="9AA6B8"/>
          <w:sz w:val="15"/>
        </w:rPr>
        <w:t xml:space="preserve">SEC-03.006  </w:t>
      </w:r>
      <w:r>
        <w:rPr>
          <w:b/>
          <w:color w:val="1B7F4B"/>
          <w:sz w:val="15"/>
        </w:rPr>
        <w:t xml:space="preserve">WHAT CHANGES   </w:t>
      </w:r>
      <w:r>
        <w:t>One extra step at login, and a stolen password stops being enough.</w:t>
      </w:r>
    </w:p>
    <w:p w14:paraId="7F69C31B" w14:textId="77777777" w:rsidR="00D233E6" w:rsidRDefault="00D30E27">
      <w:pPr>
        <w:pStyle w:val="Heading2"/>
      </w:pPr>
      <w:bookmarkStart w:id="525" w:name="_Toc239342590"/>
      <w:r>
        <w:t>3. What you'll be able to do</w:t>
      </w:r>
      <w:bookmarkEnd w:id="525"/>
    </w:p>
    <w:p w14:paraId="176EE257" w14:textId="77777777" w:rsidR="00D233E6" w:rsidRDefault="00D30E27">
      <w:pPr>
        <w:keepLines/>
        <w:spacing w:after="140"/>
        <w:rPr>
          <w:rFonts w:hint="eastAsia"/>
        </w:rPr>
      </w:pPr>
      <w:r>
        <w:rPr>
          <w:b/>
          <w:color w:val="9AA6B8"/>
          <w:sz w:val="15"/>
        </w:rPr>
        <w:t xml:space="preserve">SEC-03.007  </w:t>
      </w:r>
      <w:r>
        <w:rPr>
          <w:b/>
          <w:color w:val="2F4BC4"/>
          <w:sz w:val="15"/>
        </w:rPr>
        <w:t xml:space="preserve">OUTCOME 1   </w:t>
      </w:r>
      <w:r>
        <w:t>Explain what a second factor is, without jargon</w:t>
      </w:r>
    </w:p>
    <w:p w14:paraId="13EDDD14" w14:textId="77777777" w:rsidR="00D233E6" w:rsidRDefault="00D30E27">
      <w:pPr>
        <w:keepLines/>
        <w:spacing w:after="140"/>
        <w:rPr>
          <w:rFonts w:hint="eastAsia"/>
        </w:rPr>
      </w:pPr>
      <w:r>
        <w:rPr>
          <w:b/>
          <w:color w:val="9AA6B8"/>
          <w:sz w:val="15"/>
        </w:rPr>
        <w:t xml:space="preserve">SEC-03.008  </w:t>
      </w:r>
      <w:r>
        <w:rPr>
          <w:b/>
          <w:color w:val="2F4BC4"/>
          <w:sz w:val="15"/>
        </w:rPr>
        <w:t xml:space="preserve">OUTCOME 2   </w:t>
      </w:r>
      <w:r>
        <w:t>Choose the strongest option your systems offer</w:t>
      </w:r>
    </w:p>
    <w:p w14:paraId="274707F5" w14:textId="77777777" w:rsidR="00D233E6" w:rsidRDefault="00D30E27">
      <w:pPr>
        <w:keepLines/>
        <w:spacing w:after="140"/>
        <w:rPr>
          <w:rFonts w:hint="eastAsia"/>
        </w:rPr>
      </w:pPr>
      <w:r>
        <w:rPr>
          <w:b/>
          <w:color w:val="9AA6B8"/>
          <w:sz w:val="15"/>
        </w:rPr>
        <w:t xml:space="preserve">SEC-03.009  </w:t>
      </w:r>
      <w:r>
        <w:rPr>
          <w:b/>
          <w:color w:val="2F4BC4"/>
          <w:sz w:val="15"/>
        </w:rPr>
        <w:t xml:space="preserve">OUTCOME 3   </w:t>
      </w:r>
      <w:r>
        <w:t>Recognise an MFA fatigue attack and stop it correctly</w:t>
      </w:r>
    </w:p>
    <w:p w14:paraId="6B09049D" w14:textId="77777777" w:rsidR="00D233E6" w:rsidRDefault="00D30E27">
      <w:pPr>
        <w:keepLines/>
        <w:spacing w:after="140"/>
        <w:rPr>
          <w:rFonts w:hint="eastAsia"/>
        </w:rPr>
      </w:pPr>
      <w:r>
        <w:rPr>
          <w:b/>
          <w:color w:val="9AA6B8"/>
          <w:sz w:val="15"/>
        </w:rPr>
        <w:t xml:space="preserve">SEC-03.010  </w:t>
      </w:r>
      <w:r>
        <w:rPr>
          <w:b/>
          <w:color w:val="2F4BC4"/>
          <w:sz w:val="15"/>
        </w:rPr>
        <w:t xml:space="preserve">OUTCOME 4   </w:t>
      </w:r>
      <w:r>
        <w:t>Know what to do when you lose the phone with your codes</w:t>
      </w:r>
    </w:p>
    <w:p w14:paraId="5402E73B" w14:textId="77777777" w:rsidR="00D233E6" w:rsidRDefault="00D30E27">
      <w:pPr>
        <w:keepLines/>
        <w:spacing w:after="140"/>
        <w:rPr>
          <w:rFonts w:hint="eastAsia"/>
        </w:rPr>
      </w:pPr>
      <w:r>
        <w:rPr>
          <w:b/>
          <w:color w:val="9AA6B8"/>
          <w:sz w:val="15"/>
        </w:rPr>
        <w:t xml:space="preserve">SEC-03.011  </w:t>
      </w:r>
      <w:r>
        <w:rPr>
          <w:b/>
          <w:color w:val="2F4BC4"/>
          <w:sz w:val="15"/>
        </w:rPr>
        <w:t xml:space="preserve">OUTCOME 5   </w:t>
      </w:r>
      <w:r>
        <w:t>Never approve a prompt you did not personally trigger</w:t>
      </w:r>
    </w:p>
    <w:p w14:paraId="0E6DA75E" w14:textId="77777777" w:rsidR="00D233E6" w:rsidRDefault="00D30E27">
      <w:pPr>
        <w:pStyle w:val="Heading2"/>
      </w:pPr>
      <w:bookmarkStart w:id="526" w:name="_Toc239342591"/>
      <w:r>
        <w:t>4. What a second factor is</w:t>
      </w:r>
      <w:bookmarkEnd w:id="526"/>
    </w:p>
    <w:p w14:paraId="1FBA67F7" w14:textId="77777777" w:rsidR="00D233E6" w:rsidRDefault="00D30E27">
      <w:pPr>
        <w:keepLines/>
        <w:spacing w:after="140"/>
        <w:rPr>
          <w:rFonts w:hint="eastAsia"/>
        </w:rPr>
      </w:pPr>
      <w:r>
        <w:rPr>
          <w:b/>
          <w:color w:val="9AA6B8"/>
          <w:sz w:val="15"/>
        </w:rPr>
        <w:t xml:space="preserve">SEC-03.012  </w:t>
      </w:r>
      <w:r>
        <w:rPr>
          <w:b/>
          <w:color w:val="2F4BC4"/>
          <w:sz w:val="15"/>
        </w:rPr>
        <w:t xml:space="preserve">SECTION SUBTITLE   </w:t>
      </w:r>
      <w:r>
        <w:t>Something you have</w:t>
      </w:r>
    </w:p>
    <w:p w14:paraId="4D3325A7" w14:textId="77777777" w:rsidR="00D233E6" w:rsidRDefault="00D30E27">
      <w:pPr>
        <w:pStyle w:val="Heading3"/>
      </w:pPr>
      <w:r>
        <w:t>Something you know, something you have</w:t>
      </w:r>
    </w:p>
    <w:p w14:paraId="3E3856FA" w14:textId="77777777" w:rsidR="00D233E6" w:rsidRDefault="00D30E27">
      <w:pPr>
        <w:keepLines/>
        <w:spacing w:after="140"/>
        <w:rPr>
          <w:rFonts w:hint="eastAsia"/>
        </w:rPr>
      </w:pPr>
      <w:r>
        <w:rPr>
          <w:b/>
          <w:color w:val="9AA6B8"/>
          <w:sz w:val="15"/>
        </w:rPr>
        <w:t xml:space="preserve">SEC-03.013  </w:t>
      </w:r>
      <w:r>
        <w:rPr>
          <w:b/>
          <w:color w:val="2F4BC4"/>
          <w:sz w:val="15"/>
        </w:rPr>
        <w:t xml:space="preserve">LEAD   </w:t>
      </w:r>
      <w:r>
        <w:t>A password is something you know. It can be stolen without you noticing. A second factor is something you physically have.</w:t>
      </w:r>
    </w:p>
    <w:p w14:paraId="126D9076" w14:textId="77777777" w:rsidR="00D233E6" w:rsidRDefault="00D30E27">
      <w:pPr>
        <w:keepLines/>
        <w:spacing w:after="140"/>
        <w:rPr>
          <w:rFonts w:hint="eastAsia"/>
        </w:rPr>
      </w:pPr>
      <w:r>
        <w:rPr>
          <w:b/>
          <w:color w:val="9AA6B8"/>
          <w:sz w:val="15"/>
        </w:rPr>
        <w:t xml:space="preserve">SEC-03.014  </w:t>
      </w:r>
      <w:r>
        <w:rPr>
          <w:b/>
          <w:color w:val="2F4BC4"/>
          <w:sz w:val="15"/>
        </w:rPr>
        <w:t xml:space="preserve">STEP 1 · HEADING   </w:t>
      </w:r>
      <w:r>
        <w:t>You enter the password</w:t>
      </w:r>
    </w:p>
    <w:p w14:paraId="104BB7F7" w14:textId="77777777" w:rsidR="00D233E6" w:rsidRDefault="00D30E27">
      <w:pPr>
        <w:keepLines/>
        <w:spacing w:after="140"/>
        <w:ind w:left="340"/>
        <w:rPr>
          <w:rFonts w:hint="eastAsia"/>
        </w:rPr>
      </w:pPr>
      <w:r>
        <w:rPr>
          <w:b/>
          <w:color w:val="9AA6B8"/>
          <w:sz w:val="15"/>
        </w:rPr>
        <w:t xml:space="preserve">SEC-03.015  </w:t>
      </w:r>
      <w:r>
        <w:rPr>
          <w:b/>
          <w:color w:val="2F4BC4"/>
          <w:sz w:val="15"/>
        </w:rPr>
        <w:t xml:space="preserve">STEP 1 · TEXT   </w:t>
      </w:r>
      <w:r>
        <w:t>Something you know. It may already have leaked.</w:t>
      </w:r>
    </w:p>
    <w:p w14:paraId="43DD41F1" w14:textId="77777777" w:rsidR="00D233E6" w:rsidRDefault="00D30E27">
      <w:pPr>
        <w:keepLines/>
        <w:spacing w:after="140"/>
        <w:rPr>
          <w:rFonts w:hint="eastAsia"/>
        </w:rPr>
      </w:pPr>
      <w:r>
        <w:rPr>
          <w:b/>
          <w:color w:val="9AA6B8"/>
          <w:sz w:val="15"/>
        </w:rPr>
        <w:lastRenderedPageBreak/>
        <w:t xml:space="preserve">SEC-03.016  </w:t>
      </w:r>
      <w:r>
        <w:rPr>
          <w:b/>
          <w:color w:val="2F4BC4"/>
          <w:sz w:val="15"/>
        </w:rPr>
        <w:t xml:space="preserve">STEP 2 · HEADING   </w:t>
      </w:r>
      <w:r>
        <w:t>A second proof is asked for</w:t>
      </w:r>
    </w:p>
    <w:p w14:paraId="1A3791C5" w14:textId="77777777" w:rsidR="00D233E6" w:rsidRDefault="00D30E27">
      <w:pPr>
        <w:keepLines/>
        <w:spacing w:after="140"/>
        <w:ind w:left="340"/>
        <w:rPr>
          <w:rFonts w:hint="eastAsia"/>
        </w:rPr>
      </w:pPr>
      <w:r>
        <w:rPr>
          <w:b/>
          <w:color w:val="9AA6B8"/>
          <w:sz w:val="15"/>
        </w:rPr>
        <w:t xml:space="preserve">SEC-03.017  </w:t>
      </w:r>
      <w:r>
        <w:rPr>
          <w:b/>
          <w:color w:val="2F4BC4"/>
          <w:sz w:val="15"/>
        </w:rPr>
        <w:t xml:space="preserve">STEP 2 · TEXT   </w:t>
      </w:r>
      <w:r>
        <w:t>Something you have, usually your phone.</w:t>
      </w:r>
    </w:p>
    <w:p w14:paraId="60DFF686" w14:textId="77777777" w:rsidR="00D233E6" w:rsidRDefault="00D30E27">
      <w:pPr>
        <w:keepLines/>
        <w:spacing w:after="140"/>
        <w:rPr>
          <w:rFonts w:hint="eastAsia"/>
        </w:rPr>
      </w:pPr>
      <w:r>
        <w:rPr>
          <w:b/>
          <w:color w:val="9AA6B8"/>
          <w:sz w:val="15"/>
        </w:rPr>
        <w:t xml:space="preserve">SEC-03.018  </w:t>
      </w:r>
      <w:r>
        <w:rPr>
          <w:b/>
          <w:color w:val="2F4BC4"/>
          <w:sz w:val="15"/>
        </w:rPr>
        <w:t xml:space="preserve">STEP 3 · HEADING   </w:t>
      </w:r>
      <w:r>
        <w:t>Only you can supply it</w:t>
      </w:r>
    </w:p>
    <w:p w14:paraId="0B016938" w14:textId="77777777" w:rsidR="00D233E6" w:rsidRDefault="00D30E27">
      <w:pPr>
        <w:keepLines/>
        <w:spacing w:after="140"/>
        <w:ind w:left="340"/>
        <w:rPr>
          <w:rFonts w:hint="eastAsia"/>
        </w:rPr>
      </w:pPr>
      <w:r>
        <w:rPr>
          <w:b/>
          <w:color w:val="9AA6B8"/>
          <w:sz w:val="15"/>
        </w:rPr>
        <w:t xml:space="preserve">SEC-03.019  </w:t>
      </w:r>
      <w:r>
        <w:rPr>
          <w:b/>
          <w:color w:val="2F4BC4"/>
          <w:sz w:val="15"/>
        </w:rPr>
        <w:t xml:space="preserve">STEP 3 · TEXT   </w:t>
      </w:r>
      <w:r>
        <w:t>Because the phone is in your pocket, not in a leaked list.</w:t>
      </w:r>
    </w:p>
    <w:p w14:paraId="502E4A75" w14:textId="77777777" w:rsidR="00D233E6" w:rsidRDefault="00D30E27">
      <w:pPr>
        <w:keepLines/>
        <w:spacing w:after="140"/>
        <w:rPr>
          <w:rFonts w:hint="eastAsia"/>
        </w:rPr>
      </w:pPr>
      <w:r>
        <w:rPr>
          <w:b/>
          <w:color w:val="9AA6B8"/>
          <w:sz w:val="15"/>
        </w:rPr>
        <w:t xml:space="preserve">SEC-03.020  </w:t>
      </w:r>
      <w:r>
        <w:rPr>
          <w:b/>
          <w:color w:val="2F4BC4"/>
          <w:sz w:val="15"/>
        </w:rPr>
        <w:t xml:space="preserve">STEP 4 · HEADING   </w:t>
      </w:r>
      <w:r>
        <w:t>A stolen password fails</w:t>
      </w:r>
    </w:p>
    <w:p w14:paraId="1AEB3E6D" w14:textId="77777777" w:rsidR="00D233E6" w:rsidRDefault="00D30E27">
      <w:pPr>
        <w:keepLines/>
        <w:spacing w:after="140"/>
        <w:ind w:left="340"/>
        <w:rPr>
          <w:rFonts w:hint="eastAsia"/>
        </w:rPr>
      </w:pPr>
      <w:r>
        <w:rPr>
          <w:b/>
          <w:color w:val="9AA6B8"/>
          <w:sz w:val="15"/>
        </w:rPr>
        <w:t xml:space="preserve">SEC-03.021  </w:t>
      </w:r>
      <w:r>
        <w:rPr>
          <w:b/>
          <w:color w:val="2F4BC4"/>
          <w:sz w:val="15"/>
        </w:rPr>
        <w:t xml:space="preserve">STEP 4 · TEXT   </w:t>
      </w:r>
      <w:r>
        <w:t>Which is the whole point of the second step.</w:t>
      </w:r>
    </w:p>
    <w:p w14:paraId="4DC69FDB" w14:textId="77777777" w:rsidR="00D233E6" w:rsidRDefault="00D30E27">
      <w:pPr>
        <w:pStyle w:val="Heading3"/>
      </w:pPr>
      <w:r>
        <w:t>Why it matters so much</w:t>
      </w:r>
    </w:p>
    <w:p w14:paraId="57EF809B" w14:textId="77777777" w:rsidR="00D233E6" w:rsidRDefault="00D30E27">
      <w:pPr>
        <w:keepLines/>
        <w:spacing w:after="140"/>
        <w:rPr>
          <w:rFonts w:hint="eastAsia"/>
        </w:rPr>
      </w:pPr>
      <w:r>
        <w:rPr>
          <w:b/>
          <w:color w:val="9AA6B8"/>
          <w:sz w:val="15"/>
        </w:rPr>
        <w:t xml:space="preserve">SEC-03.022  </w:t>
      </w:r>
      <w:r>
        <w:rPr>
          <w:b/>
          <w:color w:val="C62828"/>
          <w:sz w:val="15"/>
        </w:rPr>
        <w:t xml:space="preserve">PANEL A · TAG   </w:t>
      </w:r>
      <w:r>
        <w:t>Password only</w:t>
      </w:r>
    </w:p>
    <w:p w14:paraId="1A25914E" w14:textId="77777777" w:rsidR="00D233E6" w:rsidRDefault="00D30E27">
      <w:pPr>
        <w:keepLines/>
        <w:spacing w:after="140"/>
        <w:rPr>
          <w:rFonts w:hint="eastAsia"/>
        </w:rPr>
      </w:pPr>
      <w:r>
        <w:rPr>
          <w:b/>
          <w:color w:val="9AA6B8"/>
          <w:sz w:val="15"/>
        </w:rPr>
        <w:t xml:space="preserve">SEC-03.023  </w:t>
      </w:r>
      <w:r>
        <w:rPr>
          <w:b/>
          <w:color w:val="C62828"/>
          <w:sz w:val="15"/>
        </w:rPr>
        <w:t xml:space="preserve">PANEL A · HEADING   </w:t>
      </w:r>
      <w:r>
        <w:t>One thing between them and us</w:t>
      </w:r>
    </w:p>
    <w:p w14:paraId="2E440C64" w14:textId="77777777" w:rsidR="00D233E6" w:rsidRDefault="00D30E27">
      <w:pPr>
        <w:keepLines/>
        <w:spacing w:after="140"/>
        <w:ind w:left="340"/>
        <w:rPr>
          <w:rFonts w:hint="eastAsia"/>
        </w:rPr>
      </w:pPr>
      <w:r>
        <w:rPr>
          <w:b/>
          <w:color w:val="9AA6B8"/>
          <w:sz w:val="15"/>
        </w:rPr>
        <w:t xml:space="preserve">SEC-03.024  </w:t>
      </w:r>
      <w:r>
        <w:rPr>
          <w:b/>
          <w:color w:val="2F4BC4"/>
          <w:sz w:val="15"/>
        </w:rPr>
        <w:t xml:space="preserve">PANEL A · POINT 1   </w:t>
      </w:r>
      <w:r>
        <w:t>A leaked password works immediately</w:t>
      </w:r>
    </w:p>
    <w:p w14:paraId="039C34DE" w14:textId="77777777" w:rsidR="00D233E6" w:rsidRDefault="00D30E27">
      <w:pPr>
        <w:keepLines/>
        <w:spacing w:after="140"/>
        <w:ind w:left="340"/>
        <w:rPr>
          <w:rFonts w:hint="eastAsia"/>
        </w:rPr>
      </w:pPr>
      <w:r>
        <w:rPr>
          <w:b/>
          <w:color w:val="9AA6B8"/>
          <w:sz w:val="15"/>
        </w:rPr>
        <w:t xml:space="preserve">SEC-03.025  </w:t>
      </w:r>
      <w:r>
        <w:rPr>
          <w:b/>
          <w:color w:val="2F4BC4"/>
          <w:sz w:val="15"/>
        </w:rPr>
        <w:t xml:space="preserve">PANEL A · POINT 2   </w:t>
      </w:r>
      <w:r>
        <w:t>You have no idea it has been used</w:t>
      </w:r>
    </w:p>
    <w:p w14:paraId="1AA4E8A4" w14:textId="77777777" w:rsidR="00D233E6" w:rsidRDefault="00D30E27">
      <w:pPr>
        <w:keepLines/>
        <w:spacing w:after="140"/>
        <w:ind w:left="340"/>
        <w:rPr>
          <w:rFonts w:hint="eastAsia"/>
        </w:rPr>
      </w:pPr>
      <w:r>
        <w:rPr>
          <w:b/>
          <w:color w:val="9AA6B8"/>
          <w:sz w:val="15"/>
        </w:rPr>
        <w:t xml:space="preserve">SEC-03.026  </w:t>
      </w:r>
      <w:r>
        <w:rPr>
          <w:b/>
          <w:color w:val="2F4BC4"/>
          <w:sz w:val="15"/>
        </w:rPr>
        <w:t xml:space="preserve">PANEL A · POINT 3   </w:t>
      </w:r>
      <w:r>
        <w:t>It works from anywhere in the world</w:t>
      </w:r>
    </w:p>
    <w:p w14:paraId="437D93B3" w14:textId="77777777" w:rsidR="00D233E6" w:rsidRDefault="00D30E27">
      <w:pPr>
        <w:keepLines/>
        <w:spacing w:after="140"/>
        <w:ind w:left="340"/>
        <w:rPr>
          <w:rFonts w:hint="eastAsia"/>
        </w:rPr>
      </w:pPr>
      <w:r>
        <w:rPr>
          <w:b/>
          <w:color w:val="9AA6B8"/>
          <w:sz w:val="15"/>
        </w:rPr>
        <w:t xml:space="preserve">SEC-03.027  </w:t>
      </w:r>
      <w:r>
        <w:rPr>
          <w:b/>
          <w:color w:val="2F4BC4"/>
          <w:sz w:val="15"/>
        </w:rPr>
        <w:t xml:space="preserve">PANEL A · POINT 4   </w:t>
      </w:r>
      <w:r>
        <w:t>It keeps working until you change it</w:t>
      </w:r>
    </w:p>
    <w:p w14:paraId="439815BD" w14:textId="77777777" w:rsidR="00D233E6" w:rsidRDefault="00D30E27">
      <w:pPr>
        <w:keepLines/>
        <w:spacing w:after="140"/>
        <w:rPr>
          <w:rFonts w:hint="eastAsia"/>
        </w:rPr>
      </w:pPr>
      <w:r>
        <w:rPr>
          <w:b/>
          <w:color w:val="9AA6B8"/>
          <w:sz w:val="15"/>
        </w:rPr>
        <w:t xml:space="preserve">SEC-03.028  </w:t>
      </w:r>
      <w:r>
        <w:rPr>
          <w:b/>
          <w:color w:val="1B7F4B"/>
          <w:sz w:val="15"/>
        </w:rPr>
        <w:t xml:space="preserve">PANEL B · TAG   </w:t>
      </w:r>
      <w:r>
        <w:t>Password plus a factor</w:t>
      </w:r>
    </w:p>
    <w:p w14:paraId="3C86DA16" w14:textId="77777777" w:rsidR="00D233E6" w:rsidRDefault="00D30E27">
      <w:pPr>
        <w:keepLines/>
        <w:spacing w:after="140"/>
        <w:rPr>
          <w:rFonts w:hint="eastAsia"/>
        </w:rPr>
      </w:pPr>
      <w:r>
        <w:rPr>
          <w:b/>
          <w:color w:val="9AA6B8"/>
          <w:sz w:val="15"/>
        </w:rPr>
        <w:t xml:space="preserve">SEC-03.029  </w:t>
      </w:r>
      <w:r>
        <w:rPr>
          <w:b/>
          <w:color w:val="1B7F4B"/>
          <w:sz w:val="15"/>
        </w:rPr>
        <w:t xml:space="preserve">PANEL B · HEADING   </w:t>
      </w:r>
      <w:r>
        <w:t>Two things, one of them physical</w:t>
      </w:r>
    </w:p>
    <w:p w14:paraId="1C696373" w14:textId="77777777" w:rsidR="00D233E6" w:rsidRDefault="00D30E27">
      <w:pPr>
        <w:keepLines/>
        <w:spacing w:after="140"/>
        <w:ind w:left="340"/>
        <w:rPr>
          <w:rFonts w:hint="eastAsia"/>
        </w:rPr>
      </w:pPr>
      <w:r>
        <w:rPr>
          <w:b/>
          <w:color w:val="9AA6B8"/>
          <w:sz w:val="15"/>
        </w:rPr>
        <w:t xml:space="preserve">SEC-03.030  </w:t>
      </w:r>
      <w:r>
        <w:rPr>
          <w:b/>
          <w:color w:val="2F4BC4"/>
          <w:sz w:val="15"/>
        </w:rPr>
        <w:t xml:space="preserve">PANEL B · POINT 1   </w:t>
      </w:r>
      <w:r>
        <w:t>A leaked password alone achieves nothing</w:t>
      </w:r>
    </w:p>
    <w:p w14:paraId="1218E402" w14:textId="77777777" w:rsidR="00D233E6" w:rsidRDefault="00D30E27">
      <w:pPr>
        <w:keepLines/>
        <w:spacing w:after="140"/>
        <w:ind w:left="340"/>
        <w:rPr>
          <w:rFonts w:hint="eastAsia"/>
        </w:rPr>
      </w:pPr>
      <w:r>
        <w:rPr>
          <w:b/>
          <w:color w:val="9AA6B8"/>
          <w:sz w:val="15"/>
        </w:rPr>
        <w:t xml:space="preserve">SEC-03.031  </w:t>
      </w:r>
      <w:r>
        <w:rPr>
          <w:b/>
          <w:color w:val="2F4BC4"/>
          <w:sz w:val="15"/>
        </w:rPr>
        <w:t xml:space="preserve">PANEL B · POINT 2   </w:t>
      </w:r>
      <w:r>
        <w:t>You are told the moment somebody tries</w:t>
      </w:r>
    </w:p>
    <w:p w14:paraId="5FEFE12A" w14:textId="77777777" w:rsidR="00D233E6" w:rsidRDefault="00D30E27">
      <w:pPr>
        <w:keepLines/>
        <w:spacing w:after="140"/>
        <w:ind w:left="340"/>
        <w:rPr>
          <w:rFonts w:hint="eastAsia"/>
        </w:rPr>
      </w:pPr>
      <w:r>
        <w:rPr>
          <w:b/>
          <w:color w:val="9AA6B8"/>
          <w:sz w:val="15"/>
        </w:rPr>
        <w:t xml:space="preserve">SEC-03.032  </w:t>
      </w:r>
      <w:r>
        <w:rPr>
          <w:b/>
          <w:color w:val="2F4BC4"/>
          <w:sz w:val="15"/>
        </w:rPr>
        <w:t xml:space="preserve">PANEL B · POINT 3   </w:t>
      </w:r>
      <w:r>
        <w:t>They would need the phone in your pocket</w:t>
      </w:r>
    </w:p>
    <w:p w14:paraId="109DEA31" w14:textId="77777777" w:rsidR="00D233E6" w:rsidRDefault="00D30E27">
      <w:pPr>
        <w:keepLines/>
        <w:spacing w:after="140"/>
        <w:ind w:left="340"/>
        <w:rPr>
          <w:rFonts w:hint="eastAsia"/>
        </w:rPr>
      </w:pPr>
      <w:r>
        <w:rPr>
          <w:b/>
          <w:color w:val="9AA6B8"/>
          <w:sz w:val="15"/>
        </w:rPr>
        <w:t xml:space="preserve">SEC-03.033  </w:t>
      </w:r>
      <w:r>
        <w:rPr>
          <w:b/>
          <w:color w:val="2F4BC4"/>
          <w:sz w:val="15"/>
        </w:rPr>
        <w:t xml:space="preserve">PANEL B · POINT 4   </w:t>
      </w:r>
      <w:r>
        <w:t>You find out and change it the same day</w:t>
      </w:r>
    </w:p>
    <w:p w14:paraId="152E1CCA" w14:textId="77777777" w:rsidR="00D233E6" w:rsidRDefault="00D30E27">
      <w:pPr>
        <w:pStyle w:val="Heading2"/>
      </w:pPr>
      <w:bookmarkStart w:id="527" w:name="_Toc239342592"/>
      <w:r>
        <w:t>5. Which type is strongest</w:t>
      </w:r>
      <w:bookmarkEnd w:id="527"/>
    </w:p>
    <w:p w14:paraId="251333B2" w14:textId="77777777" w:rsidR="00D233E6" w:rsidRDefault="00D30E27">
      <w:pPr>
        <w:keepLines/>
        <w:spacing w:after="140"/>
        <w:rPr>
          <w:rFonts w:hint="eastAsia"/>
        </w:rPr>
      </w:pPr>
      <w:r>
        <w:rPr>
          <w:b/>
          <w:color w:val="9AA6B8"/>
          <w:sz w:val="15"/>
        </w:rPr>
        <w:t xml:space="preserve">SEC-03.034  </w:t>
      </w:r>
      <w:r>
        <w:rPr>
          <w:b/>
          <w:color w:val="2F4BC4"/>
          <w:sz w:val="15"/>
        </w:rPr>
        <w:t xml:space="preserve">SECTION SUBTITLE   </w:t>
      </w:r>
      <w:r>
        <w:t>Not all are equal</w:t>
      </w:r>
    </w:p>
    <w:p w14:paraId="6CB303FC" w14:textId="77777777" w:rsidR="00D233E6" w:rsidRDefault="00D30E27">
      <w:pPr>
        <w:pStyle w:val="Heading3"/>
      </w:pPr>
      <w:r>
        <w:t>Not all factors are equal</w:t>
      </w:r>
    </w:p>
    <w:p w14:paraId="2AACCFF6" w14:textId="77777777" w:rsidR="00D233E6" w:rsidRDefault="00D30E27">
      <w:pPr>
        <w:keepLines/>
        <w:spacing w:after="140"/>
        <w:rPr>
          <w:rFonts w:hint="eastAsia"/>
        </w:rPr>
      </w:pPr>
      <w:r>
        <w:rPr>
          <w:b/>
          <w:color w:val="9AA6B8"/>
          <w:sz w:val="15"/>
        </w:rPr>
        <w:t xml:space="preserve">SEC-03.035  </w:t>
      </w:r>
      <w:r>
        <w:rPr>
          <w:b/>
          <w:color w:val="2F4BC4"/>
          <w:sz w:val="15"/>
        </w:rPr>
        <w:t xml:space="preserve">CHECKLIST 1   </w:t>
      </w:r>
      <w:r>
        <w:t>STRONGEST — a security key or passkey, tied to the real site</w:t>
      </w:r>
    </w:p>
    <w:p w14:paraId="42B2DC1F" w14:textId="77777777" w:rsidR="00D233E6" w:rsidRDefault="00D30E27">
      <w:pPr>
        <w:keepLines/>
        <w:spacing w:after="140"/>
        <w:rPr>
          <w:rFonts w:hint="eastAsia"/>
        </w:rPr>
      </w:pPr>
      <w:r>
        <w:rPr>
          <w:b/>
          <w:color w:val="9AA6B8"/>
          <w:sz w:val="15"/>
        </w:rPr>
        <w:t xml:space="preserve">SEC-03.036  </w:t>
      </w:r>
      <w:r>
        <w:rPr>
          <w:b/>
          <w:color w:val="2F4BC4"/>
          <w:sz w:val="15"/>
        </w:rPr>
        <w:t xml:space="preserve">CHECKLIST 2   </w:t>
      </w:r>
      <w:r>
        <w:t>STRONG — an authenticator app showing a rotating code</w:t>
      </w:r>
    </w:p>
    <w:p w14:paraId="62B35D3D" w14:textId="77777777" w:rsidR="00D233E6" w:rsidRDefault="00D30E27">
      <w:pPr>
        <w:keepLines/>
        <w:spacing w:after="140"/>
        <w:rPr>
          <w:rFonts w:hint="eastAsia"/>
        </w:rPr>
      </w:pPr>
      <w:r>
        <w:rPr>
          <w:b/>
          <w:color w:val="9AA6B8"/>
          <w:sz w:val="15"/>
        </w:rPr>
        <w:t xml:space="preserve">SEC-03.037  </w:t>
      </w:r>
      <w:r>
        <w:rPr>
          <w:b/>
          <w:color w:val="2F4BC4"/>
          <w:sz w:val="15"/>
        </w:rPr>
        <w:t xml:space="preserve">CHECKLIST 3   </w:t>
      </w:r>
      <w:r>
        <w:t>WEAKER — a push notification you tap to approve</w:t>
      </w:r>
    </w:p>
    <w:p w14:paraId="160CCE0C" w14:textId="77777777" w:rsidR="00D233E6" w:rsidRDefault="00D30E27">
      <w:pPr>
        <w:keepLines/>
        <w:spacing w:after="140"/>
        <w:rPr>
          <w:rFonts w:hint="eastAsia"/>
        </w:rPr>
      </w:pPr>
      <w:r>
        <w:rPr>
          <w:b/>
          <w:color w:val="9AA6B8"/>
          <w:sz w:val="15"/>
        </w:rPr>
        <w:t xml:space="preserve">SEC-03.038  </w:t>
      </w:r>
      <w:r>
        <w:rPr>
          <w:b/>
          <w:color w:val="2F4BC4"/>
          <w:sz w:val="15"/>
        </w:rPr>
        <w:t xml:space="preserve">CHECKLIST 4   </w:t>
      </w:r>
      <w:r>
        <w:t>WEAKEST — a code sent by SMS, which can be intercepted</w:t>
      </w:r>
    </w:p>
    <w:p w14:paraId="04495085" w14:textId="77777777" w:rsidR="00D233E6" w:rsidRDefault="00D30E27">
      <w:pPr>
        <w:rPr>
          <w:rFonts w:hint="eastAsia"/>
        </w:rPr>
      </w:pPr>
      <w:r>
        <w:rPr>
          <w:color w:val="5B6779"/>
          <w:sz w:val="17"/>
        </w:rPr>
        <w:t>Glossary terms used here: Authenticator app</w:t>
      </w:r>
    </w:p>
    <w:p w14:paraId="0BA2AD9A" w14:textId="77777777" w:rsidR="00D233E6" w:rsidRDefault="00D30E27">
      <w:pPr>
        <w:pStyle w:val="Heading3"/>
      </w:pPr>
      <w:r>
        <w:t>Any factor beats none</w:t>
      </w:r>
    </w:p>
    <w:p w14:paraId="7AEA91A8" w14:textId="77777777" w:rsidR="00D233E6" w:rsidRDefault="00D30E27">
      <w:pPr>
        <w:keepLines/>
        <w:spacing w:after="140"/>
        <w:rPr>
          <w:rFonts w:hint="eastAsia"/>
        </w:rPr>
      </w:pPr>
      <w:r>
        <w:rPr>
          <w:b/>
          <w:color w:val="9AA6B8"/>
          <w:sz w:val="15"/>
        </w:rPr>
        <w:t xml:space="preserve">SEC-03.039  </w:t>
      </w:r>
      <w:r>
        <w:rPr>
          <w:b/>
          <w:color w:val="2F4BC4"/>
          <w:sz w:val="15"/>
        </w:rPr>
        <w:t xml:space="preserve">TILE 1 · HEADING   </w:t>
      </w:r>
      <w:r>
        <w:t>Use the best offered</w:t>
      </w:r>
    </w:p>
    <w:p w14:paraId="13E2DA63" w14:textId="77777777" w:rsidR="00D233E6" w:rsidRDefault="00D30E27">
      <w:pPr>
        <w:keepLines/>
        <w:spacing w:after="140"/>
        <w:ind w:left="340"/>
        <w:rPr>
          <w:rFonts w:hint="eastAsia"/>
        </w:rPr>
      </w:pPr>
      <w:r>
        <w:rPr>
          <w:b/>
          <w:color w:val="9AA6B8"/>
          <w:sz w:val="15"/>
        </w:rPr>
        <w:t xml:space="preserve">SEC-03.040  </w:t>
      </w:r>
      <w:r>
        <w:rPr>
          <w:b/>
          <w:color w:val="2F4BC4"/>
          <w:sz w:val="15"/>
        </w:rPr>
        <w:t xml:space="preserve">TILE 1 · TEXT   </w:t>
      </w:r>
      <w:r>
        <w:t>If the system supports an app or a key, choose that over SMS. It takes two minutes to set up.</w:t>
      </w:r>
    </w:p>
    <w:p w14:paraId="00E0C14A" w14:textId="77777777" w:rsidR="00D233E6" w:rsidRDefault="00D30E27">
      <w:pPr>
        <w:keepLines/>
        <w:spacing w:after="140"/>
        <w:rPr>
          <w:rFonts w:hint="eastAsia"/>
        </w:rPr>
      </w:pPr>
      <w:r>
        <w:rPr>
          <w:b/>
          <w:color w:val="9AA6B8"/>
          <w:sz w:val="15"/>
        </w:rPr>
        <w:lastRenderedPageBreak/>
        <w:t xml:space="preserve">SEC-03.041  </w:t>
      </w:r>
      <w:r>
        <w:rPr>
          <w:b/>
          <w:color w:val="2F4BC4"/>
          <w:sz w:val="15"/>
        </w:rPr>
        <w:t xml:space="preserve">TILE 2 · HEADING   </w:t>
      </w:r>
      <w:r>
        <w:t>SMS still helps</w:t>
      </w:r>
    </w:p>
    <w:p w14:paraId="4963E5A3" w14:textId="77777777" w:rsidR="00D233E6" w:rsidRDefault="00D30E27">
      <w:pPr>
        <w:keepLines/>
        <w:spacing w:after="140"/>
        <w:ind w:left="340"/>
        <w:rPr>
          <w:rFonts w:hint="eastAsia"/>
        </w:rPr>
      </w:pPr>
      <w:r>
        <w:rPr>
          <w:b/>
          <w:color w:val="9AA6B8"/>
          <w:sz w:val="15"/>
        </w:rPr>
        <w:t xml:space="preserve">SEC-03.042  </w:t>
      </w:r>
      <w:r>
        <w:rPr>
          <w:b/>
          <w:color w:val="2F4BC4"/>
          <w:sz w:val="15"/>
        </w:rPr>
        <w:t xml:space="preserve">TILE 2 · TEXT   </w:t>
      </w:r>
      <w:r>
        <w:t>Weakest is not useless. A texted code still defeats an attacker holding only your password.</w:t>
      </w:r>
    </w:p>
    <w:p w14:paraId="186D6912" w14:textId="77777777" w:rsidR="00D233E6" w:rsidRDefault="00D30E27">
      <w:pPr>
        <w:keepLines/>
        <w:spacing w:after="140"/>
        <w:rPr>
          <w:rFonts w:hint="eastAsia"/>
        </w:rPr>
      </w:pPr>
      <w:r>
        <w:rPr>
          <w:b/>
          <w:color w:val="9AA6B8"/>
          <w:sz w:val="15"/>
        </w:rPr>
        <w:t xml:space="preserve">SEC-03.043  </w:t>
      </w:r>
      <w:r>
        <w:rPr>
          <w:b/>
          <w:color w:val="2F4BC4"/>
          <w:sz w:val="15"/>
        </w:rPr>
        <w:t xml:space="preserve">TILE 3 · HEADING   </w:t>
      </w:r>
      <w:r>
        <w:t>Never turn it off</w:t>
      </w:r>
    </w:p>
    <w:p w14:paraId="3864A816" w14:textId="77777777" w:rsidR="00D233E6" w:rsidRDefault="00D30E27">
      <w:pPr>
        <w:keepLines/>
        <w:spacing w:after="140"/>
        <w:ind w:left="340"/>
        <w:rPr>
          <w:rFonts w:hint="eastAsia"/>
        </w:rPr>
      </w:pPr>
      <w:r>
        <w:rPr>
          <w:b/>
          <w:color w:val="9AA6B8"/>
          <w:sz w:val="15"/>
        </w:rPr>
        <w:t xml:space="preserve">SEC-03.044  </w:t>
      </w:r>
      <w:r>
        <w:rPr>
          <w:b/>
          <w:color w:val="2F4BC4"/>
          <w:sz w:val="15"/>
        </w:rPr>
        <w:t xml:space="preserve">TILE 3 · TEXT   </w:t>
      </w:r>
      <w:r>
        <w:t>The inconvenience is a few seconds. The protection is against the most common attack there is.</w:t>
      </w:r>
    </w:p>
    <w:p w14:paraId="089137F3" w14:textId="77777777" w:rsidR="00D233E6" w:rsidRDefault="00D30E27">
      <w:pPr>
        <w:pStyle w:val="Heading2"/>
      </w:pPr>
      <w:bookmarkStart w:id="528" w:name="_Toc239342593"/>
      <w:r>
        <w:t>6. The fatigue attack</w:t>
      </w:r>
      <w:bookmarkEnd w:id="528"/>
    </w:p>
    <w:p w14:paraId="461C2497" w14:textId="77777777" w:rsidR="00D233E6" w:rsidRDefault="00D30E27">
      <w:pPr>
        <w:keepLines/>
        <w:spacing w:after="140"/>
        <w:rPr>
          <w:rFonts w:hint="eastAsia"/>
        </w:rPr>
      </w:pPr>
      <w:r>
        <w:rPr>
          <w:b/>
          <w:color w:val="9AA6B8"/>
          <w:sz w:val="15"/>
        </w:rPr>
        <w:t xml:space="preserve">SEC-03.045  </w:t>
      </w:r>
      <w:r>
        <w:rPr>
          <w:b/>
          <w:color w:val="2F4BC4"/>
          <w:sz w:val="15"/>
        </w:rPr>
        <w:t xml:space="preserve">SECTION SUBTITLE   </w:t>
      </w:r>
      <w:r>
        <w:t>The one way past it</w:t>
      </w:r>
    </w:p>
    <w:p w14:paraId="40B4A15A" w14:textId="77777777" w:rsidR="00D233E6" w:rsidRDefault="00D30E27">
      <w:pPr>
        <w:pStyle w:val="Heading3"/>
      </w:pPr>
      <w:r>
        <w:t>The one way past it</w:t>
      </w:r>
    </w:p>
    <w:p w14:paraId="6C9ED422" w14:textId="77777777" w:rsidR="00D233E6" w:rsidRDefault="00D30E27">
      <w:pPr>
        <w:keepLines/>
        <w:spacing w:after="140"/>
        <w:rPr>
          <w:rFonts w:hint="eastAsia"/>
        </w:rPr>
      </w:pPr>
      <w:r>
        <w:rPr>
          <w:b/>
          <w:color w:val="9AA6B8"/>
          <w:sz w:val="15"/>
        </w:rPr>
        <w:t xml:space="preserve">SEC-03.046  </w:t>
      </w:r>
      <w:r>
        <w:rPr>
          <w:b/>
          <w:color w:val="2F4BC4"/>
          <w:sz w:val="15"/>
        </w:rPr>
        <w:t xml:space="preserve">LEAD   </w:t>
      </w:r>
      <w:r>
        <w:t>If they have your password, they can trigger approval prompts on your phone. Over and over.</w:t>
      </w:r>
    </w:p>
    <w:p w14:paraId="243CFF69" w14:textId="77777777" w:rsidR="00D233E6" w:rsidRDefault="00D30E27">
      <w:pPr>
        <w:keepLines/>
        <w:spacing w:after="140"/>
        <w:rPr>
          <w:rFonts w:hint="eastAsia"/>
        </w:rPr>
      </w:pPr>
      <w:r>
        <w:rPr>
          <w:b/>
          <w:color w:val="9AA6B8"/>
          <w:sz w:val="15"/>
        </w:rPr>
        <w:t xml:space="preserve">SEC-03.047  </w:t>
      </w:r>
      <w:r>
        <w:rPr>
          <w:b/>
          <w:color w:val="C62828"/>
          <w:sz w:val="15"/>
        </w:rPr>
        <w:t xml:space="preserve">MISTAKE 1 · WHAT   </w:t>
      </w:r>
      <w:r>
        <w:t>Prompts arrive at 2am, repeatedly</w:t>
      </w:r>
    </w:p>
    <w:p w14:paraId="531F17B7" w14:textId="77777777" w:rsidR="00D233E6" w:rsidRDefault="00D30E27">
      <w:pPr>
        <w:keepLines/>
        <w:spacing w:after="140"/>
        <w:ind w:left="340"/>
        <w:rPr>
          <w:rFonts w:hint="eastAsia"/>
        </w:rPr>
      </w:pPr>
      <w:r>
        <w:rPr>
          <w:b/>
          <w:color w:val="9AA6B8"/>
          <w:sz w:val="15"/>
        </w:rPr>
        <w:t xml:space="preserve">SEC-03.048  </w:t>
      </w:r>
      <w:r>
        <w:rPr>
          <w:b/>
          <w:color w:val="2F4BC4"/>
          <w:sz w:val="15"/>
        </w:rPr>
        <w:t xml:space="preserve">MISTAKE 1 · CONSEQUENCE   </w:t>
      </w:r>
      <w:r>
        <w:t>The attacker is logging in with your password every few seconds, hoping you tap once.</w:t>
      </w:r>
    </w:p>
    <w:p w14:paraId="6ADDA6A3" w14:textId="77777777" w:rsidR="00D233E6" w:rsidRDefault="00D30E27">
      <w:pPr>
        <w:keepLines/>
        <w:spacing w:after="140"/>
        <w:rPr>
          <w:rFonts w:hint="eastAsia"/>
        </w:rPr>
      </w:pPr>
      <w:r>
        <w:rPr>
          <w:b/>
          <w:color w:val="9AA6B8"/>
          <w:sz w:val="15"/>
        </w:rPr>
        <w:t xml:space="preserve">SEC-03.049  </w:t>
      </w:r>
      <w:r>
        <w:rPr>
          <w:b/>
          <w:color w:val="C62828"/>
          <w:sz w:val="15"/>
        </w:rPr>
        <w:t xml:space="preserve">MISTAKE 2 · WHAT   </w:t>
      </w:r>
      <w:r>
        <w:t>You tap approve to stop the buzzing</w:t>
      </w:r>
    </w:p>
    <w:p w14:paraId="544EAF47" w14:textId="77777777" w:rsidR="00D233E6" w:rsidRDefault="00D30E27">
      <w:pPr>
        <w:keepLines/>
        <w:spacing w:after="140"/>
        <w:ind w:left="340"/>
        <w:rPr>
          <w:rFonts w:hint="eastAsia"/>
        </w:rPr>
      </w:pPr>
      <w:r>
        <w:rPr>
          <w:b/>
          <w:color w:val="9AA6B8"/>
          <w:sz w:val="15"/>
        </w:rPr>
        <w:t xml:space="preserve">SEC-03.050  </w:t>
      </w:r>
      <w:r>
        <w:rPr>
          <w:b/>
          <w:color w:val="2F4BC4"/>
          <w:sz w:val="15"/>
        </w:rPr>
        <w:t xml:space="preserve">MISTAKE 2 · CONSEQUENCE   </w:t>
      </w:r>
      <w:r>
        <w:t>That single tap is the entire breach. It is the only step they could not do themselves.</w:t>
      </w:r>
    </w:p>
    <w:p w14:paraId="69A71E91" w14:textId="77777777" w:rsidR="00D233E6" w:rsidRDefault="00D30E27">
      <w:pPr>
        <w:keepLines/>
        <w:spacing w:after="140"/>
        <w:rPr>
          <w:rFonts w:hint="eastAsia"/>
        </w:rPr>
      </w:pPr>
      <w:r>
        <w:rPr>
          <w:b/>
          <w:color w:val="9AA6B8"/>
          <w:sz w:val="15"/>
        </w:rPr>
        <w:t xml:space="preserve">SEC-03.051  </w:t>
      </w:r>
      <w:r>
        <w:rPr>
          <w:b/>
          <w:color w:val="C62828"/>
          <w:sz w:val="15"/>
        </w:rPr>
        <w:t xml:space="preserve">MISTAKE 3 · WHAT   </w:t>
      </w:r>
      <w:r>
        <w:t>A call follows saying it is IT</w:t>
      </w:r>
    </w:p>
    <w:p w14:paraId="4B4C9078" w14:textId="77777777" w:rsidR="00D233E6" w:rsidRDefault="00D30E27">
      <w:pPr>
        <w:keepLines/>
        <w:spacing w:after="140"/>
        <w:ind w:left="340"/>
        <w:rPr>
          <w:rFonts w:hint="eastAsia"/>
        </w:rPr>
      </w:pPr>
      <w:r>
        <w:rPr>
          <w:b/>
          <w:color w:val="9AA6B8"/>
          <w:sz w:val="15"/>
        </w:rPr>
        <w:t xml:space="preserve">SEC-03.052  </w:t>
      </w:r>
      <w:r>
        <w:rPr>
          <w:b/>
          <w:color w:val="2F4BC4"/>
          <w:sz w:val="15"/>
        </w:rPr>
        <w:t xml:space="preserve">MISTAKE 3 · CONSEQUENCE   </w:t>
      </w:r>
      <w:r>
        <w:t>"We are testing, please approve the next one." IT will never ask this.</w:t>
      </w:r>
    </w:p>
    <w:p w14:paraId="534F25BB" w14:textId="77777777" w:rsidR="00D233E6" w:rsidRDefault="00D30E27">
      <w:pPr>
        <w:keepLines/>
        <w:spacing w:after="140"/>
        <w:rPr>
          <w:rFonts w:hint="eastAsia"/>
        </w:rPr>
      </w:pPr>
      <w:r>
        <w:rPr>
          <w:b/>
          <w:color w:val="9AA6B8"/>
          <w:sz w:val="15"/>
        </w:rPr>
        <w:t xml:space="preserve">SEC-03.053  </w:t>
      </w:r>
      <w:r>
        <w:rPr>
          <w:b/>
          <w:color w:val="C62828"/>
          <w:sz w:val="15"/>
        </w:rPr>
        <w:t xml:space="preserve">MISTAKE 4 · WHAT   </w:t>
      </w:r>
      <w:r>
        <w:t>You approve while half asleep</w:t>
      </w:r>
    </w:p>
    <w:p w14:paraId="1E67647B" w14:textId="77777777" w:rsidR="00D233E6" w:rsidRDefault="00D30E27">
      <w:pPr>
        <w:keepLines/>
        <w:spacing w:after="140"/>
        <w:ind w:left="340"/>
        <w:rPr>
          <w:rFonts w:hint="eastAsia"/>
        </w:rPr>
      </w:pPr>
      <w:r>
        <w:rPr>
          <w:b/>
          <w:color w:val="9AA6B8"/>
          <w:sz w:val="15"/>
        </w:rPr>
        <w:t xml:space="preserve">SEC-03.054  </w:t>
      </w:r>
      <w:r>
        <w:rPr>
          <w:b/>
          <w:color w:val="2F4BC4"/>
          <w:sz w:val="15"/>
        </w:rPr>
        <w:t xml:space="preserve">MISTAKE 4 · CONSEQUENCE   </w:t>
      </w:r>
      <w:r>
        <w:t>Which is exactly why the prompts arrive at 2am rather than at 2pm.</w:t>
      </w:r>
    </w:p>
    <w:p w14:paraId="7F868B96" w14:textId="77777777" w:rsidR="00D233E6" w:rsidRDefault="00D30E27">
      <w:pPr>
        <w:pStyle w:val="Heading3"/>
      </w:pPr>
      <w:r>
        <w:t>What to do instead</w:t>
      </w:r>
    </w:p>
    <w:p w14:paraId="67A5EF94" w14:textId="77777777" w:rsidR="00D233E6" w:rsidRDefault="00D30E27">
      <w:pPr>
        <w:keepLines/>
        <w:spacing w:after="140"/>
        <w:rPr>
          <w:rFonts w:hint="eastAsia"/>
        </w:rPr>
      </w:pPr>
      <w:r>
        <w:rPr>
          <w:b/>
          <w:color w:val="9AA6B8"/>
          <w:sz w:val="15"/>
        </w:rPr>
        <w:t xml:space="preserve">SEC-03.055  </w:t>
      </w:r>
      <w:r>
        <w:rPr>
          <w:b/>
          <w:color w:val="C62828"/>
          <w:sz w:val="15"/>
        </w:rPr>
        <w:t xml:space="preserve">BAND HEADLINE   </w:t>
      </w:r>
      <w:r>
        <w:t>Never approve a prompt you did not personally trigger, no matter how many arrive.</w:t>
      </w:r>
    </w:p>
    <w:p w14:paraId="63E4E4CB" w14:textId="77777777" w:rsidR="00D233E6" w:rsidRDefault="00D30E27">
      <w:pPr>
        <w:keepLines/>
        <w:spacing w:after="140"/>
        <w:ind w:left="340"/>
        <w:rPr>
          <w:rFonts w:hint="eastAsia"/>
        </w:rPr>
      </w:pPr>
      <w:r>
        <w:rPr>
          <w:b/>
          <w:color w:val="9AA6B8"/>
          <w:sz w:val="15"/>
        </w:rPr>
        <w:t xml:space="preserve">SEC-03.056  </w:t>
      </w:r>
      <w:r>
        <w:rPr>
          <w:b/>
          <w:color w:val="2F4BC4"/>
          <w:sz w:val="15"/>
        </w:rPr>
        <w:t xml:space="preserve">BAND TEXT   </w:t>
      </w:r>
      <w:r>
        <w:t>An unexpected prompt means somebody already has your password.</w:t>
      </w:r>
    </w:p>
    <w:p w14:paraId="5F2A2C64" w14:textId="77777777" w:rsidR="00D233E6" w:rsidRDefault="00D30E27">
      <w:pPr>
        <w:keepLines/>
        <w:spacing w:after="140"/>
        <w:ind w:left="340"/>
        <w:rPr>
          <w:rFonts w:hint="eastAsia"/>
        </w:rPr>
      </w:pPr>
      <w:r>
        <w:rPr>
          <w:b/>
          <w:color w:val="9AA6B8"/>
          <w:sz w:val="15"/>
        </w:rPr>
        <w:t xml:space="preserve">SEC-03.057  </w:t>
      </w:r>
      <w:r>
        <w:rPr>
          <w:b/>
          <w:color w:val="2F4BC4"/>
          <w:sz w:val="15"/>
        </w:rPr>
        <w:t xml:space="preserve">POINT 1   </w:t>
      </w:r>
      <w:r>
        <w:t>Deny it, every time.</w:t>
      </w:r>
    </w:p>
    <w:p w14:paraId="6FF5E0B3" w14:textId="77777777" w:rsidR="00D233E6" w:rsidRDefault="00D30E27">
      <w:pPr>
        <w:keepLines/>
        <w:spacing w:after="140"/>
        <w:ind w:left="340"/>
        <w:rPr>
          <w:rFonts w:hint="eastAsia"/>
        </w:rPr>
      </w:pPr>
      <w:r>
        <w:rPr>
          <w:b/>
          <w:color w:val="9AA6B8"/>
          <w:sz w:val="15"/>
        </w:rPr>
        <w:t xml:space="preserve">SEC-03.058  </w:t>
      </w:r>
      <w:r>
        <w:rPr>
          <w:b/>
          <w:color w:val="2F4BC4"/>
          <w:sz w:val="15"/>
        </w:rPr>
        <w:t xml:space="preserve">POINT 2   </w:t>
      </w:r>
      <w:r>
        <w:t>Change your password immediately.</w:t>
      </w:r>
    </w:p>
    <w:p w14:paraId="46BA3434" w14:textId="77777777" w:rsidR="00D233E6" w:rsidRDefault="00D30E27">
      <w:pPr>
        <w:keepLines/>
        <w:spacing w:after="140"/>
        <w:ind w:left="340"/>
        <w:rPr>
          <w:rFonts w:hint="eastAsia"/>
        </w:rPr>
      </w:pPr>
      <w:r>
        <w:rPr>
          <w:b/>
          <w:color w:val="9AA6B8"/>
          <w:sz w:val="15"/>
        </w:rPr>
        <w:t xml:space="preserve">SEC-03.059  </w:t>
      </w:r>
      <w:r>
        <w:rPr>
          <w:b/>
          <w:color w:val="2F4BC4"/>
          <w:sz w:val="15"/>
        </w:rPr>
        <w:t xml:space="preserve">POINT 3   </w:t>
      </w:r>
      <w:r>
        <w:t>Report it, even at 2am.</w:t>
      </w:r>
    </w:p>
    <w:p w14:paraId="70718E6C" w14:textId="77777777" w:rsidR="00D233E6" w:rsidRDefault="00D30E27">
      <w:pPr>
        <w:pStyle w:val="Heading3"/>
      </w:pPr>
      <w:r>
        <w:t>The report wording</w:t>
      </w:r>
    </w:p>
    <w:p w14:paraId="4F71B5C7" w14:textId="77777777" w:rsidR="00D233E6" w:rsidRDefault="00D30E27">
      <w:pPr>
        <w:keepLines/>
        <w:spacing w:after="140"/>
        <w:rPr>
          <w:rFonts w:hint="eastAsia"/>
        </w:rPr>
      </w:pPr>
      <w:r>
        <w:rPr>
          <w:b/>
          <w:color w:val="9AA6B8"/>
          <w:sz w:val="15"/>
        </w:rPr>
        <w:t xml:space="preserve">SEC-03.060  </w:t>
      </w:r>
      <w:r>
        <w:rPr>
          <w:b/>
          <w:color w:val="2F4BC4"/>
          <w:sz w:val="15"/>
        </w:rPr>
        <w:t xml:space="preserve">PROMPT CARD HEADING   </w:t>
      </w:r>
      <w:r>
        <w:t>Copy this wording</w:t>
      </w:r>
    </w:p>
    <w:p w14:paraId="5857668A" w14:textId="77777777" w:rsidR="00D233E6" w:rsidRDefault="00D30E27">
      <w:pPr>
        <w:keepLines/>
        <w:spacing w:after="140"/>
        <w:rPr>
          <w:rFonts w:hint="eastAsia"/>
        </w:rPr>
      </w:pPr>
      <w:r>
        <w:rPr>
          <w:b/>
          <w:color w:val="9AA6B8"/>
          <w:sz w:val="15"/>
        </w:rPr>
        <w:lastRenderedPageBreak/>
        <w:t xml:space="preserve">SEC-03.061  </w:t>
      </w:r>
      <w:r>
        <w:rPr>
          <w:b/>
          <w:color w:val="2F4BC4"/>
          <w:sz w:val="15"/>
        </w:rPr>
        <w:t xml:space="preserve">COPY-PASTE PROMPT   </w:t>
      </w:r>
      <w:r>
        <w:t>I am receiving repeated multi-factor approval prompts that I did not trigger. I have denied all of them and changed my password from a different device. The prompts started at approximately [TIME] on [DATE]. Please check for sign-in attempts on my account.</w:t>
      </w:r>
    </w:p>
    <w:p w14:paraId="2C058E68" w14:textId="77777777" w:rsidR="00D233E6" w:rsidRDefault="00D30E27">
      <w:pPr>
        <w:keepLines/>
        <w:spacing w:after="140"/>
        <w:ind w:left="340"/>
        <w:rPr>
          <w:rFonts w:hint="eastAsia"/>
        </w:rPr>
      </w:pPr>
      <w:r>
        <w:rPr>
          <w:b/>
          <w:color w:val="9AA6B8"/>
          <w:sz w:val="15"/>
        </w:rPr>
        <w:t xml:space="preserve">SEC-03.062  </w:t>
      </w:r>
      <w:r>
        <w:rPr>
          <w:b/>
          <w:color w:val="2F4BC4"/>
          <w:sz w:val="15"/>
        </w:rPr>
        <w:t xml:space="preserve">PROMPT CAPTION   </w:t>
      </w:r>
      <w:r>
        <w:t>Send this to your security contact, whatever the hour.</w:t>
      </w:r>
    </w:p>
    <w:p w14:paraId="6C34F030" w14:textId="77777777" w:rsidR="00D233E6" w:rsidRDefault="00D30E27">
      <w:pPr>
        <w:keepLines/>
        <w:spacing w:after="140"/>
        <w:ind w:left="340"/>
        <w:rPr>
          <w:rFonts w:hint="eastAsia"/>
        </w:rPr>
      </w:pPr>
      <w:r>
        <w:rPr>
          <w:b/>
          <w:color w:val="9AA6B8"/>
          <w:sz w:val="15"/>
        </w:rPr>
        <w:t xml:space="preserve">SEC-03.063  </w:t>
      </w:r>
      <w:r>
        <w:rPr>
          <w:b/>
          <w:color w:val="2F4BC4"/>
          <w:sz w:val="15"/>
        </w:rPr>
        <w:t xml:space="preserve">WHY IT WORKS 1   </w:t>
      </w:r>
      <w:r>
        <w:t>It states clearly you denied them, which matters.</w:t>
      </w:r>
    </w:p>
    <w:p w14:paraId="45EF5B6C" w14:textId="77777777" w:rsidR="00D233E6" w:rsidRDefault="00D30E27">
      <w:pPr>
        <w:keepLines/>
        <w:spacing w:after="140"/>
        <w:ind w:left="340"/>
        <w:rPr>
          <w:rFonts w:hint="eastAsia"/>
        </w:rPr>
      </w:pPr>
      <w:r>
        <w:rPr>
          <w:b/>
          <w:color w:val="9AA6B8"/>
          <w:sz w:val="15"/>
        </w:rPr>
        <w:t xml:space="preserve">SEC-03.064  </w:t>
      </w:r>
      <w:r>
        <w:rPr>
          <w:b/>
          <w:color w:val="2F4BC4"/>
          <w:sz w:val="15"/>
        </w:rPr>
        <w:t xml:space="preserve">WHY IT WORKS 2   </w:t>
      </w:r>
      <w:r>
        <w:t>The time window is what they need to find the attempts.</w:t>
      </w:r>
    </w:p>
    <w:p w14:paraId="0A930CFD" w14:textId="77777777" w:rsidR="00D233E6" w:rsidRDefault="00D30E27">
      <w:pPr>
        <w:keepLines/>
        <w:spacing w:after="140"/>
        <w:ind w:left="340"/>
        <w:rPr>
          <w:rFonts w:hint="eastAsia"/>
        </w:rPr>
      </w:pPr>
      <w:r>
        <w:rPr>
          <w:b/>
          <w:color w:val="9AA6B8"/>
          <w:sz w:val="15"/>
        </w:rPr>
        <w:t xml:space="preserve">SEC-03.065  </w:t>
      </w:r>
      <w:r>
        <w:rPr>
          <w:b/>
          <w:color w:val="2F4BC4"/>
          <w:sz w:val="15"/>
        </w:rPr>
        <w:t xml:space="preserve">WHY IT WORKS 3   </w:t>
      </w:r>
      <w:r>
        <w:t>It confirms the password was changed elsewhere, not on a possibly compromised device.</w:t>
      </w:r>
    </w:p>
    <w:p w14:paraId="4665F5B7" w14:textId="77777777" w:rsidR="00D233E6" w:rsidRDefault="00D30E27">
      <w:pPr>
        <w:pStyle w:val="Heading2"/>
      </w:pPr>
      <w:bookmarkStart w:id="529" w:name="_Toc239342594"/>
      <w:r>
        <w:t>7. Losing your phone</w:t>
      </w:r>
      <w:bookmarkEnd w:id="529"/>
    </w:p>
    <w:p w14:paraId="509042F9" w14:textId="77777777" w:rsidR="00D233E6" w:rsidRDefault="00D30E27">
      <w:pPr>
        <w:keepLines/>
        <w:spacing w:after="140"/>
        <w:rPr>
          <w:rFonts w:hint="eastAsia"/>
        </w:rPr>
      </w:pPr>
      <w:r>
        <w:rPr>
          <w:b/>
          <w:color w:val="9AA6B8"/>
          <w:sz w:val="15"/>
        </w:rPr>
        <w:t xml:space="preserve">SEC-03.066  </w:t>
      </w:r>
      <w:r>
        <w:rPr>
          <w:b/>
          <w:color w:val="2F4BC4"/>
          <w:sz w:val="15"/>
        </w:rPr>
        <w:t xml:space="preserve">SECTION SUBTITLE   </w:t>
      </w:r>
      <w:r>
        <w:t>Before it happens</w:t>
      </w:r>
    </w:p>
    <w:p w14:paraId="49662DF6" w14:textId="77777777" w:rsidR="00D233E6" w:rsidRDefault="00D30E27">
      <w:pPr>
        <w:pStyle w:val="Heading3"/>
      </w:pPr>
      <w:r>
        <w:t>Before you lose the phone</w:t>
      </w:r>
    </w:p>
    <w:p w14:paraId="6FFE1898" w14:textId="77777777" w:rsidR="00D233E6" w:rsidRDefault="00D30E27">
      <w:pPr>
        <w:keepLines/>
        <w:spacing w:after="140"/>
        <w:rPr>
          <w:rFonts w:hint="eastAsia"/>
        </w:rPr>
      </w:pPr>
      <w:r>
        <w:rPr>
          <w:b/>
          <w:color w:val="9AA6B8"/>
          <w:sz w:val="15"/>
        </w:rPr>
        <w:t xml:space="preserve">SEC-03.067  </w:t>
      </w:r>
      <w:r>
        <w:rPr>
          <w:b/>
          <w:color w:val="2F4BC4"/>
          <w:sz w:val="15"/>
        </w:rPr>
        <w:t xml:space="preserve">CHECKLIST 1   </w:t>
      </w:r>
      <w:r>
        <w:t>Save the backup codes somewhere offline, never on the phone they unlock.</w:t>
      </w:r>
    </w:p>
    <w:p w14:paraId="02028472" w14:textId="77777777" w:rsidR="00D233E6" w:rsidRDefault="00D30E27">
      <w:pPr>
        <w:keepLines/>
        <w:spacing w:after="140"/>
        <w:rPr>
          <w:rFonts w:hint="eastAsia"/>
        </w:rPr>
      </w:pPr>
      <w:r>
        <w:rPr>
          <w:b/>
          <w:color w:val="9AA6B8"/>
          <w:sz w:val="15"/>
        </w:rPr>
        <w:t xml:space="preserve">SEC-03.068  </w:t>
      </w:r>
      <w:r>
        <w:rPr>
          <w:b/>
          <w:color w:val="2F4BC4"/>
          <w:sz w:val="15"/>
        </w:rPr>
        <w:t xml:space="preserve">CHECKLIST 2   </w:t>
      </w:r>
      <w:r>
        <w:t>Register a second factor if the system allows it.</w:t>
      </w:r>
    </w:p>
    <w:p w14:paraId="359FBB64" w14:textId="77777777" w:rsidR="00D233E6" w:rsidRDefault="00D30E27">
      <w:pPr>
        <w:keepLines/>
        <w:spacing w:after="140"/>
        <w:rPr>
          <w:rFonts w:hint="eastAsia"/>
        </w:rPr>
      </w:pPr>
      <w:r>
        <w:rPr>
          <w:b/>
          <w:color w:val="9AA6B8"/>
          <w:sz w:val="15"/>
        </w:rPr>
        <w:t xml:space="preserve">SEC-03.069  </w:t>
      </w:r>
      <w:r>
        <w:rPr>
          <w:b/>
          <w:color w:val="2F4BC4"/>
          <w:sz w:val="15"/>
        </w:rPr>
        <w:t xml:space="preserve">CHECKLIST 3   </w:t>
      </w:r>
      <w:r>
        <w:t>Know who to contact for a reset: [COMPANY INPUT NEEDED: IT service desk route].</w:t>
      </w:r>
    </w:p>
    <w:p w14:paraId="4BE4CB17" w14:textId="77777777" w:rsidR="00D233E6" w:rsidRDefault="00D30E27">
      <w:pPr>
        <w:pStyle w:val="Heading3"/>
      </w:pPr>
      <w:r>
        <w:t>If it is lost or stolen</w:t>
      </w:r>
    </w:p>
    <w:p w14:paraId="23500115" w14:textId="77777777" w:rsidR="00D233E6" w:rsidRDefault="00D30E27">
      <w:pPr>
        <w:keepLines/>
        <w:spacing w:after="140"/>
        <w:rPr>
          <w:rFonts w:hint="eastAsia"/>
        </w:rPr>
      </w:pPr>
      <w:r>
        <w:rPr>
          <w:b/>
          <w:color w:val="9AA6B8"/>
          <w:sz w:val="15"/>
        </w:rPr>
        <w:t xml:space="preserve">SEC-03.070  </w:t>
      </w:r>
      <w:r>
        <w:rPr>
          <w:b/>
          <w:color w:val="2F4BC4"/>
          <w:sz w:val="15"/>
        </w:rPr>
        <w:t xml:space="preserve">INSTRUCTION 1   </w:t>
      </w:r>
      <w:r>
        <w:t>Report the loss to IT before you report it anywhere else.</w:t>
      </w:r>
    </w:p>
    <w:p w14:paraId="4F46404B" w14:textId="77777777" w:rsidR="00D233E6" w:rsidRDefault="00D30E27">
      <w:pPr>
        <w:keepLines/>
        <w:spacing w:after="140"/>
        <w:rPr>
          <w:rFonts w:hint="eastAsia"/>
        </w:rPr>
      </w:pPr>
      <w:r>
        <w:rPr>
          <w:b/>
          <w:color w:val="9AA6B8"/>
          <w:sz w:val="15"/>
        </w:rPr>
        <w:t xml:space="preserve">SEC-03.071  </w:t>
      </w:r>
      <w:r>
        <w:rPr>
          <w:b/>
          <w:color w:val="2F4BC4"/>
          <w:sz w:val="15"/>
        </w:rPr>
        <w:t xml:space="preserve">INSTRUCTION 2   </w:t>
      </w:r>
      <w:r>
        <w:t>Change your work password from a different device.</w:t>
      </w:r>
    </w:p>
    <w:p w14:paraId="551D69E4" w14:textId="77777777" w:rsidR="00D233E6" w:rsidRDefault="00D30E27">
      <w:pPr>
        <w:keepLines/>
        <w:spacing w:after="140"/>
        <w:rPr>
          <w:rFonts w:hint="eastAsia"/>
        </w:rPr>
      </w:pPr>
      <w:r>
        <w:rPr>
          <w:b/>
          <w:color w:val="9AA6B8"/>
          <w:sz w:val="15"/>
        </w:rPr>
        <w:t xml:space="preserve">SEC-03.072  </w:t>
      </w:r>
      <w:r>
        <w:rPr>
          <w:b/>
          <w:color w:val="2F4BC4"/>
          <w:sz w:val="15"/>
        </w:rPr>
        <w:t xml:space="preserve">INSTRUCTION 3   </w:t>
      </w:r>
      <w:r>
        <w:t>Ask for your authenticator registration to be reset.</w:t>
      </w:r>
    </w:p>
    <w:p w14:paraId="64743834" w14:textId="77777777" w:rsidR="00D233E6" w:rsidRDefault="00D30E27">
      <w:pPr>
        <w:keepLines/>
        <w:spacing w:after="140"/>
        <w:rPr>
          <w:rFonts w:hint="eastAsia"/>
        </w:rPr>
      </w:pPr>
      <w:r>
        <w:rPr>
          <w:b/>
          <w:color w:val="9AA6B8"/>
          <w:sz w:val="15"/>
        </w:rPr>
        <w:t xml:space="preserve">SEC-03.073  </w:t>
      </w:r>
      <w:r>
        <w:rPr>
          <w:b/>
          <w:color w:val="2F4BC4"/>
          <w:sz w:val="15"/>
        </w:rPr>
        <w:t xml:space="preserve">INSTRUCTION 4   </w:t>
      </w:r>
      <w:r>
        <w:t>Check your account's recent sign-in activity once you are back in.</w:t>
      </w:r>
    </w:p>
    <w:p w14:paraId="599CFDB4" w14:textId="77777777" w:rsidR="00D233E6" w:rsidRDefault="00D30E27">
      <w:pPr>
        <w:keepLines/>
        <w:spacing w:after="140"/>
        <w:rPr>
          <w:rFonts w:hint="eastAsia"/>
        </w:rPr>
      </w:pPr>
      <w:r>
        <w:rPr>
          <w:b/>
          <w:color w:val="9AA6B8"/>
          <w:sz w:val="15"/>
        </w:rPr>
        <w:t xml:space="preserve">SEC-03.074  </w:t>
      </w:r>
      <w:r>
        <w:rPr>
          <w:b/>
          <w:color w:val="2F4BC4"/>
          <w:sz w:val="15"/>
        </w:rPr>
        <w:t xml:space="preserve">COPY-PASTE PROMPT   </w:t>
      </w:r>
      <w:r>
        <w:t>My phone with my authenticator app has been lost. Please reset my multi-factor registration and check for any sign-in attempts since [TIME] on [DATE]. I have already changed my password from a different device.</w:t>
      </w:r>
    </w:p>
    <w:p w14:paraId="76BDC1EC" w14:textId="77777777" w:rsidR="00D233E6" w:rsidRDefault="00D30E27">
      <w:pPr>
        <w:keepLines/>
        <w:spacing w:after="140"/>
        <w:ind w:left="340"/>
        <w:rPr>
          <w:rFonts w:hint="eastAsia"/>
        </w:rPr>
      </w:pPr>
      <w:r>
        <w:rPr>
          <w:b/>
          <w:color w:val="9AA6B8"/>
          <w:sz w:val="15"/>
        </w:rPr>
        <w:t xml:space="preserve">SEC-03.075  </w:t>
      </w:r>
      <w:r>
        <w:rPr>
          <w:b/>
          <w:color w:val="2F4BC4"/>
          <w:sz w:val="15"/>
        </w:rPr>
        <w:t xml:space="preserve">PROMPT CAPTION   </w:t>
      </w:r>
      <w:r>
        <w:t>Send this straight away. Speed matters far more than tidiness.</w:t>
      </w:r>
    </w:p>
    <w:p w14:paraId="68C56B46" w14:textId="77777777" w:rsidR="00D233E6" w:rsidRDefault="00D30E27">
      <w:pPr>
        <w:pStyle w:val="Heading2"/>
      </w:pPr>
      <w:bookmarkStart w:id="530" w:name="_Toc239342595"/>
      <w:r>
        <w:t>8. Do this now</w:t>
      </w:r>
      <w:bookmarkEnd w:id="530"/>
    </w:p>
    <w:p w14:paraId="78B15609" w14:textId="77777777" w:rsidR="00D233E6" w:rsidRDefault="00D30E27">
      <w:pPr>
        <w:keepLines/>
        <w:spacing w:after="140"/>
        <w:rPr>
          <w:rFonts w:hint="eastAsia"/>
        </w:rPr>
      </w:pPr>
      <w:r>
        <w:rPr>
          <w:b/>
          <w:color w:val="9AA6B8"/>
          <w:sz w:val="15"/>
        </w:rPr>
        <w:t xml:space="preserve">SEC-03.076  </w:t>
      </w:r>
      <w:r>
        <w:rPr>
          <w:b/>
          <w:color w:val="2F4BC4"/>
          <w:sz w:val="15"/>
        </w:rPr>
        <w:t xml:space="preserve">SECTION SUBTITLE   </w:t>
      </w:r>
      <w:r>
        <w:t>Check your own setup</w:t>
      </w:r>
    </w:p>
    <w:p w14:paraId="463E8FE7" w14:textId="77777777" w:rsidR="00D233E6" w:rsidRDefault="00D30E27">
      <w:pPr>
        <w:pStyle w:val="Heading3"/>
      </w:pPr>
      <w:r>
        <w:t>Do this now: check your setup</w:t>
      </w:r>
    </w:p>
    <w:p w14:paraId="69237BD7" w14:textId="77777777" w:rsidR="00D233E6" w:rsidRDefault="00D30E27">
      <w:pPr>
        <w:keepLines/>
        <w:spacing w:after="140"/>
        <w:rPr>
          <w:rFonts w:hint="eastAsia"/>
        </w:rPr>
      </w:pPr>
      <w:r>
        <w:rPr>
          <w:b/>
          <w:color w:val="9AA6B8"/>
          <w:sz w:val="15"/>
        </w:rPr>
        <w:t xml:space="preserve">SEC-03.077  </w:t>
      </w:r>
      <w:r>
        <w:rPr>
          <w:b/>
          <w:color w:val="2F4BC4"/>
          <w:sz w:val="15"/>
        </w:rPr>
        <w:t xml:space="preserve">INSTRUCTION 1   </w:t>
      </w:r>
      <w:r>
        <w:t>Open your work account's security settings.</w:t>
      </w:r>
    </w:p>
    <w:p w14:paraId="1152C8AA" w14:textId="77777777" w:rsidR="00D233E6" w:rsidRDefault="00D30E27">
      <w:pPr>
        <w:keepLines/>
        <w:spacing w:after="140"/>
        <w:rPr>
          <w:rFonts w:hint="eastAsia"/>
        </w:rPr>
      </w:pPr>
      <w:r>
        <w:rPr>
          <w:b/>
          <w:color w:val="9AA6B8"/>
          <w:sz w:val="15"/>
        </w:rPr>
        <w:t xml:space="preserve">SEC-03.078  </w:t>
      </w:r>
      <w:r>
        <w:rPr>
          <w:b/>
          <w:color w:val="2F4BC4"/>
          <w:sz w:val="15"/>
        </w:rPr>
        <w:t xml:space="preserve">INSTRUCTION 2   </w:t>
      </w:r>
      <w:r>
        <w:t>Check which second factor is registered against your name.</w:t>
      </w:r>
    </w:p>
    <w:p w14:paraId="2FE8E844" w14:textId="77777777" w:rsidR="00D233E6" w:rsidRDefault="00D30E27">
      <w:pPr>
        <w:keepLines/>
        <w:spacing w:after="140"/>
        <w:rPr>
          <w:rFonts w:hint="eastAsia"/>
        </w:rPr>
      </w:pPr>
      <w:r>
        <w:rPr>
          <w:b/>
          <w:color w:val="9AA6B8"/>
          <w:sz w:val="15"/>
        </w:rPr>
        <w:t xml:space="preserve">SEC-03.079  </w:t>
      </w:r>
      <w:r>
        <w:rPr>
          <w:b/>
          <w:color w:val="2F4BC4"/>
          <w:sz w:val="15"/>
        </w:rPr>
        <w:t xml:space="preserve">INSTRUCTION 3   </w:t>
      </w:r>
      <w:r>
        <w:t>If it is SMS and an app is offered, switch to the app.</w:t>
      </w:r>
    </w:p>
    <w:p w14:paraId="15234F9F" w14:textId="77777777" w:rsidR="00D233E6" w:rsidRDefault="00D30E27">
      <w:pPr>
        <w:keepLines/>
        <w:spacing w:after="140"/>
        <w:rPr>
          <w:rFonts w:hint="eastAsia"/>
        </w:rPr>
      </w:pPr>
      <w:r>
        <w:rPr>
          <w:b/>
          <w:color w:val="9AA6B8"/>
          <w:sz w:val="15"/>
        </w:rPr>
        <w:t xml:space="preserve">SEC-03.080  </w:t>
      </w:r>
      <w:r>
        <w:rPr>
          <w:b/>
          <w:color w:val="2F4BC4"/>
          <w:sz w:val="15"/>
        </w:rPr>
        <w:t xml:space="preserve">INSTRUCTION 4   </w:t>
      </w:r>
      <w:r>
        <w:t>Find your backup codes and store them away from your phone.</w:t>
      </w:r>
    </w:p>
    <w:p w14:paraId="06B25537" w14:textId="77777777" w:rsidR="00D233E6" w:rsidRDefault="00D30E27">
      <w:pPr>
        <w:keepLines/>
        <w:spacing w:after="140"/>
        <w:rPr>
          <w:rFonts w:hint="eastAsia"/>
        </w:rPr>
      </w:pPr>
      <w:r>
        <w:rPr>
          <w:b/>
          <w:color w:val="9AA6B8"/>
          <w:sz w:val="15"/>
        </w:rPr>
        <w:lastRenderedPageBreak/>
        <w:t xml:space="preserve">SEC-03.081  </w:t>
      </w:r>
      <w:r>
        <w:rPr>
          <w:b/>
          <w:color w:val="2F4BC4"/>
          <w:sz w:val="15"/>
        </w:rPr>
        <w:t xml:space="preserve">COPY-PASTE PROMPT   </w:t>
      </w:r>
      <w:r>
        <w:t>Explain in plain English, for someone with no technical background, the difference between receiving a code by SMS, using an authenticator app, and using a passkey. Six lines maximum. No recommendations about specific products.</w:t>
      </w:r>
    </w:p>
    <w:p w14:paraId="027BD947" w14:textId="77777777" w:rsidR="00D233E6" w:rsidRDefault="00D30E27">
      <w:pPr>
        <w:keepLines/>
        <w:spacing w:after="140"/>
        <w:ind w:left="340"/>
        <w:rPr>
          <w:rFonts w:hint="eastAsia"/>
        </w:rPr>
      </w:pPr>
      <w:r>
        <w:rPr>
          <w:b/>
          <w:color w:val="9AA6B8"/>
          <w:sz w:val="15"/>
        </w:rPr>
        <w:t xml:space="preserve">SEC-03.082  </w:t>
      </w:r>
      <w:r>
        <w:rPr>
          <w:b/>
          <w:color w:val="2F4BC4"/>
          <w:sz w:val="15"/>
        </w:rPr>
        <w:t xml:space="preserve">PROMPT CAPTION   </w:t>
      </w:r>
      <w:r>
        <w:t>Useful if you want to understand the choice before making it.</w:t>
      </w:r>
    </w:p>
    <w:p w14:paraId="644B3868" w14:textId="77777777" w:rsidR="00D233E6" w:rsidRDefault="00D30E27">
      <w:pPr>
        <w:pStyle w:val="Heading3"/>
      </w:pPr>
      <w:r>
        <w:t>Four habits worth having</w:t>
      </w:r>
    </w:p>
    <w:p w14:paraId="34BFCFCA" w14:textId="77777777" w:rsidR="00D233E6" w:rsidRDefault="00D30E27">
      <w:pPr>
        <w:keepLines/>
        <w:spacing w:after="140"/>
        <w:rPr>
          <w:rFonts w:hint="eastAsia"/>
        </w:rPr>
      </w:pPr>
      <w:r>
        <w:rPr>
          <w:b/>
          <w:color w:val="9AA6B8"/>
          <w:sz w:val="15"/>
        </w:rPr>
        <w:t xml:space="preserve">SEC-03.083  </w:t>
      </w:r>
      <w:r>
        <w:rPr>
          <w:b/>
          <w:color w:val="2F4BC4"/>
          <w:sz w:val="15"/>
        </w:rPr>
        <w:t xml:space="preserve">CHECKLIST 1   </w:t>
      </w:r>
      <w:r>
        <w:t>Approve only prompts you triggered in the last few seconds.</w:t>
      </w:r>
    </w:p>
    <w:p w14:paraId="3D935957" w14:textId="77777777" w:rsidR="00D233E6" w:rsidRDefault="00D30E27">
      <w:pPr>
        <w:keepLines/>
        <w:spacing w:after="140"/>
        <w:rPr>
          <w:rFonts w:hint="eastAsia"/>
        </w:rPr>
      </w:pPr>
      <w:r>
        <w:rPr>
          <w:b/>
          <w:color w:val="9AA6B8"/>
          <w:sz w:val="15"/>
        </w:rPr>
        <w:t xml:space="preserve">SEC-03.084  </w:t>
      </w:r>
      <w:r>
        <w:rPr>
          <w:b/>
          <w:color w:val="2F4BC4"/>
          <w:sz w:val="15"/>
        </w:rPr>
        <w:t xml:space="preserve">CHECKLIST 2   </w:t>
      </w:r>
      <w:r>
        <w:t>Deny anything unexpected, then change your password.</w:t>
      </w:r>
    </w:p>
    <w:p w14:paraId="58D73A17" w14:textId="77777777" w:rsidR="00D233E6" w:rsidRDefault="00D30E27">
      <w:pPr>
        <w:keepLines/>
        <w:spacing w:after="140"/>
        <w:rPr>
          <w:rFonts w:hint="eastAsia"/>
        </w:rPr>
      </w:pPr>
      <w:r>
        <w:rPr>
          <w:b/>
          <w:color w:val="9AA6B8"/>
          <w:sz w:val="15"/>
        </w:rPr>
        <w:t xml:space="preserve">SEC-03.085  </w:t>
      </w:r>
      <w:r>
        <w:rPr>
          <w:b/>
          <w:color w:val="2F4BC4"/>
          <w:sz w:val="15"/>
        </w:rPr>
        <w:t xml:space="preserve">CHECKLIST 3   </w:t>
      </w:r>
      <w:r>
        <w:t>Never read a code aloud, to anyone, for any reason.</w:t>
      </w:r>
    </w:p>
    <w:p w14:paraId="53DC7C3D" w14:textId="77777777" w:rsidR="00D233E6" w:rsidRDefault="00D30E27">
      <w:pPr>
        <w:keepLines/>
        <w:spacing w:after="140"/>
        <w:rPr>
          <w:rFonts w:hint="eastAsia"/>
        </w:rPr>
      </w:pPr>
      <w:r>
        <w:rPr>
          <w:b/>
          <w:color w:val="9AA6B8"/>
          <w:sz w:val="15"/>
        </w:rPr>
        <w:t xml:space="preserve">SEC-03.086  </w:t>
      </w:r>
      <w:r>
        <w:rPr>
          <w:b/>
          <w:color w:val="2F4BC4"/>
          <w:sz w:val="15"/>
        </w:rPr>
        <w:t xml:space="preserve">CHECKLIST 4   </w:t>
      </w:r>
      <w:r>
        <w:t>Keep backup codes somewhere that is not your phone.</w:t>
      </w:r>
    </w:p>
    <w:p w14:paraId="4C9721FA" w14:textId="77777777" w:rsidR="00D233E6" w:rsidRDefault="00D30E27">
      <w:pPr>
        <w:pStyle w:val="Heading3"/>
      </w:pPr>
      <w:r>
        <w:t>Five mistakes people really make</w:t>
      </w:r>
    </w:p>
    <w:p w14:paraId="5CFF4A49" w14:textId="77777777" w:rsidR="00D233E6" w:rsidRDefault="00D30E27">
      <w:pPr>
        <w:keepLines/>
        <w:spacing w:after="140"/>
        <w:rPr>
          <w:rFonts w:hint="eastAsia"/>
        </w:rPr>
      </w:pPr>
      <w:r>
        <w:rPr>
          <w:b/>
          <w:color w:val="9AA6B8"/>
          <w:sz w:val="15"/>
        </w:rPr>
        <w:t xml:space="preserve">SEC-03.087  </w:t>
      </w:r>
      <w:r>
        <w:rPr>
          <w:b/>
          <w:color w:val="C62828"/>
          <w:sz w:val="15"/>
        </w:rPr>
        <w:t xml:space="preserve">MISTAKE 1 · WHAT   </w:t>
      </w:r>
      <w:r>
        <w:t>Approving a prompt to make it stop</w:t>
      </w:r>
    </w:p>
    <w:p w14:paraId="48D1C3E3" w14:textId="77777777" w:rsidR="00D233E6" w:rsidRDefault="00D30E27">
      <w:pPr>
        <w:keepLines/>
        <w:spacing w:after="140"/>
        <w:ind w:left="340"/>
        <w:rPr>
          <w:rFonts w:hint="eastAsia"/>
        </w:rPr>
      </w:pPr>
      <w:r>
        <w:rPr>
          <w:b/>
          <w:color w:val="9AA6B8"/>
          <w:sz w:val="15"/>
        </w:rPr>
        <w:t xml:space="preserve">SEC-03.088  </w:t>
      </w:r>
      <w:r>
        <w:rPr>
          <w:b/>
          <w:color w:val="2F4BC4"/>
          <w:sz w:val="15"/>
        </w:rPr>
        <w:t xml:space="preserve">MISTAKE 1 · CONSEQUENCE   </w:t>
      </w:r>
      <w:r>
        <w:t>That tap is the only thing the attacker could not do without you.</w:t>
      </w:r>
    </w:p>
    <w:p w14:paraId="3254AE7D" w14:textId="77777777" w:rsidR="00D233E6" w:rsidRDefault="00D30E27">
      <w:pPr>
        <w:keepLines/>
        <w:spacing w:after="140"/>
        <w:rPr>
          <w:rFonts w:hint="eastAsia"/>
        </w:rPr>
      </w:pPr>
      <w:r>
        <w:rPr>
          <w:b/>
          <w:color w:val="9AA6B8"/>
          <w:sz w:val="15"/>
        </w:rPr>
        <w:t xml:space="preserve">SEC-03.089  </w:t>
      </w:r>
      <w:r>
        <w:rPr>
          <w:b/>
          <w:color w:val="C62828"/>
          <w:sz w:val="15"/>
        </w:rPr>
        <w:t xml:space="preserve">MISTAKE 2 · WHAT   </w:t>
      </w:r>
      <w:r>
        <w:t>Reading a code to somebody who rang</w:t>
      </w:r>
    </w:p>
    <w:p w14:paraId="75B6AEC6" w14:textId="77777777" w:rsidR="00D233E6" w:rsidRDefault="00D30E27">
      <w:pPr>
        <w:keepLines/>
        <w:spacing w:after="140"/>
        <w:ind w:left="340"/>
        <w:rPr>
          <w:rFonts w:hint="eastAsia"/>
        </w:rPr>
      </w:pPr>
      <w:r>
        <w:rPr>
          <w:b/>
          <w:color w:val="9AA6B8"/>
          <w:sz w:val="15"/>
        </w:rPr>
        <w:t xml:space="preserve">SEC-03.090  </w:t>
      </w:r>
      <w:r>
        <w:rPr>
          <w:b/>
          <w:color w:val="2F4BC4"/>
          <w:sz w:val="15"/>
        </w:rPr>
        <w:t xml:space="preserve">MISTAKE 2 · CONSEQUENCE   </w:t>
      </w:r>
      <w:r>
        <w:t>The call is the attack. Nobody legitimate has ever needed your code.</w:t>
      </w:r>
    </w:p>
    <w:p w14:paraId="7C5BD910" w14:textId="77777777" w:rsidR="00D233E6" w:rsidRDefault="00D30E27">
      <w:pPr>
        <w:keepLines/>
        <w:spacing w:after="140"/>
        <w:rPr>
          <w:rFonts w:hint="eastAsia"/>
        </w:rPr>
      </w:pPr>
      <w:r>
        <w:rPr>
          <w:b/>
          <w:color w:val="9AA6B8"/>
          <w:sz w:val="15"/>
        </w:rPr>
        <w:t xml:space="preserve">SEC-03.091  </w:t>
      </w:r>
      <w:r>
        <w:rPr>
          <w:b/>
          <w:color w:val="C62828"/>
          <w:sz w:val="15"/>
        </w:rPr>
        <w:t xml:space="preserve">MISTAKE 3 · WHAT   </w:t>
      </w:r>
      <w:r>
        <w:t>Turning MFA off because it is inconvenient</w:t>
      </w:r>
    </w:p>
    <w:p w14:paraId="6AA333D2" w14:textId="77777777" w:rsidR="00D233E6" w:rsidRDefault="00D30E27">
      <w:pPr>
        <w:keepLines/>
        <w:spacing w:after="140"/>
        <w:ind w:left="340"/>
        <w:rPr>
          <w:rFonts w:hint="eastAsia"/>
        </w:rPr>
      </w:pPr>
      <w:r>
        <w:rPr>
          <w:b/>
          <w:color w:val="9AA6B8"/>
          <w:sz w:val="15"/>
        </w:rPr>
        <w:t xml:space="preserve">SEC-03.092  </w:t>
      </w:r>
      <w:r>
        <w:rPr>
          <w:b/>
          <w:color w:val="2F4BC4"/>
          <w:sz w:val="15"/>
        </w:rPr>
        <w:t xml:space="preserve">MISTAKE 3 · CONSEQUENCE   </w:t>
      </w:r>
      <w:r>
        <w:t>Seconds of friction against the most common attack there is.</w:t>
      </w:r>
    </w:p>
    <w:p w14:paraId="1207E69E" w14:textId="77777777" w:rsidR="00D233E6" w:rsidRDefault="00D30E27">
      <w:pPr>
        <w:keepLines/>
        <w:spacing w:after="140"/>
        <w:rPr>
          <w:rFonts w:hint="eastAsia"/>
        </w:rPr>
      </w:pPr>
      <w:r>
        <w:rPr>
          <w:b/>
          <w:color w:val="9AA6B8"/>
          <w:sz w:val="15"/>
        </w:rPr>
        <w:t xml:space="preserve">SEC-03.093  </w:t>
      </w:r>
      <w:r>
        <w:rPr>
          <w:b/>
          <w:color w:val="C62828"/>
          <w:sz w:val="15"/>
        </w:rPr>
        <w:t xml:space="preserve">MISTAKE 4 · WHAT   </w:t>
      </w:r>
      <w:r>
        <w:t>Storing backup codes on the same phone</w:t>
      </w:r>
    </w:p>
    <w:p w14:paraId="54270161" w14:textId="77777777" w:rsidR="00D233E6" w:rsidRDefault="00D30E27">
      <w:pPr>
        <w:keepLines/>
        <w:spacing w:after="140"/>
        <w:ind w:left="340"/>
        <w:rPr>
          <w:rFonts w:hint="eastAsia"/>
        </w:rPr>
      </w:pPr>
      <w:r>
        <w:rPr>
          <w:b/>
          <w:color w:val="9AA6B8"/>
          <w:sz w:val="15"/>
        </w:rPr>
        <w:t xml:space="preserve">SEC-03.094  </w:t>
      </w:r>
      <w:r>
        <w:rPr>
          <w:b/>
          <w:color w:val="2F4BC4"/>
          <w:sz w:val="15"/>
        </w:rPr>
        <w:t xml:space="preserve">MISTAKE 4 · CONSEQUENCE   </w:t>
      </w:r>
      <w:r>
        <w:t>When the phone is lost, both factors are lost with it.</w:t>
      </w:r>
    </w:p>
    <w:p w14:paraId="776CD91A" w14:textId="77777777" w:rsidR="00D233E6" w:rsidRDefault="00D30E27">
      <w:pPr>
        <w:keepLines/>
        <w:spacing w:after="140"/>
        <w:rPr>
          <w:rFonts w:hint="eastAsia"/>
        </w:rPr>
      </w:pPr>
      <w:r>
        <w:rPr>
          <w:b/>
          <w:color w:val="9AA6B8"/>
          <w:sz w:val="15"/>
        </w:rPr>
        <w:t xml:space="preserve">SEC-03.095  </w:t>
      </w:r>
      <w:r>
        <w:rPr>
          <w:b/>
          <w:color w:val="C62828"/>
          <w:sz w:val="15"/>
        </w:rPr>
        <w:t xml:space="preserve">MISTAKE 5 · WHAT   </w:t>
      </w:r>
      <w:r>
        <w:t>Assuming a denied prompt needs no action</w:t>
      </w:r>
    </w:p>
    <w:p w14:paraId="25D1A5BF" w14:textId="77777777" w:rsidR="00D233E6" w:rsidRDefault="00D30E27">
      <w:pPr>
        <w:keepLines/>
        <w:spacing w:after="140"/>
        <w:ind w:left="340"/>
        <w:rPr>
          <w:rFonts w:hint="eastAsia"/>
        </w:rPr>
      </w:pPr>
      <w:r>
        <w:rPr>
          <w:b/>
          <w:color w:val="9AA6B8"/>
          <w:sz w:val="15"/>
        </w:rPr>
        <w:t xml:space="preserve">SEC-03.096  </w:t>
      </w:r>
      <w:r>
        <w:rPr>
          <w:b/>
          <w:color w:val="2F4BC4"/>
          <w:sz w:val="15"/>
        </w:rPr>
        <w:t xml:space="preserve">MISTAKE 5 · CONSEQUENCE   </w:t>
      </w:r>
      <w:r>
        <w:t>An unexpected prompt means your password is already known. Change it.</w:t>
      </w:r>
    </w:p>
    <w:p w14:paraId="76D0480E" w14:textId="77777777" w:rsidR="00D233E6" w:rsidRDefault="00D30E27">
      <w:pPr>
        <w:pStyle w:val="Heading3"/>
      </w:pPr>
      <w:r>
        <w:t>An unexpected prompt means what?</w:t>
      </w:r>
    </w:p>
    <w:p w14:paraId="2F693FB7" w14:textId="77777777" w:rsidR="00D233E6" w:rsidRDefault="00D30E27">
      <w:pPr>
        <w:keepLines/>
        <w:spacing w:after="140"/>
        <w:rPr>
          <w:rFonts w:hint="eastAsia"/>
        </w:rPr>
      </w:pPr>
      <w:r>
        <w:rPr>
          <w:b/>
          <w:color w:val="9AA6B8"/>
          <w:sz w:val="15"/>
        </w:rPr>
        <w:t xml:space="preserve">SEC-03.097  </w:t>
      </w:r>
      <w:r>
        <w:rPr>
          <w:b/>
          <w:color w:val="2F4BC4"/>
          <w:sz w:val="15"/>
        </w:rPr>
        <w:t xml:space="preserve">DECISION QUESTION   </w:t>
      </w:r>
      <w:r>
        <w:t>Did I just try to log in, in the last minute?</w:t>
      </w:r>
    </w:p>
    <w:p w14:paraId="73BE286B" w14:textId="77777777" w:rsidR="00D233E6" w:rsidRDefault="00D30E27">
      <w:pPr>
        <w:keepLines/>
        <w:spacing w:after="140"/>
        <w:ind w:left="340"/>
        <w:rPr>
          <w:rFonts w:hint="eastAsia"/>
        </w:rPr>
      </w:pPr>
      <w:r>
        <w:rPr>
          <w:b/>
          <w:color w:val="9AA6B8"/>
          <w:sz w:val="15"/>
        </w:rPr>
        <w:t xml:space="preserve">SEC-03.098  </w:t>
      </w:r>
      <w:r>
        <w:rPr>
          <w:b/>
          <w:color w:val="1B7F4B"/>
          <w:sz w:val="15"/>
        </w:rPr>
        <w:t xml:space="preserve">BRANCH · PATH   </w:t>
      </w:r>
      <w:r>
        <w:t>Yes</w:t>
      </w:r>
    </w:p>
    <w:p w14:paraId="61218203" w14:textId="77777777" w:rsidR="00D233E6" w:rsidRDefault="00D30E27">
      <w:pPr>
        <w:keepLines/>
        <w:spacing w:after="140"/>
        <w:ind w:left="340"/>
        <w:rPr>
          <w:rFonts w:hint="eastAsia"/>
        </w:rPr>
      </w:pPr>
      <w:r>
        <w:rPr>
          <w:b/>
          <w:color w:val="9AA6B8"/>
          <w:sz w:val="15"/>
        </w:rPr>
        <w:t xml:space="preserve">SEC-03.099  </w:t>
      </w:r>
      <w:r>
        <w:rPr>
          <w:b/>
          <w:color w:val="1B7F4B"/>
          <w:sz w:val="15"/>
        </w:rPr>
        <w:t xml:space="preserve">BRANCH · HEADING   </w:t>
      </w:r>
      <w:r>
        <w:t>Approve it</w:t>
      </w:r>
    </w:p>
    <w:p w14:paraId="5D8591B8" w14:textId="77777777" w:rsidR="00D233E6" w:rsidRDefault="00D30E27">
      <w:pPr>
        <w:keepLines/>
        <w:spacing w:after="140"/>
        <w:ind w:left="680"/>
        <w:rPr>
          <w:rFonts w:hint="eastAsia"/>
        </w:rPr>
      </w:pPr>
      <w:r>
        <w:rPr>
          <w:b/>
          <w:color w:val="9AA6B8"/>
          <w:sz w:val="15"/>
        </w:rPr>
        <w:t xml:space="preserve">SEC-03.100  </w:t>
      </w:r>
      <w:r>
        <w:rPr>
          <w:b/>
          <w:color w:val="2F4BC4"/>
          <w:sz w:val="15"/>
        </w:rPr>
        <w:t xml:space="preserve">BRANCH · TEXT   </w:t>
      </w:r>
      <w:r>
        <w:t>You triggered it, it arrived immediately, and it matches what you are doing. That is the only situation in which approval is correct.</w:t>
      </w:r>
    </w:p>
    <w:p w14:paraId="68341782" w14:textId="77777777" w:rsidR="00D233E6" w:rsidRDefault="00D30E27">
      <w:pPr>
        <w:keepLines/>
        <w:spacing w:after="140"/>
        <w:ind w:left="340"/>
        <w:rPr>
          <w:rFonts w:hint="eastAsia"/>
        </w:rPr>
      </w:pPr>
      <w:r>
        <w:rPr>
          <w:b/>
          <w:color w:val="9AA6B8"/>
          <w:sz w:val="15"/>
        </w:rPr>
        <w:t xml:space="preserve">SEC-03.101  </w:t>
      </w:r>
      <w:r>
        <w:rPr>
          <w:b/>
          <w:color w:val="C62828"/>
          <w:sz w:val="15"/>
        </w:rPr>
        <w:t xml:space="preserve">BRANCH · PATH   </w:t>
      </w:r>
      <w:r>
        <w:t>No</w:t>
      </w:r>
    </w:p>
    <w:p w14:paraId="3176C3FF" w14:textId="77777777" w:rsidR="00D233E6" w:rsidRDefault="00D30E27">
      <w:pPr>
        <w:keepLines/>
        <w:spacing w:after="140"/>
        <w:ind w:left="340"/>
        <w:rPr>
          <w:rFonts w:hint="eastAsia"/>
        </w:rPr>
      </w:pPr>
      <w:r>
        <w:rPr>
          <w:b/>
          <w:color w:val="9AA6B8"/>
          <w:sz w:val="15"/>
        </w:rPr>
        <w:t xml:space="preserve">SEC-03.102  </w:t>
      </w:r>
      <w:r>
        <w:rPr>
          <w:b/>
          <w:color w:val="C62828"/>
          <w:sz w:val="15"/>
        </w:rPr>
        <w:t xml:space="preserve">BRANCH · HEADING   </w:t>
      </w:r>
      <w:r>
        <w:t>Deny and act</w:t>
      </w:r>
    </w:p>
    <w:p w14:paraId="3449EB73" w14:textId="77777777" w:rsidR="00D233E6" w:rsidRDefault="00D30E27">
      <w:pPr>
        <w:keepLines/>
        <w:spacing w:after="140"/>
        <w:ind w:left="680"/>
        <w:rPr>
          <w:rFonts w:hint="eastAsia"/>
        </w:rPr>
      </w:pPr>
      <w:r>
        <w:rPr>
          <w:b/>
          <w:color w:val="9AA6B8"/>
          <w:sz w:val="15"/>
        </w:rPr>
        <w:t xml:space="preserve">SEC-03.103  </w:t>
      </w:r>
      <w:r>
        <w:rPr>
          <w:b/>
          <w:color w:val="2F4BC4"/>
          <w:sz w:val="15"/>
        </w:rPr>
        <w:t xml:space="preserve">BRANCH · TEXT   </w:t>
      </w:r>
      <w:r>
        <w:t>Somebody has your password and is using it right now. Deny, change the password from another device, and report it whatever the time.</w:t>
      </w:r>
    </w:p>
    <w:p w14:paraId="12DA5E24" w14:textId="77777777" w:rsidR="00D233E6" w:rsidRDefault="00D30E27">
      <w:pPr>
        <w:pStyle w:val="Heading3"/>
      </w:pPr>
      <w:r>
        <w:lastRenderedPageBreak/>
        <w:t>The MFA rule</w:t>
      </w:r>
    </w:p>
    <w:p w14:paraId="5E5A49DE" w14:textId="77777777" w:rsidR="00D233E6" w:rsidRDefault="00D30E27">
      <w:pPr>
        <w:keepLines/>
        <w:spacing w:after="140"/>
        <w:rPr>
          <w:rFonts w:hint="eastAsia"/>
        </w:rPr>
      </w:pPr>
      <w:r>
        <w:rPr>
          <w:b/>
          <w:color w:val="9AA6B8"/>
          <w:sz w:val="15"/>
        </w:rPr>
        <w:t xml:space="preserve">SEC-03.104  </w:t>
      </w:r>
      <w:r>
        <w:rPr>
          <w:b/>
          <w:color w:val="2F4BC4"/>
          <w:sz w:val="15"/>
        </w:rPr>
        <w:t xml:space="preserve">BAND HEADLINE   </w:t>
      </w:r>
      <w:r>
        <w:t>Approve only what you started. An unexpected prompt is a warning, not an annoyance.</w:t>
      </w:r>
    </w:p>
    <w:p w14:paraId="48D0ABBB" w14:textId="77777777" w:rsidR="00D233E6" w:rsidRDefault="00D30E27">
      <w:pPr>
        <w:keepLines/>
        <w:spacing w:after="140"/>
        <w:ind w:left="340"/>
        <w:rPr>
          <w:rFonts w:hint="eastAsia"/>
        </w:rPr>
      </w:pPr>
      <w:r>
        <w:rPr>
          <w:b/>
          <w:color w:val="9AA6B8"/>
          <w:sz w:val="15"/>
        </w:rPr>
        <w:t xml:space="preserve">SEC-03.105  </w:t>
      </w:r>
      <w:r>
        <w:rPr>
          <w:b/>
          <w:color w:val="2F4BC4"/>
          <w:sz w:val="15"/>
        </w:rPr>
        <w:t xml:space="preserve">BAND TEXT   </w:t>
      </w:r>
      <w:r>
        <w:t>It is telling you, in real time, that your password is already in somebody else's hands.</w:t>
      </w:r>
    </w:p>
    <w:p w14:paraId="0858F5DC" w14:textId="77777777" w:rsidR="00D233E6" w:rsidRDefault="00D30E27">
      <w:pPr>
        <w:keepLines/>
        <w:spacing w:after="140"/>
        <w:ind w:left="340"/>
        <w:rPr>
          <w:rFonts w:hint="eastAsia"/>
        </w:rPr>
      </w:pPr>
      <w:r>
        <w:rPr>
          <w:b/>
          <w:color w:val="9AA6B8"/>
          <w:sz w:val="15"/>
        </w:rPr>
        <w:t xml:space="preserve">SEC-03.106  </w:t>
      </w:r>
      <w:r>
        <w:rPr>
          <w:b/>
          <w:color w:val="2F4BC4"/>
          <w:sz w:val="15"/>
        </w:rPr>
        <w:t xml:space="preserve">POINT 1   </w:t>
      </w:r>
      <w:r>
        <w:t>You started it — approve.</w:t>
      </w:r>
    </w:p>
    <w:p w14:paraId="57DCB2FD" w14:textId="77777777" w:rsidR="00D233E6" w:rsidRDefault="00D30E27">
      <w:pPr>
        <w:keepLines/>
        <w:spacing w:after="140"/>
        <w:ind w:left="340"/>
        <w:rPr>
          <w:rFonts w:hint="eastAsia"/>
        </w:rPr>
      </w:pPr>
      <w:r>
        <w:rPr>
          <w:b/>
          <w:color w:val="9AA6B8"/>
          <w:sz w:val="15"/>
        </w:rPr>
        <w:t xml:space="preserve">SEC-03.107  </w:t>
      </w:r>
      <w:r>
        <w:rPr>
          <w:b/>
          <w:color w:val="2F4BC4"/>
          <w:sz w:val="15"/>
        </w:rPr>
        <w:t xml:space="preserve">POINT 2   </w:t>
      </w:r>
      <w:r>
        <w:t>You did not — deny and change.</w:t>
      </w:r>
    </w:p>
    <w:p w14:paraId="48CB8B58" w14:textId="77777777" w:rsidR="00D233E6" w:rsidRDefault="00D30E27">
      <w:pPr>
        <w:keepLines/>
        <w:spacing w:after="140"/>
        <w:ind w:left="340"/>
        <w:rPr>
          <w:rFonts w:hint="eastAsia"/>
        </w:rPr>
      </w:pPr>
      <w:r>
        <w:rPr>
          <w:b/>
          <w:color w:val="9AA6B8"/>
          <w:sz w:val="15"/>
        </w:rPr>
        <w:t xml:space="preserve">SEC-03.108  </w:t>
      </w:r>
      <w:r>
        <w:rPr>
          <w:b/>
          <w:color w:val="2F4BC4"/>
          <w:sz w:val="15"/>
        </w:rPr>
        <w:t xml:space="preserve">POINT 3   </w:t>
      </w:r>
      <w:r>
        <w:t>Someone asks for the code — report.</w:t>
      </w:r>
    </w:p>
    <w:p w14:paraId="43AD9D57" w14:textId="77777777" w:rsidR="00D233E6" w:rsidRDefault="00D30E27">
      <w:pPr>
        <w:pStyle w:val="Heading2"/>
      </w:pPr>
      <w:bookmarkStart w:id="531" w:name="_Toc239342596"/>
      <w:r>
        <w:t>9. Choose what you'd do</w:t>
      </w:r>
      <w:bookmarkEnd w:id="531"/>
    </w:p>
    <w:p w14:paraId="7679DB6F" w14:textId="77777777" w:rsidR="00D233E6" w:rsidRDefault="00D30E27">
      <w:pPr>
        <w:keepLines/>
        <w:spacing w:after="140"/>
        <w:rPr>
          <w:rFonts w:hint="eastAsia"/>
        </w:rPr>
      </w:pPr>
      <w:r>
        <w:rPr>
          <w:b/>
          <w:color w:val="9AA6B8"/>
          <w:sz w:val="15"/>
        </w:rPr>
        <w:t xml:space="preserve">SEC-03.109  </w:t>
      </w:r>
      <w:r>
        <w:rPr>
          <w:b/>
          <w:color w:val="2F4BC4"/>
          <w:sz w:val="15"/>
        </w:rPr>
        <w:t xml:space="preserve">SECTION SUBTITLE   </w:t>
      </w:r>
      <w:r>
        <w:t>A 2am decision</w:t>
      </w:r>
    </w:p>
    <w:p w14:paraId="3BE42072" w14:textId="77777777" w:rsidR="00D233E6" w:rsidRDefault="00D30E27">
      <w:pPr>
        <w:keepLines/>
        <w:spacing w:after="140"/>
        <w:rPr>
          <w:rFonts w:hint="eastAsia"/>
        </w:rPr>
      </w:pPr>
      <w:r>
        <w:rPr>
          <w:b/>
          <w:color w:val="9AA6B8"/>
          <w:sz w:val="15"/>
        </w:rPr>
        <w:t xml:space="preserve">SEC-03.110  </w:t>
      </w:r>
      <w:r>
        <w:rPr>
          <w:b/>
          <w:color w:val="2F4BC4"/>
          <w:sz w:val="15"/>
        </w:rPr>
        <w:t xml:space="preserve">SCENARIO HEADING   </w:t>
      </w:r>
      <w:r>
        <w:t>Tuesday, 2:10 am</w:t>
      </w:r>
    </w:p>
    <w:p w14:paraId="39BD7747" w14:textId="77777777" w:rsidR="00D233E6" w:rsidRDefault="00D30E27">
      <w:pPr>
        <w:keepLines/>
        <w:spacing w:after="140"/>
        <w:rPr>
          <w:rFonts w:hint="eastAsia"/>
        </w:rPr>
      </w:pPr>
      <w:r>
        <w:rPr>
          <w:b/>
          <w:color w:val="9AA6B8"/>
          <w:sz w:val="15"/>
        </w:rPr>
        <w:t xml:space="preserve">SEC-03.111  </w:t>
      </w:r>
      <w:r>
        <w:rPr>
          <w:b/>
          <w:color w:val="2F4BC4"/>
          <w:sz w:val="15"/>
        </w:rPr>
        <w:t xml:space="preserve">THE SITUATION   </w:t>
      </w:r>
      <w:r>
        <w:t>Your phone buzzes with an approval prompt for your work account. Then again. Then four more times in two minutes. You are half asleep.</w:t>
      </w:r>
    </w:p>
    <w:p w14:paraId="3495ABAC" w14:textId="77777777" w:rsidR="00D233E6" w:rsidRDefault="00D30E27">
      <w:pPr>
        <w:pStyle w:val="Heading3"/>
      </w:pPr>
      <w:r>
        <w:t>Choice A (bad)</w:t>
      </w:r>
    </w:p>
    <w:p w14:paraId="6CE7A6E5" w14:textId="77777777" w:rsidR="00D233E6" w:rsidRDefault="00D30E27">
      <w:pPr>
        <w:keepLines/>
        <w:spacing w:after="140"/>
        <w:rPr>
          <w:rFonts w:hint="eastAsia"/>
        </w:rPr>
      </w:pPr>
      <w:r>
        <w:rPr>
          <w:b/>
          <w:color w:val="9AA6B8"/>
          <w:sz w:val="15"/>
        </w:rPr>
        <w:t xml:space="preserve">SEC-03.112  </w:t>
      </w:r>
      <w:r>
        <w:rPr>
          <w:b/>
          <w:color w:val="C62828"/>
          <w:sz w:val="15"/>
        </w:rPr>
        <w:t xml:space="preserve">CHOICE A · TEXT   </w:t>
      </w:r>
      <w:r>
        <w:t>Approve one so the buzzing stops and deal with it in the morning.</w:t>
      </w:r>
    </w:p>
    <w:p w14:paraId="0DFA8EFD" w14:textId="77777777" w:rsidR="00D233E6" w:rsidRDefault="00D30E27">
      <w:pPr>
        <w:keepLines/>
        <w:spacing w:after="140"/>
        <w:ind w:left="340"/>
        <w:rPr>
          <w:rFonts w:hint="eastAsia"/>
        </w:rPr>
      </w:pPr>
      <w:r>
        <w:rPr>
          <w:b/>
          <w:color w:val="9AA6B8"/>
          <w:sz w:val="15"/>
        </w:rPr>
        <w:t xml:space="preserve">SEC-03.113  </w:t>
      </w:r>
      <w:r>
        <w:rPr>
          <w:b/>
          <w:color w:val="C62828"/>
          <w:sz w:val="15"/>
        </w:rPr>
        <w:t xml:space="preserve">CHOICE A · FEEDBACK HEADING   </w:t>
      </w:r>
      <w:r>
        <w:t>That tap was the entire attack</w:t>
      </w:r>
    </w:p>
    <w:p w14:paraId="604C33AF" w14:textId="77777777" w:rsidR="00D233E6" w:rsidRDefault="00D30E27">
      <w:pPr>
        <w:keepLines/>
        <w:spacing w:after="140"/>
        <w:ind w:left="340"/>
        <w:rPr>
          <w:rFonts w:hint="eastAsia"/>
        </w:rPr>
      </w:pPr>
      <w:r>
        <w:rPr>
          <w:b/>
          <w:color w:val="9AA6B8"/>
          <w:sz w:val="15"/>
        </w:rPr>
        <w:t xml:space="preserve">SEC-03.114  </w:t>
      </w:r>
      <w:r>
        <w:rPr>
          <w:b/>
          <w:color w:val="2F4BC4"/>
          <w:sz w:val="15"/>
        </w:rPr>
        <w:t xml:space="preserve">CHOICE A · WHAT HAPPENS   </w:t>
      </w:r>
      <w:r>
        <w:t>The attacker already had your password — that is why prompts were arriving. The one thing they could not do was approve the second step. You have just done it for them, and they are now inside with your access.</w:t>
      </w:r>
    </w:p>
    <w:p w14:paraId="6667AE1E" w14:textId="77777777" w:rsidR="00D233E6" w:rsidRDefault="00D30E27">
      <w:pPr>
        <w:keepLines/>
        <w:spacing w:after="140"/>
        <w:ind w:left="340"/>
        <w:rPr>
          <w:rFonts w:hint="eastAsia"/>
        </w:rPr>
      </w:pPr>
      <w:r>
        <w:rPr>
          <w:b/>
          <w:color w:val="9AA6B8"/>
          <w:sz w:val="15"/>
        </w:rPr>
        <w:t xml:space="preserve">SEC-03.115  </w:t>
      </w:r>
      <w:r>
        <w:rPr>
          <w:b/>
          <w:color w:val="2F4BC4"/>
          <w:sz w:val="15"/>
        </w:rPr>
        <w:t xml:space="preserve">CHOICE A · THE RULE   </w:t>
      </w:r>
      <w:r>
        <w:t>The prompts exist because they are stuck. Approving unsticks them.</w:t>
      </w:r>
    </w:p>
    <w:p w14:paraId="328FA42B" w14:textId="77777777" w:rsidR="00D233E6" w:rsidRDefault="00D30E27">
      <w:pPr>
        <w:pStyle w:val="Heading3"/>
      </w:pPr>
      <w:r>
        <w:t>Choice B (good)</w:t>
      </w:r>
    </w:p>
    <w:p w14:paraId="4B99D558" w14:textId="77777777" w:rsidR="00D233E6" w:rsidRDefault="00D30E27">
      <w:pPr>
        <w:keepLines/>
        <w:spacing w:after="140"/>
        <w:rPr>
          <w:rFonts w:hint="eastAsia"/>
        </w:rPr>
      </w:pPr>
      <w:r>
        <w:rPr>
          <w:b/>
          <w:color w:val="9AA6B8"/>
          <w:sz w:val="15"/>
        </w:rPr>
        <w:t xml:space="preserve">SEC-03.116  </w:t>
      </w:r>
      <w:r>
        <w:rPr>
          <w:b/>
          <w:color w:val="1B7F4B"/>
          <w:sz w:val="15"/>
        </w:rPr>
        <w:t xml:space="preserve">CHOICE B · TEXT   </w:t>
      </w:r>
      <w:r>
        <w:t>Deny them all, change your password from your laptop, report it.</w:t>
      </w:r>
    </w:p>
    <w:p w14:paraId="679A74FF" w14:textId="77777777" w:rsidR="00D233E6" w:rsidRDefault="00D30E27">
      <w:pPr>
        <w:keepLines/>
        <w:spacing w:after="140"/>
        <w:ind w:left="340"/>
        <w:rPr>
          <w:rFonts w:hint="eastAsia"/>
        </w:rPr>
      </w:pPr>
      <w:r>
        <w:rPr>
          <w:b/>
          <w:color w:val="9AA6B8"/>
          <w:sz w:val="15"/>
        </w:rPr>
        <w:t xml:space="preserve">SEC-03.117  </w:t>
      </w:r>
      <w:r>
        <w:rPr>
          <w:b/>
          <w:color w:val="1B7F4B"/>
          <w:sz w:val="15"/>
        </w:rPr>
        <w:t xml:space="preserve">CHOICE B · FEEDBACK HEADING   </w:t>
      </w:r>
      <w:r>
        <w:t>Three minutes at 2am, and nothing happens</w:t>
      </w:r>
    </w:p>
    <w:p w14:paraId="2B874749" w14:textId="77777777" w:rsidR="00D233E6" w:rsidRDefault="00D30E27">
      <w:pPr>
        <w:keepLines/>
        <w:spacing w:after="140"/>
        <w:ind w:left="340"/>
        <w:rPr>
          <w:rFonts w:hint="eastAsia"/>
        </w:rPr>
      </w:pPr>
      <w:r>
        <w:rPr>
          <w:b/>
          <w:color w:val="9AA6B8"/>
          <w:sz w:val="15"/>
        </w:rPr>
        <w:t xml:space="preserve">SEC-03.118  </w:t>
      </w:r>
      <w:r>
        <w:rPr>
          <w:b/>
          <w:color w:val="2F4BC4"/>
          <w:sz w:val="15"/>
        </w:rPr>
        <w:t xml:space="preserve">CHOICE B · WHAT HAPPENS   </w:t>
      </w:r>
      <w:r>
        <w:t>Denying stops the attempts. Changing the password from a different device removes the thing they were relying on. The security contact finds sign-in attempts from another country and blocks them before morning.</w:t>
      </w:r>
    </w:p>
    <w:p w14:paraId="7FC67D87" w14:textId="77777777" w:rsidR="00D233E6" w:rsidRDefault="00D30E27">
      <w:pPr>
        <w:keepLines/>
        <w:spacing w:after="140"/>
        <w:ind w:left="340"/>
        <w:rPr>
          <w:rFonts w:hint="eastAsia"/>
        </w:rPr>
      </w:pPr>
      <w:r>
        <w:rPr>
          <w:b/>
          <w:color w:val="9AA6B8"/>
          <w:sz w:val="15"/>
        </w:rPr>
        <w:t xml:space="preserve">SEC-03.119  </w:t>
      </w:r>
      <w:r>
        <w:rPr>
          <w:b/>
          <w:color w:val="2F4BC4"/>
          <w:sz w:val="15"/>
        </w:rPr>
        <w:t xml:space="preserve">CHOICE B · THE RULE   </w:t>
      </w:r>
      <w:r>
        <w:t>Deny, change elsewhere, report. In that order, at any hour.</w:t>
      </w:r>
    </w:p>
    <w:p w14:paraId="7CCAA537" w14:textId="77777777" w:rsidR="00D233E6" w:rsidRDefault="00D30E27">
      <w:pPr>
        <w:pStyle w:val="Heading3"/>
      </w:pPr>
      <w:r>
        <w:t>Choice C (bad)</w:t>
      </w:r>
    </w:p>
    <w:p w14:paraId="053134E2" w14:textId="77777777" w:rsidR="00D233E6" w:rsidRDefault="00D30E27">
      <w:pPr>
        <w:keepLines/>
        <w:spacing w:after="140"/>
        <w:rPr>
          <w:rFonts w:hint="eastAsia"/>
        </w:rPr>
      </w:pPr>
      <w:r>
        <w:rPr>
          <w:b/>
          <w:color w:val="9AA6B8"/>
          <w:sz w:val="15"/>
        </w:rPr>
        <w:t xml:space="preserve">SEC-03.120  </w:t>
      </w:r>
      <w:r>
        <w:rPr>
          <w:b/>
          <w:color w:val="C62828"/>
          <w:sz w:val="15"/>
        </w:rPr>
        <w:t xml:space="preserve">CHOICE C · TEXT   </w:t>
      </w:r>
      <w:r>
        <w:t>Turn the phone to silent and look at it after breakfast.</w:t>
      </w:r>
    </w:p>
    <w:p w14:paraId="4BC665FE" w14:textId="77777777" w:rsidR="00D233E6" w:rsidRDefault="00D30E27">
      <w:pPr>
        <w:keepLines/>
        <w:spacing w:after="140"/>
        <w:ind w:left="340"/>
        <w:rPr>
          <w:rFonts w:hint="eastAsia"/>
        </w:rPr>
      </w:pPr>
      <w:r>
        <w:rPr>
          <w:b/>
          <w:color w:val="9AA6B8"/>
          <w:sz w:val="15"/>
        </w:rPr>
        <w:t xml:space="preserve">SEC-03.121  </w:t>
      </w:r>
      <w:r>
        <w:rPr>
          <w:b/>
          <w:color w:val="C62828"/>
          <w:sz w:val="15"/>
        </w:rPr>
        <w:t xml:space="preserve">CHOICE C · FEEDBACK HEADING   </w:t>
      </w:r>
      <w:r>
        <w:t>Six hours of unlimited attempts</w:t>
      </w:r>
    </w:p>
    <w:p w14:paraId="15439B57" w14:textId="77777777" w:rsidR="00D233E6" w:rsidRDefault="00D30E27">
      <w:pPr>
        <w:keepLines/>
        <w:spacing w:after="140"/>
        <w:ind w:left="340"/>
        <w:rPr>
          <w:rFonts w:hint="eastAsia"/>
        </w:rPr>
      </w:pPr>
      <w:r>
        <w:rPr>
          <w:b/>
          <w:color w:val="9AA6B8"/>
          <w:sz w:val="15"/>
        </w:rPr>
        <w:t xml:space="preserve">SEC-03.122  </w:t>
      </w:r>
      <w:r>
        <w:rPr>
          <w:b/>
          <w:color w:val="2F4BC4"/>
          <w:sz w:val="15"/>
        </w:rPr>
        <w:t xml:space="preserve">CHOICE C · WHAT HAPPENS   </w:t>
      </w:r>
      <w:r>
        <w:t>The prompts continue all night. If you have any other account using the same password, or if a colleague approves something on a shared system, the attacker gets in. By morning you cannot tell what happened.</w:t>
      </w:r>
    </w:p>
    <w:p w14:paraId="5DAB18D1" w14:textId="77777777" w:rsidR="00D233E6" w:rsidRDefault="00D30E27">
      <w:pPr>
        <w:keepLines/>
        <w:spacing w:after="140"/>
        <w:ind w:left="340"/>
        <w:rPr>
          <w:rFonts w:hint="eastAsia"/>
        </w:rPr>
      </w:pPr>
      <w:r>
        <w:rPr>
          <w:b/>
          <w:color w:val="9AA6B8"/>
          <w:sz w:val="15"/>
        </w:rPr>
        <w:lastRenderedPageBreak/>
        <w:t xml:space="preserve">SEC-03.123  </w:t>
      </w:r>
      <w:r>
        <w:rPr>
          <w:b/>
          <w:color w:val="2F4BC4"/>
          <w:sz w:val="15"/>
        </w:rPr>
        <w:t xml:space="preserve">CHOICE C · THE RULE   </w:t>
      </w:r>
      <w:r>
        <w:t>Silence hides the alarm. It does not stop the attempt.</w:t>
      </w:r>
    </w:p>
    <w:p w14:paraId="07E3FD52" w14:textId="77777777" w:rsidR="00D233E6" w:rsidRDefault="00D30E27">
      <w:pPr>
        <w:pStyle w:val="Heading2"/>
      </w:pPr>
      <w:bookmarkStart w:id="532" w:name="_Toc239342597"/>
      <w:r>
        <w:t>10. Watch this</w:t>
      </w:r>
      <w:bookmarkEnd w:id="532"/>
    </w:p>
    <w:p w14:paraId="5079DBC6" w14:textId="77777777" w:rsidR="00D233E6" w:rsidRDefault="00D30E27">
      <w:pPr>
        <w:keepLines/>
        <w:spacing w:after="140"/>
        <w:rPr>
          <w:rFonts w:hint="eastAsia"/>
        </w:rPr>
      </w:pPr>
      <w:r>
        <w:rPr>
          <w:b/>
          <w:color w:val="9AA6B8"/>
          <w:sz w:val="15"/>
        </w:rPr>
        <w:t xml:space="preserve">SEC-03.124  </w:t>
      </w:r>
      <w:r>
        <w:rPr>
          <w:b/>
          <w:color w:val="2F4BC4"/>
          <w:sz w:val="15"/>
        </w:rPr>
        <w:t xml:space="preserve">SECTION SUBTITLE   </w:t>
      </w:r>
      <w:r>
        <w:t>A 3-minute outside explainer</w:t>
      </w:r>
    </w:p>
    <w:p w14:paraId="6DF1227A" w14:textId="77777777" w:rsidR="00D233E6" w:rsidRDefault="00D30E27">
      <w:pPr>
        <w:keepLines/>
        <w:spacing w:after="140"/>
        <w:rPr>
          <w:rFonts w:hint="eastAsia"/>
        </w:rPr>
      </w:pPr>
      <w:r>
        <w:rPr>
          <w:b/>
          <w:color w:val="9AA6B8"/>
          <w:sz w:val="15"/>
        </w:rPr>
        <w:t xml:space="preserve">SEC-03.125  </w:t>
      </w:r>
      <w:r>
        <w:rPr>
          <w:b/>
          <w:color w:val="2F4BC4"/>
          <w:sz w:val="15"/>
        </w:rPr>
        <w:t xml:space="preserve">SECTION HEADING   </w:t>
      </w:r>
      <w:r>
        <w:t>Three minutes on the second lock</w:t>
      </w:r>
    </w:p>
    <w:p w14:paraId="56C4A392" w14:textId="77777777" w:rsidR="00D233E6" w:rsidRDefault="00D30E27">
      <w:pPr>
        <w:rPr>
          <w:rFonts w:hint="eastAsia"/>
        </w:rPr>
      </w:pPr>
      <w:r>
        <w:rPr>
          <w:color w:val="5B6779"/>
          <w:sz w:val="18"/>
        </w:rPr>
        <w:t>Video: “What is Multi-Factor Authentication” · IBM Technology · 3:02 · https://www.youtube.com/watch?v=L3alw3iXaio</w:t>
      </w:r>
    </w:p>
    <w:p w14:paraId="50C3FE9D" w14:textId="77777777" w:rsidR="00D233E6" w:rsidRDefault="00D30E27">
      <w:pPr>
        <w:keepLines/>
        <w:spacing w:after="140"/>
        <w:rPr>
          <w:rFonts w:hint="eastAsia"/>
        </w:rPr>
      </w:pPr>
      <w:r>
        <w:rPr>
          <w:b/>
          <w:color w:val="9AA6B8"/>
          <w:sz w:val="15"/>
        </w:rPr>
        <w:t xml:space="preserve">SEC-03.126  </w:t>
      </w:r>
      <w:r>
        <w:rPr>
          <w:b/>
          <w:color w:val="2F4BC4"/>
          <w:sz w:val="15"/>
        </w:rPr>
        <w:t xml:space="preserve">NOTE TO THE LEARNER   </w:t>
      </w:r>
      <w:r>
        <w:t>An outside video, not company material. Where it differs from this module, follow this module.</w:t>
      </w:r>
    </w:p>
    <w:p w14:paraId="0A0BC06E" w14:textId="77777777" w:rsidR="00D233E6" w:rsidRDefault="00D30E27">
      <w:pPr>
        <w:keepLines/>
        <w:spacing w:after="140"/>
        <w:ind w:left="340"/>
        <w:rPr>
          <w:rFonts w:hint="eastAsia"/>
        </w:rPr>
      </w:pPr>
      <w:r>
        <w:rPr>
          <w:b/>
          <w:color w:val="9AA6B8"/>
          <w:sz w:val="15"/>
        </w:rPr>
        <w:t xml:space="preserve">SEC-03.127  </w:t>
      </w:r>
      <w:r>
        <w:rPr>
          <w:b/>
          <w:color w:val="2F4BC4"/>
          <w:sz w:val="15"/>
        </w:rPr>
        <w:t xml:space="preserve">HOW TO USE IT 1   </w:t>
      </w:r>
      <w:r>
        <w:t>Optional. Everything you need is already in this deck.</w:t>
      </w:r>
    </w:p>
    <w:p w14:paraId="7FE1E4F1" w14:textId="77777777" w:rsidR="00D233E6" w:rsidRDefault="00D30E27">
      <w:pPr>
        <w:keepLines/>
        <w:spacing w:after="140"/>
        <w:ind w:left="340"/>
        <w:rPr>
          <w:rFonts w:hint="eastAsia"/>
        </w:rPr>
      </w:pPr>
      <w:r>
        <w:rPr>
          <w:b/>
          <w:color w:val="9AA6B8"/>
          <w:sz w:val="15"/>
        </w:rPr>
        <w:t xml:space="preserve">SEC-03.128  </w:t>
      </w:r>
      <w:r>
        <w:rPr>
          <w:b/>
          <w:color w:val="2F4BC4"/>
          <w:sz w:val="15"/>
        </w:rPr>
        <w:t xml:space="preserve">HOW TO USE IT 2   </w:t>
      </w:r>
      <w:r>
        <w:t>Useful if you prefer watching to reading.</w:t>
      </w:r>
    </w:p>
    <w:p w14:paraId="1818FF78" w14:textId="77777777" w:rsidR="00D233E6" w:rsidRDefault="00D30E27">
      <w:pPr>
        <w:keepLines/>
        <w:spacing w:after="140"/>
        <w:ind w:left="340"/>
        <w:rPr>
          <w:rFonts w:hint="eastAsia"/>
        </w:rPr>
      </w:pPr>
      <w:r>
        <w:rPr>
          <w:b/>
          <w:color w:val="9AA6B8"/>
          <w:sz w:val="15"/>
        </w:rPr>
        <w:t xml:space="preserve">SEC-03.129  </w:t>
      </w:r>
      <w:r>
        <w:rPr>
          <w:b/>
          <w:color w:val="2F4BC4"/>
          <w:sz w:val="15"/>
        </w:rPr>
        <w:t xml:space="preserve">HOW TO USE IT 3   </w:t>
      </w:r>
      <w:r>
        <w:t>It opens in your browser. Turn the sound on.</w:t>
      </w:r>
    </w:p>
    <w:p w14:paraId="120D5345" w14:textId="77777777" w:rsidR="00D233E6" w:rsidRDefault="00D30E27">
      <w:pPr>
        <w:pStyle w:val="Heading2"/>
      </w:pPr>
      <w:bookmarkStart w:id="533" w:name="_Toc239342598"/>
      <w:r>
        <w:t>11. Knowledge check</w:t>
      </w:r>
      <w:bookmarkEnd w:id="533"/>
    </w:p>
    <w:p w14:paraId="24404C25" w14:textId="77777777" w:rsidR="00D233E6" w:rsidRDefault="00D30E27">
      <w:pPr>
        <w:pStyle w:val="Heading3"/>
      </w:pPr>
      <w:r>
        <w:t>Question 1</w:t>
      </w:r>
    </w:p>
    <w:p w14:paraId="51B5E542" w14:textId="77777777" w:rsidR="00D233E6" w:rsidRDefault="00D30E27">
      <w:pPr>
        <w:keepLines/>
        <w:spacing w:after="140"/>
        <w:rPr>
          <w:rFonts w:hint="eastAsia"/>
        </w:rPr>
      </w:pPr>
      <w:r>
        <w:rPr>
          <w:b/>
          <w:color w:val="9AA6B8"/>
          <w:sz w:val="15"/>
        </w:rPr>
        <w:t xml:space="preserve">SEC-03.130  </w:t>
      </w:r>
      <w:r>
        <w:rPr>
          <w:b/>
          <w:color w:val="2F4BC4"/>
          <w:sz w:val="15"/>
        </w:rPr>
        <w:t xml:space="preserve">Q1 · QUESTION   </w:t>
      </w:r>
      <w:r>
        <w:t>What is a second factor?</w:t>
      </w:r>
    </w:p>
    <w:p w14:paraId="4A28E932" w14:textId="77777777" w:rsidR="00D233E6" w:rsidRDefault="00D30E27">
      <w:pPr>
        <w:keepLines/>
        <w:spacing w:after="140"/>
        <w:rPr>
          <w:rFonts w:hint="eastAsia"/>
        </w:rPr>
      </w:pPr>
      <w:r>
        <w:rPr>
          <w:b/>
          <w:color w:val="9AA6B8"/>
          <w:sz w:val="15"/>
        </w:rPr>
        <w:t xml:space="preserve">SEC-03.131  </w:t>
      </w:r>
      <w:r>
        <w:rPr>
          <w:b/>
          <w:color w:val="C62828"/>
          <w:sz w:val="15"/>
        </w:rPr>
        <w:t xml:space="preserve">Q1 A · ANSWER (INCORRECT)   </w:t>
      </w:r>
      <w:r>
        <w:t>A second, longer password</w:t>
      </w:r>
    </w:p>
    <w:p w14:paraId="1E87034D" w14:textId="77777777" w:rsidR="00D233E6" w:rsidRDefault="00D30E27">
      <w:pPr>
        <w:keepLines/>
        <w:spacing w:after="140"/>
        <w:ind w:left="340"/>
        <w:rPr>
          <w:rFonts w:hint="eastAsia"/>
        </w:rPr>
      </w:pPr>
      <w:r>
        <w:rPr>
          <w:b/>
          <w:color w:val="9AA6B8"/>
          <w:sz w:val="15"/>
        </w:rPr>
        <w:t xml:space="preserve">SEC-03.132  </w:t>
      </w:r>
      <w:r>
        <w:rPr>
          <w:b/>
          <w:color w:val="2F4BC4"/>
          <w:sz w:val="15"/>
        </w:rPr>
        <w:t xml:space="preserve">Q1 A · FEEDBACK   </w:t>
      </w:r>
      <w:r>
        <w:t>Two passwords are two things you know, and both can leak in the same way. The point is to add something of a completely different kind.</w:t>
      </w:r>
    </w:p>
    <w:p w14:paraId="3C96562C" w14:textId="77777777" w:rsidR="00D233E6" w:rsidRDefault="00D30E27">
      <w:pPr>
        <w:keepLines/>
        <w:spacing w:after="140"/>
        <w:rPr>
          <w:rFonts w:hint="eastAsia"/>
        </w:rPr>
      </w:pPr>
      <w:r>
        <w:rPr>
          <w:b/>
          <w:color w:val="9AA6B8"/>
          <w:sz w:val="15"/>
        </w:rPr>
        <w:t xml:space="preserve">SEC-03.133  </w:t>
      </w:r>
      <w:r>
        <w:rPr>
          <w:b/>
          <w:color w:val="1B7F4B"/>
          <w:sz w:val="15"/>
        </w:rPr>
        <w:t xml:space="preserve">Q1 B · ANSWER (CORRECT)   </w:t>
      </w:r>
      <w:r>
        <w:t>Something physical you have, like your phone</w:t>
      </w:r>
    </w:p>
    <w:p w14:paraId="6E74AE79" w14:textId="77777777" w:rsidR="00D233E6" w:rsidRDefault="00D30E27">
      <w:pPr>
        <w:keepLines/>
        <w:spacing w:after="140"/>
        <w:ind w:left="340"/>
        <w:rPr>
          <w:rFonts w:hint="eastAsia"/>
        </w:rPr>
      </w:pPr>
      <w:r>
        <w:rPr>
          <w:b/>
          <w:color w:val="9AA6B8"/>
          <w:sz w:val="15"/>
        </w:rPr>
        <w:t xml:space="preserve">SEC-03.134  </w:t>
      </w:r>
      <w:r>
        <w:rPr>
          <w:b/>
          <w:color w:val="2F4BC4"/>
          <w:sz w:val="15"/>
        </w:rPr>
        <w:t xml:space="preserve">Q1 B · FEEDBACK   </w:t>
      </w:r>
      <w:r>
        <w:t>A leaked list can contain your password. It cannot contain the phone in your pocket, which is why stolen credentials stop being enough.</w:t>
      </w:r>
    </w:p>
    <w:p w14:paraId="0D5645A8" w14:textId="77777777" w:rsidR="00D233E6" w:rsidRDefault="00D30E27">
      <w:pPr>
        <w:keepLines/>
        <w:spacing w:after="140"/>
        <w:rPr>
          <w:rFonts w:hint="eastAsia"/>
        </w:rPr>
      </w:pPr>
      <w:r>
        <w:rPr>
          <w:b/>
          <w:color w:val="9AA6B8"/>
          <w:sz w:val="15"/>
        </w:rPr>
        <w:t xml:space="preserve">SEC-03.135  </w:t>
      </w:r>
      <w:r>
        <w:rPr>
          <w:b/>
          <w:color w:val="C62828"/>
          <w:sz w:val="15"/>
        </w:rPr>
        <w:t xml:space="preserve">Q1 C · ANSWER (INCORRECT)   </w:t>
      </w:r>
      <w:r>
        <w:t>A security question about your first school</w:t>
      </w:r>
    </w:p>
    <w:p w14:paraId="41BAEE83" w14:textId="77777777" w:rsidR="00D233E6" w:rsidRDefault="00D30E27">
      <w:pPr>
        <w:keepLines/>
        <w:spacing w:after="140"/>
        <w:ind w:left="340"/>
        <w:rPr>
          <w:rFonts w:hint="eastAsia"/>
        </w:rPr>
      </w:pPr>
      <w:r>
        <w:rPr>
          <w:b/>
          <w:color w:val="9AA6B8"/>
          <w:sz w:val="15"/>
        </w:rPr>
        <w:t xml:space="preserve">SEC-03.136  </w:t>
      </w:r>
      <w:r>
        <w:rPr>
          <w:b/>
          <w:color w:val="2F4BC4"/>
          <w:sz w:val="15"/>
        </w:rPr>
        <w:t xml:space="preserve">Q1 C · FEEDBACK   </w:t>
      </w:r>
      <w:r>
        <w:t>Another thing you know, and usually findable on social media. Security questions are among the weakest protections there are.</w:t>
      </w:r>
    </w:p>
    <w:p w14:paraId="3B5CDF12" w14:textId="77777777" w:rsidR="00D233E6" w:rsidRDefault="00D30E27">
      <w:pPr>
        <w:keepLines/>
        <w:spacing w:after="140"/>
        <w:rPr>
          <w:rFonts w:hint="eastAsia"/>
        </w:rPr>
      </w:pPr>
      <w:r>
        <w:rPr>
          <w:b/>
          <w:color w:val="9AA6B8"/>
          <w:sz w:val="15"/>
        </w:rPr>
        <w:t xml:space="preserve">SEC-03.137  </w:t>
      </w:r>
      <w:r>
        <w:rPr>
          <w:b/>
          <w:color w:val="C62828"/>
          <w:sz w:val="15"/>
        </w:rPr>
        <w:t xml:space="preserve">Q1 D · ANSWER (INCORRECT)   </w:t>
      </w:r>
      <w:r>
        <w:t>Logging in from the office network</w:t>
      </w:r>
    </w:p>
    <w:p w14:paraId="74E69A51" w14:textId="77777777" w:rsidR="00D233E6" w:rsidRDefault="00D30E27">
      <w:pPr>
        <w:keepLines/>
        <w:spacing w:after="140"/>
        <w:ind w:left="340"/>
        <w:rPr>
          <w:rFonts w:hint="eastAsia"/>
        </w:rPr>
      </w:pPr>
      <w:r>
        <w:rPr>
          <w:b/>
          <w:color w:val="9AA6B8"/>
          <w:sz w:val="15"/>
        </w:rPr>
        <w:t xml:space="preserve">SEC-03.138  </w:t>
      </w:r>
      <w:r>
        <w:rPr>
          <w:b/>
          <w:color w:val="2F4BC4"/>
          <w:sz w:val="15"/>
        </w:rPr>
        <w:t xml:space="preserve">Q1 D · FEEDBACK   </w:t>
      </w:r>
      <w:r>
        <w:t>Location can be a useful signal for the security team and it is not a factor you supply. It also fails entirely for anyone working remotely.</w:t>
      </w:r>
    </w:p>
    <w:p w14:paraId="4DBAFB07" w14:textId="77777777" w:rsidR="00D233E6" w:rsidRDefault="00D30E27">
      <w:pPr>
        <w:keepLines/>
        <w:spacing w:after="140"/>
        <w:rPr>
          <w:rFonts w:hint="eastAsia"/>
        </w:rPr>
      </w:pPr>
      <w:r>
        <w:rPr>
          <w:b/>
          <w:color w:val="9AA6B8"/>
          <w:sz w:val="15"/>
        </w:rPr>
        <w:t xml:space="preserve">SEC-03.139  </w:t>
      </w:r>
      <w:r>
        <w:rPr>
          <w:b/>
          <w:color w:val="2F4BC4"/>
          <w:sz w:val="15"/>
        </w:rPr>
        <w:t xml:space="preserve">Q1 · REMEMBER   </w:t>
      </w:r>
      <w:r>
        <w:t>Something you have, not something you know.</w:t>
      </w:r>
    </w:p>
    <w:p w14:paraId="193D2113" w14:textId="77777777" w:rsidR="00D233E6" w:rsidRDefault="00D30E27">
      <w:pPr>
        <w:pStyle w:val="Heading3"/>
      </w:pPr>
      <w:r>
        <w:t>Question 2</w:t>
      </w:r>
    </w:p>
    <w:p w14:paraId="592A8E19" w14:textId="77777777" w:rsidR="00D233E6" w:rsidRDefault="00D30E27">
      <w:pPr>
        <w:keepLines/>
        <w:spacing w:after="140"/>
        <w:rPr>
          <w:rFonts w:hint="eastAsia"/>
        </w:rPr>
      </w:pPr>
      <w:r>
        <w:rPr>
          <w:b/>
          <w:color w:val="9AA6B8"/>
          <w:sz w:val="15"/>
        </w:rPr>
        <w:t xml:space="preserve">SEC-03.140  </w:t>
      </w:r>
      <w:r>
        <w:rPr>
          <w:b/>
          <w:color w:val="2F4BC4"/>
          <w:sz w:val="15"/>
        </w:rPr>
        <w:t xml:space="preserve">Q2 · QUESTION   </w:t>
      </w:r>
      <w:r>
        <w:t>Which factor is strongest?</w:t>
      </w:r>
    </w:p>
    <w:p w14:paraId="509A37C3" w14:textId="77777777" w:rsidR="00D233E6" w:rsidRDefault="00D30E27">
      <w:pPr>
        <w:keepLines/>
        <w:spacing w:after="140"/>
        <w:rPr>
          <w:rFonts w:hint="eastAsia"/>
        </w:rPr>
      </w:pPr>
      <w:r>
        <w:rPr>
          <w:b/>
          <w:color w:val="9AA6B8"/>
          <w:sz w:val="15"/>
        </w:rPr>
        <w:t xml:space="preserve">SEC-03.141  </w:t>
      </w:r>
      <w:r>
        <w:rPr>
          <w:b/>
          <w:color w:val="C62828"/>
          <w:sz w:val="15"/>
        </w:rPr>
        <w:t xml:space="preserve">Q2 A · ANSWER (INCORRECT)   </w:t>
      </w:r>
      <w:r>
        <w:t>A code sent by SMS</w:t>
      </w:r>
    </w:p>
    <w:p w14:paraId="475A1625" w14:textId="77777777" w:rsidR="00D233E6" w:rsidRDefault="00D30E27">
      <w:pPr>
        <w:keepLines/>
        <w:spacing w:after="140"/>
        <w:ind w:left="340"/>
        <w:rPr>
          <w:rFonts w:hint="eastAsia"/>
        </w:rPr>
      </w:pPr>
      <w:r>
        <w:rPr>
          <w:b/>
          <w:color w:val="9AA6B8"/>
          <w:sz w:val="15"/>
        </w:rPr>
        <w:t xml:space="preserve">SEC-03.142  </w:t>
      </w:r>
      <w:r>
        <w:rPr>
          <w:b/>
          <w:color w:val="2F4BC4"/>
          <w:sz w:val="15"/>
        </w:rPr>
        <w:t xml:space="preserve">Q2 A · FEEDBACK   </w:t>
      </w:r>
      <w:r>
        <w:t>The weakest of the common options, because numbers can be redirected to another SIM. Still far better than nothing, but choose an app if one is offered.</w:t>
      </w:r>
    </w:p>
    <w:p w14:paraId="66106F44" w14:textId="77777777" w:rsidR="00D233E6" w:rsidRDefault="00D30E27">
      <w:pPr>
        <w:keepLines/>
        <w:spacing w:after="140"/>
        <w:rPr>
          <w:rFonts w:hint="eastAsia"/>
        </w:rPr>
      </w:pPr>
      <w:r>
        <w:rPr>
          <w:b/>
          <w:color w:val="9AA6B8"/>
          <w:sz w:val="15"/>
        </w:rPr>
        <w:t xml:space="preserve">SEC-03.143  </w:t>
      </w:r>
      <w:r>
        <w:rPr>
          <w:b/>
          <w:color w:val="1B7F4B"/>
          <w:sz w:val="15"/>
        </w:rPr>
        <w:t xml:space="preserve">Q2 B · ANSWER (CORRECT)   </w:t>
      </w:r>
      <w:r>
        <w:t>A security key or passkey</w:t>
      </w:r>
    </w:p>
    <w:p w14:paraId="1F897E23" w14:textId="77777777" w:rsidR="00D233E6" w:rsidRDefault="00D30E27">
      <w:pPr>
        <w:keepLines/>
        <w:spacing w:after="140"/>
        <w:ind w:left="340"/>
        <w:rPr>
          <w:rFonts w:hint="eastAsia"/>
        </w:rPr>
      </w:pPr>
      <w:r>
        <w:rPr>
          <w:b/>
          <w:color w:val="9AA6B8"/>
          <w:sz w:val="15"/>
        </w:rPr>
        <w:lastRenderedPageBreak/>
        <w:t xml:space="preserve">SEC-03.144  </w:t>
      </w:r>
      <w:r>
        <w:rPr>
          <w:b/>
          <w:color w:val="2F4BC4"/>
          <w:sz w:val="15"/>
        </w:rPr>
        <w:t xml:space="preserve">Q2 B · FEEDBACK   </w:t>
      </w:r>
      <w:r>
        <w:t>It checks the real address of the site, so it will not work on a lookalike page at all. That defeats phishing in a way codes cannot.</w:t>
      </w:r>
    </w:p>
    <w:p w14:paraId="78B8D6E8" w14:textId="77777777" w:rsidR="00D233E6" w:rsidRDefault="00D30E27">
      <w:pPr>
        <w:keepLines/>
        <w:spacing w:after="140"/>
        <w:rPr>
          <w:rFonts w:hint="eastAsia"/>
        </w:rPr>
      </w:pPr>
      <w:r>
        <w:rPr>
          <w:b/>
          <w:color w:val="9AA6B8"/>
          <w:sz w:val="15"/>
        </w:rPr>
        <w:t xml:space="preserve">SEC-03.145  </w:t>
      </w:r>
      <w:r>
        <w:rPr>
          <w:b/>
          <w:color w:val="C62828"/>
          <w:sz w:val="15"/>
        </w:rPr>
        <w:t xml:space="preserve">Q2 C · ANSWER (INCORRECT)   </w:t>
      </w:r>
      <w:r>
        <w:t>An email to your other account</w:t>
      </w:r>
    </w:p>
    <w:p w14:paraId="66198C72" w14:textId="77777777" w:rsidR="00D233E6" w:rsidRDefault="00D30E27">
      <w:pPr>
        <w:keepLines/>
        <w:spacing w:after="140"/>
        <w:ind w:left="340"/>
        <w:rPr>
          <w:rFonts w:hint="eastAsia"/>
        </w:rPr>
      </w:pPr>
      <w:r>
        <w:rPr>
          <w:b/>
          <w:color w:val="9AA6B8"/>
          <w:sz w:val="15"/>
        </w:rPr>
        <w:t xml:space="preserve">SEC-03.146  </w:t>
      </w:r>
      <w:r>
        <w:rPr>
          <w:b/>
          <w:color w:val="2F4BC4"/>
          <w:sz w:val="15"/>
        </w:rPr>
        <w:t xml:space="preserve">Q2 C · FEEDBACK   </w:t>
      </w:r>
      <w:r>
        <w:t>If that account uses a leaked password too, you have added no protection. It is also just another thing you know, reached with a password.</w:t>
      </w:r>
    </w:p>
    <w:p w14:paraId="7D2DEF84" w14:textId="77777777" w:rsidR="00D233E6" w:rsidRDefault="00D30E27">
      <w:pPr>
        <w:keepLines/>
        <w:spacing w:after="140"/>
        <w:rPr>
          <w:rFonts w:hint="eastAsia"/>
        </w:rPr>
      </w:pPr>
      <w:r>
        <w:rPr>
          <w:b/>
          <w:color w:val="9AA6B8"/>
          <w:sz w:val="15"/>
        </w:rPr>
        <w:t xml:space="preserve">SEC-03.147  </w:t>
      </w:r>
      <w:r>
        <w:rPr>
          <w:b/>
          <w:color w:val="C62828"/>
          <w:sz w:val="15"/>
        </w:rPr>
        <w:t xml:space="preserve">Q2 D · ANSWER (INCORRECT)   </w:t>
      </w:r>
      <w:r>
        <w:t>A security question</w:t>
      </w:r>
    </w:p>
    <w:p w14:paraId="664A8FB0" w14:textId="77777777" w:rsidR="00D233E6" w:rsidRDefault="00D30E27">
      <w:pPr>
        <w:keepLines/>
        <w:spacing w:after="140"/>
        <w:ind w:left="340"/>
        <w:rPr>
          <w:rFonts w:hint="eastAsia"/>
        </w:rPr>
      </w:pPr>
      <w:r>
        <w:rPr>
          <w:b/>
          <w:color w:val="9AA6B8"/>
          <w:sz w:val="15"/>
        </w:rPr>
        <w:t xml:space="preserve">SEC-03.148  </w:t>
      </w:r>
      <w:r>
        <w:rPr>
          <w:b/>
          <w:color w:val="2F4BC4"/>
          <w:sz w:val="15"/>
        </w:rPr>
        <w:t xml:space="preserve">Q2 D · FEEDBACK   </w:t>
      </w:r>
      <w:r>
        <w:t>Not really a factor at all. The answers are often public, guessable, or already sitting in a previous breach.</w:t>
      </w:r>
    </w:p>
    <w:p w14:paraId="55775324" w14:textId="77777777" w:rsidR="00D233E6" w:rsidRDefault="00D30E27">
      <w:pPr>
        <w:keepLines/>
        <w:spacing w:after="140"/>
        <w:rPr>
          <w:rFonts w:hint="eastAsia"/>
        </w:rPr>
      </w:pPr>
      <w:r>
        <w:rPr>
          <w:b/>
          <w:color w:val="9AA6B8"/>
          <w:sz w:val="15"/>
        </w:rPr>
        <w:t xml:space="preserve">SEC-03.149  </w:t>
      </w:r>
      <w:r>
        <w:rPr>
          <w:b/>
          <w:color w:val="2F4BC4"/>
          <w:sz w:val="15"/>
        </w:rPr>
        <w:t xml:space="preserve">Q2 · REMEMBER   </w:t>
      </w:r>
      <w:r>
        <w:t>A key or passkey, then an app, then SMS.</w:t>
      </w:r>
    </w:p>
    <w:p w14:paraId="5DBD5DC0" w14:textId="77777777" w:rsidR="00D233E6" w:rsidRDefault="00D30E27">
      <w:pPr>
        <w:pStyle w:val="Heading3"/>
      </w:pPr>
      <w:r>
        <w:t>Question 3</w:t>
      </w:r>
    </w:p>
    <w:p w14:paraId="44C26824" w14:textId="77777777" w:rsidR="00D233E6" w:rsidRDefault="00D30E27">
      <w:pPr>
        <w:keepLines/>
        <w:spacing w:after="140"/>
        <w:rPr>
          <w:rFonts w:hint="eastAsia"/>
        </w:rPr>
      </w:pPr>
      <w:r>
        <w:rPr>
          <w:b/>
          <w:color w:val="9AA6B8"/>
          <w:sz w:val="15"/>
        </w:rPr>
        <w:t xml:space="preserve">SEC-03.150  </w:t>
      </w:r>
      <w:r>
        <w:rPr>
          <w:b/>
          <w:color w:val="2F4BC4"/>
          <w:sz w:val="15"/>
        </w:rPr>
        <w:t xml:space="preserve">Q3 · QUESTION   </w:t>
      </w:r>
      <w:r>
        <w:t>Six prompts arrive at 2am. Why?</w:t>
      </w:r>
    </w:p>
    <w:p w14:paraId="7121FB4D" w14:textId="77777777" w:rsidR="00D233E6" w:rsidRDefault="00D30E27">
      <w:pPr>
        <w:keepLines/>
        <w:spacing w:after="140"/>
        <w:rPr>
          <w:rFonts w:hint="eastAsia"/>
        </w:rPr>
      </w:pPr>
      <w:r>
        <w:rPr>
          <w:b/>
          <w:color w:val="9AA6B8"/>
          <w:sz w:val="15"/>
        </w:rPr>
        <w:t xml:space="preserve">SEC-03.151  </w:t>
      </w:r>
      <w:r>
        <w:rPr>
          <w:b/>
          <w:color w:val="C62828"/>
          <w:sz w:val="15"/>
        </w:rPr>
        <w:t xml:space="preserve">Q3 A · ANSWER (INCORRECT)   </w:t>
      </w:r>
      <w:r>
        <w:t>A system fault repeating a notification</w:t>
      </w:r>
    </w:p>
    <w:p w14:paraId="3FB2AB17" w14:textId="77777777" w:rsidR="00D233E6" w:rsidRDefault="00D30E27">
      <w:pPr>
        <w:keepLines/>
        <w:spacing w:after="140"/>
        <w:ind w:left="340"/>
        <w:rPr>
          <w:rFonts w:hint="eastAsia"/>
        </w:rPr>
      </w:pPr>
      <w:r>
        <w:rPr>
          <w:b/>
          <w:color w:val="9AA6B8"/>
          <w:sz w:val="15"/>
        </w:rPr>
        <w:t xml:space="preserve">SEC-03.152  </w:t>
      </w:r>
      <w:r>
        <w:rPr>
          <w:b/>
          <w:color w:val="2F4BC4"/>
          <w:sz w:val="15"/>
        </w:rPr>
        <w:t xml:space="preserve">Q3 A · FEEDBACK   </w:t>
      </w:r>
      <w:r>
        <w:t>Possible in theory and rare in practice. Treat it as an attack until somebody confirms otherwise — the cost of being wrong is very one-sided.</w:t>
      </w:r>
    </w:p>
    <w:p w14:paraId="445A5D68" w14:textId="77777777" w:rsidR="00D233E6" w:rsidRDefault="00D30E27">
      <w:pPr>
        <w:keepLines/>
        <w:spacing w:after="140"/>
        <w:rPr>
          <w:rFonts w:hint="eastAsia"/>
        </w:rPr>
      </w:pPr>
      <w:r>
        <w:rPr>
          <w:b/>
          <w:color w:val="9AA6B8"/>
          <w:sz w:val="15"/>
        </w:rPr>
        <w:t xml:space="preserve">SEC-03.153  </w:t>
      </w:r>
      <w:r>
        <w:rPr>
          <w:b/>
          <w:color w:val="1B7F4B"/>
          <w:sz w:val="15"/>
        </w:rPr>
        <w:t xml:space="preserve">Q3 B · ANSWER (CORRECT)   </w:t>
      </w:r>
      <w:r>
        <w:t>Somebody is logging in with your password right now</w:t>
      </w:r>
    </w:p>
    <w:p w14:paraId="59BE46A1" w14:textId="77777777" w:rsidR="00D233E6" w:rsidRDefault="00D30E27">
      <w:pPr>
        <w:keepLines/>
        <w:spacing w:after="140"/>
        <w:ind w:left="340"/>
        <w:rPr>
          <w:rFonts w:hint="eastAsia"/>
        </w:rPr>
      </w:pPr>
      <w:r>
        <w:rPr>
          <w:b/>
          <w:color w:val="9AA6B8"/>
          <w:sz w:val="15"/>
        </w:rPr>
        <w:t xml:space="preserve">SEC-03.154  </w:t>
      </w:r>
      <w:r>
        <w:rPr>
          <w:b/>
          <w:color w:val="2F4BC4"/>
          <w:sz w:val="15"/>
        </w:rPr>
        <w:t xml:space="preserve">Q3 B · FEEDBACK   </w:t>
      </w:r>
      <w:r>
        <w:t>Prompts are only generated when the correct password is entered. Repeated prompts mean repeated correct entries, and none of them are yours.</w:t>
      </w:r>
    </w:p>
    <w:p w14:paraId="73A8853F" w14:textId="77777777" w:rsidR="00D233E6" w:rsidRDefault="00D30E27">
      <w:pPr>
        <w:keepLines/>
        <w:spacing w:after="140"/>
        <w:rPr>
          <w:rFonts w:hint="eastAsia"/>
        </w:rPr>
      </w:pPr>
      <w:r>
        <w:rPr>
          <w:b/>
          <w:color w:val="9AA6B8"/>
          <w:sz w:val="15"/>
        </w:rPr>
        <w:t xml:space="preserve">SEC-03.155  </w:t>
      </w:r>
      <w:r>
        <w:rPr>
          <w:b/>
          <w:color w:val="C62828"/>
          <w:sz w:val="15"/>
        </w:rPr>
        <w:t xml:space="preserve">Q3 C · ANSWER (INCORRECT)   </w:t>
      </w:r>
      <w:r>
        <w:t>Your session expired overnight</w:t>
      </w:r>
    </w:p>
    <w:p w14:paraId="230CBE45" w14:textId="77777777" w:rsidR="00D233E6" w:rsidRDefault="00D30E27">
      <w:pPr>
        <w:keepLines/>
        <w:spacing w:after="140"/>
        <w:ind w:left="340"/>
        <w:rPr>
          <w:rFonts w:hint="eastAsia"/>
        </w:rPr>
      </w:pPr>
      <w:r>
        <w:rPr>
          <w:b/>
          <w:color w:val="9AA6B8"/>
          <w:sz w:val="15"/>
        </w:rPr>
        <w:t xml:space="preserve">SEC-03.156  </w:t>
      </w:r>
      <w:r>
        <w:rPr>
          <w:b/>
          <w:color w:val="2F4BC4"/>
          <w:sz w:val="15"/>
        </w:rPr>
        <w:t xml:space="preserve">Q3 C · FEEDBACK   </w:t>
      </w:r>
      <w:r>
        <w:t>Expiry does not push approval prompts to your phone at two in the morning. It asks you to sign in the next time you use the system.</w:t>
      </w:r>
    </w:p>
    <w:p w14:paraId="3AEC24A0" w14:textId="77777777" w:rsidR="00D233E6" w:rsidRDefault="00D30E27">
      <w:pPr>
        <w:keepLines/>
        <w:spacing w:after="140"/>
        <w:rPr>
          <w:rFonts w:hint="eastAsia"/>
        </w:rPr>
      </w:pPr>
      <w:r>
        <w:rPr>
          <w:b/>
          <w:color w:val="9AA6B8"/>
          <w:sz w:val="15"/>
        </w:rPr>
        <w:t xml:space="preserve">SEC-03.157  </w:t>
      </w:r>
      <w:r>
        <w:rPr>
          <w:b/>
          <w:color w:val="C62828"/>
          <w:sz w:val="15"/>
        </w:rPr>
        <w:t xml:space="preserve">Q3 D · ANSWER (INCORRECT)   </w:t>
      </w:r>
      <w:r>
        <w:t>Somebody is trying to guess your password</w:t>
      </w:r>
    </w:p>
    <w:p w14:paraId="1045D383" w14:textId="77777777" w:rsidR="00D233E6" w:rsidRDefault="00D30E27">
      <w:pPr>
        <w:keepLines/>
        <w:spacing w:after="140"/>
        <w:ind w:left="340"/>
        <w:rPr>
          <w:rFonts w:hint="eastAsia"/>
        </w:rPr>
      </w:pPr>
      <w:r>
        <w:rPr>
          <w:b/>
          <w:color w:val="9AA6B8"/>
          <w:sz w:val="15"/>
        </w:rPr>
        <w:t xml:space="preserve">SEC-03.158  </w:t>
      </w:r>
      <w:r>
        <w:rPr>
          <w:b/>
          <w:color w:val="2F4BC4"/>
          <w:sz w:val="15"/>
        </w:rPr>
        <w:t xml:space="preserve">Q3 D · FEEDBACK   </w:t>
      </w:r>
      <w:r>
        <w:t>Wrong passwords never reach the second step. Reaching your phone means the password stage has already been passed.</w:t>
      </w:r>
    </w:p>
    <w:p w14:paraId="61D003B5" w14:textId="77777777" w:rsidR="00D233E6" w:rsidRDefault="00D30E27">
      <w:pPr>
        <w:keepLines/>
        <w:spacing w:after="140"/>
        <w:rPr>
          <w:rFonts w:hint="eastAsia"/>
        </w:rPr>
      </w:pPr>
      <w:r>
        <w:rPr>
          <w:b/>
          <w:color w:val="9AA6B8"/>
          <w:sz w:val="15"/>
        </w:rPr>
        <w:t xml:space="preserve">SEC-03.159  </w:t>
      </w:r>
      <w:r>
        <w:rPr>
          <w:b/>
          <w:color w:val="2F4BC4"/>
          <w:sz w:val="15"/>
        </w:rPr>
        <w:t xml:space="preserve">Q3 · REMEMBER   </w:t>
      </w:r>
      <w:r>
        <w:t>Somebody already has your password.</w:t>
      </w:r>
    </w:p>
    <w:p w14:paraId="042B1CA9" w14:textId="77777777" w:rsidR="00D233E6" w:rsidRDefault="00D30E27">
      <w:pPr>
        <w:pStyle w:val="Heading3"/>
      </w:pPr>
      <w:r>
        <w:t>Question 4</w:t>
      </w:r>
    </w:p>
    <w:p w14:paraId="04F73413" w14:textId="77777777" w:rsidR="00D233E6" w:rsidRDefault="00D30E27">
      <w:pPr>
        <w:keepLines/>
        <w:spacing w:after="140"/>
        <w:rPr>
          <w:rFonts w:hint="eastAsia"/>
        </w:rPr>
      </w:pPr>
      <w:r>
        <w:rPr>
          <w:b/>
          <w:color w:val="9AA6B8"/>
          <w:sz w:val="15"/>
        </w:rPr>
        <w:t xml:space="preserve">SEC-03.160  </w:t>
      </w:r>
      <w:r>
        <w:rPr>
          <w:b/>
          <w:color w:val="2F4BC4"/>
          <w:sz w:val="15"/>
        </w:rPr>
        <w:t xml:space="preserve">Q4 · QUESTION   </w:t>
      </w:r>
      <w:r>
        <w:t>Where do backup codes belong?</w:t>
      </w:r>
    </w:p>
    <w:p w14:paraId="1A95649E" w14:textId="77777777" w:rsidR="00D233E6" w:rsidRDefault="00D30E27">
      <w:pPr>
        <w:keepLines/>
        <w:spacing w:after="140"/>
        <w:rPr>
          <w:rFonts w:hint="eastAsia"/>
        </w:rPr>
      </w:pPr>
      <w:r>
        <w:rPr>
          <w:b/>
          <w:color w:val="9AA6B8"/>
          <w:sz w:val="15"/>
        </w:rPr>
        <w:t xml:space="preserve">SEC-03.161  </w:t>
      </w:r>
      <w:r>
        <w:rPr>
          <w:b/>
          <w:color w:val="C62828"/>
          <w:sz w:val="15"/>
        </w:rPr>
        <w:t xml:space="preserve">Q4 A · ANSWER (INCORRECT)   </w:t>
      </w:r>
      <w:r>
        <w:t>Saved in a note on the same phone</w:t>
      </w:r>
    </w:p>
    <w:p w14:paraId="7041BF36" w14:textId="77777777" w:rsidR="00D233E6" w:rsidRDefault="00D30E27">
      <w:pPr>
        <w:keepLines/>
        <w:spacing w:after="140"/>
        <w:ind w:left="340"/>
        <w:rPr>
          <w:rFonts w:hint="eastAsia"/>
        </w:rPr>
      </w:pPr>
      <w:r>
        <w:rPr>
          <w:b/>
          <w:color w:val="9AA6B8"/>
          <w:sz w:val="15"/>
        </w:rPr>
        <w:t xml:space="preserve">SEC-03.162  </w:t>
      </w:r>
      <w:r>
        <w:rPr>
          <w:b/>
          <w:color w:val="2F4BC4"/>
          <w:sz w:val="15"/>
        </w:rPr>
        <w:t xml:space="preserve">Q4 A · FEEDBACK   </w:t>
      </w:r>
      <w:r>
        <w:t>When the phone is lost, both factors go with it. That is precisely the situation the codes exist for.</w:t>
      </w:r>
    </w:p>
    <w:p w14:paraId="25517534" w14:textId="77777777" w:rsidR="00D233E6" w:rsidRDefault="00D30E27">
      <w:pPr>
        <w:keepLines/>
        <w:spacing w:after="140"/>
        <w:rPr>
          <w:rFonts w:hint="eastAsia"/>
        </w:rPr>
      </w:pPr>
      <w:r>
        <w:rPr>
          <w:b/>
          <w:color w:val="9AA6B8"/>
          <w:sz w:val="15"/>
        </w:rPr>
        <w:t xml:space="preserve">SEC-03.163  </w:t>
      </w:r>
      <w:r>
        <w:rPr>
          <w:b/>
          <w:color w:val="1B7F4B"/>
          <w:sz w:val="15"/>
        </w:rPr>
        <w:t xml:space="preserve">Q4 B · ANSWER (CORRECT)   </w:t>
      </w:r>
      <w:r>
        <w:t>Somewhere offline and separate from your phone</w:t>
      </w:r>
    </w:p>
    <w:p w14:paraId="410A05A9" w14:textId="77777777" w:rsidR="00D233E6" w:rsidRDefault="00D30E27">
      <w:pPr>
        <w:keepLines/>
        <w:spacing w:after="140"/>
        <w:ind w:left="340"/>
        <w:rPr>
          <w:rFonts w:hint="eastAsia"/>
        </w:rPr>
      </w:pPr>
      <w:r>
        <w:rPr>
          <w:b/>
          <w:color w:val="9AA6B8"/>
          <w:sz w:val="15"/>
        </w:rPr>
        <w:t xml:space="preserve">SEC-03.164  </w:t>
      </w:r>
      <w:r>
        <w:rPr>
          <w:b/>
          <w:color w:val="2F4BC4"/>
          <w:sz w:val="15"/>
        </w:rPr>
        <w:t xml:space="preserve">Q4 B · FEEDBACK   </w:t>
      </w:r>
      <w:r>
        <w:t>A locked drawer at home, or an approved password manager on a different device. The requirement is that losing one does not lose both.</w:t>
      </w:r>
    </w:p>
    <w:p w14:paraId="3887FFF5" w14:textId="77777777" w:rsidR="00D233E6" w:rsidRDefault="00D30E27">
      <w:pPr>
        <w:keepLines/>
        <w:spacing w:after="140"/>
        <w:rPr>
          <w:rFonts w:hint="eastAsia"/>
        </w:rPr>
      </w:pPr>
      <w:r>
        <w:rPr>
          <w:b/>
          <w:color w:val="9AA6B8"/>
          <w:sz w:val="15"/>
        </w:rPr>
        <w:t xml:space="preserve">SEC-03.165  </w:t>
      </w:r>
      <w:r>
        <w:rPr>
          <w:b/>
          <w:color w:val="C62828"/>
          <w:sz w:val="15"/>
        </w:rPr>
        <w:t xml:space="preserve">Q4 C · ANSWER (INCORRECT)   </w:t>
      </w:r>
      <w:r>
        <w:t>Emailed to yourself</w:t>
      </w:r>
    </w:p>
    <w:p w14:paraId="5473327E" w14:textId="77777777" w:rsidR="00D233E6" w:rsidRDefault="00D30E27">
      <w:pPr>
        <w:keepLines/>
        <w:spacing w:after="140"/>
        <w:ind w:left="340"/>
        <w:rPr>
          <w:rFonts w:hint="eastAsia"/>
        </w:rPr>
      </w:pPr>
      <w:r>
        <w:rPr>
          <w:b/>
          <w:color w:val="9AA6B8"/>
          <w:sz w:val="15"/>
        </w:rPr>
        <w:lastRenderedPageBreak/>
        <w:t xml:space="preserve">SEC-03.166  </w:t>
      </w:r>
      <w:r>
        <w:rPr>
          <w:b/>
          <w:color w:val="2F4BC4"/>
          <w:sz w:val="15"/>
        </w:rPr>
        <w:t xml:space="preserve">Q4 C · FEEDBACK   </w:t>
      </w:r>
      <w:r>
        <w:t>Your email is one of the accounts they protect. If it is compromised, the codes go with it, and email is usually the first target.</w:t>
      </w:r>
    </w:p>
    <w:p w14:paraId="6264F977" w14:textId="77777777" w:rsidR="00D233E6" w:rsidRDefault="00D30E27">
      <w:pPr>
        <w:keepLines/>
        <w:spacing w:after="140"/>
        <w:rPr>
          <w:rFonts w:hint="eastAsia"/>
        </w:rPr>
      </w:pPr>
      <w:r>
        <w:rPr>
          <w:b/>
          <w:color w:val="9AA6B8"/>
          <w:sz w:val="15"/>
        </w:rPr>
        <w:t xml:space="preserve">SEC-03.167  </w:t>
      </w:r>
      <w:r>
        <w:rPr>
          <w:b/>
          <w:color w:val="C62828"/>
          <w:sz w:val="15"/>
        </w:rPr>
        <w:t xml:space="preserve">Q4 D · ANSWER (INCORRECT)   </w:t>
      </w:r>
      <w:r>
        <w:t>Shared with a colleague for emergencies</w:t>
      </w:r>
    </w:p>
    <w:p w14:paraId="56C3476F" w14:textId="77777777" w:rsidR="00D233E6" w:rsidRDefault="00D30E27">
      <w:pPr>
        <w:keepLines/>
        <w:spacing w:after="140"/>
        <w:ind w:left="340"/>
        <w:rPr>
          <w:rFonts w:hint="eastAsia"/>
        </w:rPr>
      </w:pPr>
      <w:r>
        <w:rPr>
          <w:b/>
          <w:color w:val="9AA6B8"/>
          <w:sz w:val="15"/>
        </w:rPr>
        <w:t xml:space="preserve">SEC-03.168  </w:t>
      </w:r>
      <w:r>
        <w:rPr>
          <w:b/>
          <w:color w:val="2F4BC4"/>
          <w:sz w:val="15"/>
        </w:rPr>
        <w:t xml:space="preserve">Q4 D · FEEDBACK   </w:t>
      </w:r>
      <w:r>
        <w:t>That makes your account usable by somebody else entirely, and destroys any record of who actually signed in.</w:t>
      </w:r>
    </w:p>
    <w:p w14:paraId="1C985B2C" w14:textId="77777777" w:rsidR="00D233E6" w:rsidRDefault="00D30E27">
      <w:pPr>
        <w:keepLines/>
        <w:spacing w:after="140"/>
        <w:rPr>
          <w:rFonts w:hint="eastAsia"/>
        </w:rPr>
      </w:pPr>
      <w:r>
        <w:rPr>
          <w:b/>
          <w:color w:val="9AA6B8"/>
          <w:sz w:val="15"/>
        </w:rPr>
        <w:t xml:space="preserve">SEC-03.169  </w:t>
      </w:r>
      <w:r>
        <w:rPr>
          <w:b/>
          <w:color w:val="2F4BC4"/>
          <w:sz w:val="15"/>
        </w:rPr>
        <w:t xml:space="preserve">Q4 · REMEMBER   </w:t>
      </w:r>
      <w:r>
        <w:t>Anywhere except the phone they unlock.</w:t>
      </w:r>
    </w:p>
    <w:p w14:paraId="1BEE6567" w14:textId="77777777" w:rsidR="00D233E6" w:rsidRDefault="00D30E27">
      <w:pPr>
        <w:pStyle w:val="Heading3"/>
      </w:pPr>
      <w:r>
        <w:t>Question 5</w:t>
      </w:r>
    </w:p>
    <w:p w14:paraId="23B4DFA9" w14:textId="77777777" w:rsidR="00D233E6" w:rsidRDefault="00D30E27">
      <w:pPr>
        <w:keepLines/>
        <w:spacing w:after="140"/>
        <w:rPr>
          <w:rFonts w:hint="eastAsia"/>
        </w:rPr>
      </w:pPr>
      <w:r>
        <w:rPr>
          <w:b/>
          <w:color w:val="9AA6B8"/>
          <w:sz w:val="15"/>
        </w:rPr>
        <w:t xml:space="preserve">SEC-03.170  </w:t>
      </w:r>
      <w:r>
        <w:rPr>
          <w:b/>
          <w:color w:val="2F4BC4"/>
          <w:sz w:val="15"/>
        </w:rPr>
        <w:t xml:space="preserve">Q5 · QUESTION   </w:t>
      </w:r>
      <w:r>
        <w:t>IT rings and asks you to approve.</w:t>
      </w:r>
    </w:p>
    <w:p w14:paraId="6CF5158F" w14:textId="77777777" w:rsidR="00D233E6" w:rsidRDefault="00D30E27">
      <w:pPr>
        <w:keepLines/>
        <w:spacing w:after="140"/>
        <w:rPr>
          <w:rFonts w:hint="eastAsia"/>
        </w:rPr>
      </w:pPr>
      <w:r>
        <w:rPr>
          <w:b/>
          <w:color w:val="9AA6B8"/>
          <w:sz w:val="15"/>
        </w:rPr>
        <w:t xml:space="preserve">SEC-03.171  </w:t>
      </w:r>
      <w:r>
        <w:rPr>
          <w:b/>
          <w:color w:val="C62828"/>
          <w:sz w:val="15"/>
        </w:rPr>
        <w:t xml:space="preserve">Q5 A · ANSWER (INCORRECT)   </w:t>
      </w:r>
      <w:r>
        <w:t>Approve it — they are testing the system</w:t>
      </w:r>
    </w:p>
    <w:p w14:paraId="1148ED83" w14:textId="77777777" w:rsidR="00D233E6" w:rsidRDefault="00D30E27">
      <w:pPr>
        <w:keepLines/>
        <w:spacing w:after="140"/>
        <w:ind w:left="340"/>
        <w:rPr>
          <w:rFonts w:hint="eastAsia"/>
        </w:rPr>
      </w:pPr>
      <w:r>
        <w:rPr>
          <w:b/>
          <w:color w:val="9AA6B8"/>
          <w:sz w:val="15"/>
        </w:rPr>
        <w:t xml:space="preserve">SEC-03.172  </w:t>
      </w:r>
      <w:r>
        <w:rPr>
          <w:b/>
          <w:color w:val="2F4BC4"/>
          <w:sz w:val="15"/>
        </w:rPr>
        <w:t xml:space="preserve">Q5 A · FEEDBACK   </w:t>
      </w:r>
      <w:r>
        <w:t>This is one of the most effective scripts there is, because it explains the unexpected prompt. Real IT can test without your approval and never asks for it.</w:t>
      </w:r>
    </w:p>
    <w:p w14:paraId="35CC770F" w14:textId="77777777" w:rsidR="00D233E6" w:rsidRDefault="00D30E27">
      <w:pPr>
        <w:keepLines/>
        <w:spacing w:after="140"/>
        <w:rPr>
          <w:rFonts w:hint="eastAsia"/>
        </w:rPr>
      </w:pPr>
      <w:r>
        <w:rPr>
          <w:b/>
          <w:color w:val="9AA6B8"/>
          <w:sz w:val="15"/>
        </w:rPr>
        <w:t xml:space="preserve">SEC-03.173  </w:t>
      </w:r>
      <w:r>
        <w:rPr>
          <w:b/>
          <w:color w:val="1B7F4B"/>
          <w:sz w:val="15"/>
        </w:rPr>
        <w:t xml:space="preserve">Q5 B · ANSWER (CORRECT)   </w:t>
      </w:r>
      <w:r>
        <w:t>Deny it, change your password, and report the call</w:t>
      </w:r>
    </w:p>
    <w:p w14:paraId="00004455" w14:textId="77777777" w:rsidR="00D233E6" w:rsidRDefault="00D30E27">
      <w:pPr>
        <w:keepLines/>
        <w:spacing w:after="140"/>
        <w:ind w:left="340"/>
        <w:rPr>
          <w:rFonts w:hint="eastAsia"/>
        </w:rPr>
      </w:pPr>
      <w:r>
        <w:rPr>
          <w:b/>
          <w:color w:val="9AA6B8"/>
          <w:sz w:val="15"/>
        </w:rPr>
        <w:t xml:space="preserve">SEC-03.174  </w:t>
      </w:r>
      <w:r>
        <w:rPr>
          <w:b/>
          <w:color w:val="2F4BC4"/>
          <w:sz w:val="15"/>
        </w:rPr>
        <w:t xml:space="preserve">Q5 B · FEEDBACK   </w:t>
      </w:r>
      <w:r>
        <w:t>The call plus the prompt together mean somebody has your password and is trying to talk you past the second step. Report the call as well as the prompts.</w:t>
      </w:r>
    </w:p>
    <w:p w14:paraId="254A281A" w14:textId="77777777" w:rsidR="00D233E6" w:rsidRDefault="00D30E27">
      <w:pPr>
        <w:keepLines/>
        <w:spacing w:after="140"/>
        <w:rPr>
          <w:rFonts w:hint="eastAsia"/>
        </w:rPr>
      </w:pPr>
      <w:r>
        <w:rPr>
          <w:b/>
          <w:color w:val="9AA6B8"/>
          <w:sz w:val="15"/>
        </w:rPr>
        <w:t xml:space="preserve">SEC-03.175  </w:t>
      </w:r>
      <w:r>
        <w:rPr>
          <w:b/>
          <w:color w:val="C62828"/>
          <w:sz w:val="15"/>
        </w:rPr>
        <w:t xml:space="preserve">Q5 C · ANSWER (INCORRECT)   </w:t>
      </w:r>
      <w:r>
        <w:t>Ask them to confirm your employee number first</w:t>
      </w:r>
    </w:p>
    <w:p w14:paraId="28F14244" w14:textId="77777777" w:rsidR="00D233E6" w:rsidRDefault="00D30E27">
      <w:pPr>
        <w:keepLines/>
        <w:spacing w:after="140"/>
        <w:ind w:left="340"/>
        <w:rPr>
          <w:rFonts w:hint="eastAsia"/>
        </w:rPr>
      </w:pPr>
      <w:r>
        <w:rPr>
          <w:b/>
          <w:color w:val="9AA6B8"/>
          <w:sz w:val="15"/>
        </w:rPr>
        <w:t xml:space="preserve">SEC-03.176  </w:t>
      </w:r>
      <w:r>
        <w:rPr>
          <w:b/>
          <w:color w:val="2F4BC4"/>
          <w:sz w:val="15"/>
        </w:rPr>
        <w:t xml:space="preserve">Q5 C · FEEDBACK   </w:t>
      </w:r>
      <w:r>
        <w:t>They may well know it — employee numbers appear in many documents. Verification questions do not help when the caller has done their research.</w:t>
      </w:r>
    </w:p>
    <w:p w14:paraId="4A8803A5" w14:textId="77777777" w:rsidR="00D233E6" w:rsidRDefault="00D30E27">
      <w:pPr>
        <w:keepLines/>
        <w:spacing w:after="140"/>
        <w:rPr>
          <w:rFonts w:hint="eastAsia"/>
        </w:rPr>
      </w:pPr>
      <w:r>
        <w:rPr>
          <w:b/>
          <w:color w:val="9AA6B8"/>
          <w:sz w:val="15"/>
        </w:rPr>
        <w:t xml:space="preserve">SEC-03.177  </w:t>
      </w:r>
      <w:r>
        <w:rPr>
          <w:b/>
          <w:color w:val="C62828"/>
          <w:sz w:val="15"/>
        </w:rPr>
        <w:t xml:space="preserve">Q5 D · ANSWER (INCORRECT)   </w:t>
      </w:r>
      <w:r>
        <w:t>Approve it and then change your password</w:t>
      </w:r>
    </w:p>
    <w:p w14:paraId="5F009BB8" w14:textId="77777777" w:rsidR="00D233E6" w:rsidRDefault="00D30E27">
      <w:pPr>
        <w:keepLines/>
        <w:spacing w:after="140"/>
        <w:ind w:left="340"/>
        <w:rPr>
          <w:rFonts w:hint="eastAsia"/>
        </w:rPr>
      </w:pPr>
      <w:r>
        <w:rPr>
          <w:b/>
          <w:color w:val="9AA6B8"/>
          <w:sz w:val="15"/>
        </w:rPr>
        <w:t xml:space="preserve">SEC-03.178  </w:t>
      </w:r>
      <w:r>
        <w:rPr>
          <w:b/>
          <w:color w:val="2F4BC4"/>
          <w:sz w:val="15"/>
        </w:rPr>
        <w:t xml:space="preserve">Q5 D · FEEDBACK   </w:t>
      </w:r>
      <w:r>
        <w:t>Approval is instant and irreversible. Once you have approved, they are inside, and changing the password afterwards does not remove an active session.</w:t>
      </w:r>
    </w:p>
    <w:p w14:paraId="3562C653" w14:textId="77777777" w:rsidR="00D233E6" w:rsidRDefault="00D30E27">
      <w:pPr>
        <w:keepLines/>
        <w:spacing w:after="140"/>
        <w:rPr>
          <w:rFonts w:hint="eastAsia"/>
        </w:rPr>
      </w:pPr>
      <w:r>
        <w:rPr>
          <w:b/>
          <w:color w:val="9AA6B8"/>
          <w:sz w:val="15"/>
        </w:rPr>
        <w:t xml:space="preserve">SEC-03.179  </w:t>
      </w:r>
      <w:r>
        <w:rPr>
          <w:b/>
          <w:color w:val="2F4BC4"/>
          <w:sz w:val="15"/>
        </w:rPr>
        <w:t xml:space="preserve">Q5 · REMEMBER   </w:t>
      </w:r>
      <w:r>
        <w:t>They never need it. Report the call.</w:t>
      </w:r>
    </w:p>
    <w:p w14:paraId="295F27E2" w14:textId="77777777" w:rsidR="00D233E6" w:rsidRDefault="00D30E27">
      <w:pPr>
        <w:pStyle w:val="Heading2"/>
      </w:pPr>
      <w:bookmarkStart w:id="534" w:name="_Toc239342599"/>
      <w:r>
        <w:t>12. Recap</w:t>
      </w:r>
      <w:bookmarkEnd w:id="534"/>
    </w:p>
    <w:p w14:paraId="4289D8C0" w14:textId="77777777" w:rsidR="00D233E6" w:rsidRDefault="00D30E27">
      <w:pPr>
        <w:keepLines/>
        <w:spacing w:after="140"/>
        <w:rPr>
          <w:rFonts w:hint="eastAsia"/>
        </w:rPr>
      </w:pPr>
      <w:r>
        <w:rPr>
          <w:b/>
          <w:color w:val="9AA6B8"/>
          <w:sz w:val="15"/>
        </w:rPr>
        <w:t xml:space="preserve">SEC-03.180  </w:t>
      </w:r>
      <w:r>
        <w:rPr>
          <w:b/>
          <w:color w:val="2F4BC4"/>
          <w:sz w:val="15"/>
        </w:rPr>
        <w:t xml:space="preserve">RECAP HEADING   </w:t>
      </w:r>
      <w:r>
        <w:t>MFA on one screen</w:t>
      </w:r>
    </w:p>
    <w:p w14:paraId="3D4D1AD0" w14:textId="77777777" w:rsidR="00D233E6" w:rsidRDefault="00D30E27">
      <w:pPr>
        <w:keepLines/>
        <w:spacing w:after="140"/>
        <w:rPr>
          <w:rFonts w:hint="eastAsia"/>
        </w:rPr>
      </w:pPr>
      <w:r>
        <w:rPr>
          <w:b/>
          <w:color w:val="9AA6B8"/>
          <w:sz w:val="15"/>
        </w:rPr>
        <w:t xml:space="preserve">SEC-03.181  </w:t>
      </w:r>
      <w:r>
        <w:rPr>
          <w:b/>
          <w:color w:val="2F4BC4"/>
          <w:sz w:val="15"/>
        </w:rPr>
        <w:t xml:space="preserve">RECAP 1 · HEADING   </w:t>
      </w:r>
      <w:r>
        <w:t>Something you have</w:t>
      </w:r>
    </w:p>
    <w:p w14:paraId="520A67F7" w14:textId="77777777" w:rsidR="00D233E6" w:rsidRDefault="00D30E27">
      <w:pPr>
        <w:keepLines/>
        <w:spacing w:after="140"/>
        <w:ind w:left="340"/>
        <w:rPr>
          <w:rFonts w:hint="eastAsia"/>
        </w:rPr>
      </w:pPr>
      <w:r>
        <w:rPr>
          <w:b/>
          <w:color w:val="9AA6B8"/>
          <w:sz w:val="15"/>
        </w:rPr>
        <w:t xml:space="preserve">SEC-03.182  </w:t>
      </w:r>
      <w:r>
        <w:rPr>
          <w:b/>
          <w:color w:val="2F4BC4"/>
          <w:sz w:val="15"/>
        </w:rPr>
        <w:t xml:space="preserve">RECAP 1 · TEXT   </w:t>
      </w:r>
      <w:r>
        <w:t>A password can leak. The phone in your pocket cannot leak with it.</w:t>
      </w:r>
    </w:p>
    <w:p w14:paraId="744356BA" w14:textId="77777777" w:rsidR="00D233E6" w:rsidRDefault="00D30E27">
      <w:pPr>
        <w:keepLines/>
        <w:spacing w:after="140"/>
        <w:rPr>
          <w:rFonts w:hint="eastAsia"/>
        </w:rPr>
      </w:pPr>
      <w:r>
        <w:rPr>
          <w:b/>
          <w:color w:val="9AA6B8"/>
          <w:sz w:val="15"/>
        </w:rPr>
        <w:t xml:space="preserve">SEC-03.183  </w:t>
      </w:r>
      <w:r>
        <w:rPr>
          <w:b/>
          <w:color w:val="2F4BC4"/>
          <w:sz w:val="15"/>
        </w:rPr>
        <w:t xml:space="preserve">RECAP 2 · HEADING   </w:t>
      </w:r>
      <w:r>
        <w:t>Pick the strongest offered</w:t>
      </w:r>
    </w:p>
    <w:p w14:paraId="56632244" w14:textId="77777777" w:rsidR="00D233E6" w:rsidRDefault="00D30E27">
      <w:pPr>
        <w:keepLines/>
        <w:spacing w:after="140"/>
        <w:ind w:left="340"/>
        <w:rPr>
          <w:rFonts w:hint="eastAsia"/>
        </w:rPr>
      </w:pPr>
      <w:r>
        <w:rPr>
          <w:b/>
          <w:color w:val="9AA6B8"/>
          <w:sz w:val="15"/>
        </w:rPr>
        <w:t xml:space="preserve">SEC-03.184  </w:t>
      </w:r>
      <w:r>
        <w:rPr>
          <w:b/>
          <w:color w:val="2F4BC4"/>
          <w:sz w:val="15"/>
        </w:rPr>
        <w:t xml:space="preserve">RECAP 2 · TEXT   </w:t>
      </w:r>
      <w:r>
        <w:t>Passkey or security key, then an authenticator app, then SMS.</w:t>
      </w:r>
    </w:p>
    <w:p w14:paraId="34267EEB" w14:textId="77777777" w:rsidR="00D233E6" w:rsidRDefault="00D30E27">
      <w:pPr>
        <w:keepLines/>
        <w:spacing w:after="140"/>
        <w:rPr>
          <w:rFonts w:hint="eastAsia"/>
        </w:rPr>
      </w:pPr>
      <w:r>
        <w:rPr>
          <w:b/>
          <w:color w:val="9AA6B8"/>
          <w:sz w:val="15"/>
        </w:rPr>
        <w:t xml:space="preserve">SEC-03.185  </w:t>
      </w:r>
      <w:r>
        <w:rPr>
          <w:b/>
          <w:color w:val="2F4BC4"/>
          <w:sz w:val="15"/>
        </w:rPr>
        <w:t xml:space="preserve">RECAP 3 · HEADING   </w:t>
      </w:r>
      <w:r>
        <w:t>Any factor beats none</w:t>
      </w:r>
    </w:p>
    <w:p w14:paraId="43DFCCA5" w14:textId="77777777" w:rsidR="00D233E6" w:rsidRDefault="00D30E27">
      <w:pPr>
        <w:keepLines/>
        <w:spacing w:after="140"/>
        <w:ind w:left="340"/>
        <w:rPr>
          <w:rFonts w:hint="eastAsia"/>
        </w:rPr>
      </w:pPr>
      <w:r>
        <w:rPr>
          <w:b/>
          <w:color w:val="9AA6B8"/>
          <w:sz w:val="15"/>
        </w:rPr>
        <w:t xml:space="preserve">SEC-03.186  </w:t>
      </w:r>
      <w:r>
        <w:rPr>
          <w:b/>
          <w:color w:val="2F4BC4"/>
          <w:sz w:val="15"/>
        </w:rPr>
        <w:t xml:space="preserve">RECAP 3 · TEXT   </w:t>
      </w:r>
      <w:r>
        <w:t>Even a texted code defeats an attacker holding only your password.</w:t>
      </w:r>
    </w:p>
    <w:p w14:paraId="7BBAB685" w14:textId="77777777" w:rsidR="00D233E6" w:rsidRDefault="00D30E27">
      <w:pPr>
        <w:keepLines/>
        <w:spacing w:after="140"/>
        <w:rPr>
          <w:rFonts w:hint="eastAsia"/>
        </w:rPr>
      </w:pPr>
      <w:r>
        <w:rPr>
          <w:b/>
          <w:color w:val="9AA6B8"/>
          <w:sz w:val="15"/>
        </w:rPr>
        <w:t xml:space="preserve">SEC-03.187  </w:t>
      </w:r>
      <w:r>
        <w:rPr>
          <w:b/>
          <w:color w:val="2F4BC4"/>
          <w:sz w:val="15"/>
        </w:rPr>
        <w:t xml:space="preserve">RECAP 4 · HEADING   </w:t>
      </w:r>
      <w:r>
        <w:t>Approve only what you started</w:t>
      </w:r>
    </w:p>
    <w:p w14:paraId="44F911B0" w14:textId="77777777" w:rsidR="00D233E6" w:rsidRDefault="00D30E27">
      <w:pPr>
        <w:keepLines/>
        <w:spacing w:after="140"/>
        <w:ind w:left="340"/>
        <w:rPr>
          <w:rFonts w:hint="eastAsia"/>
        </w:rPr>
      </w:pPr>
      <w:r>
        <w:rPr>
          <w:b/>
          <w:color w:val="9AA6B8"/>
          <w:sz w:val="15"/>
        </w:rPr>
        <w:t xml:space="preserve">SEC-03.188  </w:t>
      </w:r>
      <w:r>
        <w:rPr>
          <w:b/>
          <w:color w:val="2F4BC4"/>
          <w:sz w:val="15"/>
        </w:rPr>
        <w:t xml:space="preserve">RECAP 4 · TEXT   </w:t>
      </w:r>
      <w:r>
        <w:t>An unexpected prompt means somebody already has your password.</w:t>
      </w:r>
    </w:p>
    <w:p w14:paraId="22287311" w14:textId="77777777" w:rsidR="00D233E6" w:rsidRDefault="00D30E27">
      <w:pPr>
        <w:keepLines/>
        <w:spacing w:after="140"/>
        <w:rPr>
          <w:rFonts w:hint="eastAsia"/>
        </w:rPr>
      </w:pPr>
      <w:r>
        <w:rPr>
          <w:b/>
          <w:color w:val="9AA6B8"/>
          <w:sz w:val="15"/>
        </w:rPr>
        <w:lastRenderedPageBreak/>
        <w:t xml:space="preserve">SEC-03.189  </w:t>
      </w:r>
      <w:r>
        <w:rPr>
          <w:b/>
          <w:color w:val="2F4BC4"/>
          <w:sz w:val="15"/>
        </w:rPr>
        <w:t xml:space="preserve">RECAP 5 · HEADING   </w:t>
      </w:r>
      <w:r>
        <w:t>Never read a code aloud</w:t>
      </w:r>
    </w:p>
    <w:p w14:paraId="04D31CC2" w14:textId="77777777" w:rsidR="00D233E6" w:rsidRDefault="00D30E27">
      <w:pPr>
        <w:keepLines/>
        <w:spacing w:after="140"/>
        <w:ind w:left="340"/>
        <w:rPr>
          <w:rFonts w:hint="eastAsia"/>
        </w:rPr>
      </w:pPr>
      <w:r>
        <w:rPr>
          <w:b/>
          <w:color w:val="9AA6B8"/>
          <w:sz w:val="15"/>
        </w:rPr>
        <w:t xml:space="preserve">SEC-03.190  </w:t>
      </w:r>
      <w:r>
        <w:rPr>
          <w:b/>
          <w:color w:val="2F4BC4"/>
          <w:sz w:val="15"/>
        </w:rPr>
        <w:t xml:space="preserve">RECAP 5 · TEXT   </w:t>
      </w:r>
      <w:r>
        <w:t>There is no legitimate reason for anyone to ask for it.</w:t>
      </w:r>
    </w:p>
    <w:p w14:paraId="32030031" w14:textId="77777777" w:rsidR="00D233E6" w:rsidRDefault="00D30E27">
      <w:pPr>
        <w:keepLines/>
        <w:spacing w:after="140"/>
        <w:rPr>
          <w:rFonts w:hint="eastAsia"/>
        </w:rPr>
      </w:pPr>
      <w:r>
        <w:rPr>
          <w:b/>
          <w:color w:val="9AA6B8"/>
          <w:sz w:val="15"/>
        </w:rPr>
        <w:t xml:space="preserve">SEC-03.191  </w:t>
      </w:r>
      <w:r>
        <w:rPr>
          <w:b/>
          <w:color w:val="2F4BC4"/>
          <w:sz w:val="15"/>
        </w:rPr>
        <w:t xml:space="preserve">RECAP 6 · HEADING   </w:t>
      </w:r>
      <w:r>
        <w:t>Keep backup codes elsewhere</w:t>
      </w:r>
    </w:p>
    <w:p w14:paraId="382B16BE" w14:textId="77777777" w:rsidR="00D233E6" w:rsidRDefault="00D30E27">
      <w:pPr>
        <w:keepLines/>
        <w:spacing w:after="140"/>
        <w:ind w:left="340"/>
        <w:rPr>
          <w:rFonts w:hint="eastAsia"/>
        </w:rPr>
      </w:pPr>
      <w:r>
        <w:rPr>
          <w:b/>
          <w:color w:val="9AA6B8"/>
          <w:sz w:val="15"/>
        </w:rPr>
        <w:t xml:space="preserve">SEC-03.192  </w:t>
      </w:r>
      <w:r>
        <w:rPr>
          <w:b/>
          <w:color w:val="2F4BC4"/>
          <w:sz w:val="15"/>
        </w:rPr>
        <w:t xml:space="preserve">RECAP 6 · TEXT   </w:t>
      </w:r>
      <w:r>
        <w:t>Not on the phone they exist to replace.</w:t>
      </w:r>
    </w:p>
    <w:p w14:paraId="681440AD" w14:textId="77777777" w:rsidR="00D233E6" w:rsidRDefault="00D30E27">
      <w:pPr>
        <w:keepLines/>
        <w:spacing w:after="140"/>
        <w:rPr>
          <w:rFonts w:hint="eastAsia"/>
        </w:rPr>
      </w:pPr>
      <w:r>
        <w:rPr>
          <w:b/>
          <w:color w:val="9AA6B8"/>
          <w:sz w:val="15"/>
        </w:rPr>
        <w:t xml:space="preserve">SEC-03.193  </w:t>
      </w:r>
      <w:r>
        <w:rPr>
          <w:b/>
          <w:color w:val="1B7F4B"/>
          <w:sz w:val="15"/>
        </w:rPr>
        <w:t xml:space="preserve">ONE-LINER   </w:t>
      </w:r>
      <w:r>
        <w:t>An unexpected prompt is not an annoyance. It is a warning that your password is already in somebody else's hands.</w:t>
      </w:r>
    </w:p>
    <w:p w14:paraId="6C021BE4" w14:textId="77777777" w:rsidR="00D233E6" w:rsidRDefault="00D30E27">
      <w:pPr>
        <w:pStyle w:val="Heading2"/>
      </w:pPr>
      <w:bookmarkStart w:id="535" w:name="_Toc239342600"/>
      <w:r>
        <w:t>13. Toolkit</w:t>
      </w:r>
      <w:bookmarkEnd w:id="535"/>
    </w:p>
    <w:p w14:paraId="27F4DB03" w14:textId="77777777" w:rsidR="00D233E6" w:rsidRDefault="00D30E27">
      <w:pPr>
        <w:keepLines/>
        <w:spacing w:after="140"/>
        <w:rPr>
          <w:rFonts w:hint="eastAsia"/>
        </w:rPr>
      </w:pPr>
      <w:r>
        <w:rPr>
          <w:b/>
          <w:color w:val="9AA6B8"/>
          <w:sz w:val="15"/>
        </w:rPr>
        <w:t xml:space="preserve">SEC-03.194  </w:t>
      </w:r>
      <w:r>
        <w:rPr>
          <w:b/>
          <w:color w:val="2F4BC4"/>
          <w:sz w:val="15"/>
        </w:rPr>
        <w:t xml:space="preserve">TOOLKIT HEADING   </w:t>
      </w:r>
      <w:r>
        <w:t>Take these three things with you</w:t>
      </w:r>
    </w:p>
    <w:p w14:paraId="7782CC31" w14:textId="77777777" w:rsidR="00D233E6" w:rsidRDefault="00D30E27">
      <w:pPr>
        <w:keepLines/>
        <w:spacing w:after="140"/>
        <w:rPr>
          <w:rFonts w:hint="eastAsia"/>
        </w:rPr>
      </w:pPr>
      <w:r>
        <w:rPr>
          <w:b/>
          <w:color w:val="9AA6B8"/>
          <w:sz w:val="15"/>
        </w:rPr>
        <w:t xml:space="preserve">SEC-03.195  </w:t>
      </w:r>
      <w:r>
        <w:rPr>
          <w:b/>
          <w:color w:val="2F4BC4"/>
          <w:sz w:val="15"/>
        </w:rPr>
        <w:t xml:space="preserve">TEMPLATE 1 · HEADING   </w:t>
      </w:r>
      <w:r>
        <w:t>The fatigue-attack report</w:t>
      </w:r>
    </w:p>
    <w:p w14:paraId="6FE0664A" w14:textId="77777777" w:rsidR="00D233E6" w:rsidRDefault="00D30E27">
      <w:pPr>
        <w:keepLines/>
        <w:spacing w:after="140"/>
        <w:ind w:left="340"/>
        <w:rPr>
          <w:rFonts w:hint="eastAsia"/>
        </w:rPr>
      </w:pPr>
      <w:r>
        <w:rPr>
          <w:b/>
          <w:color w:val="9AA6B8"/>
          <w:sz w:val="15"/>
        </w:rPr>
        <w:t xml:space="preserve">SEC-03.196  </w:t>
      </w:r>
      <w:r>
        <w:rPr>
          <w:b/>
          <w:color w:val="2F4BC4"/>
          <w:sz w:val="15"/>
        </w:rPr>
        <w:t xml:space="preserve">TEMPLATE 1 · TEXT   </w:t>
      </w:r>
      <w:r>
        <w:t>Denied, password changed elsewhere, time window given.</w:t>
      </w:r>
    </w:p>
    <w:p w14:paraId="0EC113B5" w14:textId="77777777" w:rsidR="00D233E6" w:rsidRDefault="00D30E27">
      <w:pPr>
        <w:keepLines/>
        <w:spacing w:after="140"/>
        <w:rPr>
          <w:rFonts w:hint="eastAsia"/>
        </w:rPr>
      </w:pPr>
      <w:r>
        <w:rPr>
          <w:b/>
          <w:color w:val="9AA6B8"/>
          <w:sz w:val="15"/>
        </w:rPr>
        <w:t xml:space="preserve">SEC-03.197  </w:t>
      </w:r>
      <w:r>
        <w:rPr>
          <w:b/>
          <w:color w:val="2F4BC4"/>
          <w:sz w:val="15"/>
        </w:rPr>
        <w:t xml:space="preserve">TEMPLATE 2 · HEADING   </w:t>
      </w:r>
      <w:r>
        <w:t>The lost-phone message</w:t>
      </w:r>
    </w:p>
    <w:p w14:paraId="201DACBF" w14:textId="77777777" w:rsidR="00D233E6" w:rsidRDefault="00D30E27">
      <w:pPr>
        <w:keepLines/>
        <w:spacing w:after="140"/>
        <w:ind w:left="340"/>
        <w:rPr>
          <w:rFonts w:hint="eastAsia"/>
        </w:rPr>
      </w:pPr>
      <w:r>
        <w:rPr>
          <w:b/>
          <w:color w:val="9AA6B8"/>
          <w:sz w:val="15"/>
        </w:rPr>
        <w:t xml:space="preserve">SEC-03.198  </w:t>
      </w:r>
      <w:r>
        <w:rPr>
          <w:b/>
          <w:color w:val="2F4BC4"/>
          <w:sz w:val="15"/>
        </w:rPr>
        <w:t xml:space="preserve">TEMPLATE 2 · TEXT   </w:t>
      </w:r>
      <w:r>
        <w:t>Reset registration and check sign-ins since a stated time.</w:t>
      </w:r>
    </w:p>
    <w:p w14:paraId="2D78D263" w14:textId="77777777" w:rsidR="00D233E6" w:rsidRDefault="00D30E27">
      <w:pPr>
        <w:keepLines/>
        <w:spacing w:after="140"/>
        <w:rPr>
          <w:rFonts w:hint="eastAsia"/>
        </w:rPr>
      </w:pPr>
      <w:r>
        <w:rPr>
          <w:b/>
          <w:color w:val="9AA6B8"/>
          <w:sz w:val="15"/>
        </w:rPr>
        <w:t xml:space="preserve">SEC-03.199  </w:t>
      </w:r>
      <w:r>
        <w:rPr>
          <w:b/>
          <w:color w:val="2F4BC4"/>
          <w:sz w:val="15"/>
        </w:rPr>
        <w:t xml:space="preserve">TEMPLATE 3 · HEADING   </w:t>
      </w:r>
      <w:r>
        <w:t>The approve-or-deny test</w:t>
      </w:r>
    </w:p>
    <w:p w14:paraId="0F2BDFE2" w14:textId="77777777" w:rsidR="00D233E6" w:rsidRDefault="00D30E27">
      <w:pPr>
        <w:keepLines/>
        <w:spacing w:after="140"/>
        <w:ind w:left="340"/>
        <w:rPr>
          <w:rFonts w:hint="eastAsia"/>
        </w:rPr>
      </w:pPr>
      <w:r>
        <w:rPr>
          <w:b/>
          <w:color w:val="9AA6B8"/>
          <w:sz w:val="15"/>
        </w:rPr>
        <w:t xml:space="preserve">SEC-03.200  </w:t>
      </w:r>
      <w:r>
        <w:rPr>
          <w:b/>
          <w:color w:val="2F4BC4"/>
          <w:sz w:val="15"/>
        </w:rPr>
        <w:t xml:space="preserve">TEMPLATE 3 · TEXT   </w:t>
      </w:r>
      <w:r>
        <w:t>Did I start this in the last minute? If not, deny.</w:t>
      </w:r>
    </w:p>
    <w:p w14:paraId="21389242" w14:textId="77777777" w:rsidR="00D233E6" w:rsidRDefault="00D30E27">
      <w:pPr>
        <w:rPr>
          <w:rFonts w:hint="eastAsia"/>
        </w:rPr>
      </w:pPr>
      <w:r>
        <w:rPr>
          <w:color w:val="5B6779"/>
          <w:sz w:val="18"/>
        </w:rPr>
        <w:t>Tools referenced: Check if your email has leaked — https://haveibeenpwned.com; India's data protection framework — https://www.meity.gov.in/data-protection-framework; UAE data protection laws — https://u.ae/en/about-the-uae/digital-uae/data/data-protection-laws</w:t>
      </w:r>
    </w:p>
    <w:p w14:paraId="124FA773" w14:textId="77777777" w:rsidR="00D233E6" w:rsidRDefault="00D30E27">
      <w:pPr>
        <w:keepLines/>
        <w:spacing w:after="140"/>
        <w:rPr>
          <w:rFonts w:hint="eastAsia"/>
        </w:rPr>
      </w:pPr>
      <w:r>
        <w:rPr>
          <w:b/>
          <w:color w:val="9AA6B8"/>
          <w:sz w:val="15"/>
        </w:rPr>
        <w:t xml:space="preserve">SEC-03.201  </w:t>
      </w:r>
      <w:r>
        <w:rPr>
          <w:b/>
          <w:color w:val="2F4BC4"/>
          <w:sz w:val="15"/>
        </w:rPr>
        <w:t xml:space="preserve">NEXT MODULE   </w:t>
      </w:r>
      <w:r>
        <w:t>Next module: SEC-04, Data Protection Basics. What counts as personal data, and what the law expects us to do with it.</w:t>
      </w:r>
    </w:p>
    <w:p w14:paraId="14D7A678" w14:textId="77777777" w:rsidR="00D233E6" w:rsidRDefault="00D30E27">
      <w:pPr>
        <w:pStyle w:val="Heading2"/>
      </w:pPr>
      <w:bookmarkStart w:id="536" w:name="_Toc239342601"/>
      <w:r>
        <w:t>14. Glossary</w:t>
      </w:r>
      <w:bookmarkEnd w:id="536"/>
    </w:p>
    <w:p w14:paraId="301A0C35" w14:textId="77777777" w:rsidR="00D233E6" w:rsidRDefault="00D30E27">
      <w:pPr>
        <w:keepLines/>
        <w:spacing w:after="140"/>
        <w:rPr>
          <w:rFonts w:hint="eastAsia"/>
        </w:rPr>
      </w:pPr>
      <w:r>
        <w:rPr>
          <w:b/>
          <w:color w:val="9AA6B8"/>
          <w:sz w:val="15"/>
        </w:rPr>
        <w:t xml:space="preserve">SEC-03.202  </w:t>
      </w:r>
      <w:r>
        <w:rPr>
          <w:b/>
          <w:color w:val="2F4BC4"/>
          <w:sz w:val="15"/>
        </w:rPr>
        <w:t xml:space="preserve">MULTI-FACTOR AUTHENTICATION   </w:t>
      </w:r>
      <w:r>
        <w:t>Proving who you are with two different kinds of thing: something you know and something you have.</w:t>
      </w:r>
    </w:p>
    <w:p w14:paraId="72531316" w14:textId="77777777" w:rsidR="00D233E6" w:rsidRDefault="00D30E27">
      <w:pPr>
        <w:keepLines/>
        <w:spacing w:after="140"/>
        <w:rPr>
          <w:rFonts w:hint="eastAsia"/>
        </w:rPr>
      </w:pPr>
      <w:r>
        <w:rPr>
          <w:b/>
          <w:color w:val="9AA6B8"/>
          <w:sz w:val="15"/>
        </w:rPr>
        <w:t xml:space="preserve">SEC-03.203  </w:t>
      </w:r>
      <w:r>
        <w:rPr>
          <w:b/>
          <w:color w:val="2F4BC4"/>
          <w:sz w:val="15"/>
        </w:rPr>
        <w:t xml:space="preserve">AUTHENTICATOR APP   </w:t>
      </w:r>
      <w:r>
        <w:t>An app showing a rotating code, tied to the device rather than to a phone number.</w:t>
      </w:r>
    </w:p>
    <w:p w14:paraId="781017EB" w14:textId="77777777" w:rsidR="00D233E6" w:rsidRDefault="00D30E27">
      <w:pPr>
        <w:keepLines/>
        <w:spacing w:after="140"/>
        <w:rPr>
          <w:rFonts w:hint="eastAsia"/>
        </w:rPr>
      </w:pPr>
      <w:r>
        <w:rPr>
          <w:b/>
          <w:color w:val="9AA6B8"/>
          <w:sz w:val="15"/>
        </w:rPr>
        <w:t xml:space="preserve">SEC-03.204  </w:t>
      </w:r>
      <w:r>
        <w:rPr>
          <w:b/>
          <w:color w:val="2F4BC4"/>
          <w:sz w:val="15"/>
        </w:rPr>
        <w:t xml:space="preserve">PASSKEY   </w:t>
      </w:r>
      <w:r>
        <w:t>A modern factor tied to the real website address, so it cannot be used on a fake page.</w:t>
      </w:r>
    </w:p>
    <w:p w14:paraId="1C7285FD" w14:textId="77777777" w:rsidR="00D233E6" w:rsidRDefault="00D30E27">
      <w:pPr>
        <w:keepLines/>
        <w:spacing w:after="140"/>
        <w:rPr>
          <w:rFonts w:hint="eastAsia"/>
        </w:rPr>
      </w:pPr>
      <w:r>
        <w:rPr>
          <w:b/>
          <w:color w:val="9AA6B8"/>
          <w:sz w:val="15"/>
        </w:rPr>
        <w:t xml:space="preserve">SEC-03.205  </w:t>
      </w:r>
      <w:r>
        <w:rPr>
          <w:b/>
          <w:color w:val="2F4BC4"/>
          <w:sz w:val="15"/>
        </w:rPr>
        <w:t xml:space="preserve">MFA FATIGUE   </w:t>
      </w:r>
      <w:r>
        <w:t>Flooding you with approval prompts until you tap one to stop the noise.</w:t>
      </w:r>
    </w:p>
    <w:p w14:paraId="708AF8E0" w14:textId="77777777" w:rsidR="00D233E6" w:rsidRDefault="00D30E27">
      <w:pPr>
        <w:keepLines/>
        <w:spacing w:after="140"/>
        <w:rPr>
          <w:rFonts w:hint="eastAsia"/>
        </w:rPr>
      </w:pPr>
      <w:r>
        <w:rPr>
          <w:b/>
          <w:color w:val="9AA6B8"/>
          <w:sz w:val="15"/>
        </w:rPr>
        <w:t xml:space="preserve">SEC-03.206  </w:t>
      </w:r>
      <w:r>
        <w:rPr>
          <w:b/>
          <w:color w:val="2F4BC4"/>
          <w:sz w:val="15"/>
        </w:rPr>
        <w:t xml:space="preserve">BACKUP CODES   </w:t>
      </w:r>
      <w:r>
        <w:t>One-time codes for when you lose your phone. Stored away from that phone.</w:t>
      </w:r>
    </w:p>
    <w:p w14:paraId="1E7A8B89" w14:textId="77777777" w:rsidR="00D233E6" w:rsidRDefault="00D30E27">
      <w:pPr>
        <w:keepLines/>
        <w:spacing w:after="140"/>
        <w:rPr>
          <w:rFonts w:hint="eastAsia"/>
        </w:rPr>
      </w:pPr>
      <w:r>
        <w:rPr>
          <w:b/>
          <w:color w:val="9AA6B8"/>
          <w:sz w:val="15"/>
        </w:rPr>
        <w:t xml:space="preserve">SEC-03.207  </w:t>
      </w:r>
      <w:r>
        <w:rPr>
          <w:b/>
          <w:color w:val="2F4BC4"/>
          <w:sz w:val="15"/>
        </w:rPr>
        <w:t xml:space="preserve">ONE-TIME CODE   </w:t>
      </w:r>
      <w:r>
        <w:t>A short code proving it is you. Never shared with anyone, for any reason.</w:t>
      </w:r>
    </w:p>
    <w:p w14:paraId="5E47B872" w14:textId="77777777" w:rsidR="00D233E6" w:rsidRDefault="00D30E27">
      <w:pPr>
        <w:rPr>
          <w:rFonts w:hint="eastAsia"/>
        </w:rPr>
      </w:pPr>
      <w:r>
        <w:br w:type="page"/>
      </w:r>
    </w:p>
    <w:p w14:paraId="007BD7AB" w14:textId="77777777" w:rsidR="00D233E6" w:rsidRDefault="00D30E27">
      <w:pPr>
        <w:pStyle w:val="Heading1"/>
      </w:pPr>
      <w:bookmarkStart w:id="537" w:name="_Toc239342602"/>
      <w:r>
        <w:rPr>
          <w:color w:val="7A1220"/>
        </w:rPr>
        <w:lastRenderedPageBreak/>
        <w:t>SEC-04 — Data Protection Basics</w:t>
      </w:r>
      <w:bookmarkEnd w:id="537"/>
    </w:p>
    <w:p w14:paraId="2A0D5DF7" w14:textId="77777777" w:rsidR="00D233E6" w:rsidRDefault="00D30E27">
      <w:pPr>
        <w:rPr>
          <w:rFonts w:hint="eastAsia"/>
        </w:rPr>
      </w:pPr>
      <w:r>
        <w:rPr>
          <w:color w:val="5B6779"/>
          <w:sz w:val="18"/>
        </w:rPr>
        <w:t>Module 36 of 39 · Security &amp; Data Privacy · 18 minutes · Mandatory for all staff</w:t>
      </w:r>
    </w:p>
    <w:tbl>
      <w:tblPr>
        <w:tblStyle w:val="TableGrid"/>
        <w:tblW w:w="0" w:type="auto"/>
        <w:tblLook w:val="04A0" w:firstRow="1" w:lastRow="0" w:firstColumn="1" w:lastColumn="0" w:noHBand="0" w:noVBand="1"/>
      </w:tblPr>
      <w:tblGrid>
        <w:gridCol w:w="2608"/>
        <w:gridCol w:w="6123"/>
      </w:tblGrid>
      <w:tr w:rsidR="00D233E6" w14:paraId="207E9BC3" w14:textId="77777777">
        <w:tc>
          <w:tcPr>
            <w:tcW w:w="2608" w:type="dxa"/>
          </w:tcPr>
          <w:p w14:paraId="5DDA91F7" w14:textId="77777777" w:rsidR="00D233E6" w:rsidRDefault="00D30E27">
            <w:pPr>
              <w:spacing w:after="40"/>
              <w:rPr>
                <w:rFonts w:hint="eastAsia"/>
              </w:rPr>
            </w:pPr>
            <w:r>
              <w:rPr>
                <w:b/>
                <w:color w:val="5B6779"/>
                <w:sz w:val="18"/>
              </w:rPr>
              <w:t>Where it appears</w:t>
            </w:r>
          </w:p>
        </w:tc>
        <w:tc>
          <w:tcPr>
            <w:tcW w:w="6123" w:type="dxa"/>
          </w:tcPr>
          <w:p w14:paraId="251E8FC7" w14:textId="77777777" w:rsidR="00D233E6" w:rsidRDefault="00D30E27">
            <w:pPr>
              <w:spacing w:after="40"/>
              <w:rPr>
                <w:rFonts w:hint="eastAsia"/>
              </w:rPr>
            </w:pPr>
            <w:r>
              <w:rPr>
                <w:b/>
                <w:color w:val="5B6779"/>
                <w:sz w:val="18"/>
              </w:rPr>
              <w:t>Reference</w:t>
            </w:r>
          </w:p>
        </w:tc>
      </w:tr>
      <w:tr w:rsidR="00D233E6" w14:paraId="1194CE25" w14:textId="77777777">
        <w:tc>
          <w:tcPr>
            <w:tcW w:w="2608" w:type="dxa"/>
          </w:tcPr>
          <w:p w14:paraId="342A52D8" w14:textId="77777777" w:rsidR="00D233E6" w:rsidRDefault="00D30E27">
            <w:pPr>
              <w:spacing w:after="40"/>
              <w:rPr>
                <w:rFonts w:hint="eastAsia"/>
              </w:rPr>
            </w:pPr>
            <w:r>
              <w:rPr>
                <w:sz w:val="18"/>
              </w:rPr>
              <w:t>PowerPoint deck</w:t>
            </w:r>
          </w:p>
        </w:tc>
        <w:tc>
          <w:tcPr>
            <w:tcW w:w="6123" w:type="dxa"/>
          </w:tcPr>
          <w:p w14:paraId="56B8FB7D" w14:textId="77777777" w:rsidR="00D233E6" w:rsidRDefault="00D30E27">
            <w:pPr>
              <w:spacing w:after="40"/>
              <w:rPr>
                <w:rFonts w:hint="eastAsia"/>
              </w:rPr>
            </w:pPr>
            <w:r>
              <w:rPr>
                <w:sz w:val="18"/>
              </w:rPr>
              <w:t>output/05-04-data-protection-basics.pptx</w:t>
            </w:r>
          </w:p>
        </w:tc>
      </w:tr>
      <w:tr w:rsidR="00D233E6" w14:paraId="5B806B9D" w14:textId="77777777">
        <w:tc>
          <w:tcPr>
            <w:tcW w:w="2608" w:type="dxa"/>
          </w:tcPr>
          <w:p w14:paraId="14B50BDB" w14:textId="77777777" w:rsidR="00D233E6" w:rsidRDefault="00D30E27">
            <w:pPr>
              <w:spacing w:after="40"/>
              <w:rPr>
                <w:rFonts w:hint="eastAsia"/>
              </w:rPr>
            </w:pPr>
            <w:r>
              <w:rPr>
                <w:sz w:val="18"/>
              </w:rPr>
              <w:t>Web page</w:t>
            </w:r>
          </w:p>
        </w:tc>
        <w:tc>
          <w:tcPr>
            <w:tcW w:w="6123" w:type="dxa"/>
          </w:tcPr>
          <w:p w14:paraId="00947CB2" w14:textId="77777777" w:rsidR="00D233E6" w:rsidRDefault="00D30E27">
            <w:pPr>
              <w:spacing w:after="40"/>
              <w:rPr>
                <w:rFonts w:hint="eastAsia"/>
              </w:rPr>
            </w:pPr>
            <w:r>
              <w:rPr>
                <w:sz w:val="18"/>
              </w:rPr>
              <w:t>site/modules/sec04.html</w:t>
            </w:r>
          </w:p>
        </w:tc>
      </w:tr>
      <w:tr w:rsidR="00D233E6" w14:paraId="30791319" w14:textId="77777777">
        <w:tc>
          <w:tcPr>
            <w:tcW w:w="2608" w:type="dxa"/>
          </w:tcPr>
          <w:p w14:paraId="68AD53A7" w14:textId="77777777" w:rsidR="00D233E6" w:rsidRDefault="00D30E27">
            <w:pPr>
              <w:spacing w:after="40"/>
              <w:rPr>
                <w:rFonts w:hint="eastAsia"/>
              </w:rPr>
            </w:pPr>
            <w:r>
              <w:rPr>
                <w:sz w:val="18"/>
              </w:rPr>
              <w:t>Live page</w:t>
            </w:r>
          </w:p>
        </w:tc>
        <w:tc>
          <w:tcPr>
            <w:tcW w:w="6123" w:type="dxa"/>
          </w:tcPr>
          <w:p w14:paraId="5C6F2F5E" w14:textId="77777777" w:rsidR="00D233E6" w:rsidRDefault="00D30E27">
            <w:pPr>
              <w:spacing w:after="40"/>
              <w:rPr>
                <w:rFonts w:hint="eastAsia"/>
              </w:rPr>
            </w:pPr>
            <w:r>
              <w:rPr>
                <w:sz w:val="18"/>
              </w:rPr>
              <w:t>https://dhrubojyoti-1xl.github.io/inducto-learning-library/modules/sec04.html</w:t>
            </w:r>
          </w:p>
        </w:tc>
      </w:tr>
      <w:tr w:rsidR="00D233E6" w14:paraId="6A7E4E22" w14:textId="77777777">
        <w:tc>
          <w:tcPr>
            <w:tcW w:w="2608" w:type="dxa"/>
          </w:tcPr>
          <w:p w14:paraId="2FDE79C7" w14:textId="77777777" w:rsidR="00D233E6" w:rsidRDefault="00D30E27">
            <w:pPr>
              <w:spacing w:after="40"/>
              <w:rPr>
                <w:rFonts w:hint="eastAsia"/>
              </w:rPr>
            </w:pPr>
            <w:r>
              <w:rPr>
                <w:sz w:val="18"/>
              </w:rPr>
              <w:t>Source of this text</w:t>
            </w:r>
          </w:p>
        </w:tc>
        <w:tc>
          <w:tcPr>
            <w:tcW w:w="6123" w:type="dxa"/>
          </w:tcPr>
          <w:p w14:paraId="04F29D04" w14:textId="77777777" w:rsidR="00D233E6" w:rsidRDefault="00D30E27">
            <w:pPr>
              <w:spacing w:after="40"/>
              <w:rPr>
                <w:rFonts w:hint="eastAsia"/>
              </w:rPr>
            </w:pPr>
            <w:r>
              <w:rPr>
                <w:sz w:val="18"/>
              </w:rPr>
              <w:t>content/…/m36_data_protection.py</w:t>
            </w:r>
          </w:p>
        </w:tc>
      </w:tr>
    </w:tbl>
    <w:p w14:paraId="0A886A96" w14:textId="77777777" w:rsidR="00D233E6" w:rsidRDefault="00D233E6">
      <w:pPr>
        <w:spacing w:after="80"/>
        <w:rPr>
          <w:rFonts w:hint="eastAsia"/>
        </w:rPr>
      </w:pPr>
    </w:p>
    <w:p w14:paraId="2E6DB61D" w14:textId="77777777" w:rsidR="00D233E6" w:rsidRDefault="00D30E27">
      <w:pPr>
        <w:pStyle w:val="Heading2"/>
      </w:pPr>
      <w:bookmarkStart w:id="538" w:name="_Toc239342603"/>
      <w:r>
        <w:t>1. Cover</w:t>
      </w:r>
      <w:bookmarkEnd w:id="538"/>
    </w:p>
    <w:p w14:paraId="41F04429" w14:textId="77777777" w:rsidR="00D233E6" w:rsidRDefault="00D30E27">
      <w:pPr>
        <w:keepLines/>
        <w:spacing w:after="140"/>
        <w:rPr>
          <w:rFonts w:hint="eastAsia"/>
        </w:rPr>
      </w:pPr>
      <w:r>
        <w:rPr>
          <w:b/>
          <w:color w:val="9AA6B8"/>
          <w:sz w:val="15"/>
        </w:rPr>
        <w:t xml:space="preserve">SEC-04.001  </w:t>
      </w:r>
      <w:r>
        <w:rPr>
          <w:b/>
          <w:color w:val="2F4BC4"/>
          <w:sz w:val="15"/>
        </w:rPr>
        <w:t xml:space="preserve">MODULE TITLE   </w:t>
      </w:r>
      <w:r>
        <w:t>Data Protection Basics</w:t>
      </w:r>
    </w:p>
    <w:p w14:paraId="3973B9A1" w14:textId="77777777" w:rsidR="00D233E6" w:rsidRDefault="00D30E27">
      <w:pPr>
        <w:keepLines/>
        <w:spacing w:after="140"/>
        <w:rPr>
          <w:rFonts w:hint="eastAsia"/>
        </w:rPr>
      </w:pPr>
      <w:r>
        <w:rPr>
          <w:b/>
          <w:color w:val="9AA6B8"/>
          <w:sz w:val="15"/>
        </w:rPr>
        <w:t xml:space="preserve">SEC-04.002  </w:t>
      </w:r>
      <w:r>
        <w:rPr>
          <w:b/>
          <w:color w:val="2F4BC4"/>
          <w:sz w:val="15"/>
        </w:rPr>
        <w:t xml:space="preserve">SUBTITLE   </w:t>
      </w:r>
      <w:r>
        <w:t>What counts as personal data, what the law expects, and what that means for your inbox on an ordinary Tuesday.</w:t>
      </w:r>
    </w:p>
    <w:p w14:paraId="27A51C13" w14:textId="77777777" w:rsidR="00D233E6" w:rsidRDefault="00D30E27">
      <w:pPr>
        <w:pStyle w:val="Heading2"/>
      </w:pPr>
      <w:bookmarkStart w:id="539" w:name="_Toc239342604"/>
      <w:r>
        <w:t>2. Why this matters</w:t>
      </w:r>
      <w:bookmarkEnd w:id="539"/>
    </w:p>
    <w:p w14:paraId="0432BC6E" w14:textId="77777777" w:rsidR="00D233E6" w:rsidRDefault="00D30E27">
      <w:pPr>
        <w:keepLines/>
        <w:spacing w:after="140"/>
        <w:rPr>
          <w:rFonts w:hint="eastAsia"/>
        </w:rPr>
      </w:pPr>
      <w:r>
        <w:rPr>
          <w:b/>
          <w:color w:val="9AA6B8"/>
          <w:sz w:val="15"/>
        </w:rPr>
        <w:t xml:space="preserve">SEC-04.003  </w:t>
      </w:r>
      <w:r>
        <w:rPr>
          <w:b/>
          <w:color w:val="2F4BC4"/>
          <w:sz w:val="15"/>
        </w:rPr>
        <w:t xml:space="preserve">HEADING   </w:t>
      </w:r>
      <w:r>
        <w:t>Manoj forwards a list to his own email</w:t>
      </w:r>
    </w:p>
    <w:p w14:paraId="29736BEE" w14:textId="77777777" w:rsidR="00D233E6" w:rsidRDefault="00D30E27">
      <w:pPr>
        <w:keepLines/>
        <w:spacing w:after="140"/>
        <w:rPr>
          <w:rFonts w:hint="eastAsia"/>
        </w:rPr>
      </w:pPr>
      <w:r>
        <w:rPr>
          <w:b/>
          <w:color w:val="9AA6B8"/>
          <w:sz w:val="15"/>
        </w:rPr>
        <w:t xml:space="preserve">SEC-04.004  </w:t>
      </w:r>
      <w:r>
        <w:rPr>
          <w:b/>
          <w:color w:val="2F4BC4"/>
          <w:sz w:val="15"/>
        </w:rPr>
        <w:t xml:space="preserve">STORY   </w:t>
      </w:r>
      <w:r>
        <w:t>Manoj handles sales admin in Kochi. He wants to finish a report at home, so he forwards the customer contact list to his personal email. Nothing bad happens. It is still a reportable transfer of personal data out of the company.</w:t>
      </w:r>
    </w:p>
    <w:p w14:paraId="4C004421" w14:textId="77777777" w:rsidR="00D233E6" w:rsidRDefault="00D30E27">
      <w:pPr>
        <w:keepLines/>
        <w:spacing w:after="140"/>
        <w:rPr>
          <w:rFonts w:hint="eastAsia"/>
        </w:rPr>
      </w:pPr>
      <w:r>
        <w:rPr>
          <w:b/>
          <w:color w:val="9AA6B8"/>
          <w:sz w:val="15"/>
        </w:rPr>
        <w:t xml:space="preserve">SEC-04.005  </w:t>
      </w:r>
      <w:r>
        <w:rPr>
          <w:b/>
          <w:color w:val="C62828"/>
          <w:sz w:val="15"/>
        </w:rPr>
        <w:t xml:space="preserve">THE COST   </w:t>
      </w:r>
      <w:r>
        <w:t>A breach on paper, with no attacker and no bad intention.</w:t>
      </w:r>
    </w:p>
    <w:p w14:paraId="41428872" w14:textId="77777777" w:rsidR="00D233E6" w:rsidRDefault="00D30E27">
      <w:pPr>
        <w:keepLines/>
        <w:spacing w:after="140"/>
        <w:rPr>
          <w:rFonts w:hint="eastAsia"/>
        </w:rPr>
      </w:pPr>
      <w:r>
        <w:rPr>
          <w:b/>
          <w:color w:val="9AA6B8"/>
          <w:sz w:val="15"/>
        </w:rPr>
        <w:t xml:space="preserve">SEC-04.006  </w:t>
      </w:r>
      <w:r>
        <w:rPr>
          <w:b/>
          <w:color w:val="1B7F4B"/>
          <w:sz w:val="15"/>
        </w:rPr>
        <w:t xml:space="preserve">WHAT CHANGES   </w:t>
      </w:r>
      <w:r>
        <w:t>Four rules that cover almost every decision you will face.</w:t>
      </w:r>
    </w:p>
    <w:p w14:paraId="30794AD1" w14:textId="77777777" w:rsidR="00D233E6" w:rsidRDefault="00D30E27">
      <w:pPr>
        <w:pStyle w:val="Heading2"/>
      </w:pPr>
      <w:bookmarkStart w:id="540" w:name="_Toc239342605"/>
      <w:r>
        <w:t>3. What you'll be able to do</w:t>
      </w:r>
      <w:bookmarkEnd w:id="540"/>
    </w:p>
    <w:p w14:paraId="3837FFC1" w14:textId="77777777" w:rsidR="00D233E6" w:rsidRDefault="00D30E27">
      <w:pPr>
        <w:keepLines/>
        <w:spacing w:after="140"/>
        <w:rPr>
          <w:rFonts w:hint="eastAsia"/>
        </w:rPr>
      </w:pPr>
      <w:r>
        <w:rPr>
          <w:b/>
          <w:color w:val="9AA6B8"/>
          <w:sz w:val="15"/>
        </w:rPr>
        <w:t xml:space="preserve">SEC-04.007  </w:t>
      </w:r>
      <w:r>
        <w:rPr>
          <w:b/>
          <w:color w:val="2F4BC4"/>
          <w:sz w:val="15"/>
        </w:rPr>
        <w:t xml:space="preserve">OUTCOME 1   </w:t>
      </w:r>
      <w:r>
        <w:t>Say what counts as personal data, including the surprising cases</w:t>
      </w:r>
    </w:p>
    <w:p w14:paraId="575B620F" w14:textId="77777777" w:rsidR="00D233E6" w:rsidRDefault="00D30E27">
      <w:pPr>
        <w:keepLines/>
        <w:spacing w:after="140"/>
        <w:rPr>
          <w:rFonts w:hint="eastAsia"/>
        </w:rPr>
      </w:pPr>
      <w:r>
        <w:rPr>
          <w:b/>
          <w:color w:val="9AA6B8"/>
          <w:sz w:val="15"/>
        </w:rPr>
        <w:t xml:space="preserve">SEC-04.008  </w:t>
      </w:r>
      <w:r>
        <w:rPr>
          <w:b/>
          <w:color w:val="2F4BC4"/>
          <w:sz w:val="15"/>
        </w:rPr>
        <w:t xml:space="preserve">OUTCOME 2   </w:t>
      </w:r>
      <w:r>
        <w:t>Apply four rules that settle most day-to-day decisions</w:t>
      </w:r>
    </w:p>
    <w:p w14:paraId="67CDB635" w14:textId="77777777" w:rsidR="00D233E6" w:rsidRDefault="00D30E27">
      <w:pPr>
        <w:keepLines/>
        <w:spacing w:after="140"/>
        <w:rPr>
          <w:rFonts w:hint="eastAsia"/>
        </w:rPr>
      </w:pPr>
      <w:r>
        <w:rPr>
          <w:b/>
          <w:color w:val="9AA6B8"/>
          <w:sz w:val="15"/>
        </w:rPr>
        <w:t xml:space="preserve">SEC-04.009  </w:t>
      </w:r>
      <w:r>
        <w:rPr>
          <w:b/>
          <w:color w:val="2F4BC4"/>
          <w:sz w:val="15"/>
        </w:rPr>
        <w:t xml:space="preserve">OUTCOME 3   </w:t>
      </w:r>
      <w:r>
        <w:t>Recognise the everyday habits that are technically breaches</w:t>
      </w:r>
    </w:p>
    <w:p w14:paraId="59D40A82" w14:textId="77777777" w:rsidR="00D233E6" w:rsidRDefault="00D30E27">
      <w:pPr>
        <w:keepLines/>
        <w:spacing w:after="140"/>
        <w:rPr>
          <w:rFonts w:hint="eastAsia"/>
        </w:rPr>
      </w:pPr>
      <w:r>
        <w:rPr>
          <w:b/>
          <w:color w:val="9AA6B8"/>
          <w:sz w:val="15"/>
        </w:rPr>
        <w:t xml:space="preserve">SEC-04.010  </w:t>
      </w:r>
      <w:r>
        <w:rPr>
          <w:b/>
          <w:color w:val="2F4BC4"/>
          <w:sz w:val="15"/>
        </w:rPr>
        <w:t xml:space="preserve">OUTCOME 4   </w:t>
      </w:r>
      <w:r>
        <w:t>Know what triggers a reporting obligation, and how fast</w:t>
      </w:r>
    </w:p>
    <w:p w14:paraId="36A415B6" w14:textId="77777777" w:rsidR="00D233E6" w:rsidRDefault="00D30E27">
      <w:pPr>
        <w:keepLines/>
        <w:spacing w:after="140"/>
        <w:rPr>
          <w:rFonts w:hint="eastAsia"/>
        </w:rPr>
      </w:pPr>
      <w:r>
        <w:rPr>
          <w:b/>
          <w:color w:val="9AA6B8"/>
          <w:sz w:val="15"/>
        </w:rPr>
        <w:t xml:space="preserve">SEC-04.011  </w:t>
      </w:r>
      <w:r>
        <w:rPr>
          <w:b/>
          <w:color w:val="2F4BC4"/>
          <w:sz w:val="15"/>
        </w:rPr>
        <w:t xml:space="preserve">OUTCOME 5   </w:t>
      </w:r>
      <w:r>
        <w:t>Handle a customer asking what data we hold on them</w:t>
      </w:r>
    </w:p>
    <w:p w14:paraId="4FE1C3F4" w14:textId="77777777" w:rsidR="00D233E6" w:rsidRDefault="00D30E27">
      <w:pPr>
        <w:pStyle w:val="Heading2"/>
      </w:pPr>
      <w:bookmarkStart w:id="541" w:name="_Toc239342606"/>
      <w:r>
        <w:t>4. What counts as personal data</w:t>
      </w:r>
      <w:bookmarkEnd w:id="541"/>
    </w:p>
    <w:p w14:paraId="23274381" w14:textId="77777777" w:rsidR="00D233E6" w:rsidRDefault="00D30E27">
      <w:pPr>
        <w:keepLines/>
        <w:spacing w:after="140"/>
        <w:rPr>
          <w:rFonts w:hint="eastAsia"/>
        </w:rPr>
      </w:pPr>
      <w:r>
        <w:rPr>
          <w:b/>
          <w:color w:val="9AA6B8"/>
          <w:sz w:val="15"/>
        </w:rPr>
        <w:t xml:space="preserve">SEC-04.012  </w:t>
      </w:r>
      <w:r>
        <w:rPr>
          <w:b/>
          <w:color w:val="2F4BC4"/>
          <w:sz w:val="15"/>
        </w:rPr>
        <w:t xml:space="preserve">SECTION SUBTITLE   </w:t>
      </w:r>
      <w:r>
        <w:t>Wider than you think</w:t>
      </w:r>
    </w:p>
    <w:p w14:paraId="345579DD" w14:textId="77777777" w:rsidR="00D233E6" w:rsidRDefault="00D30E27">
      <w:pPr>
        <w:pStyle w:val="Heading3"/>
      </w:pPr>
      <w:r>
        <w:t>Wider than most people think</w:t>
      </w:r>
    </w:p>
    <w:p w14:paraId="4E30F07F" w14:textId="77777777" w:rsidR="00D233E6" w:rsidRDefault="00D30E27">
      <w:pPr>
        <w:keepLines/>
        <w:spacing w:after="140"/>
        <w:rPr>
          <w:rFonts w:hint="eastAsia"/>
        </w:rPr>
      </w:pPr>
      <w:r>
        <w:rPr>
          <w:b/>
          <w:color w:val="9AA6B8"/>
          <w:sz w:val="15"/>
        </w:rPr>
        <w:t xml:space="preserve">SEC-04.013  </w:t>
      </w:r>
      <w:r>
        <w:rPr>
          <w:b/>
          <w:color w:val="2F4BC4"/>
          <w:sz w:val="15"/>
        </w:rPr>
        <w:t xml:space="preserve">LEAD   </w:t>
      </w:r>
      <w:r>
        <w:t>If it points to one identifiable person, it is personal data. A name is not required.</w:t>
      </w:r>
    </w:p>
    <w:p w14:paraId="4687107A" w14:textId="77777777" w:rsidR="00D233E6" w:rsidRDefault="00D30E27">
      <w:pPr>
        <w:keepLines/>
        <w:spacing w:after="140"/>
        <w:rPr>
          <w:rFonts w:hint="eastAsia"/>
        </w:rPr>
      </w:pPr>
      <w:r>
        <w:rPr>
          <w:b/>
          <w:color w:val="9AA6B8"/>
          <w:sz w:val="15"/>
        </w:rPr>
        <w:t xml:space="preserve">SEC-04.014  </w:t>
      </w:r>
      <w:r>
        <w:rPr>
          <w:b/>
          <w:color w:val="2F4BC4"/>
          <w:sz w:val="15"/>
        </w:rPr>
        <w:t xml:space="preserve">PANEL A · TAG   </w:t>
      </w:r>
      <w:r>
        <w:t>Obviously personal</w:t>
      </w:r>
    </w:p>
    <w:p w14:paraId="468FF814" w14:textId="77777777" w:rsidR="00D233E6" w:rsidRDefault="00D30E27">
      <w:pPr>
        <w:keepLines/>
        <w:spacing w:after="140"/>
        <w:rPr>
          <w:rFonts w:hint="eastAsia"/>
        </w:rPr>
      </w:pPr>
      <w:r>
        <w:rPr>
          <w:b/>
          <w:color w:val="9AA6B8"/>
          <w:sz w:val="15"/>
        </w:rPr>
        <w:t xml:space="preserve">SEC-04.015  </w:t>
      </w:r>
      <w:r>
        <w:rPr>
          <w:b/>
          <w:color w:val="2F4BC4"/>
          <w:sz w:val="15"/>
        </w:rPr>
        <w:t xml:space="preserve">PANEL A · HEADING   </w:t>
      </w:r>
      <w:r>
        <w:t>Everyone gets these right</w:t>
      </w:r>
    </w:p>
    <w:p w14:paraId="1C2CF65A" w14:textId="77777777" w:rsidR="00D233E6" w:rsidRDefault="00D30E27">
      <w:pPr>
        <w:keepLines/>
        <w:spacing w:after="140"/>
        <w:ind w:left="340"/>
        <w:rPr>
          <w:rFonts w:hint="eastAsia"/>
        </w:rPr>
      </w:pPr>
      <w:r>
        <w:rPr>
          <w:b/>
          <w:color w:val="9AA6B8"/>
          <w:sz w:val="15"/>
        </w:rPr>
        <w:lastRenderedPageBreak/>
        <w:t xml:space="preserve">SEC-04.016  </w:t>
      </w:r>
      <w:r>
        <w:rPr>
          <w:b/>
          <w:color w:val="2F4BC4"/>
          <w:sz w:val="15"/>
        </w:rPr>
        <w:t xml:space="preserve">PANEL A · POINT 1   </w:t>
      </w:r>
      <w:r>
        <w:t>Name, address and phone number</w:t>
      </w:r>
    </w:p>
    <w:p w14:paraId="03F3A16E" w14:textId="77777777" w:rsidR="00D233E6" w:rsidRDefault="00D30E27">
      <w:pPr>
        <w:keepLines/>
        <w:spacing w:after="140"/>
        <w:ind w:left="340"/>
        <w:rPr>
          <w:rFonts w:hint="eastAsia"/>
        </w:rPr>
      </w:pPr>
      <w:r>
        <w:rPr>
          <w:b/>
          <w:color w:val="9AA6B8"/>
          <w:sz w:val="15"/>
        </w:rPr>
        <w:t xml:space="preserve">SEC-04.017  </w:t>
      </w:r>
      <w:r>
        <w:rPr>
          <w:b/>
          <w:color w:val="2F4BC4"/>
          <w:sz w:val="15"/>
        </w:rPr>
        <w:t xml:space="preserve">PANEL A · POINT 2   </w:t>
      </w:r>
      <w:r>
        <w:t>Email address and date of birth</w:t>
      </w:r>
    </w:p>
    <w:p w14:paraId="3484BE6C" w14:textId="77777777" w:rsidR="00D233E6" w:rsidRDefault="00D30E27">
      <w:pPr>
        <w:keepLines/>
        <w:spacing w:after="140"/>
        <w:ind w:left="340"/>
        <w:rPr>
          <w:rFonts w:hint="eastAsia"/>
        </w:rPr>
      </w:pPr>
      <w:r>
        <w:rPr>
          <w:b/>
          <w:color w:val="9AA6B8"/>
          <w:sz w:val="15"/>
        </w:rPr>
        <w:t xml:space="preserve">SEC-04.018  </w:t>
      </w:r>
      <w:r>
        <w:rPr>
          <w:b/>
          <w:color w:val="2F4BC4"/>
          <w:sz w:val="15"/>
        </w:rPr>
        <w:t xml:space="preserve">PANEL A · POINT 3   </w:t>
      </w:r>
      <w:r>
        <w:t>Passport, Emirates ID or Aadhaar number</w:t>
      </w:r>
    </w:p>
    <w:p w14:paraId="6389F752" w14:textId="77777777" w:rsidR="00D233E6" w:rsidRDefault="00D30E27">
      <w:pPr>
        <w:keepLines/>
        <w:spacing w:after="140"/>
        <w:ind w:left="340"/>
        <w:rPr>
          <w:rFonts w:hint="eastAsia"/>
        </w:rPr>
      </w:pPr>
      <w:r>
        <w:rPr>
          <w:b/>
          <w:color w:val="9AA6B8"/>
          <w:sz w:val="15"/>
        </w:rPr>
        <w:t xml:space="preserve">SEC-04.019  </w:t>
      </w:r>
      <w:r>
        <w:rPr>
          <w:b/>
          <w:color w:val="2F4BC4"/>
          <w:sz w:val="15"/>
        </w:rPr>
        <w:t xml:space="preserve">PANEL A · POINT 4   </w:t>
      </w:r>
      <w:r>
        <w:t>Salary, bank details and appraisal notes</w:t>
      </w:r>
    </w:p>
    <w:p w14:paraId="3EE1E692" w14:textId="77777777" w:rsidR="00D233E6" w:rsidRDefault="00D30E27">
      <w:pPr>
        <w:keepLines/>
        <w:spacing w:after="140"/>
        <w:rPr>
          <w:rFonts w:hint="eastAsia"/>
        </w:rPr>
      </w:pPr>
      <w:r>
        <w:rPr>
          <w:b/>
          <w:color w:val="9AA6B8"/>
          <w:sz w:val="15"/>
        </w:rPr>
        <w:t xml:space="preserve">SEC-04.020  </w:t>
      </w:r>
      <w:r>
        <w:rPr>
          <w:b/>
          <w:color w:val="C62828"/>
          <w:sz w:val="15"/>
        </w:rPr>
        <w:t xml:space="preserve">PANEL B · TAG   </w:t>
      </w:r>
      <w:r>
        <w:t>Also personal</w:t>
      </w:r>
    </w:p>
    <w:p w14:paraId="7B574A73" w14:textId="77777777" w:rsidR="00D233E6" w:rsidRDefault="00D30E27">
      <w:pPr>
        <w:keepLines/>
        <w:spacing w:after="140"/>
        <w:rPr>
          <w:rFonts w:hint="eastAsia"/>
        </w:rPr>
      </w:pPr>
      <w:r>
        <w:rPr>
          <w:b/>
          <w:color w:val="9AA6B8"/>
          <w:sz w:val="15"/>
        </w:rPr>
        <w:t xml:space="preserve">SEC-04.021  </w:t>
      </w:r>
      <w:r>
        <w:rPr>
          <w:b/>
          <w:color w:val="C62828"/>
          <w:sz w:val="15"/>
        </w:rPr>
        <w:t xml:space="preserve">PANEL B · HEADING   </w:t>
      </w:r>
      <w:r>
        <w:t>The ones people miss</w:t>
      </w:r>
    </w:p>
    <w:p w14:paraId="5ED00EB1" w14:textId="77777777" w:rsidR="00D233E6" w:rsidRDefault="00D30E27">
      <w:pPr>
        <w:keepLines/>
        <w:spacing w:after="140"/>
        <w:ind w:left="340"/>
        <w:rPr>
          <w:rFonts w:hint="eastAsia"/>
        </w:rPr>
      </w:pPr>
      <w:r>
        <w:rPr>
          <w:b/>
          <w:color w:val="9AA6B8"/>
          <w:sz w:val="15"/>
        </w:rPr>
        <w:t xml:space="preserve">SEC-04.022  </w:t>
      </w:r>
      <w:r>
        <w:rPr>
          <w:b/>
          <w:color w:val="2F4BC4"/>
          <w:sz w:val="15"/>
        </w:rPr>
        <w:t xml:space="preserve">PANEL B · POINT 1   </w:t>
      </w:r>
      <w:r>
        <w:t>A vehicle number plate on a gate pass</w:t>
      </w:r>
    </w:p>
    <w:p w14:paraId="6ED0924F" w14:textId="77777777" w:rsidR="00D233E6" w:rsidRDefault="00D30E27">
      <w:pPr>
        <w:keepLines/>
        <w:spacing w:after="140"/>
        <w:ind w:left="340"/>
        <w:rPr>
          <w:rFonts w:hint="eastAsia"/>
        </w:rPr>
      </w:pPr>
      <w:r>
        <w:rPr>
          <w:b/>
          <w:color w:val="9AA6B8"/>
          <w:sz w:val="15"/>
        </w:rPr>
        <w:t xml:space="preserve">SEC-04.023  </w:t>
      </w:r>
      <w:r>
        <w:rPr>
          <w:b/>
          <w:color w:val="2F4BC4"/>
          <w:sz w:val="15"/>
        </w:rPr>
        <w:t xml:space="preserve">PANEL B · POINT 2   </w:t>
      </w:r>
      <w:r>
        <w:t>A photo of a person, or CCTV footage</w:t>
      </w:r>
    </w:p>
    <w:p w14:paraId="5289E41F" w14:textId="77777777" w:rsidR="00D233E6" w:rsidRDefault="00D30E27">
      <w:pPr>
        <w:keepLines/>
        <w:spacing w:after="140"/>
        <w:ind w:left="340"/>
        <w:rPr>
          <w:rFonts w:hint="eastAsia"/>
        </w:rPr>
      </w:pPr>
      <w:r>
        <w:rPr>
          <w:b/>
          <w:color w:val="9AA6B8"/>
          <w:sz w:val="15"/>
        </w:rPr>
        <w:t xml:space="preserve">SEC-04.024  </w:t>
      </w:r>
      <w:r>
        <w:rPr>
          <w:b/>
          <w:color w:val="2F4BC4"/>
          <w:sz w:val="15"/>
        </w:rPr>
        <w:t xml:space="preserve">PANEL B · POINT 3   </w:t>
      </w:r>
      <w:r>
        <w:t>An employee number with no name attached</w:t>
      </w:r>
    </w:p>
    <w:p w14:paraId="0F016A2F" w14:textId="77777777" w:rsidR="00D233E6" w:rsidRDefault="00D30E27">
      <w:pPr>
        <w:keepLines/>
        <w:spacing w:after="140"/>
        <w:ind w:left="340"/>
        <w:rPr>
          <w:rFonts w:hint="eastAsia"/>
        </w:rPr>
      </w:pPr>
      <w:r>
        <w:rPr>
          <w:b/>
          <w:color w:val="9AA6B8"/>
          <w:sz w:val="15"/>
        </w:rPr>
        <w:t xml:space="preserve">SEC-04.025  </w:t>
      </w:r>
      <w:r>
        <w:rPr>
          <w:b/>
          <w:color w:val="2F4BC4"/>
          <w:sz w:val="15"/>
        </w:rPr>
        <w:t xml:space="preserve">PANEL B · POINT 4   </w:t>
      </w:r>
      <w:r>
        <w:t>A delivery address on its own</w:t>
      </w:r>
    </w:p>
    <w:p w14:paraId="44533649" w14:textId="77777777" w:rsidR="00D233E6" w:rsidRDefault="00D30E27">
      <w:pPr>
        <w:rPr>
          <w:rFonts w:hint="eastAsia"/>
        </w:rPr>
      </w:pPr>
      <w:r>
        <w:rPr>
          <w:color w:val="5B6779"/>
          <w:sz w:val="17"/>
        </w:rPr>
        <w:t>Glossary terms used here: Personal data</w:t>
      </w:r>
    </w:p>
    <w:p w14:paraId="4756649D" w14:textId="77777777" w:rsidR="00D233E6" w:rsidRDefault="00D30E27">
      <w:pPr>
        <w:pStyle w:val="Heading3"/>
      </w:pPr>
      <w:r>
        <w:t>Two laws, one habit</w:t>
      </w:r>
    </w:p>
    <w:p w14:paraId="585EA98F" w14:textId="77777777" w:rsidR="00D233E6" w:rsidRDefault="00D30E27">
      <w:pPr>
        <w:keepLines/>
        <w:spacing w:after="140"/>
        <w:rPr>
          <w:rFonts w:hint="eastAsia"/>
        </w:rPr>
      </w:pPr>
      <w:r>
        <w:rPr>
          <w:b/>
          <w:color w:val="9AA6B8"/>
          <w:sz w:val="15"/>
        </w:rPr>
        <w:t xml:space="preserve">SEC-04.026  </w:t>
      </w:r>
      <w:r>
        <w:rPr>
          <w:b/>
          <w:color w:val="2F4BC4"/>
          <w:sz w:val="15"/>
        </w:rPr>
        <w:t xml:space="preserve">LAYER 1 · HEADING   </w:t>
      </w:r>
      <w:r>
        <w:t>India — the DPDP Act</w:t>
      </w:r>
    </w:p>
    <w:p w14:paraId="429BBA93" w14:textId="77777777" w:rsidR="00D233E6" w:rsidRDefault="00D30E27">
      <w:pPr>
        <w:keepLines/>
        <w:spacing w:after="140"/>
        <w:ind w:left="340"/>
        <w:rPr>
          <w:rFonts w:hint="eastAsia"/>
        </w:rPr>
      </w:pPr>
      <w:r>
        <w:rPr>
          <w:b/>
          <w:color w:val="9AA6B8"/>
          <w:sz w:val="15"/>
        </w:rPr>
        <w:t xml:space="preserve">SEC-04.027  </w:t>
      </w:r>
      <w:r>
        <w:rPr>
          <w:b/>
          <w:color w:val="2F4BC4"/>
          <w:sz w:val="15"/>
        </w:rPr>
        <w:t xml:space="preserve">LAYER 1 · TEXT   </w:t>
      </w:r>
      <w:r>
        <w:t>Consent, purpose limits, and breach notification.</w:t>
      </w:r>
    </w:p>
    <w:p w14:paraId="6B517B42" w14:textId="77777777" w:rsidR="00D233E6" w:rsidRDefault="00D30E27">
      <w:pPr>
        <w:keepLines/>
        <w:spacing w:after="140"/>
        <w:rPr>
          <w:rFonts w:hint="eastAsia"/>
        </w:rPr>
      </w:pPr>
      <w:r>
        <w:rPr>
          <w:b/>
          <w:color w:val="9AA6B8"/>
          <w:sz w:val="15"/>
        </w:rPr>
        <w:t xml:space="preserve">SEC-04.028  </w:t>
      </w:r>
      <w:r>
        <w:rPr>
          <w:b/>
          <w:color w:val="2F4BC4"/>
          <w:sz w:val="15"/>
        </w:rPr>
        <w:t xml:space="preserve">LAYER 2 · HEADING   </w:t>
      </w:r>
      <w:r>
        <w:t>UAE — federal data protection law</w:t>
      </w:r>
    </w:p>
    <w:p w14:paraId="2FF2755C" w14:textId="77777777" w:rsidR="00D233E6" w:rsidRDefault="00D30E27">
      <w:pPr>
        <w:keepLines/>
        <w:spacing w:after="140"/>
        <w:ind w:left="340"/>
        <w:rPr>
          <w:rFonts w:hint="eastAsia"/>
        </w:rPr>
      </w:pPr>
      <w:r>
        <w:rPr>
          <w:b/>
          <w:color w:val="9AA6B8"/>
          <w:sz w:val="15"/>
        </w:rPr>
        <w:t xml:space="preserve">SEC-04.029  </w:t>
      </w:r>
      <w:r>
        <w:rPr>
          <w:b/>
          <w:color w:val="2F4BC4"/>
          <w:sz w:val="15"/>
        </w:rPr>
        <w:t xml:space="preserve">LAYER 2 · TEXT   </w:t>
      </w:r>
      <w:r>
        <w:t>Similar principles, similar obligations on us.</w:t>
      </w:r>
    </w:p>
    <w:p w14:paraId="038D10EF" w14:textId="77777777" w:rsidR="00D233E6" w:rsidRDefault="00D30E27">
      <w:pPr>
        <w:keepLines/>
        <w:spacing w:after="140"/>
        <w:rPr>
          <w:rFonts w:hint="eastAsia"/>
        </w:rPr>
      </w:pPr>
      <w:r>
        <w:rPr>
          <w:b/>
          <w:color w:val="9AA6B8"/>
          <w:sz w:val="15"/>
        </w:rPr>
        <w:t xml:space="preserve">SEC-04.030  </w:t>
      </w:r>
      <w:r>
        <w:rPr>
          <w:b/>
          <w:color w:val="2F4BC4"/>
          <w:sz w:val="15"/>
        </w:rPr>
        <w:t xml:space="preserve">LAYER 3 · HEADING   </w:t>
      </w:r>
      <w:r>
        <w:t>What it means at your desk</w:t>
      </w:r>
    </w:p>
    <w:p w14:paraId="55CF5160" w14:textId="77777777" w:rsidR="00D233E6" w:rsidRDefault="00D30E27">
      <w:pPr>
        <w:keepLines/>
        <w:spacing w:after="140"/>
        <w:ind w:left="340"/>
        <w:rPr>
          <w:rFonts w:hint="eastAsia"/>
        </w:rPr>
      </w:pPr>
      <w:r>
        <w:rPr>
          <w:b/>
          <w:color w:val="9AA6B8"/>
          <w:sz w:val="15"/>
        </w:rPr>
        <w:t xml:space="preserve">SEC-04.031  </w:t>
      </w:r>
      <w:r>
        <w:rPr>
          <w:b/>
          <w:color w:val="2F4BC4"/>
          <w:sz w:val="15"/>
        </w:rPr>
        <w:t xml:space="preserve">LAYER 3 · TEXT   </w:t>
      </w:r>
      <w:r>
        <w:t>Collect less, keep it inside, report fast.</w:t>
      </w:r>
    </w:p>
    <w:p w14:paraId="0D71C4B1" w14:textId="77777777" w:rsidR="00D233E6" w:rsidRDefault="00D30E27">
      <w:pPr>
        <w:keepLines/>
        <w:spacing w:after="140"/>
        <w:rPr>
          <w:rFonts w:hint="eastAsia"/>
        </w:rPr>
      </w:pPr>
      <w:r>
        <w:rPr>
          <w:b/>
          <w:color w:val="9AA6B8"/>
          <w:sz w:val="15"/>
        </w:rPr>
        <w:t xml:space="preserve">SEC-04.032  </w:t>
      </w:r>
      <w:r>
        <w:rPr>
          <w:b/>
          <w:color w:val="2F4BC4"/>
          <w:sz w:val="15"/>
        </w:rPr>
        <w:t xml:space="preserve">NOTE   </w:t>
      </w:r>
      <w:r>
        <w:t>You do not need to know the law in detail. You need the four rules on the next slide, which is what both of them come down to in practice.</w:t>
      </w:r>
    </w:p>
    <w:p w14:paraId="60937498" w14:textId="77777777" w:rsidR="00D233E6" w:rsidRDefault="00D30E27">
      <w:pPr>
        <w:rPr>
          <w:rFonts w:hint="eastAsia"/>
        </w:rPr>
      </w:pPr>
      <w:r>
        <w:rPr>
          <w:color w:val="5B6779"/>
          <w:sz w:val="17"/>
        </w:rPr>
        <w:t>Glossary terms used here: DPDP Act</w:t>
      </w:r>
    </w:p>
    <w:p w14:paraId="13ECD133" w14:textId="77777777" w:rsidR="00D233E6" w:rsidRDefault="00D30E27">
      <w:pPr>
        <w:pStyle w:val="Heading2"/>
      </w:pPr>
      <w:bookmarkStart w:id="542" w:name="_Toc239342607"/>
      <w:r>
        <w:t>5. The four rules</w:t>
      </w:r>
      <w:bookmarkEnd w:id="542"/>
    </w:p>
    <w:p w14:paraId="7F224D2B" w14:textId="77777777" w:rsidR="00D233E6" w:rsidRDefault="00D30E27">
      <w:pPr>
        <w:keepLines/>
        <w:spacing w:after="140"/>
        <w:rPr>
          <w:rFonts w:hint="eastAsia"/>
        </w:rPr>
      </w:pPr>
      <w:r>
        <w:rPr>
          <w:b/>
          <w:color w:val="9AA6B8"/>
          <w:sz w:val="15"/>
        </w:rPr>
        <w:t xml:space="preserve">SEC-04.033  </w:t>
      </w:r>
      <w:r>
        <w:rPr>
          <w:b/>
          <w:color w:val="2F4BC4"/>
          <w:sz w:val="15"/>
        </w:rPr>
        <w:t xml:space="preserve">SECTION SUBTITLE   </w:t>
      </w:r>
      <w:r>
        <w:t>Enough for most decisions</w:t>
      </w:r>
    </w:p>
    <w:p w14:paraId="61F75AF0" w14:textId="77777777" w:rsidR="00D233E6" w:rsidRDefault="00D30E27">
      <w:pPr>
        <w:pStyle w:val="Heading3"/>
      </w:pPr>
      <w:r>
        <w:t>Four rules, most decisions</w:t>
      </w:r>
    </w:p>
    <w:p w14:paraId="69688DD0" w14:textId="77777777" w:rsidR="00D233E6" w:rsidRDefault="00D30E27">
      <w:pPr>
        <w:keepLines/>
        <w:spacing w:after="140"/>
        <w:rPr>
          <w:rFonts w:hint="eastAsia"/>
        </w:rPr>
      </w:pPr>
      <w:r>
        <w:rPr>
          <w:b/>
          <w:color w:val="9AA6B8"/>
          <w:sz w:val="15"/>
        </w:rPr>
        <w:t xml:space="preserve">SEC-04.034  </w:t>
      </w:r>
      <w:r>
        <w:rPr>
          <w:b/>
          <w:color w:val="2F4BC4"/>
          <w:sz w:val="15"/>
        </w:rPr>
        <w:t xml:space="preserve">CHECKLIST 1   </w:t>
      </w:r>
      <w:r>
        <w:t>COLLECT LESS — if you do not need a field, do not ask for it</w:t>
      </w:r>
    </w:p>
    <w:p w14:paraId="6B156297" w14:textId="77777777" w:rsidR="00D233E6" w:rsidRDefault="00D30E27">
      <w:pPr>
        <w:keepLines/>
        <w:spacing w:after="140"/>
        <w:rPr>
          <w:rFonts w:hint="eastAsia"/>
        </w:rPr>
      </w:pPr>
      <w:r>
        <w:rPr>
          <w:b/>
          <w:color w:val="9AA6B8"/>
          <w:sz w:val="15"/>
        </w:rPr>
        <w:t xml:space="preserve">SEC-04.035  </w:t>
      </w:r>
      <w:r>
        <w:rPr>
          <w:b/>
          <w:color w:val="2F4BC4"/>
          <w:sz w:val="15"/>
        </w:rPr>
        <w:t xml:space="preserve">CHECKLIST 2   </w:t>
      </w:r>
      <w:r>
        <w:t>USE IT FOR THE STATED PURPOSE — not for a new idea later</w:t>
      </w:r>
    </w:p>
    <w:p w14:paraId="2E7428A0" w14:textId="77777777" w:rsidR="00D233E6" w:rsidRDefault="00D30E27">
      <w:pPr>
        <w:keepLines/>
        <w:spacing w:after="140"/>
        <w:rPr>
          <w:rFonts w:hint="eastAsia"/>
        </w:rPr>
      </w:pPr>
      <w:r>
        <w:rPr>
          <w:b/>
          <w:color w:val="9AA6B8"/>
          <w:sz w:val="15"/>
        </w:rPr>
        <w:t xml:space="preserve">SEC-04.036  </w:t>
      </w:r>
      <w:r>
        <w:rPr>
          <w:b/>
          <w:color w:val="2F4BC4"/>
          <w:sz w:val="15"/>
        </w:rPr>
        <w:t xml:space="preserve">CHECKLIST 3   </w:t>
      </w:r>
      <w:r>
        <w:t>KEEP IT INSIDE — company systems only, never personal accounts</w:t>
      </w:r>
    </w:p>
    <w:p w14:paraId="39476003" w14:textId="77777777" w:rsidR="00D233E6" w:rsidRDefault="00D30E27">
      <w:pPr>
        <w:keepLines/>
        <w:spacing w:after="140"/>
        <w:rPr>
          <w:rFonts w:hint="eastAsia"/>
        </w:rPr>
      </w:pPr>
      <w:r>
        <w:rPr>
          <w:b/>
          <w:color w:val="9AA6B8"/>
          <w:sz w:val="15"/>
        </w:rPr>
        <w:t xml:space="preserve">SEC-04.037  </w:t>
      </w:r>
      <w:r>
        <w:rPr>
          <w:b/>
          <w:color w:val="2F4BC4"/>
          <w:sz w:val="15"/>
        </w:rPr>
        <w:t xml:space="preserve">CHECKLIST 4   </w:t>
      </w:r>
      <w:r>
        <w:t>DELETE IT WHEN DONE — old copies are the ones that leak</w:t>
      </w:r>
    </w:p>
    <w:p w14:paraId="023B1D6C" w14:textId="77777777" w:rsidR="00D233E6" w:rsidRDefault="00D30E27">
      <w:pPr>
        <w:pStyle w:val="Heading3"/>
      </w:pPr>
      <w:r>
        <w:t>Collect less is the strongest</w:t>
      </w:r>
    </w:p>
    <w:p w14:paraId="30E472E8" w14:textId="77777777" w:rsidR="00D233E6" w:rsidRDefault="00D30E27">
      <w:pPr>
        <w:keepLines/>
        <w:spacing w:after="140"/>
        <w:rPr>
          <w:rFonts w:hint="eastAsia"/>
        </w:rPr>
      </w:pPr>
      <w:r>
        <w:rPr>
          <w:b/>
          <w:color w:val="9AA6B8"/>
          <w:sz w:val="15"/>
        </w:rPr>
        <w:t xml:space="preserve">SEC-04.038  </w:t>
      </w:r>
      <w:r>
        <w:rPr>
          <w:b/>
          <w:color w:val="C62828"/>
          <w:sz w:val="15"/>
        </w:rPr>
        <w:t xml:space="preserve">BEFORE · TAG   </w:t>
      </w:r>
      <w:r>
        <w:t>Collecting everything</w:t>
      </w:r>
    </w:p>
    <w:p w14:paraId="4718EA60" w14:textId="77777777" w:rsidR="00D233E6" w:rsidRDefault="00D30E27">
      <w:pPr>
        <w:keepLines/>
        <w:spacing w:after="140"/>
        <w:ind w:left="340"/>
        <w:rPr>
          <w:rFonts w:hint="eastAsia"/>
        </w:rPr>
      </w:pPr>
      <w:r>
        <w:rPr>
          <w:b/>
          <w:color w:val="9AA6B8"/>
          <w:sz w:val="15"/>
        </w:rPr>
        <w:t xml:space="preserve">SEC-04.039  </w:t>
      </w:r>
      <w:r>
        <w:rPr>
          <w:b/>
          <w:color w:val="C62828"/>
          <w:sz w:val="15"/>
        </w:rPr>
        <w:t xml:space="preserve">BEFORE · POINT 1   </w:t>
      </w:r>
      <w:r>
        <w:t>A visitor form asking for address, ID number and vehicle details.</w:t>
      </w:r>
    </w:p>
    <w:p w14:paraId="21E44948" w14:textId="77777777" w:rsidR="00D233E6" w:rsidRDefault="00D30E27">
      <w:pPr>
        <w:keepLines/>
        <w:spacing w:after="140"/>
        <w:ind w:left="340"/>
        <w:rPr>
          <w:rFonts w:hint="eastAsia"/>
        </w:rPr>
      </w:pPr>
      <w:r>
        <w:rPr>
          <w:b/>
          <w:color w:val="9AA6B8"/>
          <w:sz w:val="15"/>
        </w:rPr>
        <w:lastRenderedPageBreak/>
        <w:t xml:space="preserve">SEC-04.040  </w:t>
      </w:r>
      <w:r>
        <w:rPr>
          <w:b/>
          <w:color w:val="C62828"/>
          <w:sz w:val="15"/>
        </w:rPr>
        <w:t xml:space="preserve">BEFORE · POINT 2   </w:t>
      </w:r>
      <w:r>
        <w:t>Kept in a folder for three years "in case".</w:t>
      </w:r>
    </w:p>
    <w:p w14:paraId="4DDC11EB" w14:textId="77777777" w:rsidR="00D233E6" w:rsidRDefault="00D30E27">
      <w:pPr>
        <w:keepLines/>
        <w:spacing w:after="140"/>
        <w:ind w:left="340"/>
        <w:rPr>
          <w:rFonts w:hint="eastAsia"/>
        </w:rPr>
      </w:pPr>
      <w:r>
        <w:rPr>
          <w:b/>
          <w:color w:val="9AA6B8"/>
          <w:sz w:val="15"/>
        </w:rPr>
        <w:t xml:space="preserve">SEC-04.041  </w:t>
      </w:r>
      <w:r>
        <w:rPr>
          <w:b/>
          <w:color w:val="C62828"/>
          <w:sz w:val="15"/>
        </w:rPr>
        <w:t xml:space="preserve">BEFORE · POINT 3   </w:t>
      </w:r>
      <w:r>
        <w:t>Every one of those records is a liability with no purpose.</w:t>
      </w:r>
    </w:p>
    <w:p w14:paraId="0EA83825" w14:textId="77777777" w:rsidR="00D233E6" w:rsidRDefault="00D30E27">
      <w:pPr>
        <w:keepLines/>
        <w:spacing w:after="140"/>
        <w:rPr>
          <w:rFonts w:hint="eastAsia"/>
        </w:rPr>
      </w:pPr>
      <w:r>
        <w:rPr>
          <w:b/>
          <w:color w:val="9AA6B8"/>
          <w:sz w:val="15"/>
        </w:rPr>
        <w:t xml:space="preserve">SEC-04.042  </w:t>
      </w:r>
      <w:r>
        <w:rPr>
          <w:b/>
          <w:color w:val="1B7F4B"/>
          <w:sz w:val="15"/>
        </w:rPr>
        <w:t xml:space="preserve">AFTER · TAG   </w:t>
      </w:r>
      <w:r>
        <w:t>Collecting what is needed</w:t>
      </w:r>
    </w:p>
    <w:p w14:paraId="667E99C3" w14:textId="77777777" w:rsidR="00D233E6" w:rsidRDefault="00D30E27">
      <w:pPr>
        <w:keepLines/>
        <w:spacing w:after="140"/>
        <w:ind w:left="340"/>
        <w:rPr>
          <w:rFonts w:hint="eastAsia"/>
        </w:rPr>
      </w:pPr>
      <w:r>
        <w:rPr>
          <w:b/>
          <w:color w:val="9AA6B8"/>
          <w:sz w:val="15"/>
        </w:rPr>
        <w:t xml:space="preserve">SEC-04.043  </w:t>
      </w:r>
      <w:r>
        <w:rPr>
          <w:b/>
          <w:color w:val="1B7F4B"/>
          <w:sz w:val="15"/>
        </w:rPr>
        <w:t xml:space="preserve">AFTER · POINT 1   </w:t>
      </w:r>
      <w:r>
        <w:t>Name, company, who they are visiting, time in and out.</w:t>
      </w:r>
    </w:p>
    <w:p w14:paraId="21DDC221" w14:textId="77777777" w:rsidR="00D233E6" w:rsidRDefault="00D30E27">
      <w:pPr>
        <w:keepLines/>
        <w:spacing w:after="140"/>
        <w:ind w:left="340"/>
        <w:rPr>
          <w:rFonts w:hint="eastAsia"/>
        </w:rPr>
      </w:pPr>
      <w:r>
        <w:rPr>
          <w:b/>
          <w:color w:val="9AA6B8"/>
          <w:sz w:val="15"/>
        </w:rPr>
        <w:t xml:space="preserve">SEC-04.044  </w:t>
      </w:r>
      <w:r>
        <w:rPr>
          <w:b/>
          <w:color w:val="1B7F4B"/>
          <w:sz w:val="15"/>
        </w:rPr>
        <w:t xml:space="preserve">AFTER · POINT 2   </w:t>
      </w:r>
      <w:r>
        <w:t>Kept for the period we actually need, then destroyed.</w:t>
      </w:r>
    </w:p>
    <w:p w14:paraId="536D423B" w14:textId="77777777" w:rsidR="00D233E6" w:rsidRDefault="00D30E27">
      <w:pPr>
        <w:keepLines/>
        <w:spacing w:after="140"/>
        <w:ind w:left="340"/>
        <w:rPr>
          <w:rFonts w:hint="eastAsia"/>
        </w:rPr>
      </w:pPr>
      <w:r>
        <w:rPr>
          <w:b/>
          <w:color w:val="9AA6B8"/>
          <w:sz w:val="15"/>
        </w:rPr>
        <w:t xml:space="preserve">SEC-04.045  </w:t>
      </w:r>
      <w:r>
        <w:rPr>
          <w:b/>
          <w:color w:val="1B7F4B"/>
          <w:sz w:val="15"/>
        </w:rPr>
        <w:t xml:space="preserve">AFTER · POINT 3   </w:t>
      </w:r>
      <w:r>
        <w:t>Nothing held that we could not explain a reason for.</w:t>
      </w:r>
    </w:p>
    <w:p w14:paraId="2192ADE6" w14:textId="77777777" w:rsidR="00D233E6" w:rsidRDefault="00D30E27">
      <w:pPr>
        <w:keepLines/>
        <w:spacing w:after="140"/>
        <w:rPr>
          <w:rFonts w:hint="eastAsia"/>
        </w:rPr>
      </w:pPr>
      <w:r>
        <w:rPr>
          <w:b/>
          <w:color w:val="9AA6B8"/>
          <w:sz w:val="15"/>
        </w:rPr>
        <w:t xml:space="preserve">SEC-04.046  </w:t>
      </w:r>
      <w:r>
        <w:rPr>
          <w:b/>
          <w:color w:val="2F4BC4"/>
          <w:sz w:val="15"/>
        </w:rPr>
        <w:t xml:space="preserve">CLOSING NOTE   </w:t>
      </w:r>
      <w:r>
        <w:t>Data you never collected cannot leak, cannot be requested and cannot be stolen. It is the only perfect protection there is.</w:t>
      </w:r>
    </w:p>
    <w:p w14:paraId="13260994" w14:textId="77777777" w:rsidR="00D233E6" w:rsidRDefault="00D30E27">
      <w:pPr>
        <w:pStyle w:val="Heading2"/>
      </w:pPr>
      <w:bookmarkStart w:id="543" w:name="_Toc239342608"/>
      <w:r>
        <w:t>6. Everyday breaches</w:t>
      </w:r>
      <w:bookmarkEnd w:id="543"/>
    </w:p>
    <w:p w14:paraId="354A2F02" w14:textId="77777777" w:rsidR="00D233E6" w:rsidRDefault="00D30E27">
      <w:pPr>
        <w:keepLines/>
        <w:spacing w:after="140"/>
        <w:rPr>
          <w:rFonts w:hint="eastAsia"/>
        </w:rPr>
      </w:pPr>
      <w:r>
        <w:rPr>
          <w:b/>
          <w:color w:val="9AA6B8"/>
          <w:sz w:val="15"/>
        </w:rPr>
        <w:t xml:space="preserve">SEC-04.047  </w:t>
      </w:r>
      <w:r>
        <w:rPr>
          <w:b/>
          <w:color w:val="2F4BC4"/>
          <w:sz w:val="15"/>
        </w:rPr>
        <w:t xml:space="preserve">SECTION SUBTITLE   </w:t>
      </w:r>
      <w:r>
        <w:t>No attacker required</w:t>
      </w:r>
    </w:p>
    <w:p w14:paraId="79FA3B10" w14:textId="77777777" w:rsidR="00D233E6" w:rsidRDefault="00D30E27">
      <w:pPr>
        <w:pStyle w:val="Heading3"/>
      </w:pPr>
      <w:r>
        <w:t>No attacker required</w:t>
      </w:r>
    </w:p>
    <w:p w14:paraId="0FB8BEC4" w14:textId="77777777" w:rsidR="00D233E6" w:rsidRDefault="00D30E27">
      <w:pPr>
        <w:keepLines/>
        <w:spacing w:after="140"/>
        <w:rPr>
          <w:rFonts w:hint="eastAsia"/>
        </w:rPr>
      </w:pPr>
      <w:r>
        <w:rPr>
          <w:b/>
          <w:color w:val="9AA6B8"/>
          <w:sz w:val="15"/>
        </w:rPr>
        <w:t xml:space="preserve">SEC-04.048  </w:t>
      </w:r>
      <w:r>
        <w:rPr>
          <w:b/>
          <w:color w:val="C62828"/>
          <w:sz w:val="15"/>
        </w:rPr>
        <w:t xml:space="preserve">MISTAKE 1 · WHAT   </w:t>
      </w:r>
      <w:r>
        <w:t>Forwarding a list to your personal email</w:t>
      </w:r>
    </w:p>
    <w:p w14:paraId="3D7B12AF" w14:textId="77777777" w:rsidR="00D233E6" w:rsidRDefault="00D30E27">
      <w:pPr>
        <w:keepLines/>
        <w:spacing w:after="140"/>
        <w:ind w:left="340"/>
        <w:rPr>
          <w:rFonts w:hint="eastAsia"/>
        </w:rPr>
      </w:pPr>
      <w:r>
        <w:rPr>
          <w:b/>
          <w:color w:val="9AA6B8"/>
          <w:sz w:val="15"/>
        </w:rPr>
        <w:t xml:space="preserve">SEC-04.049  </w:t>
      </w:r>
      <w:r>
        <w:rPr>
          <w:b/>
          <w:color w:val="2F4BC4"/>
          <w:sz w:val="15"/>
        </w:rPr>
        <w:t xml:space="preserve">MISTAKE 1 · CONSEQUENCE   </w:t>
      </w:r>
      <w:r>
        <w:t>Personal data has left our systems for one we cannot audit, secure or delete.</w:t>
      </w:r>
    </w:p>
    <w:p w14:paraId="3588A73B" w14:textId="77777777" w:rsidR="00D233E6" w:rsidRDefault="00D30E27">
      <w:pPr>
        <w:keepLines/>
        <w:spacing w:after="140"/>
        <w:rPr>
          <w:rFonts w:hint="eastAsia"/>
        </w:rPr>
      </w:pPr>
      <w:r>
        <w:rPr>
          <w:b/>
          <w:color w:val="9AA6B8"/>
          <w:sz w:val="15"/>
        </w:rPr>
        <w:t xml:space="preserve">SEC-04.050  </w:t>
      </w:r>
      <w:r>
        <w:rPr>
          <w:b/>
          <w:color w:val="C62828"/>
          <w:sz w:val="15"/>
        </w:rPr>
        <w:t xml:space="preserve">MISTAKE 2 · WHAT   </w:t>
      </w:r>
      <w:r>
        <w:t>Using CC instead of BCC on a customer mailout</w:t>
      </w:r>
    </w:p>
    <w:p w14:paraId="56844C3D" w14:textId="77777777" w:rsidR="00D233E6" w:rsidRDefault="00D30E27">
      <w:pPr>
        <w:keepLines/>
        <w:spacing w:after="140"/>
        <w:ind w:left="340"/>
        <w:rPr>
          <w:rFonts w:hint="eastAsia"/>
        </w:rPr>
      </w:pPr>
      <w:r>
        <w:rPr>
          <w:b/>
          <w:color w:val="9AA6B8"/>
          <w:sz w:val="15"/>
        </w:rPr>
        <w:t xml:space="preserve">SEC-04.051  </w:t>
      </w:r>
      <w:r>
        <w:rPr>
          <w:b/>
          <w:color w:val="2F4BC4"/>
          <w:sz w:val="15"/>
        </w:rPr>
        <w:t xml:space="preserve">MISTAKE 2 · CONSEQUENCE   </w:t>
      </w:r>
      <w:r>
        <w:t>Every recipient now has every other customer's email address.</w:t>
      </w:r>
    </w:p>
    <w:p w14:paraId="2C6D96C7" w14:textId="77777777" w:rsidR="00D233E6" w:rsidRDefault="00D30E27">
      <w:pPr>
        <w:keepLines/>
        <w:spacing w:after="140"/>
        <w:rPr>
          <w:rFonts w:hint="eastAsia"/>
        </w:rPr>
      </w:pPr>
      <w:r>
        <w:rPr>
          <w:b/>
          <w:color w:val="9AA6B8"/>
          <w:sz w:val="15"/>
        </w:rPr>
        <w:t xml:space="preserve">SEC-04.052  </w:t>
      </w:r>
      <w:r>
        <w:rPr>
          <w:b/>
          <w:color w:val="C62828"/>
          <w:sz w:val="15"/>
        </w:rPr>
        <w:t xml:space="preserve">MISTAKE 3 · WHAT   </w:t>
      </w:r>
      <w:r>
        <w:t>Leaving a printout on the shared printer</w:t>
      </w:r>
    </w:p>
    <w:p w14:paraId="033E293D" w14:textId="77777777" w:rsidR="00D233E6" w:rsidRDefault="00D30E27">
      <w:pPr>
        <w:keepLines/>
        <w:spacing w:after="140"/>
        <w:ind w:left="340"/>
        <w:rPr>
          <w:rFonts w:hint="eastAsia"/>
        </w:rPr>
      </w:pPr>
      <w:r>
        <w:rPr>
          <w:b/>
          <w:color w:val="9AA6B8"/>
          <w:sz w:val="15"/>
        </w:rPr>
        <w:t xml:space="preserve">SEC-04.053  </w:t>
      </w:r>
      <w:r>
        <w:rPr>
          <w:b/>
          <w:color w:val="2F4BC4"/>
          <w:sz w:val="15"/>
        </w:rPr>
        <w:t xml:space="preserve">MISTAKE 3 · CONSEQUENCE   </w:t>
      </w:r>
      <w:r>
        <w:t>Anyone walking past has it. This is one of the most common reported incidents.</w:t>
      </w:r>
    </w:p>
    <w:p w14:paraId="02C0AD94" w14:textId="77777777" w:rsidR="00D233E6" w:rsidRDefault="00D30E27">
      <w:pPr>
        <w:keepLines/>
        <w:spacing w:after="140"/>
        <w:rPr>
          <w:rFonts w:hint="eastAsia"/>
        </w:rPr>
      </w:pPr>
      <w:r>
        <w:rPr>
          <w:b/>
          <w:color w:val="9AA6B8"/>
          <w:sz w:val="15"/>
        </w:rPr>
        <w:t xml:space="preserve">SEC-04.054  </w:t>
      </w:r>
      <w:r>
        <w:rPr>
          <w:b/>
          <w:color w:val="C62828"/>
          <w:sz w:val="15"/>
        </w:rPr>
        <w:t xml:space="preserve">MISTAKE 4 · WHAT   </w:t>
      </w:r>
      <w:r>
        <w:t>Keeping a spreadsheet from a project that ended in 2023</w:t>
      </w:r>
    </w:p>
    <w:p w14:paraId="34CFC4E2" w14:textId="77777777" w:rsidR="00D233E6" w:rsidRDefault="00D30E27">
      <w:pPr>
        <w:keepLines/>
        <w:spacing w:after="140"/>
        <w:ind w:left="340"/>
        <w:rPr>
          <w:rFonts w:hint="eastAsia"/>
        </w:rPr>
      </w:pPr>
      <w:r>
        <w:rPr>
          <w:b/>
          <w:color w:val="9AA6B8"/>
          <w:sz w:val="15"/>
        </w:rPr>
        <w:t xml:space="preserve">SEC-04.055  </w:t>
      </w:r>
      <w:r>
        <w:rPr>
          <w:b/>
          <w:color w:val="2F4BC4"/>
          <w:sz w:val="15"/>
        </w:rPr>
        <w:t xml:space="preserve">MISTAKE 4 · CONSEQUENCE   </w:t>
      </w:r>
      <w:r>
        <w:t>Still personal data, still our responsibility, and nobody remembers it exists.</w:t>
      </w:r>
    </w:p>
    <w:p w14:paraId="21C0F2D5" w14:textId="77777777" w:rsidR="00D233E6" w:rsidRDefault="00D30E27">
      <w:pPr>
        <w:keepLines/>
        <w:spacing w:after="140"/>
        <w:rPr>
          <w:rFonts w:hint="eastAsia"/>
        </w:rPr>
      </w:pPr>
      <w:r>
        <w:rPr>
          <w:b/>
          <w:color w:val="9AA6B8"/>
          <w:sz w:val="15"/>
        </w:rPr>
        <w:t xml:space="preserve">SEC-04.056  </w:t>
      </w:r>
      <w:r>
        <w:rPr>
          <w:b/>
          <w:color w:val="C62828"/>
          <w:sz w:val="15"/>
        </w:rPr>
        <w:t xml:space="preserve">MISTAKE 5 · WHAT   </w:t>
      </w:r>
      <w:r>
        <w:t>Sending a file to the wrong Rajesh</w:t>
      </w:r>
    </w:p>
    <w:p w14:paraId="02309453" w14:textId="77777777" w:rsidR="00D233E6" w:rsidRDefault="00D30E27">
      <w:pPr>
        <w:keepLines/>
        <w:spacing w:after="140"/>
        <w:ind w:left="340"/>
        <w:rPr>
          <w:rFonts w:hint="eastAsia"/>
        </w:rPr>
      </w:pPr>
      <w:r>
        <w:rPr>
          <w:b/>
          <w:color w:val="9AA6B8"/>
          <w:sz w:val="15"/>
        </w:rPr>
        <w:t xml:space="preserve">SEC-04.057  </w:t>
      </w:r>
      <w:r>
        <w:rPr>
          <w:b/>
          <w:color w:val="2F4BC4"/>
          <w:sz w:val="15"/>
        </w:rPr>
        <w:t xml:space="preserve">MISTAKE 5 · CONSEQUENCE   </w:t>
      </w:r>
      <w:r>
        <w:t>Autocomplete picks the wrong contact. It happens weekly somewhere in every company.</w:t>
      </w:r>
    </w:p>
    <w:p w14:paraId="1CB6D772" w14:textId="77777777" w:rsidR="00D233E6" w:rsidRDefault="00D30E27">
      <w:pPr>
        <w:pStyle w:val="Heading3"/>
      </w:pPr>
      <w:r>
        <w:t>The BCC habit</w:t>
      </w:r>
    </w:p>
    <w:p w14:paraId="2D73F919" w14:textId="77777777" w:rsidR="00D233E6" w:rsidRDefault="00D30E27">
      <w:pPr>
        <w:keepLines/>
        <w:spacing w:after="140"/>
        <w:rPr>
          <w:rFonts w:hint="eastAsia"/>
        </w:rPr>
      </w:pPr>
      <w:r>
        <w:rPr>
          <w:b/>
          <w:color w:val="9AA6B8"/>
          <w:sz w:val="15"/>
        </w:rPr>
        <w:t xml:space="preserve">SEC-04.058  </w:t>
      </w:r>
      <w:r>
        <w:rPr>
          <w:b/>
          <w:color w:val="C62828"/>
          <w:sz w:val="15"/>
        </w:rPr>
        <w:t xml:space="preserve">BAND HEADLINE   </w:t>
      </w:r>
      <w:r>
        <w:t>One CC field on one mailout exposes every customer address to every other customer.</w:t>
      </w:r>
    </w:p>
    <w:p w14:paraId="552805E7" w14:textId="77777777" w:rsidR="00D233E6" w:rsidRDefault="00D30E27">
      <w:pPr>
        <w:keepLines/>
        <w:spacing w:after="140"/>
        <w:ind w:left="340"/>
        <w:rPr>
          <w:rFonts w:hint="eastAsia"/>
        </w:rPr>
      </w:pPr>
      <w:r>
        <w:rPr>
          <w:b/>
          <w:color w:val="9AA6B8"/>
          <w:sz w:val="15"/>
        </w:rPr>
        <w:t xml:space="preserve">SEC-04.059  </w:t>
      </w:r>
      <w:r>
        <w:rPr>
          <w:b/>
          <w:color w:val="2F4BC4"/>
          <w:sz w:val="15"/>
        </w:rPr>
        <w:t xml:space="preserve">BAND TEXT   </w:t>
      </w:r>
      <w:r>
        <w:t>It is the single most common accidental disclosure there is.</w:t>
      </w:r>
    </w:p>
    <w:p w14:paraId="7B77563E" w14:textId="77777777" w:rsidR="00D233E6" w:rsidRDefault="00D30E27">
      <w:pPr>
        <w:keepLines/>
        <w:spacing w:after="140"/>
        <w:ind w:left="340"/>
        <w:rPr>
          <w:rFonts w:hint="eastAsia"/>
        </w:rPr>
      </w:pPr>
      <w:r>
        <w:rPr>
          <w:b/>
          <w:color w:val="9AA6B8"/>
          <w:sz w:val="15"/>
        </w:rPr>
        <w:t xml:space="preserve">SEC-04.060  </w:t>
      </w:r>
      <w:r>
        <w:rPr>
          <w:b/>
          <w:color w:val="2F4BC4"/>
          <w:sz w:val="15"/>
        </w:rPr>
        <w:t xml:space="preserve">POINT 1   </w:t>
      </w:r>
      <w:r>
        <w:t>More than one external recipient — use BCC.</w:t>
      </w:r>
    </w:p>
    <w:p w14:paraId="2C3474DF" w14:textId="77777777" w:rsidR="00D233E6" w:rsidRDefault="00D30E27">
      <w:pPr>
        <w:keepLines/>
        <w:spacing w:after="140"/>
        <w:ind w:left="340"/>
        <w:rPr>
          <w:rFonts w:hint="eastAsia"/>
        </w:rPr>
      </w:pPr>
      <w:r>
        <w:rPr>
          <w:b/>
          <w:color w:val="9AA6B8"/>
          <w:sz w:val="15"/>
        </w:rPr>
        <w:t xml:space="preserve">SEC-04.061  </w:t>
      </w:r>
      <w:r>
        <w:rPr>
          <w:b/>
          <w:color w:val="2F4BC4"/>
          <w:sz w:val="15"/>
        </w:rPr>
        <w:t xml:space="preserve">POINT 2   </w:t>
      </w:r>
      <w:r>
        <w:t>Check the field before every send.</w:t>
      </w:r>
    </w:p>
    <w:p w14:paraId="73745BA9" w14:textId="77777777" w:rsidR="00D233E6" w:rsidRDefault="00D30E27">
      <w:pPr>
        <w:keepLines/>
        <w:spacing w:after="140"/>
        <w:ind w:left="340"/>
        <w:rPr>
          <w:rFonts w:hint="eastAsia"/>
        </w:rPr>
      </w:pPr>
      <w:r>
        <w:rPr>
          <w:b/>
          <w:color w:val="9AA6B8"/>
          <w:sz w:val="15"/>
        </w:rPr>
        <w:t xml:space="preserve">SEC-04.062  </w:t>
      </w:r>
      <w:r>
        <w:rPr>
          <w:b/>
          <w:color w:val="2F4BC4"/>
          <w:sz w:val="15"/>
        </w:rPr>
        <w:t xml:space="preserve">POINT 3   </w:t>
      </w:r>
      <w:r>
        <w:t>If in doubt, send them separately.</w:t>
      </w:r>
    </w:p>
    <w:p w14:paraId="51ED5BA1" w14:textId="77777777" w:rsidR="00D233E6" w:rsidRDefault="00D30E27">
      <w:pPr>
        <w:pStyle w:val="Heading2"/>
      </w:pPr>
      <w:bookmarkStart w:id="544" w:name="_Toc239342609"/>
      <w:r>
        <w:lastRenderedPageBreak/>
        <w:t>7. When it goes wrong</w:t>
      </w:r>
      <w:bookmarkEnd w:id="544"/>
    </w:p>
    <w:p w14:paraId="19E1056F" w14:textId="77777777" w:rsidR="00D233E6" w:rsidRDefault="00D30E27">
      <w:pPr>
        <w:keepLines/>
        <w:spacing w:after="140"/>
        <w:rPr>
          <w:rFonts w:hint="eastAsia"/>
        </w:rPr>
      </w:pPr>
      <w:r>
        <w:rPr>
          <w:b/>
          <w:color w:val="9AA6B8"/>
          <w:sz w:val="15"/>
        </w:rPr>
        <w:t xml:space="preserve">SEC-04.063  </w:t>
      </w:r>
      <w:r>
        <w:rPr>
          <w:b/>
          <w:color w:val="2F4BC4"/>
          <w:sz w:val="15"/>
        </w:rPr>
        <w:t xml:space="preserve">SECTION SUBTITLE   </w:t>
      </w:r>
      <w:r>
        <w:t>Reporting and the clock</w:t>
      </w:r>
    </w:p>
    <w:p w14:paraId="689A33E9" w14:textId="77777777" w:rsidR="00D233E6" w:rsidRDefault="00D30E27">
      <w:pPr>
        <w:pStyle w:val="Heading3"/>
      </w:pPr>
      <w:r>
        <w:t>The clock starts when you know</w:t>
      </w:r>
    </w:p>
    <w:p w14:paraId="7EC66182" w14:textId="77777777" w:rsidR="00D233E6" w:rsidRDefault="00D30E27">
      <w:pPr>
        <w:keepLines/>
        <w:spacing w:after="140"/>
        <w:rPr>
          <w:rFonts w:hint="eastAsia"/>
        </w:rPr>
      </w:pPr>
      <w:r>
        <w:rPr>
          <w:b/>
          <w:color w:val="9AA6B8"/>
          <w:sz w:val="15"/>
        </w:rPr>
        <w:t xml:space="preserve">SEC-04.064  </w:t>
      </w:r>
      <w:r>
        <w:rPr>
          <w:b/>
          <w:color w:val="2F4BC4"/>
          <w:sz w:val="15"/>
        </w:rPr>
        <w:t xml:space="preserve">LEAD   </w:t>
      </w:r>
      <w:r>
        <w:t>Notification deadlines are measured from the moment somebody in the company becomes aware. Not from when harm appears.</w:t>
      </w:r>
    </w:p>
    <w:p w14:paraId="1B97BFB3" w14:textId="77777777" w:rsidR="00D233E6" w:rsidRDefault="00D30E27">
      <w:pPr>
        <w:keepLines/>
        <w:spacing w:after="140"/>
        <w:rPr>
          <w:rFonts w:hint="eastAsia"/>
        </w:rPr>
      </w:pPr>
      <w:r>
        <w:rPr>
          <w:b/>
          <w:color w:val="9AA6B8"/>
          <w:sz w:val="15"/>
        </w:rPr>
        <w:t xml:space="preserve">SEC-04.065  </w:t>
      </w:r>
      <w:r>
        <w:rPr>
          <w:b/>
          <w:color w:val="2F4BC4"/>
          <w:sz w:val="15"/>
        </w:rPr>
        <w:t xml:space="preserve">STEP 1 · HEADING   </w:t>
      </w:r>
      <w:r>
        <w:t>Something goes wrong</w:t>
      </w:r>
    </w:p>
    <w:p w14:paraId="27A1F917" w14:textId="77777777" w:rsidR="00D233E6" w:rsidRDefault="00D30E27">
      <w:pPr>
        <w:keepLines/>
        <w:spacing w:after="140"/>
        <w:ind w:left="340"/>
        <w:rPr>
          <w:rFonts w:hint="eastAsia"/>
        </w:rPr>
      </w:pPr>
      <w:r>
        <w:rPr>
          <w:b/>
          <w:color w:val="9AA6B8"/>
          <w:sz w:val="15"/>
        </w:rPr>
        <w:t xml:space="preserve">SEC-04.066  </w:t>
      </w:r>
      <w:r>
        <w:rPr>
          <w:b/>
          <w:color w:val="2F4BC4"/>
          <w:sz w:val="15"/>
        </w:rPr>
        <w:t xml:space="preserve">STEP 1 · TEXT   </w:t>
      </w:r>
      <w:r>
        <w:t>A wrong recipient, a lost laptop, a bad paste.</w:t>
      </w:r>
    </w:p>
    <w:p w14:paraId="0BDDB0A4" w14:textId="77777777" w:rsidR="00D233E6" w:rsidRDefault="00D30E27">
      <w:pPr>
        <w:keepLines/>
        <w:spacing w:after="140"/>
        <w:rPr>
          <w:rFonts w:hint="eastAsia"/>
        </w:rPr>
      </w:pPr>
      <w:r>
        <w:rPr>
          <w:b/>
          <w:color w:val="9AA6B8"/>
          <w:sz w:val="15"/>
        </w:rPr>
        <w:t xml:space="preserve">SEC-04.067  </w:t>
      </w:r>
      <w:r>
        <w:rPr>
          <w:b/>
          <w:color w:val="2F4BC4"/>
          <w:sz w:val="15"/>
        </w:rPr>
        <w:t xml:space="preserve">STEP 2 · HEADING   </w:t>
      </w:r>
      <w:r>
        <w:t>You become aware</w:t>
      </w:r>
    </w:p>
    <w:p w14:paraId="52CE296B" w14:textId="77777777" w:rsidR="00D233E6" w:rsidRDefault="00D30E27">
      <w:pPr>
        <w:keepLines/>
        <w:spacing w:after="140"/>
        <w:ind w:left="340"/>
        <w:rPr>
          <w:rFonts w:hint="eastAsia"/>
        </w:rPr>
      </w:pPr>
      <w:r>
        <w:rPr>
          <w:b/>
          <w:color w:val="9AA6B8"/>
          <w:sz w:val="15"/>
        </w:rPr>
        <w:t xml:space="preserve">SEC-04.068  </w:t>
      </w:r>
      <w:r>
        <w:rPr>
          <w:b/>
          <w:color w:val="2F4BC4"/>
          <w:sz w:val="15"/>
        </w:rPr>
        <w:t xml:space="preserve">STEP 2 · TEXT   </w:t>
      </w:r>
      <w:r>
        <w:t>The clock starts here, at this moment.</w:t>
      </w:r>
    </w:p>
    <w:p w14:paraId="4A17BD4B" w14:textId="77777777" w:rsidR="00D233E6" w:rsidRDefault="00D30E27">
      <w:pPr>
        <w:keepLines/>
        <w:spacing w:after="140"/>
        <w:rPr>
          <w:rFonts w:hint="eastAsia"/>
        </w:rPr>
      </w:pPr>
      <w:r>
        <w:rPr>
          <w:b/>
          <w:color w:val="9AA6B8"/>
          <w:sz w:val="15"/>
        </w:rPr>
        <w:t xml:space="preserve">SEC-04.069  </w:t>
      </w:r>
      <w:r>
        <w:rPr>
          <w:b/>
          <w:color w:val="2F4BC4"/>
          <w:sz w:val="15"/>
        </w:rPr>
        <w:t xml:space="preserve">STEP 3 · HEADING   </w:t>
      </w:r>
      <w:r>
        <w:t>You report it</w:t>
      </w:r>
    </w:p>
    <w:p w14:paraId="0BC5D4C5" w14:textId="77777777" w:rsidR="00D233E6" w:rsidRDefault="00D30E27">
      <w:pPr>
        <w:keepLines/>
        <w:spacing w:after="140"/>
        <w:ind w:left="340"/>
        <w:rPr>
          <w:rFonts w:hint="eastAsia"/>
        </w:rPr>
      </w:pPr>
      <w:r>
        <w:rPr>
          <w:b/>
          <w:color w:val="9AA6B8"/>
          <w:sz w:val="15"/>
        </w:rPr>
        <w:t xml:space="preserve">SEC-04.070  </w:t>
      </w:r>
      <w:r>
        <w:rPr>
          <w:b/>
          <w:color w:val="2F4BC4"/>
          <w:sz w:val="15"/>
        </w:rPr>
        <w:t xml:space="preserve">STEP 3 · TEXT   </w:t>
      </w:r>
      <w:r>
        <w:t>Same day, to the named contact, with what you know.</w:t>
      </w:r>
    </w:p>
    <w:p w14:paraId="3F8039F8" w14:textId="77777777" w:rsidR="00D233E6" w:rsidRDefault="00D30E27">
      <w:pPr>
        <w:keepLines/>
        <w:spacing w:after="140"/>
        <w:rPr>
          <w:rFonts w:hint="eastAsia"/>
        </w:rPr>
      </w:pPr>
      <w:r>
        <w:rPr>
          <w:b/>
          <w:color w:val="9AA6B8"/>
          <w:sz w:val="15"/>
        </w:rPr>
        <w:t xml:space="preserve">SEC-04.071  </w:t>
      </w:r>
      <w:r>
        <w:rPr>
          <w:b/>
          <w:color w:val="2F4BC4"/>
          <w:sz w:val="15"/>
        </w:rPr>
        <w:t xml:space="preserve">STEP 4 · HEADING   </w:t>
      </w:r>
      <w:r>
        <w:t>They assess and notify</w:t>
      </w:r>
    </w:p>
    <w:p w14:paraId="353CC5F9" w14:textId="77777777" w:rsidR="00D233E6" w:rsidRDefault="00D30E27">
      <w:pPr>
        <w:keepLines/>
        <w:spacing w:after="140"/>
        <w:ind w:left="340"/>
        <w:rPr>
          <w:rFonts w:hint="eastAsia"/>
        </w:rPr>
      </w:pPr>
      <w:r>
        <w:rPr>
          <w:b/>
          <w:color w:val="9AA6B8"/>
          <w:sz w:val="15"/>
        </w:rPr>
        <w:t xml:space="preserve">SEC-04.072  </w:t>
      </w:r>
      <w:r>
        <w:rPr>
          <w:b/>
          <w:color w:val="2F4BC4"/>
          <w:sz w:val="15"/>
        </w:rPr>
        <w:t xml:space="preserve">STEP 4 · TEXT   </w:t>
      </w:r>
      <w:r>
        <w:t>Within the statutory window, if it qualifies.</w:t>
      </w:r>
    </w:p>
    <w:p w14:paraId="7783A3FE" w14:textId="77777777" w:rsidR="00D233E6" w:rsidRDefault="00D30E27">
      <w:pPr>
        <w:pStyle w:val="Heading3"/>
      </w:pPr>
      <w:r>
        <w:t>The report, ready to send</w:t>
      </w:r>
    </w:p>
    <w:p w14:paraId="10372C81" w14:textId="77777777" w:rsidR="00D233E6" w:rsidRDefault="00D30E27">
      <w:pPr>
        <w:keepLines/>
        <w:spacing w:after="140"/>
        <w:rPr>
          <w:rFonts w:hint="eastAsia"/>
        </w:rPr>
      </w:pPr>
      <w:r>
        <w:rPr>
          <w:b/>
          <w:color w:val="9AA6B8"/>
          <w:sz w:val="15"/>
        </w:rPr>
        <w:t xml:space="preserve">SEC-04.073  </w:t>
      </w:r>
      <w:r>
        <w:rPr>
          <w:b/>
          <w:color w:val="2F4BC4"/>
          <w:sz w:val="15"/>
        </w:rPr>
        <w:t xml:space="preserve">PROMPT CARD HEADING   </w:t>
      </w:r>
      <w:r>
        <w:t>Copy this wording</w:t>
      </w:r>
    </w:p>
    <w:p w14:paraId="2FB313A0" w14:textId="77777777" w:rsidR="00D233E6" w:rsidRDefault="00D30E27">
      <w:pPr>
        <w:keepLines/>
        <w:spacing w:after="140"/>
        <w:rPr>
          <w:rFonts w:hint="eastAsia"/>
        </w:rPr>
      </w:pPr>
      <w:r>
        <w:rPr>
          <w:b/>
          <w:color w:val="9AA6B8"/>
          <w:sz w:val="15"/>
        </w:rPr>
        <w:t xml:space="preserve">SEC-04.074  </w:t>
      </w:r>
      <w:r>
        <w:rPr>
          <w:b/>
          <w:color w:val="2F4BC4"/>
          <w:sz w:val="15"/>
        </w:rPr>
        <w:t xml:space="preserve">COPY-PASTE PROMPT   </w:t>
      </w:r>
      <w:r>
        <w:t>I need to report a possible data incident. What happened: [one sentence]. When: [date and approximate time]. What data was involved: [type and rough number of people]. Who else knows: [names]. I have not deleted anything. Please tell me what you need from me next.</w:t>
      </w:r>
    </w:p>
    <w:p w14:paraId="0404B4E6" w14:textId="77777777" w:rsidR="00D233E6" w:rsidRDefault="00D30E27">
      <w:pPr>
        <w:keepLines/>
        <w:spacing w:after="140"/>
        <w:ind w:left="340"/>
        <w:rPr>
          <w:rFonts w:hint="eastAsia"/>
        </w:rPr>
      </w:pPr>
      <w:r>
        <w:rPr>
          <w:b/>
          <w:color w:val="9AA6B8"/>
          <w:sz w:val="15"/>
        </w:rPr>
        <w:t xml:space="preserve">SEC-04.075  </w:t>
      </w:r>
      <w:r>
        <w:rPr>
          <w:b/>
          <w:color w:val="2F4BC4"/>
          <w:sz w:val="15"/>
        </w:rPr>
        <w:t xml:space="preserve">PROMPT CAPTION   </w:t>
      </w:r>
      <w:r>
        <w:t>Send it the same day. Incomplete and fast beats complete and late.</w:t>
      </w:r>
    </w:p>
    <w:p w14:paraId="439C91E1" w14:textId="77777777" w:rsidR="00D233E6" w:rsidRDefault="00D30E27">
      <w:pPr>
        <w:keepLines/>
        <w:spacing w:after="140"/>
        <w:ind w:left="340"/>
        <w:rPr>
          <w:rFonts w:hint="eastAsia"/>
        </w:rPr>
      </w:pPr>
      <w:r>
        <w:rPr>
          <w:b/>
          <w:color w:val="9AA6B8"/>
          <w:sz w:val="15"/>
        </w:rPr>
        <w:t xml:space="preserve">SEC-04.076  </w:t>
      </w:r>
      <w:r>
        <w:rPr>
          <w:b/>
          <w:color w:val="2F4BC4"/>
          <w:sz w:val="15"/>
        </w:rPr>
        <w:t xml:space="preserve">WHY IT WORKS 1   </w:t>
      </w:r>
      <w:r>
        <w:t>"I have not deleted anything" matters — evidence is needed.</w:t>
      </w:r>
    </w:p>
    <w:p w14:paraId="689532A9" w14:textId="77777777" w:rsidR="00D233E6" w:rsidRDefault="00D30E27">
      <w:pPr>
        <w:keepLines/>
        <w:spacing w:after="140"/>
        <w:ind w:left="340"/>
        <w:rPr>
          <w:rFonts w:hint="eastAsia"/>
        </w:rPr>
      </w:pPr>
      <w:r>
        <w:rPr>
          <w:b/>
          <w:color w:val="9AA6B8"/>
          <w:sz w:val="15"/>
        </w:rPr>
        <w:t xml:space="preserve">SEC-04.077  </w:t>
      </w:r>
      <w:r>
        <w:rPr>
          <w:b/>
          <w:color w:val="2F4BC4"/>
          <w:sz w:val="15"/>
        </w:rPr>
        <w:t xml:space="preserve">WHY IT WORKS 2   </w:t>
      </w:r>
      <w:r>
        <w:t>A rough number is enough to start an assessment.</w:t>
      </w:r>
    </w:p>
    <w:p w14:paraId="3EC57A00" w14:textId="77777777" w:rsidR="00D233E6" w:rsidRDefault="00D30E27">
      <w:pPr>
        <w:keepLines/>
        <w:spacing w:after="140"/>
        <w:ind w:left="340"/>
        <w:rPr>
          <w:rFonts w:hint="eastAsia"/>
        </w:rPr>
      </w:pPr>
      <w:r>
        <w:rPr>
          <w:b/>
          <w:color w:val="9AA6B8"/>
          <w:sz w:val="15"/>
        </w:rPr>
        <w:t xml:space="preserve">SEC-04.078  </w:t>
      </w:r>
      <w:r>
        <w:rPr>
          <w:b/>
          <w:color w:val="2F4BC4"/>
          <w:sz w:val="15"/>
        </w:rPr>
        <w:t xml:space="preserve">WHY IT WORKS 3   </w:t>
      </w:r>
      <w:r>
        <w:t>It ends with a question, so somebody has to respond.</w:t>
      </w:r>
    </w:p>
    <w:p w14:paraId="38E62E76" w14:textId="77777777" w:rsidR="00D233E6" w:rsidRDefault="00D30E27">
      <w:pPr>
        <w:pStyle w:val="Heading2"/>
      </w:pPr>
      <w:bookmarkStart w:id="545" w:name="_Toc239342610"/>
      <w:r>
        <w:t>8. Do this now</w:t>
      </w:r>
      <w:bookmarkEnd w:id="545"/>
    </w:p>
    <w:p w14:paraId="71914440" w14:textId="77777777" w:rsidR="00D233E6" w:rsidRDefault="00D30E27">
      <w:pPr>
        <w:keepLines/>
        <w:spacing w:after="140"/>
        <w:rPr>
          <w:rFonts w:hint="eastAsia"/>
        </w:rPr>
      </w:pPr>
      <w:r>
        <w:rPr>
          <w:b/>
          <w:color w:val="9AA6B8"/>
          <w:sz w:val="15"/>
        </w:rPr>
        <w:t xml:space="preserve">SEC-04.079  </w:t>
      </w:r>
      <w:r>
        <w:rPr>
          <w:b/>
          <w:color w:val="2F4BC4"/>
          <w:sz w:val="15"/>
        </w:rPr>
        <w:t xml:space="preserve">SECTION SUBTITLE   </w:t>
      </w:r>
      <w:r>
        <w:t>Audit your own inbox</w:t>
      </w:r>
    </w:p>
    <w:p w14:paraId="6CF42DDA" w14:textId="77777777" w:rsidR="00D233E6" w:rsidRDefault="00D30E27">
      <w:pPr>
        <w:pStyle w:val="Heading3"/>
      </w:pPr>
      <w:r>
        <w:t>Do this now: audit your inbox</w:t>
      </w:r>
    </w:p>
    <w:p w14:paraId="6E9005E5" w14:textId="77777777" w:rsidR="00D233E6" w:rsidRDefault="00D30E27">
      <w:pPr>
        <w:keepLines/>
        <w:spacing w:after="140"/>
        <w:rPr>
          <w:rFonts w:hint="eastAsia"/>
        </w:rPr>
      </w:pPr>
      <w:r>
        <w:rPr>
          <w:b/>
          <w:color w:val="9AA6B8"/>
          <w:sz w:val="15"/>
        </w:rPr>
        <w:t xml:space="preserve">SEC-04.080  </w:t>
      </w:r>
      <w:r>
        <w:rPr>
          <w:b/>
          <w:color w:val="2F4BC4"/>
          <w:sz w:val="15"/>
        </w:rPr>
        <w:t xml:space="preserve">INSTRUCTION 1   </w:t>
      </w:r>
      <w:r>
        <w:t>Search your sent items for attachments sent outside the company.</w:t>
      </w:r>
    </w:p>
    <w:p w14:paraId="263F0C38" w14:textId="77777777" w:rsidR="00D233E6" w:rsidRDefault="00D30E27">
      <w:pPr>
        <w:keepLines/>
        <w:spacing w:after="140"/>
        <w:rPr>
          <w:rFonts w:hint="eastAsia"/>
        </w:rPr>
      </w:pPr>
      <w:r>
        <w:rPr>
          <w:b/>
          <w:color w:val="9AA6B8"/>
          <w:sz w:val="15"/>
        </w:rPr>
        <w:t xml:space="preserve">SEC-04.081  </w:t>
      </w:r>
      <w:r>
        <w:rPr>
          <w:b/>
          <w:color w:val="2F4BC4"/>
          <w:sz w:val="15"/>
        </w:rPr>
        <w:t xml:space="preserve">INSTRUCTION 2   </w:t>
      </w:r>
      <w:r>
        <w:t>Search your personal email for anything work-related.</w:t>
      </w:r>
    </w:p>
    <w:p w14:paraId="5BC474B8" w14:textId="77777777" w:rsidR="00D233E6" w:rsidRDefault="00D30E27">
      <w:pPr>
        <w:keepLines/>
        <w:spacing w:after="140"/>
        <w:rPr>
          <w:rFonts w:hint="eastAsia"/>
        </w:rPr>
      </w:pPr>
      <w:r>
        <w:rPr>
          <w:b/>
          <w:color w:val="9AA6B8"/>
          <w:sz w:val="15"/>
        </w:rPr>
        <w:t xml:space="preserve">SEC-04.082  </w:t>
      </w:r>
      <w:r>
        <w:rPr>
          <w:b/>
          <w:color w:val="2F4BC4"/>
          <w:sz w:val="15"/>
        </w:rPr>
        <w:t xml:space="preserve">INSTRUCTION 3   </w:t>
      </w:r>
      <w:r>
        <w:t>Delete work files from any personal account you find them in.</w:t>
      </w:r>
    </w:p>
    <w:p w14:paraId="1ABE8F69" w14:textId="77777777" w:rsidR="00D233E6" w:rsidRDefault="00D30E27">
      <w:pPr>
        <w:keepLines/>
        <w:spacing w:after="140"/>
        <w:rPr>
          <w:rFonts w:hint="eastAsia"/>
        </w:rPr>
      </w:pPr>
      <w:r>
        <w:rPr>
          <w:b/>
          <w:color w:val="9AA6B8"/>
          <w:sz w:val="15"/>
        </w:rPr>
        <w:t xml:space="preserve">SEC-04.083  </w:t>
      </w:r>
      <w:r>
        <w:rPr>
          <w:b/>
          <w:color w:val="2F4BC4"/>
          <w:sz w:val="15"/>
        </w:rPr>
        <w:t xml:space="preserve">INSTRUCTION 4   </w:t>
      </w:r>
      <w:r>
        <w:t>Find one old spreadsheet of personal data and ask whether we still need it.</w:t>
      </w:r>
    </w:p>
    <w:p w14:paraId="1B907D72" w14:textId="77777777" w:rsidR="00D233E6" w:rsidRDefault="00D30E27">
      <w:pPr>
        <w:keepLines/>
        <w:spacing w:after="140"/>
        <w:rPr>
          <w:rFonts w:hint="eastAsia"/>
        </w:rPr>
      </w:pPr>
      <w:r>
        <w:rPr>
          <w:b/>
          <w:color w:val="9AA6B8"/>
          <w:sz w:val="15"/>
        </w:rPr>
        <w:lastRenderedPageBreak/>
        <w:t xml:space="preserve">SEC-04.084  </w:t>
      </w:r>
      <w:r>
        <w:rPr>
          <w:b/>
          <w:color w:val="2F4BC4"/>
          <w:sz w:val="15"/>
        </w:rPr>
        <w:t xml:space="preserve">COPY-PASTE PROMPT   </w:t>
      </w:r>
      <w:r>
        <w:t>I want to check whether a task involves personal data. Ask me five short questions, one at a time, then tell me whether it does and which of the four handling rules apply. Do not ask me to paste any actual data.</w:t>
      </w:r>
    </w:p>
    <w:p w14:paraId="11295123" w14:textId="77777777" w:rsidR="00D233E6" w:rsidRDefault="00D30E27">
      <w:pPr>
        <w:keepLines/>
        <w:spacing w:after="140"/>
        <w:ind w:left="340"/>
        <w:rPr>
          <w:rFonts w:hint="eastAsia"/>
        </w:rPr>
      </w:pPr>
      <w:r>
        <w:rPr>
          <w:b/>
          <w:color w:val="9AA6B8"/>
          <w:sz w:val="15"/>
        </w:rPr>
        <w:t xml:space="preserve">SEC-04.085  </w:t>
      </w:r>
      <w:r>
        <w:rPr>
          <w:b/>
          <w:color w:val="2F4BC4"/>
          <w:sz w:val="15"/>
        </w:rPr>
        <w:t xml:space="preserve">PROMPT CAPTION   </w:t>
      </w:r>
      <w:r>
        <w:t>Describe the task. Never paste the records themselves.</w:t>
      </w:r>
    </w:p>
    <w:p w14:paraId="791A7391" w14:textId="77777777" w:rsidR="00D233E6" w:rsidRDefault="00D30E27">
      <w:pPr>
        <w:pStyle w:val="Heading3"/>
      </w:pPr>
      <w:r>
        <w:t>When a customer asks what we hold</w:t>
      </w:r>
    </w:p>
    <w:p w14:paraId="06D0894D" w14:textId="77777777" w:rsidR="00D233E6" w:rsidRDefault="00D30E27">
      <w:pPr>
        <w:keepLines/>
        <w:spacing w:after="140"/>
        <w:rPr>
          <w:rFonts w:hint="eastAsia"/>
        </w:rPr>
      </w:pPr>
      <w:r>
        <w:rPr>
          <w:b/>
          <w:color w:val="9AA6B8"/>
          <w:sz w:val="15"/>
        </w:rPr>
        <w:t xml:space="preserve">SEC-04.086  </w:t>
      </w:r>
      <w:r>
        <w:rPr>
          <w:b/>
          <w:color w:val="2F4BC4"/>
          <w:sz w:val="15"/>
        </w:rPr>
        <w:t xml:space="preserve">CHECKLIST 1   </w:t>
      </w:r>
      <w:r>
        <w:t>Do not answer from memory, and do not delete anything.</w:t>
      </w:r>
    </w:p>
    <w:p w14:paraId="092FF9C3" w14:textId="77777777" w:rsidR="00D233E6" w:rsidRDefault="00D30E27">
      <w:pPr>
        <w:keepLines/>
        <w:spacing w:after="140"/>
        <w:rPr>
          <w:rFonts w:hint="eastAsia"/>
        </w:rPr>
      </w:pPr>
      <w:r>
        <w:rPr>
          <w:b/>
          <w:color w:val="9AA6B8"/>
          <w:sz w:val="15"/>
        </w:rPr>
        <w:t xml:space="preserve">SEC-04.087  </w:t>
      </w:r>
      <w:r>
        <w:rPr>
          <w:b/>
          <w:color w:val="2F4BC4"/>
          <w:sz w:val="15"/>
        </w:rPr>
        <w:t xml:space="preserve">CHECKLIST 2   </w:t>
      </w:r>
      <w:r>
        <w:t>Pass it to [COMPANY INPUT NEEDED: who handles data requests] the same day.</w:t>
      </w:r>
    </w:p>
    <w:p w14:paraId="108D5674" w14:textId="77777777" w:rsidR="00D233E6" w:rsidRDefault="00D30E27">
      <w:pPr>
        <w:keepLines/>
        <w:spacing w:after="140"/>
        <w:rPr>
          <w:rFonts w:hint="eastAsia"/>
        </w:rPr>
      </w:pPr>
      <w:r>
        <w:rPr>
          <w:b/>
          <w:color w:val="9AA6B8"/>
          <w:sz w:val="15"/>
        </w:rPr>
        <w:t xml:space="preserve">SEC-04.088  </w:t>
      </w:r>
      <w:r>
        <w:rPr>
          <w:b/>
          <w:color w:val="2F4BC4"/>
          <w:sz w:val="15"/>
        </w:rPr>
        <w:t xml:space="preserve">CHECKLIST 3   </w:t>
      </w:r>
      <w:r>
        <w:t>Tell the customer it has been passed on and will be answered.</w:t>
      </w:r>
    </w:p>
    <w:p w14:paraId="193A64DA" w14:textId="77777777" w:rsidR="00D233E6" w:rsidRDefault="00D30E27">
      <w:pPr>
        <w:keepLines/>
        <w:spacing w:after="140"/>
        <w:rPr>
          <w:rFonts w:hint="eastAsia"/>
        </w:rPr>
      </w:pPr>
      <w:r>
        <w:rPr>
          <w:b/>
          <w:color w:val="9AA6B8"/>
          <w:sz w:val="15"/>
        </w:rPr>
        <w:t xml:space="preserve">SEC-04.089  </w:t>
      </w:r>
      <w:r>
        <w:rPr>
          <w:b/>
          <w:color w:val="2F4BC4"/>
          <w:sz w:val="15"/>
        </w:rPr>
        <w:t xml:space="preserve">CHECKLIST 4   </w:t>
      </w:r>
      <w:r>
        <w:t>Note the date they asked. The response clock has already started.</w:t>
      </w:r>
    </w:p>
    <w:p w14:paraId="703BC853" w14:textId="77777777" w:rsidR="00D233E6" w:rsidRDefault="00D30E27">
      <w:pPr>
        <w:pStyle w:val="Heading3"/>
      </w:pPr>
      <w:r>
        <w:t>Where data is allowed to live</w:t>
      </w:r>
    </w:p>
    <w:p w14:paraId="4080FCC8" w14:textId="77777777" w:rsidR="00D233E6" w:rsidRDefault="00D30E27">
      <w:pPr>
        <w:keepLines/>
        <w:spacing w:after="140"/>
        <w:rPr>
          <w:rFonts w:hint="eastAsia"/>
        </w:rPr>
      </w:pPr>
      <w:r>
        <w:rPr>
          <w:b/>
          <w:color w:val="9AA6B8"/>
          <w:sz w:val="15"/>
        </w:rPr>
        <w:t xml:space="preserve">SEC-04.090  </w:t>
      </w:r>
      <w:r>
        <w:rPr>
          <w:b/>
          <w:color w:val="2F4BC4"/>
          <w:sz w:val="15"/>
        </w:rPr>
        <w:t xml:space="preserve">DECISION QUESTION   </w:t>
      </w:r>
      <w:r>
        <w:t>Is this a company system somebody administers?</w:t>
      </w:r>
    </w:p>
    <w:p w14:paraId="2F6E5C66" w14:textId="77777777" w:rsidR="00D233E6" w:rsidRDefault="00D30E27">
      <w:pPr>
        <w:keepLines/>
        <w:spacing w:after="140"/>
        <w:ind w:left="340"/>
        <w:rPr>
          <w:rFonts w:hint="eastAsia"/>
        </w:rPr>
      </w:pPr>
      <w:r>
        <w:rPr>
          <w:b/>
          <w:color w:val="9AA6B8"/>
          <w:sz w:val="15"/>
        </w:rPr>
        <w:t xml:space="preserve">SEC-04.091  </w:t>
      </w:r>
      <w:r>
        <w:rPr>
          <w:b/>
          <w:color w:val="1B7F4B"/>
          <w:sz w:val="15"/>
        </w:rPr>
        <w:t xml:space="preserve">BRANCH · PATH   </w:t>
      </w:r>
      <w:r>
        <w:t>Yes</w:t>
      </w:r>
    </w:p>
    <w:p w14:paraId="37DB836E" w14:textId="77777777" w:rsidR="00D233E6" w:rsidRDefault="00D30E27">
      <w:pPr>
        <w:keepLines/>
        <w:spacing w:after="140"/>
        <w:ind w:left="340"/>
        <w:rPr>
          <w:rFonts w:hint="eastAsia"/>
        </w:rPr>
      </w:pPr>
      <w:r>
        <w:rPr>
          <w:b/>
          <w:color w:val="9AA6B8"/>
          <w:sz w:val="15"/>
        </w:rPr>
        <w:t xml:space="preserve">SEC-04.092  </w:t>
      </w:r>
      <w:r>
        <w:rPr>
          <w:b/>
          <w:color w:val="1B7F4B"/>
          <w:sz w:val="15"/>
        </w:rPr>
        <w:t xml:space="preserve">BRANCH · HEADING   </w:t>
      </w:r>
      <w:r>
        <w:t>Fine</w:t>
      </w:r>
    </w:p>
    <w:p w14:paraId="7B4DECA6" w14:textId="77777777" w:rsidR="00D233E6" w:rsidRDefault="00D30E27">
      <w:pPr>
        <w:keepLines/>
        <w:spacing w:after="140"/>
        <w:ind w:left="680"/>
        <w:rPr>
          <w:rFonts w:hint="eastAsia"/>
        </w:rPr>
      </w:pPr>
      <w:r>
        <w:rPr>
          <w:b/>
          <w:color w:val="9AA6B8"/>
          <w:sz w:val="15"/>
        </w:rPr>
        <w:t xml:space="preserve">SEC-04.093  </w:t>
      </w:r>
      <w:r>
        <w:rPr>
          <w:b/>
          <w:color w:val="2F4BC4"/>
          <w:sz w:val="15"/>
        </w:rPr>
        <w:t xml:space="preserve">BRANCH · TEXT   </w:t>
      </w:r>
      <w:r>
        <w:t>Company email, the approved drive, the ERP, the CRM. Backed up, access-controlled, and deletable if we are ever asked.</w:t>
      </w:r>
    </w:p>
    <w:p w14:paraId="777C8666" w14:textId="77777777" w:rsidR="00D233E6" w:rsidRDefault="00D30E27">
      <w:pPr>
        <w:keepLines/>
        <w:spacing w:after="140"/>
        <w:ind w:left="340"/>
        <w:rPr>
          <w:rFonts w:hint="eastAsia"/>
        </w:rPr>
      </w:pPr>
      <w:r>
        <w:rPr>
          <w:b/>
          <w:color w:val="9AA6B8"/>
          <w:sz w:val="15"/>
        </w:rPr>
        <w:t xml:space="preserve">SEC-04.094  </w:t>
      </w:r>
      <w:r>
        <w:rPr>
          <w:b/>
          <w:color w:val="C62828"/>
          <w:sz w:val="15"/>
        </w:rPr>
        <w:t xml:space="preserve">BRANCH · PATH   </w:t>
      </w:r>
      <w:r>
        <w:t>No</w:t>
      </w:r>
    </w:p>
    <w:p w14:paraId="7F3CFF0C" w14:textId="77777777" w:rsidR="00D233E6" w:rsidRDefault="00D30E27">
      <w:pPr>
        <w:keepLines/>
        <w:spacing w:after="140"/>
        <w:ind w:left="340"/>
        <w:rPr>
          <w:rFonts w:hint="eastAsia"/>
        </w:rPr>
      </w:pPr>
      <w:r>
        <w:rPr>
          <w:b/>
          <w:color w:val="9AA6B8"/>
          <w:sz w:val="15"/>
        </w:rPr>
        <w:t xml:space="preserve">SEC-04.095  </w:t>
      </w:r>
      <w:r>
        <w:rPr>
          <w:b/>
          <w:color w:val="C62828"/>
          <w:sz w:val="15"/>
        </w:rPr>
        <w:t xml:space="preserve">BRANCH · HEADING   </w:t>
      </w:r>
      <w:r>
        <w:t>Not allowed</w:t>
      </w:r>
    </w:p>
    <w:p w14:paraId="62116346" w14:textId="77777777" w:rsidR="00D233E6" w:rsidRDefault="00D30E27">
      <w:pPr>
        <w:keepLines/>
        <w:spacing w:after="140"/>
        <w:ind w:left="680"/>
        <w:rPr>
          <w:rFonts w:hint="eastAsia"/>
        </w:rPr>
      </w:pPr>
      <w:r>
        <w:rPr>
          <w:b/>
          <w:color w:val="9AA6B8"/>
          <w:sz w:val="15"/>
        </w:rPr>
        <w:t xml:space="preserve">SEC-04.096  </w:t>
      </w:r>
      <w:r>
        <w:rPr>
          <w:b/>
          <w:color w:val="2F4BC4"/>
          <w:sz w:val="15"/>
        </w:rPr>
        <w:t xml:space="preserve">BRANCH · TEXT   </w:t>
      </w:r>
      <w:r>
        <w:t>Personal email, a personal cloud drive, a USB stick, WhatsApp, an AI chat window. We cannot secure it, audit it or delete it.</w:t>
      </w:r>
    </w:p>
    <w:p w14:paraId="501A4E45" w14:textId="77777777" w:rsidR="00D233E6" w:rsidRDefault="00D30E27">
      <w:pPr>
        <w:pStyle w:val="Heading3"/>
      </w:pPr>
      <w:r>
        <w:t>Four habits worth having</w:t>
      </w:r>
    </w:p>
    <w:p w14:paraId="1C397EBE" w14:textId="77777777" w:rsidR="00D233E6" w:rsidRDefault="00D30E27">
      <w:pPr>
        <w:keepLines/>
        <w:spacing w:after="140"/>
        <w:rPr>
          <w:rFonts w:hint="eastAsia"/>
        </w:rPr>
      </w:pPr>
      <w:r>
        <w:rPr>
          <w:b/>
          <w:color w:val="9AA6B8"/>
          <w:sz w:val="15"/>
        </w:rPr>
        <w:t xml:space="preserve">SEC-04.097  </w:t>
      </w:r>
      <w:r>
        <w:rPr>
          <w:b/>
          <w:color w:val="2F4BC4"/>
          <w:sz w:val="15"/>
        </w:rPr>
        <w:t xml:space="preserve">CHECKLIST 1   </w:t>
      </w:r>
      <w:r>
        <w:t>Check the To and CC fields before every external send.</w:t>
      </w:r>
    </w:p>
    <w:p w14:paraId="64BFF20C" w14:textId="77777777" w:rsidR="00D233E6" w:rsidRDefault="00D30E27">
      <w:pPr>
        <w:keepLines/>
        <w:spacing w:after="140"/>
        <w:rPr>
          <w:rFonts w:hint="eastAsia"/>
        </w:rPr>
      </w:pPr>
      <w:r>
        <w:rPr>
          <w:b/>
          <w:color w:val="9AA6B8"/>
          <w:sz w:val="15"/>
        </w:rPr>
        <w:t xml:space="preserve">SEC-04.098  </w:t>
      </w:r>
      <w:r>
        <w:rPr>
          <w:b/>
          <w:color w:val="2F4BC4"/>
          <w:sz w:val="15"/>
        </w:rPr>
        <w:t xml:space="preserve">CHECKLIST 2   </w:t>
      </w:r>
      <w:r>
        <w:t>Collect the minimum, and question any field you do not use.</w:t>
      </w:r>
    </w:p>
    <w:p w14:paraId="32B5AAF3" w14:textId="77777777" w:rsidR="00D233E6" w:rsidRDefault="00D30E27">
      <w:pPr>
        <w:keepLines/>
        <w:spacing w:after="140"/>
        <w:rPr>
          <w:rFonts w:hint="eastAsia"/>
        </w:rPr>
      </w:pPr>
      <w:r>
        <w:rPr>
          <w:b/>
          <w:color w:val="9AA6B8"/>
          <w:sz w:val="15"/>
        </w:rPr>
        <w:t xml:space="preserve">SEC-04.099  </w:t>
      </w:r>
      <w:r>
        <w:rPr>
          <w:b/>
          <w:color w:val="2F4BC4"/>
          <w:sz w:val="15"/>
        </w:rPr>
        <w:t xml:space="preserve">CHECKLIST 3   </w:t>
      </w:r>
      <w:r>
        <w:t>Never move work data to a personal account, for any reason.</w:t>
      </w:r>
    </w:p>
    <w:p w14:paraId="7E6BF807" w14:textId="77777777" w:rsidR="00D233E6" w:rsidRDefault="00D30E27">
      <w:pPr>
        <w:keepLines/>
        <w:spacing w:after="140"/>
        <w:rPr>
          <w:rFonts w:hint="eastAsia"/>
        </w:rPr>
      </w:pPr>
      <w:r>
        <w:rPr>
          <w:b/>
          <w:color w:val="9AA6B8"/>
          <w:sz w:val="15"/>
        </w:rPr>
        <w:t xml:space="preserve">SEC-04.100  </w:t>
      </w:r>
      <w:r>
        <w:rPr>
          <w:b/>
          <w:color w:val="2F4BC4"/>
          <w:sz w:val="15"/>
        </w:rPr>
        <w:t xml:space="preserve">CHECKLIST 4   </w:t>
      </w:r>
      <w:r>
        <w:t>Delete old copies. They are the ones that leak.</w:t>
      </w:r>
    </w:p>
    <w:p w14:paraId="0F1716E3" w14:textId="77777777" w:rsidR="00D233E6" w:rsidRDefault="00D30E27">
      <w:pPr>
        <w:pStyle w:val="Heading3"/>
      </w:pPr>
      <w:r>
        <w:t>The data protection rule</w:t>
      </w:r>
    </w:p>
    <w:p w14:paraId="03D5BD23" w14:textId="77777777" w:rsidR="00D233E6" w:rsidRDefault="00D30E27">
      <w:pPr>
        <w:keepLines/>
        <w:spacing w:after="140"/>
        <w:rPr>
          <w:rFonts w:hint="eastAsia"/>
        </w:rPr>
      </w:pPr>
      <w:r>
        <w:rPr>
          <w:b/>
          <w:color w:val="9AA6B8"/>
          <w:sz w:val="15"/>
        </w:rPr>
        <w:t xml:space="preserve">SEC-04.101  </w:t>
      </w:r>
      <w:r>
        <w:rPr>
          <w:b/>
          <w:color w:val="2F4BC4"/>
          <w:sz w:val="15"/>
        </w:rPr>
        <w:t xml:space="preserve">BAND HEADLINE   </w:t>
      </w:r>
      <w:r>
        <w:t>Collect less, keep it inside, delete it when the job is done.</w:t>
      </w:r>
    </w:p>
    <w:p w14:paraId="39C5A3CF" w14:textId="77777777" w:rsidR="00D233E6" w:rsidRDefault="00D30E27">
      <w:pPr>
        <w:keepLines/>
        <w:spacing w:after="140"/>
        <w:ind w:left="340"/>
        <w:rPr>
          <w:rFonts w:hint="eastAsia"/>
        </w:rPr>
      </w:pPr>
      <w:r>
        <w:rPr>
          <w:b/>
          <w:color w:val="9AA6B8"/>
          <w:sz w:val="15"/>
        </w:rPr>
        <w:t xml:space="preserve">SEC-04.102  </w:t>
      </w:r>
      <w:r>
        <w:rPr>
          <w:b/>
          <w:color w:val="2F4BC4"/>
          <w:sz w:val="15"/>
        </w:rPr>
        <w:t xml:space="preserve">BAND TEXT   </w:t>
      </w:r>
      <w:r>
        <w:t>Three habits that cover the overwhelming majority of what either law expects of you.</w:t>
      </w:r>
    </w:p>
    <w:p w14:paraId="6E2A0999" w14:textId="77777777" w:rsidR="00D233E6" w:rsidRDefault="00D30E27">
      <w:pPr>
        <w:keepLines/>
        <w:spacing w:after="140"/>
        <w:ind w:left="340"/>
        <w:rPr>
          <w:rFonts w:hint="eastAsia"/>
        </w:rPr>
      </w:pPr>
      <w:r>
        <w:rPr>
          <w:b/>
          <w:color w:val="9AA6B8"/>
          <w:sz w:val="15"/>
        </w:rPr>
        <w:t xml:space="preserve">SEC-04.103  </w:t>
      </w:r>
      <w:r>
        <w:rPr>
          <w:b/>
          <w:color w:val="2F4BC4"/>
          <w:sz w:val="15"/>
        </w:rPr>
        <w:t xml:space="preserve">POINT 1   </w:t>
      </w:r>
      <w:r>
        <w:t>Not collected — cannot leak.</w:t>
      </w:r>
    </w:p>
    <w:p w14:paraId="5DBF24C5" w14:textId="77777777" w:rsidR="00D233E6" w:rsidRDefault="00D30E27">
      <w:pPr>
        <w:keepLines/>
        <w:spacing w:after="140"/>
        <w:ind w:left="340"/>
        <w:rPr>
          <w:rFonts w:hint="eastAsia"/>
        </w:rPr>
      </w:pPr>
      <w:r>
        <w:rPr>
          <w:b/>
          <w:color w:val="9AA6B8"/>
          <w:sz w:val="15"/>
        </w:rPr>
        <w:t xml:space="preserve">SEC-04.104  </w:t>
      </w:r>
      <w:r>
        <w:rPr>
          <w:b/>
          <w:color w:val="2F4BC4"/>
          <w:sz w:val="15"/>
        </w:rPr>
        <w:t xml:space="preserve">POINT 2   </w:t>
      </w:r>
      <w:r>
        <w:t>Inside our systems — can be protected.</w:t>
      </w:r>
    </w:p>
    <w:p w14:paraId="08F292E1" w14:textId="77777777" w:rsidR="00D233E6" w:rsidRDefault="00D30E27">
      <w:pPr>
        <w:keepLines/>
        <w:spacing w:after="140"/>
        <w:ind w:left="340"/>
        <w:rPr>
          <w:rFonts w:hint="eastAsia"/>
        </w:rPr>
      </w:pPr>
      <w:r>
        <w:rPr>
          <w:b/>
          <w:color w:val="9AA6B8"/>
          <w:sz w:val="15"/>
        </w:rPr>
        <w:t xml:space="preserve">SEC-04.105  </w:t>
      </w:r>
      <w:r>
        <w:rPr>
          <w:b/>
          <w:color w:val="2F4BC4"/>
          <w:sz w:val="15"/>
        </w:rPr>
        <w:t xml:space="preserve">POINT 3   </w:t>
      </w:r>
      <w:r>
        <w:t>Deleted when done — no longer a risk.</w:t>
      </w:r>
    </w:p>
    <w:p w14:paraId="5CF97823" w14:textId="77777777" w:rsidR="00D233E6" w:rsidRDefault="00D30E27">
      <w:pPr>
        <w:pStyle w:val="Heading2"/>
      </w:pPr>
      <w:bookmarkStart w:id="546" w:name="_Toc239342611"/>
      <w:r>
        <w:lastRenderedPageBreak/>
        <w:t>9. Choose what you'd do</w:t>
      </w:r>
      <w:bookmarkEnd w:id="546"/>
    </w:p>
    <w:p w14:paraId="6982AB9B" w14:textId="77777777" w:rsidR="00D233E6" w:rsidRDefault="00D30E27">
      <w:pPr>
        <w:keepLines/>
        <w:spacing w:after="140"/>
        <w:rPr>
          <w:rFonts w:hint="eastAsia"/>
        </w:rPr>
      </w:pPr>
      <w:r>
        <w:rPr>
          <w:b/>
          <w:color w:val="9AA6B8"/>
          <w:sz w:val="15"/>
        </w:rPr>
        <w:t xml:space="preserve">SEC-04.106  </w:t>
      </w:r>
      <w:r>
        <w:rPr>
          <w:b/>
          <w:color w:val="2F4BC4"/>
          <w:sz w:val="15"/>
        </w:rPr>
        <w:t xml:space="preserve">SECTION SUBTITLE   </w:t>
      </w:r>
      <w:r>
        <w:t>A Friday evening decision</w:t>
      </w:r>
    </w:p>
    <w:p w14:paraId="54FE51CB" w14:textId="77777777" w:rsidR="00D233E6" w:rsidRDefault="00D30E27">
      <w:pPr>
        <w:keepLines/>
        <w:spacing w:after="140"/>
        <w:rPr>
          <w:rFonts w:hint="eastAsia"/>
        </w:rPr>
      </w:pPr>
      <w:r>
        <w:rPr>
          <w:b/>
          <w:color w:val="9AA6B8"/>
          <w:sz w:val="15"/>
        </w:rPr>
        <w:t xml:space="preserve">SEC-04.107  </w:t>
      </w:r>
      <w:r>
        <w:rPr>
          <w:b/>
          <w:color w:val="2F4BC4"/>
          <w:sz w:val="15"/>
        </w:rPr>
        <w:t xml:space="preserve">SCENARIO HEADING   </w:t>
      </w:r>
      <w:r>
        <w:t>Friday, 6:15 pm</w:t>
      </w:r>
    </w:p>
    <w:p w14:paraId="3B94B595" w14:textId="77777777" w:rsidR="00D233E6" w:rsidRDefault="00D30E27">
      <w:pPr>
        <w:keepLines/>
        <w:spacing w:after="140"/>
        <w:rPr>
          <w:rFonts w:hint="eastAsia"/>
        </w:rPr>
      </w:pPr>
      <w:r>
        <w:rPr>
          <w:b/>
          <w:color w:val="9AA6B8"/>
          <w:sz w:val="15"/>
        </w:rPr>
        <w:t xml:space="preserve">SEC-04.108  </w:t>
      </w:r>
      <w:r>
        <w:rPr>
          <w:b/>
          <w:color w:val="2F4BC4"/>
          <w:sz w:val="15"/>
        </w:rPr>
        <w:t xml:space="preserve">THE SITUATION   </w:t>
      </w:r>
      <w:r>
        <w:t>You want to finish a customer report at home over the weekend. The file has 300 customer names, phone numbers and order values in it.</w:t>
      </w:r>
    </w:p>
    <w:p w14:paraId="5306F0FD" w14:textId="77777777" w:rsidR="00D233E6" w:rsidRDefault="00D30E27">
      <w:pPr>
        <w:pStyle w:val="Heading3"/>
      </w:pPr>
      <w:r>
        <w:t>Choice A (bad)</w:t>
      </w:r>
    </w:p>
    <w:p w14:paraId="4C580E46" w14:textId="77777777" w:rsidR="00D233E6" w:rsidRDefault="00D30E27">
      <w:pPr>
        <w:keepLines/>
        <w:spacing w:after="140"/>
        <w:rPr>
          <w:rFonts w:hint="eastAsia"/>
        </w:rPr>
      </w:pPr>
      <w:r>
        <w:rPr>
          <w:b/>
          <w:color w:val="9AA6B8"/>
          <w:sz w:val="15"/>
        </w:rPr>
        <w:t xml:space="preserve">SEC-04.109  </w:t>
      </w:r>
      <w:r>
        <w:rPr>
          <w:b/>
          <w:color w:val="C62828"/>
          <w:sz w:val="15"/>
        </w:rPr>
        <w:t xml:space="preserve">CHOICE A · TEXT   </w:t>
      </w:r>
      <w:r>
        <w:t>Email it to your personal address so you can open it at home.</w:t>
      </w:r>
    </w:p>
    <w:p w14:paraId="692870A3" w14:textId="77777777" w:rsidR="00D233E6" w:rsidRDefault="00D30E27">
      <w:pPr>
        <w:keepLines/>
        <w:spacing w:after="140"/>
        <w:ind w:left="340"/>
        <w:rPr>
          <w:rFonts w:hint="eastAsia"/>
        </w:rPr>
      </w:pPr>
      <w:r>
        <w:rPr>
          <w:b/>
          <w:color w:val="9AA6B8"/>
          <w:sz w:val="15"/>
        </w:rPr>
        <w:t xml:space="preserve">SEC-04.110  </w:t>
      </w:r>
      <w:r>
        <w:rPr>
          <w:b/>
          <w:color w:val="C62828"/>
          <w:sz w:val="15"/>
        </w:rPr>
        <w:t xml:space="preserve">CHOICE A · FEEDBACK HEADING   </w:t>
      </w:r>
      <w:r>
        <w:t>A reportable transfer, with the best intentions</w:t>
      </w:r>
    </w:p>
    <w:p w14:paraId="4F761BEB" w14:textId="77777777" w:rsidR="00D233E6" w:rsidRDefault="00D30E27">
      <w:pPr>
        <w:keepLines/>
        <w:spacing w:after="140"/>
        <w:ind w:left="340"/>
        <w:rPr>
          <w:rFonts w:hint="eastAsia"/>
        </w:rPr>
      </w:pPr>
      <w:r>
        <w:rPr>
          <w:b/>
          <w:color w:val="9AA6B8"/>
          <w:sz w:val="15"/>
        </w:rPr>
        <w:t xml:space="preserve">SEC-04.111  </w:t>
      </w:r>
      <w:r>
        <w:rPr>
          <w:b/>
          <w:color w:val="2F4BC4"/>
          <w:sz w:val="15"/>
        </w:rPr>
        <w:t xml:space="preserve">CHOICE A · WHAT HAPPENS   </w:t>
      </w:r>
      <w:r>
        <w:t>Three hundred people's details are now in an account the company cannot secure, audit or delete. If your personal email is ever breached, so were they. Nothing bad has to happen for this to be an incident.</w:t>
      </w:r>
    </w:p>
    <w:p w14:paraId="0119E622" w14:textId="77777777" w:rsidR="00D233E6" w:rsidRDefault="00D30E27">
      <w:pPr>
        <w:keepLines/>
        <w:spacing w:after="140"/>
        <w:ind w:left="340"/>
        <w:rPr>
          <w:rFonts w:hint="eastAsia"/>
        </w:rPr>
      </w:pPr>
      <w:r>
        <w:rPr>
          <w:b/>
          <w:color w:val="9AA6B8"/>
          <w:sz w:val="15"/>
        </w:rPr>
        <w:t xml:space="preserve">SEC-04.112  </w:t>
      </w:r>
      <w:r>
        <w:rPr>
          <w:b/>
          <w:color w:val="2F4BC4"/>
          <w:sz w:val="15"/>
        </w:rPr>
        <w:t xml:space="preserve">CHOICE A · THE RULE   </w:t>
      </w:r>
      <w:r>
        <w:t>Good intentions do not change where the data ended up.</w:t>
      </w:r>
    </w:p>
    <w:p w14:paraId="599E5F12" w14:textId="77777777" w:rsidR="00D233E6" w:rsidRDefault="00D30E27">
      <w:pPr>
        <w:pStyle w:val="Heading3"/>
      </w:pPr>
      <w:r>
        <w:t>Choice B (good)</w:t>
      </w:r>
    </w:p>
    <w:p w14:paraId="2BB222A3" w14:textId="77777777" w:rsidR="00D233E6" w:rsidRDefault="00D30E27">
      <w:pPr>
        <w:keepLines/>
        <w:spacing w:after="140"/>
        <w:rPr>
          <w:rFonts w:hint="eastAsia"/>
        </w:rPr>
      </w:pPr>
      <w:r>
        <w:rPr>
          <w:b/>
          <w:color w:val="9AA6B8"/>
          <w:sz w:val="15"/>
        </w:rPr>
        <w:t xml:space="preserve">SEC-04.113  </w:t>
      </w:r>
      <w:r>
        <w:rPr>
          <w:b/>
          <w:color w:val="1B7F4B"/>
          <w:sz w:val="15"/>
        </w:rPr>
        <w:t xml:space="preserve">CHOICE B · TEXT   </w:t>
      </w:r>
      <w:r>
        <w:t>Use the company's approved remote access from your own laptop.</w:t>
      </w:r>
    </w:p>
    <w:p w14:paraId="6BE79823" w14:textId="77777777" w:rsidR="00D233E6" w:rsidRDefault="00D30E27">
      <w:pPr>
        <w:keepLines/>
        <w:spacing w:after="140"/>
        <w:ind w:left="340"/>
        <w:rPr>
          <w:rFonts w:hint="eastAsia"/>
        </w:rPr>
      </w:pPr>
      <w:r>
        <w:rPr>
          <w:b/>
          <w:color w:val="9AA6B8"/>
          <w:sz w:val="15"/>
        </w:rPr>
        <w:t xml:space="preserve">SEC-04.114  </w:t>
      </w:r>
      <w:r>
        <w:rPr>
          <w:b/>
          <w:color w:val="1B7F4B"/>
          <w:sz w:val="15"/>
        </w:rPr>
        <w:t xml:space="preserve">CHOICE B · FEEDBACK HEADING   </w:t>
      </w:r>
      <w:r>
        <w:t>Same work, and the file never moves</w:t>
      </w:r>
    </w:p>
    <w:p w14:paraId="2EC45726" w14:textId="77777777" w:rsidR="00D233E6" w:rsidRDefault="00D30E27">
      <w:pPr>
        <w:keepLines/>
        <w:spacing w:after="140"/>
        <w:ind w:left="340"/>
        <w:rPr>
          <w:rFonts w:hint="eastAsia"/>
        </w:rPr>
      </w:pPr>
      <w:r>
        <w:rPr>
          <w:b/>
          <w:color w:val="9AA6B8"/>
          <w:sz w:val="15"/>
        </w:rPr>
        <w:t xml:space="preserve">SEC-04.115  </w:t>
      </w:r>
      <w:r>
        <w:rPr>
          <w:b/>
          <w:color w:val="2F4BC4"/>
          <w:sz w:val="15"/>
        </w:rPr>
        <w:t xml:space="preserve">CHOICE B · WHAT HAPPENS   </w:t>
      </w:r>
      <w:r>
        <w:t>You connect to the company system and work on the file where it lives. Nothing is copied, nothing leaves, and if a customer asks what we hold on them next year, the answer is still accurate.</w:t>
      </w:r>
    </w:p>
    <w:p w14:paraId="3D501DF4" w14:textId="77777777" w:rsidR="00D233E6" w:rsidRDefault="00D30E27">
      <w:pPr>
        <w:keepLines/>
        <w:spacing w:after="140"/>
        <w:ind w:left="340"/>
        <w:rPr>
          <w:rFonts w:hint="eastAsia"/>
        </w:rPr>
      </w:pPr>
      <w:r>
        <w:rPr>
          <w:b/>
          <w:color w:val="9AA6B8"/>
          <w:sz w:val="15"/>
        </w:rPr>
        <w:t xml:space="preserve">SEC-04.116  </w:t>
      </w:r>
      <w:r>
        <w:rPr>
          <w:b/>
          <w:color w:val="2F4BC4"/>
          <w:sz w:val="15"/>
        </w:rPr>
        <w:t xml:space="preserve">CHOICE B · THE RULE   </w:t>
      </w:r>
      <w:r>
        <w:t>Move yourself to the data. Never move the data to yourself.</w:t>
      </w:r>
    </w:p>
    <w:p w14:paraId="4599E89D" w14:textId="77777777" w:rsidR="00D233E6" w:rsidRDefault="00D30E27">
      <w:pPr>
        <w:pStyle w:val="Heading3"/>
      </w:pPr>
      <w:r>
        <w:t>Choice C (bad)</w:t>
      </w:r>
    </w:p>
    <w:p w14:paraId="3C7DBA1C" w14:textId="77777777" w:rsidR="00D233E6" w:rsidRDefault="00D30E27">
      <w:pPr>
        <w:keepLines/>
        <w:spacing w:after="140"/>
        <w:rPr>
          <w:rFonts w:hint="eastAsia"/>
        </w:rPr>
      </w:pPr>
      <w:r>
        <w:rPr>
          <w:b/>
          <w:color w:val="9AA6B8"/>
          <w:sz w:val="15"/>
        </w:rPr>
        <w:t xml:space="preserve">SEC-04.117  </w:t>
      </w:r>
      <w:r>
        <w:rPr>
          <w:b/>
          <w:color w:val="C62828"/>
          <w:sz w:val="15"/>
        </w:rPr>
        <w:t xml:space="preserve">CHOICE C · TEXT   </w:t>
      </w:r>
      <w:r>
        <w:t>Copy it to a USB stick and take that home instead.</w:t>
      </w:r>
    </w:p>
    <w:p w14:paraId="3E598D4D" w14:textId="77777777" w:rsidR="00D233E6" w:rsidRDefault="00D30E27">
      <w:pPr>
        <w:keepLines/>
        <w:spacing w:after="140"/>
        <w:ind w:left="340"/>
        <w:rPr>
          <w:rFonts w:hint="eastAsia"/>
        </w:rPr>
      </w:pPr>
      <w:r>
        <w:rPr>
          <w:b/>
          <w:color w:val="9AA6B8"/>
          <w:sz w:val="15"/>
        </w:rPr>
        <w:t xml:space="preserve">SEC-04.118  </w:t>
      </w:r>
      <w:r>
        <w:rPr>
          <w:b/>
          <w:color w:val="C62828"/>
          <w:sz w:val="15"/>
        </w:rPr>
        <w:t xml:space="preserve">CHOICE C · FEEDBACK HEADING   </w:t>
      </w:r>
      <w:r>
        <w:t>The same breach, in a more losable form</w:t>
      </w:r>
    </w:p>
    <w:p w14:paraId="0C8EA79B" w14:textId="77777777" w:rsidR="00D233E6" w:rsidRDefault="00D30E27">
      <w:pPr>
        <w:keepLines/>
        <w:spacing w:after="140"/>
        <w:ind w:left="340"/>
        <w:rPr>
          <w:rFonts w:hint="eastAsia"/>
        </w:rPr>
      </w:pPr>
      <w:r>
        <w:rPr>
          <w:b/>
          <w:color w:val="9AA6B8"/>
          <w:sz w:val="15"/>
        </w:rPr>
        <w:t xml:space="preserve">SEC-04.119  </w:t>
      </w:r>
      <w:r>
        <w:rPr>
          <w:b/>
          <w:color w:val="2F4BC4"/>
          <w:sz w:val="15"/>
        </w:rPr>
        <w:t xml:space="preserve">CHOICE C · WHAT HAPPENS   </w:t>
      </w:r>
      <w:r>
        <w:t>A USB stick is a company system that fits in a pocket and has no password, no audit trail and no backup. Lost sticks are among the most common causes of reported data incidents anywhere.</w:t>
      </w:r>
    </w:p>
    <w:p w14:paraId="57C0969C" w14:textId="77777777" w:rsidR="00D233E6" w:rsidRDefault="00D30E27">
      <w:pPr>
        <w:keepLines/>
        <w:spacing w:after="140"/>
        <w:ind w:left="340"/>
        <w:rPr>
          <w:rFonts w:hint="eastAsia"/>
        </w:rPr>
      </w:pPr>
      <w:r>
        <w:rPr>
          <w:b/>
          <w:color w:val="9AA6B8"/>
          <w:sz w:val="15"/>
        </w:rPr>
        <w:t xml:space="preserve">SEC-04.120  </w:t>
      </w:r>
      <w:r>
        <w:rPr>
          <w:b/>
          <w:color w:val="2F4BC4"/>
          <w:sz w:val="15"/>
        </w:rPr>
        <w:t xml:space="preserve">CHOICE C · THE RULE   </w:t>
      </w:r>
      <w:r>
        <w:t>A copy is a copy, whatever it is copied onto.</w:t>
      </w:r>
    </w:p>
    <w:p w14:paraId="125ECC72" w14:textId="77777777" w:rsidR="00D233E6" w:rsidRDefault="00D30E27">
      <w:pPr>
        <w:pStyle w:val="Heading2"/>
      </w:pPr>
      <w:bookmarkStart w:id="547" w:name="_Toc239342612"/>
      <w:r>
        <w:t>10. Watch this</w:t>
      </w:r>
      <w:bookmarkEnd w:id="547"/>
    </w:p>
    <w:p w14:paraId="59D5E8DC" w14:textId="77777777" w:rsidR="00D233E6" w:rsidRDefault="00D30E27">
      <w:pPr>
        <w:keepLines/>
        <w:spacing w:after="140"/>
        <w:rPr>
          <w:rFonts w:hint="eastAsia"/>
        </w:rPr>
      </w:pPr>
      <w:r>
        <w:rPr>
          <w:b/>
          <w:color w:val="9AA6B8"/>
          <w:sz w:val="15"/>
        </w:rPr>
        <w:t xml:space="preserve">SEC-04.121  </w:t>
      </w:r>
      <w:r>
        <w:rPr>
          <w:b/>
          <w:color w:val="2F4BC4"/>
          <w:sz w:val="15"/>
        </w:rPr>
        <w:t xml:space="preserve">SECTION SUBTITLE   </w:t>
      </w:r>
      <w:r>
        <w:t>A 3-minute regulator explainer</w:t>
      </w:r>
    </w:p>
    <w:p w14:paraId="7E5329A4" w14:textId="77777777" w:rsidR="00D233E6" w:rsidRDefault="00D30E27">
      <w:pPr>
        <w:keepLines/>
        <w:spacing w:after="140"/>
        <w:rPr>
          <w:rFonts w:hint="eastAsia"/>
        </w:rPr>
      </w:pPr>
      <w:r>
        <w:rPr>
          <w:b/>
          <w:color w:val="9AA6B8"/>
          <w:sz w:val="15"/>
        </w:rPr>
        <w:t xml:space="preserve">SEC-04.122  </w:t>
      </w:r>
      <w:r>
        <w:rPr>
          <w:b/>
          <w:color w:val="2F4BC4"/>
          <w:sz w:val="15"/>
        </w:rPr>
        <w:t xml:space="preserve">SECTION HEADING   </w:t>
      </w:r>
      <w:r>
        <w:t>Three minutes from a regulator</w:t>
      </w:r>
    </w:p>
    <w:p w14:paraId="57718418" w14:textId="77777777" w:rsidR="00D233E6" w:rsidRDefault="00D30E27">
      <w:pPr>
        <w:rPr>
          <w:rFonts w:hint="eastAsia"/>
        </w:rPr>
      </w:pPr>
      <w:r>
        <w:rPr>
          <w:color w:val="5B6779"/>
          <w:sz w:val="18"/>
        </w:rPr>
        <w:t>Video: “Data protection explained in three minutes” · Information Commissioner's Office (ICO) · 2:54 · https://www.youtube.com/watch?v=YJInlE99vSs</w:t>
      </w:r>
    </w:p>
    <w:p w14:paraId="38E56EF3" w14:textId="77777777" w:rsidR="00D233E6" w:rsidRDefault="00D30E27">
      <w:pPr>
        <w:keepLines/>
        <w:spacing w:after="140"/>
        <w:rPr>
          <w:rFonts w:hint="eastAsia"/>
        </w:rPr>
      </w:pPr>
      <w:r>
        <w:rPr>
          <w:b/>
          <w:color w:val="9AA6B8"/>
          <w:sz w:val="15"/>
        </w:rPr>
        <w:t xml:space="preserve">SEC-04.123  </w:t>
      </w:r>
      <w:r>
        <w:rPr>
          <w:b/>
          <w:color w:val="2F4BC4"/>
          <w:sz w:val="15"/>
        </w:rPr>
        <w:t xml:space="preserve">NOTE TO THE LEARNER   </w:t>
      </w:r>
      <w:r>
        <w:t>From the UK's data protection regulator. The principles match India's DPDP Act and UAE law closely.</w:t>
      </w:r>
    </w:p>
    <w:p w14:paraId="54DE3F23" w14:textId="77777777" w:rsidR="00D233E6" w:rsidRDefault="00D30E27">
      <w:pPr>
        <w:keepLines/>
        <w:spacing w:after="140"/>
        <w:ind w:left="340"/>
        <w:rPr>
          <w:rFonts w:hint="eastAsia"/>
        </w:rPr>
      </w:pPr>
      <w:r>
        <w:rPr>
          <w:b/>
          <w:color w:val="9AA6B8"/>
          <w:sz w:val="15"/>
        </w:rPr>
        <w:t xml:space="preserve">SEC-04.124  </w:t>
      </w:r>
      <w:r>
        <w:rPr>
          <w:b/>
          <w:color w:val="2F4BC4"/>
          <w:sz w:val="15"/>
        </w:rPr>
        <w:t xml:space="preserve">HOW TO USE IT 1   </w:t>
      </w:r>
      <w:r>
        <w:t>Optional. Everything you need is already in this deck.</w:t>
      </w:r>
    </w:p>
    <w:p w14:paraId="6D28F9E7" w14:textId="77777777" w:rsidR="00D233E6" w:rsidRDefault="00D30E27">
      <w:pPr>
        <w:keepLines/>
        <w:spacing w:after="140"/>
        <w:ind w:left="340"/>
        <w:rPr>
          <w:rFonts w:hint="eastAsia"/>
        </w:rPr>
      </w:pPr>
      <w:r>
        <w:rPr>
          <w:b/>
          <w:color w:val="9AA6B8"/>
          <w:sz w:val="15"/>
        </w:rPr>
        <w:lastRenderedPageBreak/>
        <w:t xml:space="preserve">SEC-04.125  </w:t>
      </w:r>
      <w:r>
        <w:rPr>
          <w:b/>
          <w:color w:val="2F4BC4"/>
          <w:sz w:val="15"/>
        </w:rPr>
        <w:t xml:space="preserve">HOW TO USE IT 2   </w:t>
      </w:r>
      <w:r>
        <w:t>Useful if you prefer watching to reading.</w:t>
      </w:r>
    </w:p>
    <w:p w14:paraId="58080B1A" w14:textId="77777777" w:rsidR="00D233E6" w:rsidRDefault="00D30E27">
      <w:pPr>
        <w:keepLines/>
        <w:spacing w:after="140"/>
        <w:ind w:left="340"/>
        <w:rPr>
          <w:rFonts w:hint="eastAsia"/>
        </w:rPr>
      </w:pPr>
      <w:r>
        <w:rPr>
          <w:b/>
          <w:color w:val="9AA6B8"/>
          <w:sz w:val="15"/>
        </w:rPr>
        <w:t xml:space="preserve">SEC-04.126  </w:t>
      </w:r>
      <w:r>
        <w:rPr>
          <w:b/>
          <w:color w:val="2F4BC4"/>
          <w:sz w:val="15"/>
        </w:rPr>
        <w:t xml:space="preserve">HOW TO USE IT 3   </w:t>
      </w:r>
      <w:r>
        <w:t>It opens in your browser. Turn the sound on.</w:t>
      </w:r>
    </w:p>
    <w:p w14:paraId="479ECBC5" w14:textId="77777777" w:rsidR="00D233E6" w:rsidRDefault="00D30E27">
      <w:pPr>
        <w:pStyle w:val="Heading2"/>
      </w:pPr>
      <w:bookmarkStart w:id="548" w:name="_Toc239342613"/>
      <w:r>
        <w:t>11. Knowledge check</w:t>
      </w:r>
      <w:bookmarkEnd w:id="548"/>
    </w:p>
    <w:p w14:paraId="31FC30EA" w14:textId="77777777" w:rsidR="00D233E6" w:rsidRDefault="00D30E27">
      <w:pPr>
        <w:pStyle w:val="Heading3"/>
      </w:pPr>
      <w:r>
        <w:t>Question 1</w:t>
      </w:r>
    </w:p>
    <w:p w14:paraId="32ED4D83" w14:textId="77777777" w:rsidR="00D233E6" w:rsidRDefault="00D30E27">
      <w:pPr>
        <w:keepLines/>
        <w:spacing w:after="140"/>
        <w:rPr>
          <w:rFonts w:hint="eastAsia"/>
        </w:rPr>
      </w:pPr>
      <w:r>
        <w:rPr>
          <w:b/>
          <w:color w:val="9AA6B8"/>
          <w:sz w:val="15"/>
        </w:rPr>
        <w:t xml:space="preserve">SEC-04.127  </w:t>
      </w:r>
      <w:r>
        <w:rPr>
          <w:b/>
          <w:color w:val="2F4BC4"/>
          <w:sz w:val="15"/>
        </w:rPr>
        <w:t xml:space="preserve">Q1 · QUESTION   </w:t>
      </w:r>
      <w:r>
        <w:t>Which of these is personal data?</w:t>
      </w:r>
    </w:p>
    <w:p w14:paraId="54C35F86" w14:textId="77777777" w:rsidR="00D233E6" w:rsidRDefault="00D30E27">
      <w:pPr>
        <w:keepLines/>
        <w:spacing w:after="140"/>
        <w:rPr>
          <w:rFonts w:hint="eastAsia"/>
        </w:rPr>
      </w:pPr>
      <w:r>
        <w:rPr>
          <w:b/>
          <w:color w:val="9AA6B8"/>
          <w:sz w:val="15"/>
        </w:rPr>
        <w:t xml:space="preserve">SEC-04.128  </w:t>
      </w:r>
      <w:r>
        <w:rPr>
          <w:b/>
          <w:color w:val="1B7F4B"/>
          <w:sz w:val="15"/>
        </w:rPr>
        <w:t xml:space="preserve">Q1 A · ANSWER (CORRECT)   </w:t>
      </w:r>
      <w:r>
        <w:t>A vehicle number plate on a gate pass</w:t>
      </w:r>
    </w:p>
    <w:p w14:paraId="663475B6" w14:textId="77777777" w:rsidR="00D233E6" w:rsidRDefault="00D30E27">
      <w:pPr>
        <w:keepLines/>
        <w:spacing w:after="140"/>
        <w:ind w:left="340"/>
        <w:rPr>
          <w:rFonts w:hint="eastAsia"/>
        </w:rPr>
      </w:pPr>
      <w:r>
        <w:rPr>
          <w:b/>
          <w:color w:val="9AA6B8"/>
          <w:sz w:val="15"/>
        </w:rPr>
        <w:t xml:space="preserve">SEC-04.129  </w:t>
      </w:r>
      <w:r>
        <w:rPr>
          <w:b/>
          <w:color w:val="2F4BC4"/>
          <w:sz w:val="15"/>
        </w:rPr>
        <w:t xml:space="preserve">Q1 A · FEEDBACK   </w:t>
      </w:r>
      <w:r>
        <w:t>It identifies a vehicle, which identifies its keeper. Number plates, employee numbers and delivery addresses are all personal data even with no name attached.</w:t>
      </w:r>
    </w:p>
    <w:p w14:paraId="0594C5C0" w14:textId="77777777" w:rsidR="00D233E6" w:rsidRDefault="00D30E27">
      <w:pPr>
        <w:keepLines/>
        <w:spacing w:after="140"/>
        <w:rPr>
          <w:rFonts w:hint="eastAsia"/>
        </w:rPr>
      </w:pPr>
      <w:r>
        <w:rPr>
          <w:b/>
          <w:color w:val="9AA6B8"/>
          <w:sz w:val="15"/>
        </w:rPr>
        <w:t xml:space="preserve">SEC-04.130  </w:t>
      </w:r>
      <w:r>
        <w:rPr>
          <w:b/>
          <w:color w:val="C62828"/>
          <w:sz w:val="15"/>
        </w:rPr>
        <w:t xml:space="preserve">Q1 B · ANSWER (INCORRECT)   </w:t>
      </w:r>
      <w:r>
        <w:t>The total number of visitors last month</w:t>
      </w:r>
    </w:p>
    <w:p w14:paraId="3773092D" w14:textId="77777777" w:rsidR="00D233E6" w:rsidRDefault="00D30E27">
      <w:pPr>
        <w:keepLines/>
        <w:spacing w:after="140"/>
        <w:ind w:left="340"/>
        <w:rPr>
          <w:rFonts w:hint="eastAsia"/>
        </w:rPr>
      </w:pPr>
      <w:r>
        <w:rPr>
          <w:b/>
          <w:color w:val="9AA6B8"/>
          <w:sz w:val="15"/>
        </w:rPr>
        <w:t xml:space="preserve">SEC-04.131  </w:t>
      </w:r>
      <w:r>
        <w:rPr>
          <w:b/>
          <w:color w:val="2F4BC4"/>
          <w:sz w:val="15"/>
        </w:rPr>
        <w:t xml:space="preserve">Q1 B · FEEDBACK   </w:t>
      </w:r>
      <w:r>
        <w:t>An aggregate figure with nobody identifiable in it. Counts and totals are exactly what you should use when you need to share something.</w:t>
      </w:r>
    </w:p>
    <w:p w14:paraId="5333E68D" w14:textId="77777777" w:rsidR="00D233E6" w:rsidRDefault="00D30E27">
      <w:pPr>
        <w:keepLines/>
        <w:spacing w:after="140"/>
        <w:rPr>
          <w:rFonts w:hint="eastAsia"/>
        </w:rPr>
      </w:pPr>
      <w:r>
        <w:rPr>
          <w:b/>
          <w:color w:val="9AA6B8"/>
          <w:sz w:val="15"/>
        </w:rPr>
        <w:t xml:space="preserve">SEC-04.132  </w:t>
      </w:r>
      <w:r>
        <w:rPr>
          <w:b/>
          <w:color w:val="C62828"/>
          <w:sz w:val="15"/>
        </w:rPr>
        <w:t xml:space="preserve">Q1 C · ANSWER (INCORRECT)   </w:t>
      </w:r>
      <w:r>
        <w:t>Our published price list</w:t>
      </w:r>
    </w:p>
    <w:p w14:paraId="09209BF3" w14:textId="77777777" w:rsidR="00D233E6" w:rsidRDefault="00D30E27">
      <w:pPr>
        <w:keepLines/>
        <w:spacing w:after="140"/>
        <w:ind w:left="340"/>
        <w:rPr>
          <w:rFonts w:hint="eastAsia"/>
        </w:rPr>
      </w:pPr>
      <w:r>
        <w:rPr>
          <w:b/>
          <w:color w:val="9AA6B8"/>
          <w:sz w:val="15"/>
        </w:rPr>
        <w:t xml:space="preserve">SEC-04.133  </w:t>
      </w:r>
      <w:r>
        <w:rPr>
          <w:b/>
          <w:color w:val="2F4BC4"/>
          <w:sz w:val="15"/>
        </w:rPr>
        <w:t xml:space="preserve">Q1 C · FEEDBACK   </w:t>
      </w:r>
      <w:r>
        <w:t>Commercial information, not personal data. It may be confidential for other reasons, but no individual is identifiable from it.</w:t>
      </w:r>
    </w:p>
    <w:p w14:paraId="430B5BE5" w14:textId="77777777" w:rsidR="00D233E6" w:rsidRDefault="00D30E27">
      <w:pPr>
        <w:keepLines/>
        <w:spacing w:after="140"/>
        <w:rPr>
          <w:rFonts w:hint="eastAsia"/>
        </w:rPr>
      </w:pPr>
      <w:r>
        <w:rPr>
          <w:b/>
          <w:color w:val="9AA6B8"/>
          <w:sz w:val="15"/>
        </w:rPr>
        <w:t xml:space="preserve">SEC-04.134  </w:t>
      </w:r>
      <w:r>
        <w:rPr>
          <w:b/>
          <w:color w:val="C62828"/>
          <w:sz w:val="15"/>
        </w:rPr>
        <w:t xml:space="preserve">Q1 D · ANSWER (INCORRECT)   </w:t>
      </w:r>
      <w:r>
        <w:t>The name of a supplier company</w:t>
      </w:r>
    </w:p>
    <w:p w14:paraId="25D136E3" w14:textId="77777777" w:rsidR="00D233E6" w:rsidRDefault="00D30E27">
      <w:pPr>
        <w:keepLines/>
        <w:spacing w:after="140"/>
        <w:ind w:left="340"/>
        <w:rPr>
          <w:rFonts w:hint="eastAsia"/>
        </w:rPr>
      </w:pPr>
      <w:r>
        <w:rPr>
          <w:b/>
          <w:color w:val="9AA6B8"/>
          <w:sz w:val="15"/>
        </w:rPr>
        <w:t xml:space="preserve">SEC-04.135  </w:t>
      </w:r>
      <w:r>
        <w:rPr>
          <w:b/>
          <w:color w:val="2F4BC4"/>
          <w:sz w:val="15"/>
        </w:rPr>
        <w:t xml:space="preserve">Q1 D · FEEDBACK   </w:t>
      </w:r>
      <w:r>
        <w:t>A company is not a person. A named contact at that company, with their direct line, certainly is.</w:t>
      </w:r>
    </w:p>
    <w:p w14:paraId="66335C02" w14:textId="77777777" w:rsidR="00D233E6" w:rsidRDefault="00D30E27">
      <w:pPr>
        <w:keepLines/>
        <w:spacing w:after="140"/>
        <w:rPr>
          <w:rFonts w:hint="eastAsia"/>
        </w:rPr>
      </w:pPr>
      <w:r>
        <w:rPr>
          <w:b/>
          <w:color w:val="9AA6B8"/>
          <w:sz w:val="15"/>
        </w:rPr>
        <w:t xml:space="preserve">SEC-04.136  </w:t>
      </w:r>
      <w:r>
        <w:rPr>
          <w:b/>
          <w:color w:val="2F4BC4"/>
          <w:sz w:val="15"/>
        </w:rPr>
        <w:t xml:space="preserve">Q1 · REMEMBER   </w:t>
      </w:r>
      <w:r>
        <w:t>Anything pointing to one identifiable person.</w:t>
      </w:r>
    </w:p>
    <w:p w14:paraId="5B5DA5BF" w14:textId="77777777" w:rsidR="00D233E6" w:rsidRDefault="00D30E27">
      <w:pPr>
        <w:pStyle w:val="Heading3"/>
      </w:pPr>
      <w:r>
        <w:t>Question 2</w:t>
      </w:r>
    </w:p>
    <w:p w14:paraId="32AC753E" w14:textId="77777777" w:rsidR="00D233E6" w:rsidRDefault="00D30E27">
      <w:pPr>
        <w:keepLines/>
        <w:spacing w:after="140"/>
        <w:rPr>
          <w:rFonts w:hint="eastAsia"/>
        </w:rPr>
      </w:pPr>
      <w:r>
        <w:rPr>
          <w:b/>
          <w:color w:val="9AA6B8"/>
          <w:sz w:val="15"/>
        </w:rPr>
        <w:t xml:space="preserve">SEC-04.137  </w:t>
      </w:r>
      <w:r>
        <w:rPr>
          <w:b/>
          <w:color w:val="2F4BC4"/>
          <w:sz w:val="15"/>
        </w:rPr>
        <w:t xml:space="preserve">Q2 · QUESTION   </w:t>
      </w:r>
      <w:r>
        <w:t>Which rule prevents the most harm?</w:t>
      </w:r>
    </w:p>
    <w:p w14:paraId="1D1A91BC" w14:textId="77777777" w:rsidR="00D233E6" w:rsidRDefault="00D30E27">
      <w:pPr>
        <w:keepLines/>
        <w:spacing w:after="140"/>
        <w:rPr>
          <w:rFonts w:hint="eastAsia"/>
        </w:rPr>
      </w:pPr>
      <w:r>
        <w:rPr>
          <w:b/>
          <w:color w:val="9AA6B8"/>
          <w:sz w:val="15"/>
        </w:rPr>
        <w:t xml:space="preserve">SEC-04.138  </w:t>
      </w:r>
      <w:r>
        <w:rPr>
          <w:b/>
          <w:color w:val="C62828"/>
          <w:sz w:val="15"/>
        </w:rPr>
        <w:t xml:space="preserve">Q2 A · ANSWER (INCORRECT)   </w:t>
      </w:r>
      <w:r>
        <w:t>Encrypt everything</w:t>
      </w:r>
    </w:p>
    <w:p w14:paraId="1F559458" w14:textId="77777777" w:rsidR="00D233E6" w:rsidRDefault="00D30E27">
      <w:pPr>
        <w:keepLines/>
        <w:spacing w:after="140"/>
        <w:ind w:left="340"/>
        <w:rPr>
          <w:rFonts w:hint="eastAsia"/>
        </w:rPr>
      </w:pPr>
      <w:r>
        <w:rPr>
          <w:b/>
          <w:color w:val="9AA6B8"/>
          <w:sz w:val="15"/>
        </w:rPr>
        <w:t xml:space="preserve">SEC-04.139  </w:t>
      </w:r>
      <w:r>
        <w:rPr>
          <w:b/>
          <w:color w:val="2F4BC4"/>
          <w:sz w:val="15"/>
        </w:rPr>
        <w:t xml:space="preserve">Q2 A · FEEDBACK   </w:t>
      </w:r>
      <w:r>
        <w:t>Valuable and it protects data you are still holding. It does nothing about the records you did not need to collect in the first place.</w:t>
      </w:r>
    </w:p>
    <w:p w14:paraId="3128AC8A" w14:textId="77777777" w:rsidR="00D233E6" w:rsidRDefault="00D30E27">
      <w:pPr>
        <w:keepLines/>
        <w:spacing w:after="140"/>
        <w:rPr>
          <w:rFonts w:hint="eastAsia"/>
        </w:rPr>
      </w:pPr>
      <w:r>
        <w:rPr>
          <w:b/>
          <w:color w:val="9AA6B8"/>
          <w:sz w:val="15"/>
        </w:rPr>
        <w:t xml:space="preserve">SEC-04.140  </w:t>
      </w:r>
      <w:r>
        <w:rPr>
          <w:b/>
          <w:color w:val="1B7F4B"/>
          <w:sz w:val="15"/>
        </w:rPr>
        <w:t xml:space="preserve">Q2 B · ANSWER (CORRECT)   </w:t>
      </w:r>
      <w:r>
        <w:t>Collect less</w:t>
      </w:r>
    </w:p>
    <w:p w14:paraId="0070094C" w14:textId="77777777" w:rsidR="00D233E6" w:rsidRDefault="00D30E27">
      <w:pPr>
        <w:keepLines/>
        <w:spacing w:after="140"/>
        <w:ind w:left="340"/>
        <w:rPr>
          <w:rFonts w:hint="eastAsia"/>
        </w:rPr>
      </w:pPr>
      <w:r>
        <w:rPr>
          <w:b/>
          <w:color w:val="9AA6B8"/>
          <w:sz w:val="15"/>
        </w:rPr>
        <w:t xml:space="preserve">SEC-04.141  </w:t>
      </w:r>
      <w:r>
        <w:rPr>
          <w:b/>
          <w:color w:val="2F4BC4"/>
          <w:sz w:val="15"/>
        </w:rPr>
        <w:t xml:space="preserve">Q2 B · FEEDBACK   </w:t>
      </w:r>
      <w:r>
        <w:t>It is the only perfect protection. A field you never asked for cannot leak, cannot be requested, cannot be stolen and never needs deleting.</w:t>
      </w:r>
    </w:p>
    <w:p w14:paraId="65214FF2" w14:textId="77777777" w:rsidR="00D233E6" w:rsidRDefault="00D30E27">
      <w:pPr>
        <w:keepLines/>
        <w:spacing w:after="140"/>
        <w:rPr>
          <w:rFonts w:hint="eastAsia"/>
        </w:rPr>
      </w:pPr>
      <w:r>
        <w:rPr>
          <w:b/>
          <w:color w:val="9AA6B8"/>
          <w:sz w:val="15"/>
        </w:rPr>
        <w:t xml:space="preserve">SEC-04.142  </w:t>
      </w:r>
      <w:r>
        <w:rPr>
          <w:b/>
          <w:color w:val="C62828"/>
          <w:sz w:val="15"/>
        </w:rPr>
        <w:t xml:space="preserve">Q2 C · ANSWER (INCORRECT)   </w:t>
      </w:r>
      <w:r>
        <w:t>Train everybody annually</w:t>
      </w:r>
    </w:p>
    <w:p w14:paraId="4A04DE9E" w14:textId="77777777" w:rsidR="00D233E6" w:rsidRDefault="00D30E27">
      <w:pPr>
        <w:keepLines/>
        <w:spacing w:after="140"/>
        <w:ind w:left="340"/>
        <w:rPr>
          <w:rFonts w:hint="eastAsia"/>
        </w:rPr>
      </w:pPr>
      <w:r>
        <w:rPr>
          <w:b/>
          <w:color w:val="9AA6B8"/>
          <w:sz w:val="15"/>
        </w:rPr>
        <w:t xml:space="preserve">SEC-04.143  </w:t>
      </w:r>
      <w:r>
        <w:rPr>
          <w:b/>
          <w:color w:val="2F4BC4"/>
          <w:sz w:val="15"/>
        </w:rPr>
        <w:t xml:space="preserve">Q2 C · FEEDBACK   </w:t>
      </w:r>
      <w:r>
        <w:t>Necessary and insufficient on its own. Training reduces mistakes; it does not reduce the amount of data sitting there to be mistaken with.</w:t>
      </w:r>
    </w:p>
    <w:p w14:paraId="37DD2153" w14:textId="77777777" w:rsidR="00D233E6" w:rsidRDefault="00D30E27">
      <w:pPr>
        <w:keepLines/>
        <w:spacing w:after="140"/>
        <w:rPr>
          <w:rFonts w:hint="eastAsia"/>
        </w:rPr>
      </w:pPr>
      <w:r>
        <w:rPr>
          <w:b/>
          <w:color w:val="9AA6B8"/>
          <w:sz w:val="15"/>
        </w:rPr>
        <w:t xml:space="preserve">SEC-04.144  </w:t>
      </w:r>
      <w:r>
        <w:rPr>
          <w:b/>
          <w:color w:val="C62828"/>
          <w:sz w:val="15"/>
        </w:rPr>
        <w:t xml:space="preserve">Q2 D · ANSWER (INCORRECT)   </w:t>
      </w:r>
      <w:r>
        <w:t>Keep backups of everything</w:t>
      </w:r>
    </w:p>
    <w:p w14:paraId="39544365" w14:textId="77777777" w:rsidR="00D233E6" w:rsidRDefault="00D30E27">
      <w:pPr>
        <w:keepLines/>
        <w:spacing w:after="140"/>
        <w:ind w:left="340"/>
        <w:rPr>
          <w:rFonts w:hint="eastAsia"/>
        </w:rPr>
      </w:pPr>
      <w:r>
        <w:rPr>
          <w:b/>
          <w:color w:val="9AA6B8"/>
          <w:sz w:val="15"/>
        </w:rPr>
        <w:t xml:space="preserve">SEC-04.145  </w:t>
      </w:r>
      <w:r>
        <w:rPr>
          <w:b/>
          <w:color w:val="2F4BC4"/>
          <w:sz w:val="15"/>
        </w:rPr>
        <w:t xml:space="preserve">Q2 D · FEEDBACK   </w:t>
      </w:r>
      <w:r>
        <w:t>Backups protect against loss and increase your exposure, because old copies of personal data are exactly what leaks years later.</w:t>
      </w:r>
    </w:p>
    <w:p w14:paraId="70AA5626" w14:textId="77777777" w:rsidR="00D233E6" w:rsidRDefault="00D30E27">
      <w:pPr>
        <w:keepLines/>
        <w:spacing w:after="140"/>
        <w:rPr>
          <w:rFonts w:hint="eastAsia"/>
        </w:rPr>
      </w:pPr>
      <w:r>
        <w:rPr>
          <w:b/>
          <w:color w:val="9AA6B8"/>
          <w:sz w:val="15"/>
        </w:rPr>
        <w:lastRenderedPageBreak/>
        <w:t xml:space="preserve">SEC-04.146  </w:t>
      </w:r>
      <w:r>
        <w:rPr>
          <w:b/>
          <w:color w:val="2F4BC4"/>
          <w:sz w:val="15"/>
        </w:rPr>
        <w:t xml:space="preserve">Q2 · REMEMBER   </w:t>
      </w:r>
      <w:r>
        <w:t>Data you never collected cannot leak.</w:t>
      </w:r>
    </w:p>
    <w:p w14:paraId="51B7F58D" w14:textId="77777777" w:rsidR="00D233E6" w:rsidRDefault="00D30E27">
      <w:pPr>
        <w:pStyle w:val="Heading3"/>
      </w:pPr>
      <w:r>
        <w:t>Question 3</w:t>
      </w:r>
    </w:p>
    <w:p w14:paraId="195404E8" w14:textId="77777777" w:rsidR="00D233E6" w:rsidRDefault="00D30E27">
      <w:pPr>
        <w:keepLines/>
        <w:spacing w:after="140"/>
        <w:rPr>
          <w:rFonts w:hint="eastAsia"/>
        </w:rPr>
      </w:pPr>
      <w:r>
        <w:rPr>
          <w:b/>
          <w:color w:val="9AA6B8"/>
          <w:sz w:val="15"/>
        </w:rPr>
        <w:t xml:space="preserve">SEC-04.147  </w:t>
      </w:r>
      <w:r>
        <w:rPr>
          <w:b/>
          <w:color w:val="2F4BC4"/>
          <w:sz w:val="15"/>
        </w:rPr>
        <w:t xml:space="preserve">Q3 · QUESTION   </w:t>
      </w:r>
      <w:r>
        <w:t>When does the reporting clock start?</w:t>
      </w:r>
    </w:p>
    <w:p w14:paraId="474CF439" w14:textId="77777777" w:rsidR="00D233E6" w:rsidRDefault="00D30E27">
      <w:pPr>
        <w:keepLines/>
        <w:spacing w:after="140"/>
        <w:rPr>
          <w:rFonts w:hint="eastAsia"/>
        </w:rPr>
      </w:pPr>
      <w:r>
        <w:rPr>
          <w:b/>
          <w:color w:val="9AA6B8"/>
          <w:sz w:val="15"/>
        </w:rPr>
        <w:t xml:space="preserve">SEC-04.148  </w:t>
      </w:r>
      <w:r>
        <w:rPr>
          <w:b/>
          <w:color w:val="C62828"/>
          <w:sz w:val="15"/>
        </w:rPr>
        <w:t xml:space="preserve">Q3 A · ANSWER (INCORRECT)   </w:t>
      </w:r>
      <w:r>
        <w:t>When harm is confirmed</w:t>
      </w:r>
    </w:p>
    <w:p w14:paraId="6E421488" w14:textId="77777777" w:rsidR="00D233E6" w:rsidRDefault="00D30E27">
      <w:pPr>
        <w:keepLines/>
        <w:spacing w:after="140"/>
        <w:ind w:left="340"/>
        <w:rPr>
          <w:rFonts w:hint="eastAsia"/>
        </w:rPr>
      </w:pPr>
      <w:r>
        <w:rPr>
          <w:b/>
          <w:color w:val="9AA6B8"/>
          <w:sz w:val="15"/>
        </w:rPr>
        <w:t xml:space="preserve">SEC-04.149  </w:t>
      </w:r>
      <w:r>
        <w:rPr>
          <w:b/>
          <w:color w:val="2F4BC4"/>
          <w:sz w:val="15"/>
        </w:rPr>
        <w:t xml:space="preserve">Q3 A · FEEDBACK   </w:t>
      </w:r>
      <w:r>
        <w:t>Harm often never becomes visible, and waiting for it is how deadlines get missed. The obligation does not depend on anything actually going wrong.</w:t>
      </w:r>
    </w:p>
    <w:p w14:paraId="781A9FD6" w14:textId="77777777" w:rsidR="00D233E6" w:rsidRDefault="00D30E27">
      <w:pPr>
        <w:keepLines/>
        <w:spacing w:after="140"/>
        <w:rPr>
          <w:rFonts w:hint="eastAsia"/>
        </w:rPr>
      </w:pPr>
      <w:r>
        <w:rPr>
          <w:b/>
          <w:color w:val="9AA6B8"/>
          <w:sz w:val="15"/>
        </w:rPr>
        <w:t xml:space="preserve">SEC-04.150  </w:t>
      </w:r>
      <w:r>
        <w:rPr>
          <w:b/>
          <w:color w:val="1B7F4B"/>
          <w:sz w:val="15"/>
        </w:rPr>
        <w:t xml:space="preserve">Q3 B · ANSWER (CORRECT)   </w:t>
      </w:r>
      <w:r>
        <w:t>When somebody in the company becomes aware</w:t>
      </w:r>
    </w:p>
    <w:p w14:paraId="3072CD74" w14:textId="77777777" w:rsidR="00D233E6" w:rsidRDefault="00D30E27">
      <w:pPr>
        <w:keepLines/>
        <w:spacing w:after="140"/>
        <w:ind w:left="340"/>
        <w:rPr>
          <w:rFonts w:hint="eastAsia"/>
        </w:rPr>
      </w:pPr>
      <w:r>
        <w:rPr>
          <w:b/>
          <w:color w:val="9AA6B8"/>
          <w:sz w:val="15"/>
        </w:rPr>
        <w:t xml:space="preserve">SEC-04.151  </w:t>
      </w:r>
      <w:r>
        <w:rPr>
          <w:b/>
          <w:color w:val="2F4BC4"/>
          <w:sz w:val="15"/>
        </w:rPr>
        <w:t xml:space="preserve">Q3 B · FEEDBACK   </w:t>
      </w:r>
      <w:r>
        <w:t>The moment you know is the moment the clock starts. That is why reporting the same day matters, even when you cannot answer every question yet.</w:t>
      </w:r>
    </w:p>
    <w:p w14:paraId="3F40A698" w14:textId="77777777" w:rsidR="00D233E6" w:rsidRDefault="00D30E27">
      <w:pPr>
        <w:keepLines/>
        <w:spacing w:after="140"/>
        <w:rPr>
          <w:rFonts w:hint="eastAsia"/>
        </w:rPr>
      </w:pPr>
      <w:r>
        <w:rPr>
          <w:b/>
          <w:color w:val="9AA6B8"/>
          <w:sz w:val="15"/>
        </w:rPr>
        <w:t xml:space="preserve">SEC-04.152  </w:t>
      </w:r>
      <w:r>
        <w:rPr>
          <w:b/>
          <w:color w:val="C62828"/>
          <w:sz w:val="15"/>
        </w:rPr>
        <w:t xml:space="preserve">Q3 C · ANSWER (INCORRECT)   </w:t>
      </w:r>
      <w:r>
        <w:t>When the security team finishes investigating</w:t>
      </w:r>
    </w:p>
    <w:p w14:paraId="2E43EBB0" w14:textId="77777777" w:rsidR="00D233E6" w:rsidRDefault="00D30E27">
      <w:pPr>
        <w:keepLines/>
        <w:spacing w:after="140"/>
        <w:ind w:left="340"/>
        <w:rPr>
          <w:rFonts w:hint="eastAsia"/>
        </w:rPr>
      </w:pPr>
      <w:r>
        <w:rPr>
          <w:b/>
          <w:color w:val="9AA6B8"/>
          <w:sz w:val="15"/>
        </w:rPr>
        <w:t xml:space="preserve">SEC-04.153  </w:t>
      </w:r>
      <w:r>
        <w:rPr>
          <w:b/>
          <w:color w:val="2F4BC4"/>
          <w:sz w:val="15"/>
        </w:rPr>
        <w:t xml:space="preserve">Q3 C · FEEDBACK   </w:t>
      </w:r>
      <w:r>
        <w:t>They cannot start investigating until you tell them. Delaying the report delays everything and eats the window.</w:t>
      </w:r>
    </w:p>
    <w:p w14:paraId="7EB589F0" w14:textId="77777777" w:rsidR="00D233E6" w:rsidRDefault="00D30E27">
      <w:pPr>
        <w:keepLines/>
        <w:spacing w:after="140"/>
        <w:rPr>
          <w:rFonts w:hint="eastAsia"/>
        </w:rPr>
      </w:pPr>
      <w:r>
        <w:rPr>
          <w:b/>
          <w:color w:val="9AA6B8"/>
          <w:sz w:val="15"/>
        </w:rPr>
        <w:t xml:space="preserve">SEC-04.154  </w:t>
      </w:r>
      <w:r>
        <w:rPr>
          <w:b/>
          <w:color w:val="C62828"/>
          <w:sz w:val="15"/>
        </w:rPr>
        <w:t xml:space="preserve">Q3 D · ANSWER (INCORRECT)   </w:t>
      </w:r>
      <w:r>
        <w:t>When a customer complains</w:t>
      </w:r>
    </w:p>
    <w:p w14:paraId="1579B593" w14:textId="77777777" w:rsidR="00D233E6" w:rsidRDefault="00D30E27">
      <w:pPr>
        <w:keepLines/>
        <w:spacing w:after="140"/>
        <w:ind w:left="340"/>
        <w:rPr>
          <w:rFonts w:hint="eastAsia"/>
        </w:rPr>
      </w:pPr>
      <w:r>
        <w:rPr>
          <w:b/>
          <w:color w:val="9AA6B8"/>
          <w:sz w:val="15"/>
        </w:rPr>
        <w:t xml:space="preserve">SEC-04.155  </w:t>
      </w:r>
      <w:r>
        <w:rPr>
          <w:b/>
          <w:color w:val="2F4BC4"/>
          <w:sz w:val="15"/>
        </w:rPr>
        <w:t xml:space="preserve">Q3 D · FEEDBACK   </w:t>
      </w:r>
      <w:r>
        <w:t>Most incidents are never noticed by the people affected. Waiting for a complaint means waiting for the worst possible version of finding out.</w:t>
      </w:r>
    </w:p>
    <w:p w14:paraId="793785C4" w14:textId="77777777" w:rsidR="00D233E6" w:rsidRDefault="00D30E27">
      <w:pPr>
        <w:keepLines/>
        <w:spacing w:after="140"/>
        <w:rPr>
          <w:rFonts w:hint="eastAsia"/>
        </w:rPr>
      </w:pPr>
      <w:r>
        <w:rPr>
          <w:b/>
          <w:color w:val="9AA6B8"/>
          <w:sz w:val="15"/>
        </w:rPr>
        <w:t xml:space="preserve">SEC-04.156  </w:t>
      </w:r>
      <w:r>
        <w:rPr>
          <w:b/>
          <w:color w:val="2F4BC4"/>
          <w:sz w:val="15"/>
        </w:rPr>
        <w:t xml:space="preserve">Q3 · REMEMBER   </w:t>
      </w:r>
      <w:r>
        <w:t>When you become aware.</w:t>
      </w:r>
    </w:p>
    <w:p w14:paraId="6213A756" w14:textId="77777777" w:rsidR="00D233E6" w:rsidRDefault="00D30E27">
      <w:pPr>
        <w:pStyle w:val="Heading3"/>
      </w:pPr>
      <w:r>
        <w:t>Question 4</w:t>
      </w:r>
    </w:p>
    <w:p w14:paraId="27078741" w14:textId="77777777" w:rsidR="00D233E6" w:rsidRDefault="00D30E27">
      <w:pPr>
        <w:keepLines/>
        <w:spacing w:after="140"/>
        <w:rPr>
          <w:rFonts w:hint="eastAsia"/>
        </w:rPr>
      </w:pPr>
      <w:r>
        <w:rPr>
          <w:b/>
          <w:color w:val="9AA6B8"/>
          <w:sz w:val="15"/>
        </w:rPr>
        <w:t xml:space="preserve">SEC-04.157  </w:t>
      </w:r>
      <w:r>
        <w:rPr>
          <w:b/>
          <w:color w:val="2F4BC4"/>
          <w:sz w:val="15"/>
        </w:rPr>
        <w:t xml:space="preserve">Q4 · QUESTION   </w:t>
      </w:r>
      <w:r>
        <w:t>A mailout to 200 customers. What field?</w:t>
      </w:r>
    </w:p>
    <w:p w14:paraId="66DC8980" w14:textId="77777777" w:rsidR="00D233E6" w:rsidRDefault="00D30E27">
      <w:pPr>
        <w:keepLines/>
        <w:spacing w:after="140"/>
        <w:rPr>
          <w:rFonts w:hint="eastAsia"/>
        </w:rPr>
      </w:pPr>
      <w:r>
        <w:rPr>
          <w:b/>
          <w:color w:val="9AA6B8"/>
          <w:sz w:val="15"/>
        </w:rPr>
        <w:t xml:space="preserve">SEC-04.158  </w:t>
      </w:r>
      <w:r>
        <w:rPr>
          <w:b/>
          <w:color w:val="C62828"/>
          <w:sz w:val="15"/>
        </w:rPr>
        <w:t xml:space="preserve">Q4 A · ANSWER (INCORRECT)   </w:t>
      </w:r>
      <w:r>
        <w:t>CC, so everyone can see who else received it</w:t>
      </w:r>
    </w:p>
    <w:p w14:paraId="3593D8E1" w14:textId="77777777" w:rsidR="00D233E6" w:rsidRDefault="00D30E27">
      <w:pPr>
        <w:keepLines/>
        <w:spacing w:after="140"/>
        <w:ind w:left="340"/>
        <w:rPr>
          <w:rFonts w:hint="eastAsia"/>
        </w:rPr>
      </w:pPr>
      <w:r>
        <w:rPr>
          <w:b/>
          <w:color w:val="9AA6B8"/>
          <w:sz w:val="15"/>
        </w:rPr>
        <w:t xml:space="preserve">SEC-04.159  </w:t>
      </w:r>
      <w:r>
        <w:rPr>
          <w:b/>
          <w:color w:val="2F4BC4"/>
          <w:sz w:val="15"/>
        </w:rPr>
        <w:t xml:space="preserve">Q4 A · FEEDBACK   </w:t>
      </w:r>
      <w:r>
        <w:t>That discloses every customer's email address to every other customer, including competitors. It is the most common accidental disclosure there is.</w:t>
      </w:r>
    </w:p>
    <w:p w14:paraId="03F4005D" w14:textId="77777777" w:rsidR="00D233E6" w:rsidRDefault="00D30E27">
      <w:pPr>
        <w:keepLines/>
        <w:spacing w:after="140"/>
        <w:rPr>
          <w:rFonts w:hint="eastAsia"/>
        </w:rPr>
      </w:pPr>
      <w:r>
        <w:rPr>
          <w:b/>
          <w:color w:val="9AA6B8"/>
          <w:sz w:val="15"/>
        </w:rPr>
        <w:t xml:space="preserve">SEC-04.160  </w:t>
      </w:r>
      <w:r>
        <w:rPr>
          <w:b/>
          <w:color w:val="1B7F4B"/>
          <w:sz w:val="15"/>
        </w:rPr>
        <w:t xml:space="preserve">Q4 B · ANSWER (CORRECT)   </w:t>
      </w:r>
      <w:r>
        <w:t>BCC, so nobody sees any other address</w:t>
      </w:r>
    </w:p>
    <w:p w14:paraId="42BEB458" w14:textId="77777777" w:rsidR="00D233E6" w:rsidRDefault="00D30E27">
      <w:pPr>
        <w:keepLines/>
        <w:spacing w:after="140"/>
        <w:ind w:left="340"/>
        <w:rPr>
          <w:rFonts w:hint="eastAsia"/>
        </w:rPr>
      </w:pPr>
      <w:r>
        <w:rPr>
          <w:b/>
          <w:color w:val="9AA6B8"/>
          <w:sz w:val="15"/>
        </w:rPr>
        <w:t xml:space="preserve">SEC-04.161  </w:t>
      </w:r>
      <w:r>
        <w:rPr>
          <w:b/>
          <w:color w:val="2F4BC4"/>
          <w:sz w:val="15"/>
        </w:rPr>
        <w:t xml:space="preserve">Q4 B · FEEDBACK   </w:t>
      </w:r>
      <w:r>
        <w:t>Each recipient sees only their own. Check the field before you press send — this mistake is almost always made in a hurry, not in ignorance.</w:t>
      </w:r>
    </w:p>
    <w:p w14:paraId="29197587" w14:textId="77777777" w:rsidR="00D233E6" w:rsidRDefault="00D30E27">
      <w:pPr>
        <w:keepLines/>
        <w:spacing w:after="140"/>
        <w:rPr>
          <w:rFonts w:hint="eastAsia"/>
        </w:rPr>
      </w:pPr>
      <w:r>
        <w:rPr>
          <w:b/>
          <w:color w:val="9AA6B8"/>
          <w:sz w:val="15"/>
        </w:rPr>
        <w:t xml:space="preserve">SEC-04.162  </w:t>
      </w:r>
      <w:r>
        <w:rPr>
          <w:b/>
          <w:color w:val="C62828"/>
          <w:sz w:val="15"/>
        </w:rPr>
        <w:t xml:space="preserve">Q4 C · ANSWER (INCORRECT)   </w:t>
      </w:r>
      <w:r>
        <w:t>To, with all 200 addresses</w:t>
      </w:r>
    </w:p>
    <w:p w14:paraId="50BE828D" w14:textId="77777777" w:rsidR="00D233E6" w:rsidRDefault="00D30E27">
      <w:pPr>
        <w:keepLines/>
        <w:spacing w:after="140"/>
        <w:ind w:left="340"/>
        <w:rPr>
          <w:rFonts w:hint="eastAsia"/>
        </w:rPr>
      </w:pPr>
      <w:r>
        <w:rPr>
          <w:b/>
          <w:color w:val="9AA6B8"/>
          <w:sz w:val="15"/>
        </w:rPr>
        <w:t xml:space="preserve">SEC-04.163  </w:t>
      </w:r>
      <w:r>
        <w:rPr>
          <w:b/>
          <w:color w:val="2F4BC4"/>
          <w:sz w:val="15"/>
        </w:rPr>
        <w:t xml:space="preserve">Q4 C · FEEDBACK   </w:t>
      </w:r>
      <w:r>
        <w:t>Identical exposure to CC, and it also looks careless. Two hundred customers each receive a list of the other 199.</w:t>
      </w:r>
    </w:p>
    <w:p w14:paraId="37A33224" w14:textId="77777777" w:rsidR="00D233E6" w:rsidRDefault="00D30E27">
      <w:pPr>
        <w:keepLines/>
        <w:spacing w:after="140"/>
        <w:rPr>
          <w:rFonts w:hint="eastAsia"/>
        </w:rPr>
      </w:pPr>
      <w:r>
        <w:rPr>
          <w:b/>
          <w:color w:val="9AA6B8"/>
          <w:sz w:val="15"/>
        </w:rPr>
        <w:t xml:space="preserve">SEC-04.164  </w:t>
      </w:r>
      <w:r>
        <w:rPr>
          <w:b/>
          <w:color w:val="C62828"/>
          <w:sz w:val="15"/>
        </w:rPr>
        <w:t xml:space="preserve">Q4 D · ANSWER (INCORRECT)   </w:t>
      </w:r>
      <w:r>
        <w:t>It does not matter for existing customers</w:t>
      </w:r>
    </w:p>
    <w:p w14:paraId="0AC75D88" w14:textId="77777777" w:rsidR="00D233E6" w:rsidRDefault="00D30E27">
      <w:pPr>
        <w:keepLines/>
        <w:spacing w:after="140"/>
        <w:ind w:left="340"/>
        <w:rPr>
          <w:rFonts w:hint="eastAsia"/>
        </w:rPr>
      </w:pPr>
      <w:r>
        <w:rPr>
          <w:b/>
          <w:color w:val="9AA6B8"/>
          <w:sz w:val="15"/>
        </w:rPr>
        <w:t xml:space="preserve">SEC-04.165  </w:t>
      </w:r>
      <w:r>
        <w:rPr>
          <w:b/>
          <w:color w:val="2F4BC4"/>
          <w:sz w:val="15"/>
        </w:rPr>
        <w:t xml:space="preserve">Q4 D · FEEDBACK   </w:t>
      </w:r>
      <w:r>
        <w:t>Their email address is still their personal data, and they did not consent to it being shared with your other customers.</w:t>
      </w:r>
    </w:p>
    <w:p w14:paraId="1D5BE4B4" w14:textId="77777777" w:rsidR="00D233E6" w:rsidRDefault="00D30E27">
      <w:pPr>
        <w:keepLines/>
        <w:spacing w:after="140"/>
        <w:rPr>
          <w:rFonts w:hint="eastAsia"/>
        </w:rPr>
      </w:pPr>
      <w:r>
        <w:rPr>
          <w:b/>
          <w:color w:val="9AA6B8"/>
          <w:sz w:val="15"/>
        </w:rPr>
        <w:t xml:space="preserve">SEC-04.166  </w:t>
      </w:r>
      <w:r>
        <w:rPr>
          <w:b/>
          <w:color w:val="2F4BC4"/>
          <w:sz w:val="15"/>
        </w:rPr>
        <w:t xml:space="preserve">Q4 · REMEMBER   </w:t>
      </w:r>
      <w:r>
        <w:t>BCC, every time.</w:t>
      </w:r>
    </w:p>
    <w:p w14:paraId="69618D01" w14:textId="77777777" w:rsidR="00D233E6" w:rsidRDefault="00D30E27">
      <w:pPr>
        <w:pStyle w:val="Heading3"/>
      </w:pPr>
      <w:r>
        <w:t>Question 5</w:t>
      </w:r>
    </w:p>
    <w:p w14:paraId="5E6B415E" w14:textId="77777777" w:rsidR="00D233E6" w:rsidRDefault="00D30E27">
      <w:pPr>
        <w:keepLines/>
        <w:spacing w:after="140"/>
        <w:rPr>
          <w:rFonts w:hint="eastAsia"/>
        </w:rPr>
      </w:pPr>
      <w:r>
        <w:rPr>
          <w:b/>
          <w:color w:val="9AA6B8"/>
          <w:sz w:val="15"/>
        </w:rPr>
        <w:t xml:space="preserve">SEC-04.167  </w:t>
      </w:r>
      <w:r>
        <w:rPr>
          <w:b/>
          <w:color w:val="2F4BC4"/>
          <w:sz w:val="15"/>
        </w:rPr>
        <w:t xml:space="preserve">Q5 · QUESTION   </w:t>
      </w:r>
      <w:r>
        <w:t>A customer asks what data we hold.</w:t>
      </w:r>
    </w:p>
    <w:p w14:paraId="53B7A377" w14:textId="77777777" w:rsidR="00D233E6" w:rsidRDefault="00D30E27">
      <w:pPr>
        <w:keepLines/>
        <w:spacing w:after="140"/>
        <w:rPr>
          <w:rFonts w:hint="eastAsia"/>
        </w:rPr>
      </w:pPr>
      <w:r>
        <w:rPr>
          <w:b/>
          <w:color w:val="9AA6B8"/>
          <w:sz w:val="15"/>
        </w:rPr>
        <w:t xml:space="preserve">SEC-04.168  </w:t>
      </w:r>
      <w:r>
        <w:rPr>
          <w:b/>
          <w:color w:val="C62828"/>
          <w:sz w:val="15"/>
        </w:rPr>
        <w:t xml:space="preserve">Q5 A · ANSWER (INCORRECT)   </w:t>
      </w:r>
      <w:r>
        <w:t>Answer from memory to be helpful</w:t>
      </w:r>
    </w:p>
    <w:p w14:paraId="4706F0C9" w14:textId="77777777" w:rsidR="00D233E6" w:rsidRDefault="00D30E27">
      <w:pPr>
        <w:keepLines/>
        <w:spacing w:after="140"/>
        <w:ind w:left="340"/>
        <w:rPr>
          <w:rFonts w:hint="eastAsia"/>
        </w:rPr>
      </w:pPr>
      <w:r>
        <w:rPr>
          <w:b/>
          <w:color w:val="9AA6B8"/>
          <w:sz w:val="15"/>
        </w:rPr>
        <w:lastRenderedPageBreak/>
        <w:t xml:space="preserve">SEC-04.169  </w:t>
      </w:r>
      <w:r>
        <w:rPr>
          <w:b/>
          <w:color w:val="2F4BC4"/>
          <w:sz w:val="15"/>
        </w:rPr>
        <w:t xml:space="preserve">Q5 A · FEEDBACK   </w:t>
      </w:r>
      <w:r>
        <w:t>You will be incomplete, and your answer becomes the company's formal response. These requests have a defined process for good reason.</w:t>
      </w:r>
    </w:p>
    <w:p w14:paraId="70501FB7" w14:textId="77777777" w:rsidR="00D233E6" w:rsidRDefault="00D30E27">
      <w:pPr>
        <w:keepLines/>
        <w:spacing w:after="140"/>
        <w:rPr>
          <w:rFonts w:hint="eastAsia"/>
        </w:rPr>
      </w:pPr>
      <w:r>
        <w:rPr>
          <w:b/>
          <w:color w:val="9AA6B8"/>
          <w:sz w:val="15"/>
        </w:rPr>
        <w:t xml:space="preserve">SEC-04.170  </w:t>
      </w:r>
      <w:r>
        <w:rPr>
          <w:b/>
          <w:color w:val="1B7F4B"/>
          <w:sz w:val="15"/>
        </w:rPr>
        <w:t xml:space="preserve">Q5 B · ANSWER (CORRECT)   </w:t>
      </w:r>
      <w:r>
        <w:t>Pass it to the right person the same day</w:t>
      </w:r>
    </w:p>
    <w:p w14:paraId="4CDDA15F" w14:textId="77777777" w:rsidR="00D233E6" w:rsidRDefault="00D30E27">
      <w:pPr>
        <w:keepLines/>
        <w:spacing w:after="140"/>
        <w:ind w:left="340"/>
        <w:rPr>
          <w:rFonts w:hint="eastAsia"/>
        </w:rPr>
      </w:pPr>
      <w:r>
        <w:rPr>
          <w:b/>
          <w:color w:val="9AA6B8"/>
          <w:sz w:val="15"/>
        </w:rPr>
        <w:t xml:space="preserve">SEC-04.171  </w:t>
      </w:r>
      <w:r>
        <w:rPr>
          <w:b/>
          <w:color w:val="2F4BC4"/>
          <w:sz w:val="15"/>
        </w:rPr>
        <w:t xml:space="preserve">Q5 B · FEEDBACK   </w:t>
      </w:r>
      <w:r>
        <w:t>There is a statutory response period and it started when they asked. Note the date, tell the customer it has been passed on, and change nothing.</w:t>
      </w:r>
    </w:p>
    <w:p w14:paraId="6D8496F2" w14:textId="77777777" w:rsidR="00D233E6" w:rsidRDefault="00D30E27">
      <w:pPr>
        <w:keepLines/>
        <w:spacing w:after="140"/>
        <w:rPr>
          <w:rFonts w:hint="eastAsia"/>
        </w:rPr>
      </w:pPr>
      <w:r>
        <w:rPr>
          <w:b/>
          <w:color w:val="9AA6B8"/>
          <w:sz w:val="15"/>
        </w:rPr>
        <w:t xml:space="preserve">SEC-04.172  </w:t>
      </w:r>
      <w:r>
        <w:rPr>
          <w:b/>
          <w:color w:val="C62828"/>
          <w:sz w:val="15"/>
        </w:rPr>
        <w:t xml:space="preserve">Q5 C · ANSWER (INCORRECT)   </w:t>
      </w:r>
      <w:r>
        <w:t>Tidy up their record first, then respond</w:t>
      </w:r>
    </w:p>
    <w:p w14:paraId="129FAF2A" w14:textId="77777777" w:rsidR="00D233E6" w:rsidRDefault="00D30E27">
      <w:pPr>
        <w:keepLines/>
        <w:spacing w:after="140"/>
        <w:ind w:left="340"/>
        <w:rPr>
          <w:rFonts w:hint="eastAsia"/>
        </w:rPr>
      </w:pPr>
      <w:r>
        <w:rPr>
          <w:b/>
          <w:color w:val="9AA6B8"/>
          <w:sz w:val="15"/>
        </w:rPr>
        <w:t xml:space="preserve">SEC-04.173  </w:t>
      </w:r>
      <w:r>
        <w:rPr>
          <w:b/>
          <w:color w:val="2F4BC4"/>
          <w:sz w:val="15"/>
        </w:rPr>
        <w:t xml:space="preserve">Q5 C · FEEDBACK   </w:t>
      </w:r>
      <w:r>
        <w:t>Deleting or altering records after a request is a serious matter in its own right, quite separate from the original question.</w:t>
      </w:r>
    </w:p>
    <w:p w14:paraId="130F8B71" w14:textId="77777777" w:rsidR="00D233E6" w:rsidRDefault="00D30E27">
      <w:pPr>
        <w:keepLines/>
        <w:spacing w:after="140"/>
        <w:rPr>
          <w:rFonts w:hint="eastAsia"/>
        </w:rPr>
      </w:pPr>
      <w:r>
        <w:rPr>
          <w:b/>
          <w:color w:val="9AA6B8"/>
          <w:sz w:val="15"/>
        </w:rPr>
        <w:t xml:space="preserve">SEC-04.174  </w:t>
      </w:r>
      <w:r>
        <w:rPr>
          <w:b/>
          <w:color w:val="C62828"/>
          <w:sz w:val="15"/>
        </w:rPr>
        <w:t xml:space="preserve">Q5 D · ANSWER (INCORRECT)   </w:t>
      </w:r>
      <w:r>
        <w:t>Ask them why they want it</w:t>
      </w:r>
    </w:p>
    <w:p w14:paraId="566535D5" w14:textId="77777777" w:rsidR="00D233E6" w:rsidRDefault="00D30E27">
      <w:pPr>
        <w:keepLines/>
        <w:spacing w:after="140"/>
        <w:ind w:left="340"/>
        <w:rPr>
          <w:rFonts w:hint="eastAsia"/>
        </w:rPr>
      </w:pPr>
      <w:r>
        <w:rPr>
          <w:b/>
          <w:color w:val="9AA6B8"/>
          <w:sz w:val="15"/>
        </w:rPr>
        <w:t xml:space="preserve">SEC-04.175  </w:t>
      </w:r>
      <w:r>
        <w:rPr>
          <w:b/>
          <w:color w:val="2F4BC4"/>
          <w:sz w:val="15"/>
        </w:rPr>
        <w:t xml:space="preserve">Q5 D · FEEDBACK   </w:t>
      </w:r>
      <w:r>
        <w:t>They do not have to say. Asking looks obstructive and delays a clock that is already running.</w:t>
      </w:r>
    </w:p>
    <w:p w14:paraId="03CF06AC" w14:textId="77777777" w:rsidR="00D233E6" w:rsidRDefault="00D30E27">
      <w:pPr>
        <w:keepLines/>
        <w:spacing w:after="140"/>
        <w:rPr>
          <w:rFonts w:hint="eastAsia"/>
        </w:rPr>
      </w:pPr>
      <w:r>
        <w:rPr>
          <w:b/>
          <w:color w:val="9AA6B8"/>
          <w:sz w:val="15"/>
        </w:rPr>
        <w:t xml:space="preserve">SEC-04.176  </w:t>
      </w:r>
      <w:r>
        <w:rPr>
          <w:b/>
          <w:color w:val="2F4BC4"/>
          <w:sz w:val="15"/>
        </w:rPr>
        <w:t xml:space="preserve">Q5 · REMEMBER   </w:t>
      </w:r>
      <w:r>
        <w:t>Pass it on the same day. Delete nothing.</w:t>
      </w:r>
    </w:p>
    <w:p w14:paraId="383FA33E" w14:textId="77777777" w:rsidR="00D233E6" w:rsidRDefault="00D30E27">
      <w:pPr>
        <w:pStyle w:val="Heading2"/>
      </w:pPr>
      <w:bookmarkStart w:id="549" w:name="_Toc239342614"/>
      <w:r>
        <w:t>12. Recap</w:t>
      </w:r>
      <w:bookmarkEnd w:id="549"/>
    </w:p>
    <w:p w14:paraId="7C66422F" w14:textId="77777777" w:rsidR="00D233E6" w:rsidRDefault="00D30E27">
      <w:pPr>
        <w:keepLines/>
        <w:spacing w:after="140"/>
        <w:rPr>
          <w:rFonts w:hint="eastAsia"/>
        </w:rPr>
      </w:pPr>
      <w:r>
        <w:rPr>
          <w:b/>
          <w:color w:val="9AA6B8"/>
          <w:sz w:val="15"/>
        </w:rPr>
        <w:t xml:space="preserve">SEC-04.177  </w:t>
      </w:r>
      <w:r>
        <w:rPr>
          <w:b/>
          <w:color w:val="2F4BC4"/>
          <w:sz w:val="15"/>
        </w:rPr>
        <w:t xml:space="preserve">RECAP HEADING   </w:t>
      </w:r>
      <w:r>
        <w:t>Data protection on one screen</w:t>
      </w:r>
    </w:p>
    <w:p w14:paraId="7A05FBE8" w14:textId="77777777" w:rsidR="00D233E6" w:rsidRDefault="00D30E27">
      <w:pPr>
        <w:keepLines/>
        <w:spacing w:after="140"/>
        <w:rPr>
          <w:rFonts w:hint="eastAsia"/>
        </w:rPr>
      </w:pPr>
      <w:r>
        <w:rPr>
          <w:b/>
          <w:color w:val="9AA6B8"/>
          <w:sz w:val="15"/>
        </w:rPr>
        <w:t xml:space="preserve">SEC-04.178  </w:t>
      </w:r>
      <w:r>
        <w:rPr>
          <w:b/>
          <w:color w:val="2F4BC4"/>
          <w:sz w:val="15"/>
        </w:rPr>
        <w:t xml:space="preserve">RECAP 1 · HEADING   </w:t>
      </w:r>
      <w:r>
        <w:t>Personal data is wider than names</w:t>
      </w:r>
    </w:p>
    <w:p w14:paraId="529DF6C8" w14:textId="77777777" w:rsidR="00D233E6" w:rsidRDefault="00D30E27">
      <w:pPr>
        <w:keepLines/>
        <w:spacing w:after="140"/>
        <w:ind w:left="340"/>
        <w:rPr>
          <w:rFonts w:hint="eastAsia"/>
        </w:rPr>
      </w:pPr>
      <w:r>
        <w:rPr>
          <w:b/>
          <w:color w:val="9AA6B8"/>
          <w:sz w:val="15"/>
        </w:rPr>
        <w:t xml:space="preserve">SEC-04.179  </w:t>
      </w:r>
      <w:r>
        <w:rPr>
          <w:b/>
          <w:color w:val="2F4BC4"/>
          <w:sz w:val="15"/>
        </w:rPr>
        <w:t xml:space="preserve">RECAP 1 · TEXT   </w:t>
      </w:r>
      <w:r>
        <w:t>Number plates, photos, employee numbers and addresses all count.</w:t>
      </w:r>
    </w:p>
    <w:p w14:paraId="1111281B" w14:textId="77777777" w:rsidR="00D233E6" w:rsidRDefault="00D30E27">
      <w:pPr>
        <w:keepLines/>
        <w:spacing w:after="140"/>
        <w:rPr>
          <w:rFonts w:hint="eastAsia"/>
        </w:rPr>
      </w:pPr>
      <w:r>
        <w:rPr>
          <w:b/>
          <w:color w:val="9AA6B8"/>
          <w:sz w:val="15"/>
        </w:rPr>
        <w:t xml:space="preserve">SEC-04.180  </w:t>
      </w:r>
      <w:r>
        <w:rPr>
          <w:b/>
          <w:color w:val="2F4BC4"/>
          <w:sz w:val="15"/>
        </w:rPr>
        <w:t xml:space="preserve">RECAP 2 · HEADING   </w:t>
      </w:r>
      <w:r>
        <w:t>Collect less</w:t>
      </w:r>
    </w:p>
    <w:p w14:paraId="5A3C584B" w14:textId="77777777" w:rsidR="00D233E6" w:rsidRDefault="00D30E27">
      <w:pPr>
        <w:keepLines/>
        <w:spacing w:after="140"/>
        <w:ind w:left="340"/>
        <w:rPr>
          <w:rFonts w:hint="eastAsia"/>
        </w:rPr>
      </w:pPr>
      <w:r>
        <w:rPr>
          <w:b/>
          <w:color w:val="9AA6B8"/>
          <w:sz w:val="15"/>
        </w:rPr>
        <w:t xml:space="preserve">SEC-04.181  </w:t>
      </w:r>
      <w:r>
        <w:rPr>
          <w:b/>
          <w:color w:val="2F4BC4"/>
          <w:sz w:val="15"/>
        </w:rPr>
        <w:t xml:space="preserve">RECAP 2 · TEXT   </w:t>
      </w:r>
      <w:r>
        <w:t>The only perfect protection. A field you never asked for cannot leak.</w:t>
      </w:r>
    </w:p>
    <w:p w14:paraId="58140FD5" w14:textId="77777777" w:rsidR="00D233E6" w:rsidRDefault="00D30E27">
      <w:pPr>
        <w:keepLines/>
        <w:spacing w:after="140"/>
        <w:rPr>
          <w:rFonts w:hint="eastAsia"/>
        </w:rPr>
      </w:pPr>
      <w:r>
        <w:rPr>
          <w:b/>
          <w:color w:val="9AA6B8"/>
          <w:sz w:val="15"/>
        </w:rPr>
        <w:t xml:space="preserve">SEC-04.182  </w:t>
      </w:r>
      <w:r>
        <w:rPr>
          <w:b/>
          <w:color w:val="2F4BC4"/>
          <w:sz w:val="15"/>
        </w:rPr>
        <w:t xml:space="preserve">RECAP 3 · HEADING   </w:t>
      </w:r>
      <w:r>
        <w:t>Keep it inside</w:t>
      </w:r>
    </w:p>
    <w:p w14:paraId="14B04F60" w14:textId="77777777" w:rsidR="00D233E6" w:rsidRDefault="00D30E27">
      <w:pPr>
        <w:keepLines/>
        <w:spacing w:after="140"/>
        <w:ind w:left="340"/>
        <w:rPr>
          <w:rFonts w:hint="eastAsia"/>
        </w:rPr>
      </w:pPr>
      <w:r>
        <w:rPr>
          <w:b/>
          <w:color w:val="9AA6B8"/>
          <w:sz w:val="15"/>
        </w:rPr>
        <w:t xml:space="preserve">SEC-04.183  </w:t>
      </w:r>
      <w:r>
        <w:rPr>
          <w:b/>
          <w:color w:val="2F4BC4"/>
          <w:sz w:val="15"/>
        </w:rPr>
        <w:t xml:space="preserve">RECAP 3 · TEXT   </w:t>
      </w:r>
      <w:r>
        <w:t>Company systems only. Never personal email, USB sticks or chat windows.</w:t>
      </w:r>
    </w:p>
    <w:p w14:paraId="4AE1C60E" w14:textId="77777777" w:rsidR="00D233E6" w:rsidRDefault="00D30E27">
      <w:pPr>
        <w:keepLines/>
        <w:spacing w:after="140"/>
        <w:rPr>
          <w:rFonts w:hint="eastAsia"/>
        </w:rPr>
      </w:pPr>
      <w:r>
        <w:rPr>
          <w:b/>
          <w:color w:val="9AA6B8"/>
          <w:sz w:val="15"/>
        </w:rPr>
        <w:t xml:space="preserve">SEC-04.184  </w:t>
      </w:r>
      <w:r>
        <w:rPr>
          <w:b/>
          <w:color w:val="2F4BC4"/>
          <w:sz w:val="15"/>
        </w:rPr>
        <w:t xml:space="preserve">RECAP 4 · HEADING   </w:t>
      </w:r>
      <w:r>
        <w:t>Delete when done</w:t>
      </w:r>
    </w:p>
    <w:p w14:paraId="5277D90F" w14:textId="77777777" w:rsidR="00D233E6" w:rsidRDefault="00D30E27">
      <w:pPr>
        <w:keepLines/>
        <w:spacing w:after="140"/>
        <w:ind w:left="340"/>
        <w:rPr>
          <w:rFonts w:hint="eastAsia"/>
        </w:rPr>
      </w:pPr>
      <w:r>
        <w:rPr>
          <w:b/>
          <w:color w:val="9AA6B8"/>
          <w:sz w:val="15"/>
        </w:rPr>
        <w:t xml:space="preserve">SEC-04.185  </w:t>
      </w:r>
      <w:r>
        <w:rPr>
          <w:b/>
          <w:color w:val="2F4BC4"/>
          <w:sz w:val="15"/>
        </w:rPr>
        <w:t xml:space="preserve">RECAP 4 · TEXT   </w:t>
      </w:r>
      <w:r>
        <w:t>Old copies from finished projects are what leak years later.</w:t>
      </w:r>
    </w:p>
    <w:p w14:paraId="5ACEE359" w14:textId="77777777" w:rsidR="00D233E6" w:rsidRDefault="00D30E27">
      <w:pPr>
        <w:keepLines/>
        <w:spacing w:after="140"/>
        <w:rPr>
          <w:rFonts w:hint="eastAsia"/>
        </w:rPr>
      </w:pPr>
      <w:r>
        <w:rPr>
          <w:b/>
          <w:color w:val="9AA6B8"/>
          <w:sz w:val="15"/>
        </w:rPr>
        <w:t xml:space="preserve">SEC-04.186  </w:t>
      </w:r>
      <w:r>
        <w:rPr>
          <w:b/>
          <w:color w:val="2F4BC4"/>
          <w:sz w:val="15"/>
        </w:rPr>
        <w:t xml:space="preserve">RECAP 5 · HEADING   </w:t>
      </w:r>
      <w:r>
        <w:t>BCC, always</w:t>
      </w:r>
    </w:p>
    <w:p w14:paraId="4DF4B170" w14:textId="77777777" w:rsidR="00D233E6" w:rsidRDefault="00D30E27">
      <w:pPr>
        <w:keepLines/>
        <w:spacing w:after="140"/>
        <w:ind w:left="340"/>
        <w:rPr>
          <w:rFonts w:hint="eastAsia"/>
        </w:rPr>
      </w:pPr>
      <w:r>
        <w:rPr>
          <w:b/>
          <w:color w:val="9AA6B8"/>
          <w:sz w:val="15"/>
        </w:rPr>
        <w:t xml:space="preserve">SEC-04.187  </w:t>
      </w:r>
      <w:r>
        <w:rPr>
          <w:b/>
          <w:color w:val="2F4BC4"/>
          <w:sz w:val="15"/>
        </w:rPr>
        <w:t xml:space="preserve">RECAP 5 · TEXT   </w:t>
      </w:r>
      <w:r>
        <w:t>One CC field exposes every customer address to every other customer.</w:t>
      </w:r>
    </w:p>
    <w:p w14:paraId="3F47E2F0" w14:textId="77777777" w:rsidR="00D233E6" w:rsidRDefault="00D30E27">
      <w:pPr>
        <w:keepLines/>
        <w:spacing w:after="140"/>
        <w:rPr>
          <w:rFonts w:hint="eastAsia"/>
        </w:rPr>
      </w:pPr>
      <w:r>
        <w:rPr>
          <w:b/>
          <w:color w:val="9AA6B8"/>
          <w:sz w:val="15"/>
        </w:rPr>
        <w:t xml:space="preserve">SEC-04.188  </w:t>
      </w:r>
      <w:r>
        <w:rPr>
          <w:b/>
          <w:color w:val="2F4BC4"/>
          <w:sz w:val="15"/>
        </w:rPr>
        <w:t xml:space="preserve">RECAP 6 · HEADING   </w:t>
      </w:r>
      <w:r>
        <w:t>Report the day you know</w:t>
      </w:r>
    </w:p>
    <w:p w14:paraId="43D9F571" w14:textId="77777777" w:rsidR="00D233E6" w:rsidRDefault="00D30E27">
      <w:pPr>
        <w:keepLines/>
        <w:spacing w:after="140"/>
        <w:ind w:left="340"/>
        <w:rPr>
          <w:rFonts w:hint="eastAsia"/>
        </w:rPr>
      </w:pPr>
      <w:r>
        <w:rPr>
          <w:b/>
          <w:color w:val="9AA6B8"/>
          <w:sz w:val="15"/>
        </w:rPr>
        <w:t xml:space="preserve">SEC-04.189  </w:t>
      </w:r>
      <w:r>
        <w:rPr>
          <w:b/>
          <w:color w:val="2F4BC4"/>
          <w:sz w:val="15"/>
        </w:rPr>
        <w:t xml:space="preserve">RECAP 6 · TEXT   </w:t>
      </w:r>
      <w:r>
        <w:t>The clock starts on awareness, not on harm. Incomplete and fast wins.</w:t>
      </w:r>
    </w:p>
    <w:p w14:paraId="1BA9CB3E" w14:textId="77777777" w:rsidR="00D233E6" w:rsidRDefault="00D30E27">
      <w:pPr>
        <w:keepLines/>
        <w:spacing w:after="140"/>
        <w:rPr>
          <w:rFonts w:hint="eastAsia"/>
        </w:rPr>
      </w:pPr>
      <w:r>
        <w:rPr>
          <w:b/>
          <w:color w:val="9AA6B8"/>
          <w:sz w:val="15"/>
        </w:rPr>
        <w:t xml:space="preserve">SEC-04.190  </w:t>
      </w:r>
      <w:r>
        <w:rPr>
          <w:b/>
          <w:color w:val="1B7F4B"/>
          <w:sz w:val="15"/>
        </w:rPr>
        <w:t xml:space="preserve">ONE-LINER   </w:t>
      </w:r>
      <w:r>
        <w:t>Collect less, keep it inside, delete it when the job is done.</w:t>
      </w:r>
    </w:p>
    <w:p w14:paraId="5BE6BF2C" w14:textId="77777777" w:rsidR="00D233E6" w:rsidRDefault="00D30E27">
      <w:pPr>
        <w:pStyle w:val="Heading2"/>
      </w:pPr>
      <w:bookmarkStart w:id="550" w:name="_Toc239342615"/>
      <w:r>
        <w:t>13. Toolkit</w:t>
      </w:r>
      <w:bookmarkEnd w:id="550"/>
    </w:p>
    <w:p w14:paraId="3E40D6EC" w14:textId="77777777" w:rsidR="00D233E6" w:rsidRDefault="00D30E27">
      <w:pPr>
        <w:keepLines/>
        <w:spacing w:after="140"/>
        <w:rPr>
          <w:rFonts w:hint="eastAsia"/>
        </w:rPr>
      </w:pPr>
      <w:r>
        <w:rPr>
          <w:b/>
          <w:color w:val="9AA6B8"/>
          <w:sz w:val="15"/>
        </w:rPr>
        <w:t xml:space="preserve">SEC-04.191  </w:t>
      </w:r>
      <w:r>
        <w:rPr>
          <w:b/>
          <w:color w:val="2F4BC4"/>
          <w:sz w:val="15"/>
        </w:rPr>
        <w:t xml:space="preserve">TOOLKIT HEADING   </w:t>
      </w:r>
      <w:r>
        <w:t>Take these three things with you</w:t>
      </w:r>
    </w:p>
    <w:p w14:paraId="5881F0B4" w14:textId="77777777" w:rsidR="00D233E6" w:rsidRDefault="00D30E27">
      <w:pPr>
        <w:keepLines/>
        <w:spacing w:after="140"/>
        <w:rPr>
          <w:rFonts w:hint="eastAsia"/>
        </w:rPr>
      </w:pPr>
      <w:r>
        <w:rPr>
          <w:b/>
          <w:color w:val="9AA6B8"/>
          <w:sz w:val="15"/>
        </w:rPr>
        <w:t xml:space="preserve">SEC-04.192  </w:t>
      </w:r>
      <w:r>
        <w:rPr>
          <w:b/>
          <w:color w:val="2F4BC4"/>
          <w:sz w:val="15"/>
        </w:rPr>
        <w:t xml:space="preserve">TEMPLATE 1 · HEADING   </w:t>
      </w:r>
      <w:r>
        <w:t>The incident report wording</w:t>
      </w:r>
    </w:p>
    <w:p w14:paraId="0BFC027C" w14:textId="77777777" w:rsidR="00D233E6" w:rsidRDefault="00D30E27">
      <w:pPr>
        <w:keepLines/>
        <w:spacing w:after="140"/>
        <w:ind w:left="340"/>
        <w:rPr>
          <w:rFonts w:hint="eastAsia"/>
        </w:rPr>
      </w:pPr>
      <w:r>
        <w:rPr>
          <w:b/>
          <w:color w:val="9AA6B8"/>
          <w:sz w:val="15"/>
        </w:rPr>
        <w:lastRenderedPageBreak/>
        <w:t xml:space="preserve">SEC-04.193  </w:t>
      </w:r>
      <w:r>
        <w:rPr>
          <w:b/>
          <w:color w:val="2F4BC4"/>
          <w:sz w:val="15"/>
        </w:rPr>
        <w:t xml:space="preserve">TEMPLATE 1 · TEXT   </w:t>
      </w:r>
      <w:r>
        <w:t>What, when, how many, who knows, nothing deleted.</w:t>
      </w:r>
    </w:p>
    <w:p w14:paraId="5DF80166" w14:textId="77777777" w:rsidR="00D233E6" w:rsidRDefault="00D30E27">
      <w:pPr>
        <w:keepLines/>
        <w:spacing w:after="140"/>
        <w:rPr>
          <w:rFonts w:hint="eastAsia"/>
        </w:rPr>
      </w:pPr>
      <w:r>
        <w:rPr>
          <w:b/>
          <w:color w:val="9AA6B8"/>
          <w:sz w:val="15"/>
        </w:rPr>
        <w:t xml:space="preserve">SEC-04.194  </w:t>
      </w:r>
      <w:r>
        <w:rPr>
          <w:b/>
          <w:color w:val="2F4BC4"/>
          <w:sz w:val="15"/>
        </w:rPr>
        <w:t xml:space="preserve">TEMPLATE 2 · HEADING   </w:t>
      </w:r>
      <w:r>
        <w:t>The four handling rules</w:t>
      </w:r>
    </w:p>
    <w:p w14:paraId="0E5A824B" w14:textId="77777777" w:rsidR="00D233E6" w:rsidRDefault="00D30E27">
      <w:pPr>
        <w:keepLines/>
        <w:spacing w:after="140"/>
        <w:ind w:left="340"/>
        <w:rPr>
          <w:rFonts w:hint="eastAsia"/>
        </w:rPr>
      </w:pPr>
      <w:r>
        <w:rPr>
          <w:b/>
          <w:color w:val="9AA6B8"/>
          <w:sz w:val="15"/>
        </w:rPr>
        <w:t xml:space="preserve">SEC-04.195  </w:t>
      </w:r>
      <w:r>
        <w:rPr>
          <w:b/>
          <w:color w:val="2F4BC4"/>
          <w:sz w:val="15"/>
        </w:rPr>
        <w:t xml:space="preserve">TEMPLATE 2 · TEXT   </w:t>
      </w:r>
      <w:r>
        <w:t>Collect less, stated purpose, keep inside, delete when done.</w:t>
      </w:r>
    </w:p>
    <w:p w14:paraId="414541BA" w14:textId="77777777" w:rsidR="00D233E6" w:rsidRDefault="00D30E27">
      <w:pPr>
        <w:keepLines/>
        <w:spacing w:after="140"/>
        <w:rPr>
          <w:rFonts w:hint="eastAsia"/>
        </w:rPr>
      </w:pPr>
      <w:r>
        <w:rPr>
          <w:b/>
          <w:color w:val="9AA6B8"/>
          <w:sz w:val="15"/>
        </w:rPr>
        <w:t xml:space="preserve">SEC-04.196  </w:t>
      </w:r>
      <w:r>
        <w:rPr>
          <w:b/>
          <w:color w:val="2F4BC4"/>
          <w:sz w:val="15"/>
        </w:rPr>
        <w:t xml:space="preserve">TEMPLATE 3 · HEADING   </w:t>
      </w:r>
      <w:r>
        <w:t>The inbox audit</w:t>
      </w:r>
    </w:p>
    <w:p w14:paraId="18F7452E" w14:textId="77777777" w:rsidR="00D233E6" w:rsidRDefault="00D30E27">
      <w:pPr>
        <w:keepLines/>
        <w:spacing w:after="140"/>
        <w:ind w:left="340"/>
        <w:rPr>
          <w:rFonts w:hint="eastAsia"/>
        </w:rPr>
      </w:pPr>
      <w:r>
        <w:rPr>
          <w:b/>
          <w:color w:val="9AA6B8"/>
          <w:sz w:val="15"/>
        </w:rPr>
        <w:t xml:space="preserve">SEC-04.197  </w:t>
      </w:r>
      <w:r>
        <w:rPr>
          <w:b/>
          <w:color w:val="2F4BC4"/>
          <w:sz w:val="15"/>
        </w:rPr>
        <w:t xml:space="preserve">TEMPLATE 3 · TEXT   </w:t>
      </w:r>
      <w:r>
        <w:t>Sent items, personal email, old spreadsheets.</w:t>
      </w:r>
    </w:p>
    <w:p w14:paraId="6125A98F" w14:textId="77777777" w:rsidR="00D233E6" w:rsidRDefault="00D30E27">
      <w:pPr>
        <w:rPr>
          <w:rFonts w:hint="eastAsia"/>
        </w:rPr>
      </w:pPr>
      <w:r>
        <w:rPr>
          <w:color w:val="5B6779"/>
          <w:sz w:val="18"/>
        </w:rPr>
        <w:t>Tools referenced: India's data protection framework — https://www.meity.gov.in/data-protection-framework; UAE data protection laws — https://u.ae/en/about-the-uae/digital-uae/data/data-protection-laws; Check if your email has leaked — https://haveibeenpwned.com</w:t>
      </w:r>
    </w:p>
    <w:p w14:paraId="7CE6C776" w14:textId="77777777" w:rsidR="00D233E6" w:rsidRDefault="00D30E27">
      <w:pPr>
        <w:keepLines/>
        <w:spacing w:after="140"/>
        <w:rPr>
          <w:rFonts w:hint="eastAsia"/>
        </w:rPr>
      </w:pPr>
      <w:r>
        <w:rPr>
          <w:b/>
          <w:color w:val="9AA6B8"/>
          <w:sz w:val="15"/>
        </w:rPr>
        <w:t xml:space="preserve">SEC-04.198  </w:t>
      </w:r>
      <w:r>
        <w:rPr>
          <w:b/>
          <w:color w:val="2F4BC4"/>
          <w:sz w:val="15"/>
        </w:rPr>
        <w:t xml:space="preserve">NEXT MODULE   </w:t>
      </w:r>
      <w:r>
        <w:t>Next module: SEC-05, Handling Confidential Information. The commercial material that is not personal data and still must not leave.</w:t>
      </w:r>
    </w:p>
    <w:p w14:paraId="3C7EE504" w14:textId="77777777" w:rsidR="00D233E6" w:rsidRDefault="00D30E27">
      <w:pPr>
        <w:pStyle w:val="Heading2"/>
      </w:pPr>
      <w:bookmarkStart w:id="551" w:name="_Toc239342616"/>
      <w:r>
        <w:t>14. Glossary</w:t>
      </w:r>
      <w:bookmarkEnd w:id="551"/>
    </w:p>
    <w:p w14:paraId="6B249AB3" w14:textId="77777777" w:rsidR="00D233E6" w:rsidRDefault="00D30E27">
      <w:pPr>
        <w:keepLines/>
        <w:spacing w:after="140"/>
        <w:rPr>
          <w:rFonts w:hint="eastAsia"/>
        </w:rPr>
      </w:pPr>
      <w:r>
        <w:rPr>
          <w:b/>
          <w:color w:val="9AA6B8"/>
          <w:sz w:val="15"/>
        </w:rPr>
        <w:t xml:space="preserve">SEC-04.199  </w:t>
      </w:r>
      <w:r>
        <w:rPr>
          <w:b/>
          <w:color w:val="2F4BC4"/>
          <w:sz w:val="15"/>
        </w:rPr>
        <w:t xml:space="preserve">PERSONAL DATA   </w:t>
      </w:r>
      <w:r>
        <w:t>Any information pointing to one identifiable person, with or without a name attached.</w:t>
      </w:r>
    </w:p>
    <w:p w14:paraId="764FB378" w14:textId="77777777" w:rsidR="00D233E6" w:rsidRDefault="00D30E27">
      <w:pPr>
        <w:keepLines/>
        <w:spacing w:after="140"/>
        <w:rPr>
          <w:rFonts w:hint="eastAsia"/>
        </w:rPr>
      </w:pPr>
      <w:r>
        <w:rPr>
          <w:b/>
          <w:color w:val="9AA6B8"/>
          <w:sz w:val="15"/>
        </w:rPr>
        <w:t xml:space="preserve">SEC-04.200  </w:t>
      </w:r>
      <w:r>
        <w:rPr>
          <w:b/>
          <w:color w:val="2F4BC4"/>
          <w:sz w:val="15"/>
        </w:rPr>
        <w:t xml:space="preserve">DPDP ACT   </w:t>
      </w:r>
      <w:r>
        <w:t>India's Digital Personal Data Protection Act, covering consent, purpose and breach notification.</w:t>
      </w:r>
    </w:p>
    <w:p w14:paraId="6AA4F8E7" w14:textId="77777777" w:rsidR="00D233E6" w:rsidRDefault="00D30E27">
      <w:pPr>
        <w:keepLines/>
        <w:spacing w:after="140"/>
        <w:rPr>
          <w:rFonts w:hint="eastAsia"/>
        </w:rPr>
      </w:pPr>
      <w:r>
        <w:rPr>
          <w:b/>
          <w:color w:val="9AA6B8"/>
          <w:sz w:val="15"/>
        </w:rPr>
        <w:t xml:space="preserve">SEC-04.201  </w:t>
      </w:r>
      <w:r>
        <w:rPr>
          <w:b/>
          <w:color w:val="2F4BC4"/>
          <w:sz w:val="15"/>
        </w:rPr>
        <w:t xml:space="preserve">DATA MINIMISATION   </w:t>
      </w:r>
      <w:r>
        <w:t>Collecting only what you actually need. The strongest protection available.</w:t>
      </w:r>
    </w:p>
    <w:p w14:paraId="55EDAEED" w14:textId="77777777" w:rsidR="00D233E6" w:rsidRDefault="00D30E27">
      <w:pPr>
        <w:keepLines/>
        <w:spacing w:after="140"/>
        <w:rPr>
          <w:rFonts w:hint="eastAsia"/>
        </w:rPr>
      </w:pPr>
      <w:r>
        <w:rPr>
          <w:b/>
          <w:color w:val="9AA6B8"/>
          <w:sz w:val="15"/>
        </w:rPr>
        <w:t xml:space="preserve">SEC-04.202  </w:t>
      </w:r>
      <w:r>
        <w:rPr>
          <w:b/>
          <w:color w:val="2F4BC4"/>
          <w:sz w:val="15"/>
        </w:rPr>
        <w:t xml:space="preserve">DATA BREACH   </w:t>
      </w:r>
      <w:r>
        <w:t>Personal data going somewhere it should not. No attacker is required.</w:t>
      </w:r>
    </w:p>
    <w:p w14:paraId="1A5CA15A" w14:textId="77777777" w:rsidR="00D233E6" w:rsidRDefault="00D30E27">
      <w:pPr>
        <w:keepLines/>
        <w:spacing w:after="140"/>
        <w:rPr>
          <w:rFonts w:hint="eastAsia"/>
        </w:rPr>
      </w:pPr>
      <w:r>
        <w:rPr>
          <w:b/>
          <w:color w:val="9AA6B8"/>
          <w:sz w:val="15"/>
        </w:rPr>
        <w:t xml:space="preserve">SEC-04.203  </w:t>
      </w:r>
      <w:r>
        <w:rPr>
          <w:b/>
          <w:color w:val="2F4BC4"/>
          <w:sz w:val="15"/>
        </w:rPr>
        <w:t xml:space="preserve">SUBJECT ACCESS REQUEST   </w:t>
      </w:r>
      <w:r>
        <w:t>A person asking what data we hold about them. It has a legal response period.</w:t>
      </w:r>
    </w:p>
    <w:p w14:paraId="6EA6B8B5" w14:textId="77777777" w:rsidR="00D233E6" w:rsidRDefault="00D30E27">
      <w:pPr>
        <w:keepLines/>
        <w:spacing w:after="140"/>
        <w:rPr>
          <w:rFonts w:hint="eastAsia"/>
        </w:rPr>
      </w:pPr>
      <w:r>
        <w:rPr>
          <w:b/>
          <w:color w:val="9AA6B8"/>
          <w:sz w:val="15"/>
        </w:rPr>
        <w:t xml:space="preserve">SEC-04.204  </w:t>
      </w:r>
      <w:r>
        <w:rPr>
          <w:b/>
          <w:color w:val="2F4BC4"/>
          <w:sz w:val="15"/>
        </w:rPr>
        <w:t xml:space="preserve">RETENTION   </w:t>
      </w:r>
      <w:r>
        <w:t>How long we keep something. Old copies are the ones that cause incidents.</w:t>
      </w:r>
    </w:p>
    <w:p w14:paraId="0D08EEBE" w14:textId="77777777" w:rsidR="00D233E6" w:rsidRDefault="00D30E27">
      <w:pPr>
        <w:rPr>
          <w:rFonts w:hint="eastAsia"/>
        </w:rPr>
      </w:pPr>
      <w:r>
        <w:br w:type="page"/>
      </w:r>
    </w:p>
    <w:p w14:paraId="2ABBB396" w14:textId="77777777" w:rsidR="00D233E6" w:rsidRDefault="00D30E27">
      <w:pPr>
        <w:pStyle w:val="Heading1"/>
      </w:pPr>
      <w:bookmarkStart w:id="552" w:name="_Toc239342617"/>
      <w:r>
        <w:rPr>
          <w:color w:val="7A1220"/>
        </w:rPr>
        <w:lastRenderedPageBreak/>
        <w:t>SEC-05 — Handling Confidential Information</w:t>
      </w:r>
      <w:bookmarkEnd w:id="552"/>
    </w:p>
    <w:p w14:paraId="7DE53CAF" w14:textId="77777777" w:rsidR="00D233E6" w:rsidRDefault="00D30E27">
      <w:pPr>
        <w:rPr>
          <w:rFonts w:hint="eastAsia"/>
        </w:rPr>
      </w:pPr>
      <w:r>
        <w:rPr>
          <w:color w:val="5B6779"/>
          <w:sz w:val="18"/>
        </w:rPr>
        <w:t>Module 37 of 39 · Security &amp; Data Privacy · 16 minutes · Mandatory for all staff</w:t>
      </w:r>
    </w:p>
    <w:tbl>
      <w:tblPr>
        <w:tblStyle w:val="TableGrid"/>
        <w:tblW w:w="0" w:type="auto"/>
        <w:tblLook w:val="04A0" w:firstRow="1" w:lastRow="0" w:firstColumn="1" w:lastColumn="0" w:noHBand="0" w:noVBand="1"/>
      </w:tblPr>
      <w:tblGrid>
        <w:gridCol w:w="2608"/>
        <w:gridCol w:w="6123"/>
      </w:tblGrid>
      <w:tr w:rsidR="00D233E6" w14:paraId="79282932" w14:textId="77777777">
        <w:tc>
          <w:tcPr>
            <w:tcW w:w="2608" w:type="dxa"/>
          </w:tcPr>
          <w:p w14:paraId="5E55F272" w14:textId="77777777" w:rsidR="00D233E6" w:rsidRDefault="00D30E27">
            <w:pPr>
              <w:spacing w:after="40"/>
              <w:rPr>
                <w:rFonts w:hint="eastAsia"/>
              </w:rPr>
            </w:pPr>
            <w:r>
              <w:rPr>
                <w:b/>
                <w:color w:val="5B6779"/>
                <w:sz w:val="18"/>
              </w:rPr>
              <w:t>Where it appears</w:t>
            </w:r>
          </w:p>
        </w:tc>
        <w:tc>
          <w:tcPr>
            <w:tcW w:w="6123" w:type="dxa"/>
          </w:tcPr>
          <w:p w14:paraId="2242D668" w14:textId="77777777" w:rsidR="00D233E6" w:rsidRDefault="00D30E27">
            <w:pPr>
              <w:spacing w:after="40"/>
              <w:rPr>
                <w:rFonts w:hint="eastAsia"/>
              </w:rPr>
            </w:pPr>
            <w:r>
              <w:rPr>
                <w:b/>
                <w:color w:val="5B6779"/>
                <w:sz w:val="18"/>
              </w:rPr>
              <w:t>Reference</w:t>
            </w:r>
          </w:p>
        </w:tc>
      </w:tr>
      <w:tr w:rsidR="00D233E6" w14:paraId="6313BB9C" w14:textId="77777777">
        <w:tc>
          <w:tcPr>
            <w:tcW w:w="2608" w:type="dxa"/>
          </w:tcPr>
          <w:p w14:paraId="14C16611" w14:textId="77777777" w:rsidR="00D233E6" w:rsidRDefault="00D30E27">
            <w:pPr>
              <w:spacing w:after="40"/>
              <w:rPr>
                <w:rFonts w:hint="eastAsia"/>
              </w:rPr>
            </w:pPr>
            <w:r>
              <w:rPr>
                <w:sz w:val="18"/>
              </w:rPr>
              <w:t>PowerPoint deck</w:t>
            </w:r>
          </w:p>
        </w:tc>
        <w:tc>
          <w:tcPr>
            <w:tcW w:w="6123" w:type="dxa"/>
          </w:tcPr>
          <w:p w14:paraId="5A755A3D" w14:textId="77777777" w:rsidR="00D233E6" w:rsidRDefault="00D30E27">
            <w:pPr>
              <w:spacing w:after="40"/>
              <w:rPr>
                <w:rFonts w:hint="eastAsia"/>
              </w:rPr>
            </w:pPr>
            <w:r>
              <w:rPr>
                <w:sz w:val="18"/>
              </w:rPr>
              <w:t>output/05-05-handling-confidential-information.pptx</w:t>
            </w:r>
          </w:p>
        </w:tc>
      </w:tr>
      <w:tr w:rsidR="00D233E6" w14:paraId="36443B08" w14:textId="77777777">
        <w:tc>
          <w:tcPr>
            <w:tcW w:w="2608" w:type="dxa"/>
          </w:tcPr>
          <w:p w14:paraId="07114DA1" w14:textId="77777777" w:rsidR="00D233E6" w:rsidRDefault="00D30E27">
            <w:pPr>
              <w:spacing w:after="40"/>
              <w:rPr>
                <w:rFonts w:hint="eastAsia"/>
              </w:rPr>
            </w:pPr>
            <w:r>
              <w:rPr>
                <w:sz w:val="18"/>
              </w:rPr>
              <w:t>Web page</w:t>
            </w:r>
          </w:p>
        </w:tc>
        <w:tc>
          <w:tcPr>
            <w:tcW w:w="6123" w:type="dxa"/>
          </w:tcPr>
          <w:p w14:paraId="3DDBD9ED" w14:textId="77777777" w:rsidR="00D233E6" w:rsidRDefault="00D30E27">
            <w:pPr>
              <w:spacing w:after="40"/>
              <w:rPr>
                <w:rFonts w:hint="eastAsia"/>
              </w:rPr>
            </w:pPr>
            <w:r>
              <w:rPr>
                <w:sz w:val="18"/>
              </w:rPr>
              <w:t>site/modules/sec05.html</w:t>
            </w:r>
          </w:p>
        </w:tc>
      </w:tr>
      <w:tr w:rsidR="00D233E6" w14:paraId="4D4F9043" w14:textId="77777777">
        <w:tc>
          <w:tcPr>
            <w:tcW w:w="2608" w:type="dxa"/>
          </w:tcPr>
          <w:p w14:paraId="729964E4" w14:textId="77777777" w:rsidR="00D233E6" w:rsidRDefault="00D30E27">
            <w:pPr>
              <w:spacing w:after="40"/>
              <w:rPr>
                <w:rFonts w:hint="eastAsia"/>
              </w:rPr>
            </w:pPr>
            <w:r>
              <w:rPr>
                <w:sz w:val="18"/>
              </w:rPr>
              <w:t>Live page</w:t>
            </w:r>
          </w:p>
        </w:tc>
        <w:tc>
          <w:tcPr>
            <w:tcW w:w="6123" w:type="dxa"/>
          </w:tcPr>
          <w:p w14:paraId="01C06782" w14:textId="77777777" w:rsidR="00D233E6" w:rsidRDefault="00D30E27">
            <w:pPr>
              <w:spacing w:after="40"/>
              <w:rPr>
                <w:rFonts w:hint="eastAsia"/>
              </w:rPr>
            </w:pPr>
            <w:r>
              <w:rPr>
                <w:sz w:val="18"/>
              </w:rPr>
              <w:t>https://dhrubojyoti-1xl.github.io/inducto-learning-library/modules/sec05.html</w:t>
            </w:r>
          </w:p>
        </w:tc>
      </w:tr>
      <w:tr w:rsidR="00D233E6" w14:paraId="0C0EDADE" w14:textId="77777777">
        <w:tc>
          <w:tcPr>
            <w:tcW w:w="2608" w:type="dxa"/>
          </w:tcPr>
          <w:p w14:paraId="005E305D" w14:textId="77777777" w:rsidR="00D233E6" w:rsidRDefault="00D30E27">
            <w:pPr>
              <w:spacing w:after="40"/>
              <w:rPr>
                <w:rFonts w:hint="eastAsia"/>
              </w:rPr>
            </w:pPr>
            <w:r>
              <w:rPr>
                <w:sz w:val="18"/>
              </w:rPr>
              <w:t>Source of this text</w:t>
            </w:r>
          </w:p>
        </w:tc>
        <w:tc>
          <w:tcPr>
            <w:tcW w:w="6123" w:type="dxa"/>
          </w:tcPr>
          <w:p w14:paraId="387217FB" w14:textId="77777777" w:rsidR="00D233E6" w:rsidRDefault="00D30E27">
            <w:pPr>
              <w:spacing w:after="40"/>
              <w:rPr>
                <w:rFonts w:hint="eastAsia"/>
              </w:rPr>
            </w:pPr>
            <w:r>
              <w:rPr>
                <w:sz w:val="18"/>
              </w:rPr>
              <w:t>content/…/m37_confidential_information.py</w:t>
            </w:r>
          </w:p>
        </w:tc>
      </w:tr>
    </w:tbl>
    <w:p w14:paraId="30EF40FB" w14:textId="77777777" w:rsidR="00D233E6" w:rsidRDefault="00D233E6">
      <w:pPr>
        <w:spacing w:after="80"/>
        <w:rPr>
          <w:rFonts w:hint="eastAsia"/>
        </w:rPr>
      </w:pPr>
    </w:p>
    <w:p w14:paraId="659C97DA" w14:textId="77777777" w:rsidR="00D233E6" w:rsidRDefault="00D30E27">
      <w:pPr>
        <w:pStyle w:val="Heading2"/>
      </w:pPr>
      <w:bookmarkStart w:id="553" w:name="_Toc239342618"/>
      <w:r>
        <w:t>1. Cover</w:t>
      </w:r>
      <w:bookmarkEnd w:id="553"/>
    </w:p>
    <w:p w14:paraId="437A68A7" w14:textId="77777777" w:rsidR="00D233E6" w:rsidRDefault="00D30E27">
      <w:pPr>
        <w:keepLines/>
        <w:spacing w:after="140"/>
        <w:rPr>
          <w:rFonts w:hint="eastAsia"/>
        </w:rPr>
      </w:pPr>
      <w:r>
        <w:rPr>
          <w:b/>
          <w:color w:val="9AA6B8"/>
          <w:sz w:val="15"/>
        </w:rPr>
        <w:t xml:space="preserve">SEC-05.001  </w:t>
      </w:r>
      <w:r>
        <w:rPr>
          <w:b/>
          <w:color w:val="2F4BC4"/>
          <w:sz w:val="15"/>
        </w:rPr>
        <w:t xml:space="preserve">MODULE TITLE   </w:t>
      </w:r>
      <w:r>
        <w:t>Handling Confidential Information</w:t>
      </w:r>
    </w:p>
    <w:p w14:paraId="4A0D9C12" w14:textId="77777777" w:rsidR="00D233E6" w:rsidRDefault="00D30E27">
      <w:pPr>
        <w:keepLines/>
        <w:spacing w:after="140"/>
        <w:rPr>
          <w:rFonts w:hint="eastAsia"/>
        </w:rPr>
      </w:pPr>
      <w:r>
        <w:rPr>
          <w:b/>
          <w:color w:val="9AA6B8"/>
          <w:sz w:val="15"/>
        </w:rPr>
        <w:t xml:space="preserve">SEC-05.002  </w:t>
      </w:r>
      <w:r>
        <w:rPr>
          <w:b/>
          <w:color w:val="2F4BC4"/>
          <w:sz w:val="15"/>
        </w:rPr>
        <w:t xml:space="preserve">SUBTITLE   </w:t>
      </w:r>
      <w:r>
        <w:t>The commercial material that is not personal data, and still must never leave the building.</w:t>
      </w:r>
    </w:p>
    <w:p w14:paraId="07292A5F" w14:textId="77777777" w:rsidR="00D233E6" w:rsidRDefault="00D30E27">
      <w:pPr>
        <w:pStyle w:val="Heading2"/>
      </w:pPr>
      <w:bookmarkStart w:id="554" w:name="_Toc239342619"/>
      <w:r>
        <w:t>2. Why this matters</w:t>
      </w:r>
      <w:bookmarkEnd w:id="554"/>
    </w:p>
    <w:p w14:paraId="514B2B18" w14:textId="77777777" w:rsidR="00D233E6" w:rsidRDefault="00D30E27">
      <w:pPr>
        <w:keepLines/>
        <w:spacing w:after="140"/>
        <w:rPr>
          <w:rFonts w:hint="eastAsia"/>
        </w:rPr>
      </w:pPr>
      <w:r>
        <w:rPr>
          <w:b/>
          <w:color w:val="9AA6B8"/>
          <w:sz w:val="15"/>
        </w:rPr>
        <w:t xml:space="preserve">SEC-05.003  </w:t>
      </w:r>
      <w:r>
        <w:rPr>
          <w:b/>
          <w:color w:val="2F4BC4"/>
          <w:sz w:val="15"/>
        </w:rPr>
        <w:t xml:space="preserve">HEADING   </w:t>
      </w:r>
      <w:r>
        <w:t>Divya shows a slide with a real price</w:t>
      </w:r>
    </w:p>
    <w:p w14:paraId="4BC1147B" w14:textId="77777777" w:rsidR="00D233E6" w:rsidRDefault="00D30E27">
      <w:pPr>
        <w:keepLines/>
        <w:spacing w:after="140"/>
        <w:rPr>
          <w:rFonts w:hint="eastAsia"/>
        </w:rPr>
      </w:pPr>
      <w:r>
        <w:rPr>
          <w:b/>
          <w:color w:val="9AA6B8"/>
          <w:sz w:val="15"/>
        </w:rPr>
        <w:t xml:space="preserve">SEC-05.004  </w:t>
      </w:r>
      <w:r>
        <w:rPr>
          <w:b/>
          <w:color w:val="2F4BC4"/>
          <w:sz w:val="15"/>
        </w:rPr>
        <w:t xml:space="preserve">STORY   </w:t>
      </w:r>
      <w:r>
        <w:t>Divya supports the legal team in Bengaluru. She reuses an old slide in a supplier presentation. It still carries the discount structure agreed with a different supplier. Nobody notices in the room. The photograph circulates.</w:t>
      </w:r>
    </w:p>
    <w:p w14:paraId="493B8794" w14:textId="77777777" w:rsidR="00D233E6" w:rsidRDefault="00D30E27">
      <w:pPr>
        <w:keepLines/>
        <w:spacing w:after="140"/>
        <w:rPr>
          <w:rFonts w:hint="eastAsia"/>
        </w:rPr>
      </w:pPr>
      <w:r>
        <w:rPr>
          <w:b/>
          <w:color w:val="9AA6B8"/>
          <w:sz w:val="15"/>
        </w:rPr>
        <w:t xml:space="preserve">SEC-05.005  </w:t>
      </w:r>
      <w:r>
        <w:rPr>
          <w:b/>
          <w:color w:val="C62828"/>
          <w:sz w:val="15"/>
        </w:rPr>
        <w:t xml:space="preserve">THE COST   </w:t>
      </w:r>
      <w:r>
        <w:t>One supplier now knows exactly what we give another.</w:t>
      </w:r>
    </w:p>
    <w:p w14:paraId="0BCD0AE4" w14:textId="77777777" w:rsidR="00D233E6" w:rsidRDefault="00D30E27">
      <w:pPr>
        <w:keepLines/>
        <w:spacing w:after="140"/>
        <w:rPr>
          <w:rFonts w:hint="eastAsia"/>
        </w:rPr>
      </w:pPr>
      <w:r>
        <w:rPr>
          <w:b/>
          <w:color w:val="9AA6B8"/>
          <w:sz w:val="15"/>
        </w:rPr>
        <w:t xml:space="preserve">SEC-05.006  </w:t>
      </w:r>
      <w:r>
        <w:rPr>
          <w:b/>
          <w:color w:val="1B7F4B"/>
          <w:sz w:val="15"/>
        </w:rPr>
        <w:t xml:space="preserve">WHAT CHANGES   </w:t>
      </w:r>
      <w:r>
        <w:t>Four classes of information, and a habit of checking the slide.</w:t>
      </w:r>
    </w:p>
    <w:p w14:paraId="5427834D" w14:textId="77777777" w:rsidR="00D233E6" w:rsidRDefault="00D30E27">
      <w:pPr>
        <w:pStyle w:val="Heading2"/>
      </w:pPr>
      <w:bookmarkStart w:id="555" w:name="_Toc239342620"/>
      <w:r>
        <w:t>3. What you'll be able to do</w:t>
      </w:r>
      <w:bookmarkEnd w:id="555"/>
    </w:p>
    <w:p w14:paraId="0AE4FCD7" w14:textId="77777777" w:rsidR="00D233E6" w:rsidRDefault="00D30E27">
      <w:pPr>
        <w:keepLines/>
        <w:spacing w:after="140"/>
        <w:rPr>
          <w:rFonts w:hint="eastAsia"/>
        </w:rPr>
      </w:pPr>
      <w:r>
        <w:rPr>
          <w:b/>
          <w:color w:val="9AA6B8"/>
          <w:sz w:val="15"/>
        </w:rPr>
        <w:t xml:space="preserve">SEC-05.007  </w:t>
      </w:r>
      <w:r>
        <w:rPr>
          <w:b/>
          <w:color w:val="2F4BC4"/>
          <w:sz w:val="15"/>
        </w:rPr>
        <w:t xml:space="preserve">OUTCOME 1   </w:t>
      </w:r>
      <w:r>
        <w:t>Sort information into four classes in a few seconds</w:t>
      </w:r>
    </w:p>
    <w:p w14:paraId="0DC46BBF" w14:textId="77777777" w:rsidR="00D233E6" w:rsidRDefault="00D30E27">
      <w:pPr>
        <w:keepLines/>
        <w:spacing w:after="140"/>
        <w:rPr>
          <w:rFonts w:hint="eastAsia"/>
        </w:rPr>
      </w:pPr>
      <w:r>
        <w:rPr>
          <w:b/>
          <w:color w:val="9AA6B8"/>
          <w:sz w:val="15"/>
        </w:rPr>
        <w:t xml:space="preserve">SEC-05.008  </w:t>
      </w:r>
      <w:r>
        <w:rPr>
          <w:b/>
          <w:color w:val="2F4BC4"/>
          <w:sz w:val="15"/>
        </w:rPr>
        <w:t xml:space="preserve">OUTCOME 2   </w:t>
      </w:r>
      <w:r>
        <w:t>Spot confidential material hidden in reused documents</w:t>
      </w:r>
    </w:p>
    <w:p w14:paraId="4366353C" w14:textId="77777777" w:rsidR="00D233E6" w:rsidRDefault="00D30E27">
      <w:pPr>
        <w:keepLines/>
        <w:spacing w:after="140"/>
        <w:rPr>
          <w:rFonts w:hint="eastAsia"/>
        </w:rPr>
      </w:pPr>
      <w:r>
        <w:rPr>
          <w:b/>
          <w:color w:val="9AA6B8"/>
          <w:sz w:val="15"/>
        </w:rPr>
        <w:t xml:space="preserve">SEC-05.009  </w:t>
      </w:r>
      <w:r>
        <w:rPr>
          <w:b/>
          <w:color w:val="2F4BC4"/>
          <w:sz w:val="15"/>
        </w:rPr>
        <w:t xml:space="preserve">OUTCOME 3   </w:t>
      </w:r>
      <w:r>
        <w:t>Share what a third party needs without over-sharing</w:t>
      </w:r>
    </w:p>
    <w:p w14:paraId="43151723" w14:textId="77777777" w:rsidR="00D233E6" w:rsidRDefault="00D30E27">
      <w:pPr>
        <w:keepLines/>
        <w:spacing w:after="140"/>
        <w:rPr>
          <w:rFonts w:hint="eastAsia"/>
        </w:rPr>
      </w:pPr>
      <w:r>
        <w:rPr>
          <w:b/>
          <w:color w:val="9AA6B8"/>
          <w:sz w:val="15"/>
        </w:rPr>
        <w:t xml:space="preserve">SEC-05.010  </w:t>
      </w:r>
      <w:r>
        <w:rPr>
          <w:b/>
          <w:color w:val="2F4BC4"/>
          <w:sz w:val="15"/>
        </w:rPr>
        <w:t xml:space="preserve">OUTCOME 4   </w:t>
      </w:r>
      <w:r>
        <w:t>Know what never leaves, regardless of who is asking</w:t>
      </w:r>
    </w:p>
    <w:p w14:paraId="1B25797A" w14:textId="77777777" w:rsidR="00D233E6" w:rsidRDefault="00D30E27">
      <w:pPr>
        <w:keepLines/>
        <w:spacing w:after="140"/>
        <w:rPr>
          <w:rFonts w:hint="eastAsia"/>
        </w:rPr>
      </w:pPr>
      <w:r>
        <w:rPr>
          <w:b/>
          <w:color w:val="9AA6B8"/>
          <w:sz w:val="15"/>
        </w:rPr>
        <w:t xml:space="preserve">SEC-05.011  </w:t>
      </w:r>
      <w:r>
        <w:rPr>
          <w:b/>
          <w:color w:val="2F4BC4"/>
          <w:sz w:val="15"/>
        </w:rPr>
        <w:t xml:space="preserve">OUTCOME 5   </w:t>
      </w:r>
      <w:r>
        <w:t>Handle the request that comes from inside the company</w:t>
      </w:r>
    </w:p>
    <w:p w14:paraId="07B1F60B" w14:textId="77777777" w:rsidR="00D233E6" w:rsidRDefault="00D30E27">
      <w:pPr>
        <w:pStyle w:val="Heading2"/>
      </w:pPr>
      <w:bookmarkStart w:id="556" w:name="_Toc239342621"/>
      <w:r>
        <w:t>4. Four classes</w:t>
      </w:r>
      <w:bookmarkEnd w:id="556"/>
    </w:p>
    <w:p w14:paraId="5138CABA" w14:textId="77777777" w:rsidR="00D233E6" w:rsidRDefault="00D30E27">
      <w:pPr>
        <w:keepLines/>
        <w:spacing w:after="140"/>
        <w:rPr>
          <w:rFonts w:hint="eastAsia"/>
        </w:rPr>
      </w:pPr>
      <w:r>
        <w:rPr>
          <w:b/>
          <w:color w:val="9AA6B8"/>
          <w:sz w:val="15"/>
        </w:rPr>
        <w:t xml:space="preserve">SEC-05.012  </w:t>
      </w:r>
      <w:r>
        <w:rPr>
          <w:b/>
          <w:color w:val="2F4BC4"/>
          <w:sz w:val="15"/>
        </w:rPr>
        <w:t xml:space="preserve">SECTION SUBTITLE   </w:t>
      </w:r>
      <w:r>
        <w:t>Public to restricted</w:t>
      </w:r>
    </w:p>
    <w:p w14:paraId="0AC62D65" w14:textId="77777777" w:rsidR="00D233E6" w:rsidRDefault="00D30E27">
      <w:pPr>
        <w:pStyle w:val="Heading3"/>
      </w:pPr>
      <w:r>
        <w:t>Four classes, few seconds</w:t>
      </w:r>
    </w:p>
    <w:p w14:paraId="6FC83DC7" w14:textId="77777777" w:rsidR="00D233E6" w:rsidRDefault="00D30E27">
      <w:pPr>
        <w:keepLines/>
        <w:spacing w:after="140"/>
        <w:rPr>
          <w:rFonts w:hint="eastAsia"/>
        </w:rPr>
      </w:pPr>
      <w:r>
        <w:rPr>
          <w:b/>
          <w:color w:val="9AA6B8"/>
          <w:sz w:val="15"/>
        </w:rPr>
        <w:t xml:space="preserve">SEC-05.013  </w:t>
      </w:r>
      <w:r>
        <w:rPr>
          <w:b/>
          <w:color w:val="2F4BC4"/>
          <w:sz w:val="15"/>
        </w:rPr>
        <w:t xml:space="preserve">LEAD   </w:t>
      </w:r>
      <w:r>
        <w:t>Most companies use some version of this. The names matter less than the habit of asking.</w:t>
      </w:r>
    </w:p>
    <w:p w14:paraId="6FF6DD12" w14:textId="77777777" w:rsidR="00D233E6" w:rsidRDefault="00D30E27">
      <w:pPr>
        <w:keepLines/>
        <w:spacing w:after="140"/>
        <w:rPr>
          <w:rFonts w:hint="eastAsia"/>
        </w:rPr>
      </w:pPr>
      <w:r>
        <w:rPr>
          <w:b/>
          <w:color w:val="9AA6B8"/>
          <w:sz w:val="15"/>
        </w:rPr>
        <w:t xml:space="preserve">SEC-05.014  </w:t>
      </w:r>
      <w:r>
        <w:rPr>
          <w:b/>
          <w:color w:val="2F4BC4"/>
          <w:sz w:val="15"/>
        </w:rPr>
        <w:t xml:space="preserve">CHECKLIST 1   </w:t>
      </w:r>
      <w:r>
        <w:t>PUBLIC — already published. The website, a brochure</w:t>
      </w:r>
    </w:p>
    <w:p w14:paraId="6C8BFD63" w14:textId="77777777" w:rsidR="00D233E6" w:rsidRDefault="00D30E27">
      <w:pPr>
        <w:keepLines/>
        <w:spacing w:after="140"/>
        <w:rPr>
          <w:rFonts w:hint="eastAsia"/>
        </w:rPr>
      </w:pPr>
      <w:r>
        <w:rPr>
          <w:b/>
          <w:color w:val="9AA6B8"/>
          <w:sz w:val="15"/>
        </w:rPr>
        <w:t xml:space="preserve">SEC-05.015  </w:t>
      </w:r>
      <w:r>
        <w:rPr>
          <w:b/>
          <w:color w:val="2F4BC4"/>
          <w:sz w:val="15"/>
        </w:rPr>
        <w:t xml:space="preserve">CHECKLIST 2   </w:t>
      </w:r>
      <w:r>
        <w:t>INTERNAL — fine inside, awkward outside. Org charts, processes</w:t>
      </w:r>
    </w:p>
    <w:p w14:paraId="5184B6ED" w14:textId="77777777" w:rsidR="00D233E6" w:rsidRDefault="00D30E27">
      <w:pPr>
        <w:keepLines/>
        <w:spacing w:after="140"/>
        <w:rPr>
          <w:rFonts w:hint="eastAsia"/>
        </w:rPr>
      </w:pPr>
      <w:r>
        <w:rPr>
          <w:b/>
          <w:color w:val="9AA6B8"/>
          <w:sz w:val="15"/>
        </w:rPr>
        <w:lastRenderedPageBreak/>
        <w:t xml:space="preserve">SEC-05.016  </w:t>
      </w:r>
      <w:r>
        <w:rPr>
          <w:b/>
          <w:color w:val="2F4BC4"/>
          <w:sz w:val="15"/>
        </w:rPr>
        <w:t xml:space="preserve">CHECKLIST 3   </w:t>
      </w:r>
      <w:r>
        <w:t>CONFIDENTIAL — damaging outside. Prices, margins, contracts</w:t>
      </w:r>
    </w:p>
    <w:p w14:paraId="6B6A7497" w14:textId="77777777" w:rsidR="00D233E6" w:rsidRDefault="00D30E27">
      <w:pPr>
        <w:keepLines/>
        <w:spacing w:after="140"/>
        <w:rPr>
          <w:rFonts w:hint="eastAsia"/>
        </w:rPr>
      </w:pPr>
      <w:r>
        <w:rPr>
          <w:b/>
          <w:color w:val="9AA6B8"/>
          <w:sz w:val="15"/>
        </w:rPr>
        <w:t xml:space="preserve">SEC-05.017  </w:t>
      </w:r>
      <w:r>
        <w:rPr>
          <w:b/>
          <w:color w:val="2F4BC4"/>
          <w:sz w:val="15"/>
        </w:rPr>
        <w:t xml:space="preserve">CHECKLIST 4   </w:t>
      </w:r>
      <w:r>
        <w:t>RESTRICTED — damaging even inside. Salaries, acquisitions, legal cases</w:t>
      </w:r>
    </w:p>
    <w:p w14:paraId="6E07C488" w14:textId="77777777" w:rsidR="00D233E6" w:rsidRDefault="00D30E27">
      <w:pPr>
        <w:pStyle w:val="Heading3"/>
      </w:pPr>
      <w:r>
        <w:t>Restricted means inside too</w:t>
      </w:r>
    </w:p>
    <w:p w14:paraId="3B0B8307" w14:textId="77777777" w:rsidR="00D233E6" w:rsidRDefault="00D30E27">
      <w:pPr>
        <w:keepLines/>
        <w:spacing w:after="140"/>
        <w:rPr>
          <w:rFonts w:hint="eastAsia"/>
        </w:rPr>
      </w:pPr>
      <w:r>
        <w:rPr>
          <w:b/>
          <w:color w:val="9AA6B8"/>
          <w:sz w:val="15"/>
        </w:rPr>
        <w:t xml:space="preserve">SEC-05.018  </w:t>
      </w:r>
      <w:r>
        <w:rPr>
          <w:b/>
          <w:color w:val="2F4BC4"/>
          <w:sz w:val="15"/>
        </w:rPr>
        <w:t xml:space="preserve">LAYER 1 · HEADING   </w:t>
      </w:r>
      <w:r>
        <w:t>Public</w:t>
      </w:r>
    </w:p>
    <w:p w14:paraId="43AE737E" w14:textId="77777777" w:rsidR="00D233E6" w:rsidRDefault="00D30E27">
      <w:pPr>
        <w:keepLines/>
        <w:spacing w:after="140"/>
        <w:ind w:left="340"/>
        <w:rPr>
          <w:rFonts w:hint="eastAsia"/>
        </w:rPr>
      </w:pPr>
      <w:r>
        <w:rPr>
          <w:b/>
          <w:color w:val="9AA6B8"/>
          <w:sz w:val="15"/>
        </w:rPr>
        <w:t xml:space="preserve">SEC-05.019  </w:t>
      </w:r>
      <w:r>
        <w:rPr>
          <w:b/>
          <w:color w:val="2F4BC4"/>
          <w:sz w:val="15"/>
        </w:rPr>
        <w:t xml:space="preserve">LAYER 1 · TEXT   </w:t>
      </w:r>
      <w:r>
        <w:t>Anyone, anywhere. Already published by us.</w:t>
      </w:r>
    </w:p>
    <w:p w14:paraId="16917B59" w14:textId="77777777" w:rsidR="00D233E6" w:rsidRDefault="00D30E27">
      <w:pPr>
        <w:keepLines/>
        <w:spacing w:after="140"/>
        <w:rPr>
          <w:rFonts w:hint="eastAsia"/>
        </w:rPr>
      </w:pPr>
      <w:r>
        <w:rPr>
          <w:b/>
          <w:color w:val="9AA6B8"/>
          <w:sz w:val="15"/>
        </w:rPr>
        <w:t xml:space="preserve">SEC-05.020  </w:t>
      </w:r>
      <w:r>
        <w:rPr>
          <w:b/>
          <w:color w:val="2F4BC4"/>
          <w:sz w:val="15"/>
        </w:rPr>
        <w:t xml:space="preserve">LAYER 2 · HEADING   </w:t>
      </w:r>
      <w:r>
        <w:t>Internal and confidential</w:t>
      </w:r>
    </w:p>
    <w:p w14:paraId="6635BF40" w14:textId="77777777" w:rsidR="00D233E6" w:rsidRDefault="00D30E27">
      <w:pPr>
        <w:keepLines/>
        <w:spacing w:after="140"/>
        <w:ind w:left="340"/>
        <w:rPr>
          <w:rFonts w:hint="eastAsia"/>
        </w:rPr>
      </w:pPr>
      <w:r>
        <w:rPr>
          <w:b/>
          <w:color w:val="9AA6B8"/>
          <w:sz w:val="15"/>
        </w:rPr>
        <w:t xml:space="preserve">SEC-05.021  </w:t>
      </w:r>
      <w:r>
        <w:rPr>
          <w:b/>
          <w:color w:val="2F4BC4"/>
          <w:sz w:val="15"/>
        </w:rPr>
        <w:t xml:space="preserve">LAYER 2 · TEXT   </w:t>
      </w:r>
      <w:r>
        <w:t>Colleagues who need it for their work.</w:t>
      </w:r>
    </w:p>
    <w:p w14:paraId="36F6E3C0" w14:textId="77777777" w:rsidR="00D233E6" w:rsidRDefault="00D30E27">
      <w:pPr>
        <w:keepLines/>
        <w:spacing w:after="140"/>
        <w:rPr>
          <w:rFonts w:hint="eastAsia"/>
        </w:rPr>
      </w:pPr>
      <w:r>
        <w:rPr>
          <w:b/>
          <w:color w:val="9AA6B8"/>
          <w:sz w:val="15"/>
        </w:rPr>
        <w:t xml:space="preserve">SEC-05.022  </w:t>
      </w:r>
      <w:r>
        <w:rPr>
          <w:b/>
          <w:color w:val="2F4BC4"/>
          <w:sz w:val="15"/>
        </w:rPr>
        <w:t xml:space="preserve">LAYER 3 · HEADING   </w:t>
      </w:r>
      <w:r>
        <w:t>Restricted</w:t>
      </w:r>
    </w:p>
    <w:p w14:paraId="388C0D00" w14:textId="77777777" w:rsidR="00D233E6" w:rsidRDefault="00D30E27">
      <w:pPr>
        <w:keepLines/>
        <w:spacing w:after="140"/>
        <w:ind w:left="340"/>
        <w:rPr>
          <w:rFonts w:hint="eastAsia"/>
        </w:rPr>
      </w:pPr>
      <w:r>
        <w:rPr>
          <w:b/>
          <w:color w:val="9AA6B8"/>
          <w:sz w:val="15"/>
        </w:rPr>
        <w:t xml:space="preserve">SEC-05.023  </w:t>
      </w:r>
      <w:r>
        <w:rPr>
          <w:b/>
          <w:color w:val="2F4BC4"/>
          <w:sz w:val="15"/>
        </w:rPr>
        <w:t xml:space="preserve">LAYER 3 · TEXT   </w:t>
      </w:r>
      <w:r>
        <w:t>A named few. Not the whole department.</w:t>
      </w:r>
    </w:p>
    <w:p w14:paraId="6FDB8114" w14:textId="77777777" w:rsidR="00D233E6" w:rsidRDefault="00D30E27">
      <w:pPr>
        <w:keepLines/>
        <w:spacing w:after="140"/>
        <w:rPr>
          <w:rFonts w:hint="eastAsia"/>
        </w:rPr>
      </w:pPr>
      <w:r>
        <w:rPr>
          <w:b/>
          <w:color w:val="9AA6B8"/>
          <w:sz w:val="15"/>
        </w:rPr>
        <w:t xml:space="preserve">SEC-05.024  </w:t>
      </w:r>
      <w:r>
        <w:rPr>
          <w:b/>
          <w:color w:val="2F4BC4"/>
          <w:sz w:val="15"/>
        </w:rPr>
        <w:t xml:space="preserve">NOTE   </w:t>
      </w:r>
      <w:r>
        <w:t>The mistake people make is assuming a colleague automatically qualifies. Restricted material is restricted from most of us, which is what the word means.</w:t>
      </w:r>
    </w:p>
    <w:p w14:paraId="52F3D26D" w14:textId="77777777" w:rsidR="00D233E6" w:rsidRDefault="00D30E27">
      <w:pPr>
        <w:pStyle w:val="Heading2"/>
      </w:pPr>
      <w:bookmarkStart w:id="557" w:name="_Toc239342622"/>
      <w:r>
        <w:t>5. Where it hides</w:t>
      </w:r>
      <w:bookmarkEnd w:id="557"/>
    </w:p>
    <w:p w14:paraId="6EDC8AAB" w14:textId="77777777" w:rsidR="00D233E6" w:rsidRDefault="00D30E27">
      <w:pPr>
        <w:keepLines/>
        <w:spacing w:after="140"/>
        <w:rPr>
          <w:rFonts w:hint="eastAsia"/>
        </w:rPr>
      </w:pPr>
      <w:r>
        <w:rPr>
          <w:b/>
          <w:color w:val="9AA6B8"/>
          <w:sz w:val="15"/>
        </w:rPr>
        <w:t xml:space="preserve">SEC-05.025  </w:t>
      </w:r>
      <w:r>
        <w:rPr>
          <w:b/>
          <w:color w:val="2F4BC4"/>
          <w:sz w:val="15"/>
        </w:rPr>
        <w:t xml:space="preserve">SECTION SUBTITLE   </w:t>
      </w:r>
      <w:r>
        <w:t>Reused files and old slides</w:t>
      </w:r>
    </w:p>
    <w:p w14:paraId="1DC0B19E" w14:textId="77777777" w:rsidR="00D233E6" w:rsidRDefault="00D30E27">
      <w:pPr>
        <w:pStyle w:val="Heading3"/>
      </w:pPr>
      <w:r>
        <w:t>It hides in reused files</w:t>
      </w:r>
    </w:p>
    <w:p w14:paraId="046AB8AB" w14:textId="77777777" w:rsidR="00D233E6" w:rsidRDefault="00D30E27">
      <w:pPr>
        <w:keepLines/>
        <w:spacing w:after="140"/>
        <w:rPr>
          <w:rFonts w:hint="eastAsia"/>
        </w:rPr>
      </w:pPr>
      <w:r>
        <w:rPr>
          <w:b/>
          <w:color w:val="9AA6B8"/>
          <w:sz w:val="15"/>
        </w:rPr>
        <w:t xml:space="preserve">SEC-05.026  </w:t>
      </w:r>
      <w:r>
        <w:rPr>
          <w:b/>
          <w:color w:val="C62828"/>
          <w:sz w:val="15"/>
        </w:rPr>
        <w:t xml:space="preserve">MISTAKE 1 · WHAT   </w:t>
      </w:r>
      <w:r>
        <w:t>An old slide left in a reused deck</w:t>
      </w:r>
    </w:p>
    <w:p w14:paraId="0D3B296D" w14:textId="77777777" w:rsidR="00D233E6" w:rsidRDefault="00D30E27">
      <w:pPr>
        <w:keepLines/>
        <w:spacing w:after="140"/>
        <w:ind w:left="340"/>
        <w:rPr>
          <w:rFonts w:hint="eastAsia"/>
        </w:rPr>
      </w:pPr>
      <w:r>
        <w:rPr>
          <w:b/>
          <w:color w:val="9AA6B8"/>
          <w:sz w:val="15"/>
        </w:rPr>
        <w:t xml:space="preserve">SEC-05.027  </w:t>
      </w:r>
      <w:r>
        <w:rPr>
          <w:b/>
          <w:color w:val="2F4BC4"/>
          <w:sz w:val="15"/>
        </w:rPr>
        <w:t xml:space="preserve">MISTAKE 1 · CONSEQUENCE   </w:t>
      </w:r>
      <w:r>
        <w:t>Discount structures, margins and named accounts survive in slides nobody scrolled to.</w:t>
      </w:r>
    </w:p>
    <w:p w14:paraId="31B10201" w14:textId="77777777" w:rsidR="00D233E6" w:rsidRDefault="00D30E27">
      <w:pPr>
        <w:keepLines/>
        <w:spacing w:after="140"/>
        <w:rPr>
          <w:rFonts w:hint="eastAsia"/>
        </w:rPr>
      </w:pPr>
      <w:r>
        <w:rPr>
          <w:b/>
          <w:color w:val="9AA6B8"/>
          <w:sz w:val="15"/>
        </w:rPr>
        <w:t xml:space="preserve">SEC-05.028  </w:t>
      </w:r>
      <w:r>
        <w:rPr>
          <w:b/>
          <w:color w:val="C62828"/>
          <w:sz w:val="15"/>
        </w:rPr>
        <w:t xml:space="preserve">MISTAKE 2 · WHAT   </w:t>
      </w:r>
      <w:r>
        <w:t>Hidden columns in a shared spreadsheet</w:t>
      </w:r>
    </w:p>
    <w:p w14:paraId="6EA6BE2C" w14:textId="77777777" w:rsidR="00D233E6" w:rsidRDefault="00D30E27">
      <w:pPr>
        <w:keepLines/>
        <w:spacing w:after="140"/>
        <w:ind w:left="340"/>
        <w:rPr>
          <w:rFonts w:hint="eastAsia"/>
        </w:rPr>
      </w:pPr>
      <w:r>
        <w:rPr>
          <w:b/>
          <w:color w:val="9AA6B8"/>
          <w:sz w:val="15"/>
        </w:rPr>
        <w:t xml:space="preserve">SEC-05.029  </w:t>
      </w:r>
      <w:r>
        <w:rPr>
          <w:b/>
          <w:color w:val="2F4BC4"/>
          <w:sz w:val="15"/>
        </w:rPr>
        <w:t xml:space="preserve">MISTAKE 2 · CONSEQUENCE   </w:t>
      </w:r>
      <w:r>
        <w:t>Hiding a column does not remove it. Anyone can unhide it in one click.</w:t>
      </w:r>
    </w:p>
    <w:p w14:paraId="0DDA87B6" w14:textId="77777777" w:rsidR="00D233E6" w:rsidRDefault="00D30E27">
      <w:pPr>
        <w:keepLines/>
        <w:spacing w:after="140"/>
        <w:rPr>
          <w:rFonts w:hint="eastAsia"/>
        </w:rPr>
      </w:pPr>
      <w:r>
        <w:rPr>
          <w:b/>
          <w:color w:val="9AA6B8"/>
          <w:sz w:val="15"/>
        </w:rPr>
        <w:t xml:space="preserve">SEC-05.030  </w:t>
      </w:r>
      <w:r>
        <w:rPr>
          <w:b/>
          <w:color w:val="C62828"/>
          <w:sz w:val="15"/>
        </w:rPr>
        <w:t xml:space="preserve">MISTAKE 3 · WHAT   </w:t>
      </w:r>
      <w:r>
        <w:t>Tracked changes and comments in a document</w:t>
      </w:r>
    </w:p>
    <w:p w14:paraId="13950FFC" w14:textId="77777777" w:rsidR="00D233E6" w:rsidRDefault="00D30E27">
      <w:pPr>
        <w:keepLines/>
        <w:spacing w:after="140"/>
        <w:ind w:left="340"/>
        <w:rPr>
          <w:rFonts w:hint="eastAsia"/>
        </w:rPr>
      </w:pPr>
      <w:r>
        <w:rPr>
          <w:b/>
          <w:color w:val="9AA6B8"/>
          <w:sz w:val="15"/>
        </w:rPr>
        <w:t xml:space="preserve">SEC-05.031  </w:t>
      </w:r>
      <w:r>
        <w:rPr>
          <w:b/>
          <w:color w:val="2F4BC4"/>
          <w:sz w:val="15"/>
        </w:rPr>
        <w:t xml:space="preserve">MISTAKE 3 · CONSEQUENCE   </w:t>
      </w:r>
      <w:r>
        <w:t>The internal argument about pricing is still in the file you sent out.</w:t>
      </w:r>
    </w:p>
    <w:p w14:paraId="5892F93B" w14:textId="77777777" w:rsidR="00D233E6" w:rsidRDefault="00D30E27">
      <w:pPr>
        <w:keepLines/>
        <w:spacing w:after="140"/>
        <w:rPr>
          <w:rFonts w:hint="eastAsia"/>
        </w:rPr>
      </w:pPr>
      <w:r>
        <w:rPr>
          <w:b/>
          <w:color w:val="9AA6B8"/>
          <w:sz w:val="15"/>
        </w:rPr>
        <w:t xml:space="preserve">SEC-05.032  </w:t>
      </w:r>
      <w:r>
        <w:rPr>
          <w:b/>
          <w:color w:val="C62828"/>
          <w:sz w:val="15"/>
        </w:rPr>
        <w:t xml:space="preserve">MISTAKE 4 · WHAT   </w:t>
      </w:r>
      <w:r>
        <w:t>File properties and the file name itself</w:t>
      </w:r>
    </w:p>
    <w:p w14:paraId="19703F9A" w14:textId="77777777" w:rsidR="00D233E6" w:rsidRDefault="00D30E27">
      <w:pPr>
        <w:keepLines/>
        <w:spacing w:after="140"/>
        <w:ind w:left="340"/>
        <w:rPr>
          <w:rFonts w:hint="eastAsia"/>
        </w:rPr>
      </w:pPr>
      <w:r>
        <w:rPr>
          <w:b/>
          <w:color w:val="9AA6B8"/>
          <w:sz w:val="15"/>
        </w:rPr>
        <w:t xml:space="preserve">SEC-05.033  </w:t>
      </w:r>
      <w:r>
        <w:rPr>
          <w:b/>
          <w:color w:val="2F4BC4"/>
          <w:sz w:val="15"/>
        </w:rPr>
        <w:t xml:space="preserve">MISTAKE 4 · CONSEQUENCE   </w:t>
      </w:r>
      <w:r>
        <w:t>"Margin analysis v4 FINAL confidential.xlsx" tells a story before it is opened.</w:t>
      </w:r>
    </w:p>
    <w:p w14:paraId="0244B165" w14:textId="77777777" w:rsidR="00D233E6" w:rsidRDefault="00D30E27">
      <w:pPr>
        <w:keepLines/>
        <w:spacing w:after="140"/>
        <w:rPr>
          <w:rFonts w:hint="eastAsia"/>
        </w:rPr>
      </w:pPr>
      <w:r>
        <w:rPr>
          <w:b/>
          <w:color w:val="9AA6B8"/>
          <w:sz w:val="15"/>
        </w:rPr>
        <w:t xml:space="preserve">SEC-05.034  </w:t>
      </w:r>
      <w:r>
        <w:rPr>
          <w:b/>
          <w:color w:val="C62828"/>
          <w:sz w:val="15"/>
        </w:rPr>
        <w:t xml:space="preserve">MISTAKE 5 · WHAT   </w:t>
      </w:r>
      <w:r>
        <w:t>A photograph of a whiteboard</w:t>
      </w:r>
    </w:p>
    <w:p w14:paraId="205616E2" w14:textId="77777777" w:rsidR="00D233E6" w:rsidRDefault="00D30E27">
      <w:pPr>
        <w:keepLines/>
        <w:spacing w:after="140"/>
        <w:ind w:left="340"/>
        <w:rPr>
          <w:rFonts w:hint="eastAsia"/>
        </w:rPr>
      </w:pPr>
      <w:r>
        <w:rPr>
          <w:b/>
          <w:color w:val="9AA6B8"/>
          <w:sz w:val="15"/>
        </w:rPr>
        <w:t xml:space="preserve">SEC-05.035  </w:t>
      </w:r>
      <w:r>
        <w:rPr>
          <w:b/>
          <w:color w:val="2F4BC4"/>
          <w:sz w:val="15"/>
        </w:rPr>
        <w:t xml:space="preserve">MISTAKE 5 · CONSEQUENCE   </w:t>
      </w:r>
      <w:r>
        <w:t>The other half of the board is usually still legible in the picture.</w:t>
      </w:r>
    </w:p>
    <w:p w14:paraId="21B88F82" w14:textId="77777777" w:rsidR="00D233E6" w:rsidRDefault="00D30E27">
      <w:pPr>
        <w:pStyle w:val="Heading3"/>
      </w:pPr>
      <w:r>
        <w:t>Check before it leaves</w:t>
      </w:r>
    </w:p>
    <w:p w14:paraId="40662992" w14:textId="77777777" w:rsidR="00D233E6" w:rsidRDefault="00D30E27">
      <w:pPr>
        <w:keepLines/>
        <w:spacing w:after="140"/>
        <w:rPr>
          <w:rFonts w:hint="eastAsia"/>
        </w:rPr>
      </w:pPr>
      <w:r>
        <w:rPr>
          <w:b/>
          <w:color w:val="9AA6B8"/>
          <w:sz w:val="15"/>
        </w:rPr>
        <w:t xml:space="preserve">SEC-05.036  </w:t>
      </w:r>
      <w:r>
        <w:rPr>
          <w:b/>
          <w:color w:val="2F4BC4"/>
          <w:sz w:val="15"/>
        </w:rPr>
        <w:t xml:space="preserve">CHECKLIST 1   </w:t>
      </w:r>
      <w:r>
        <w:t>Scroll the whole deck, including slides after the last one you use.</w:t>
      </w:r>
    </w:p>
    <w:p w14:paraId="2A559A7C" w14:textId="77777777" w:rsidR="00D233E6" w:rsidRDefault="00D30E27">
      <w:pPr>
        <w:keepLines/>
        <w:spacing w:after="140"/>
        <w:rPr>
          <w:rFonts w:hint="eastAsia"/>
        </w:rPr>
      </w:pPr>
      <w:r>
        <w:rPr>
          <w:b/>
          <w:color w:val="9AA6B8"/>
          <w:sz w:val="15"/>
        </w:rPr>
        <w:t xml:space="preserve">SEC-05.037  </w:t>
      </w:r>
      <w:r>
        <w:rPr>
          <w:b/>
          <w:color w:val="2F4BC4"/>
          <w:sz w:val="15"/>
        </w:rPr>
        <w:t xml:space="preserve">CHECKLIST 2   </w:t>
      </w:r>
      <w:r>
        <w:t>Unhide every row and column before sending a spreadsheet.</w:t>
      </w:r>
    </w:p>
    <w:p w14:paraId="311455B9" w14:textId="77777777" w:rsidR="00D233E6" w:rsidRDefault="00D30E27">
      <w:pPr>
        <w:keepLines/>
        <w:spacing w:after="140"/>
        <w:rPr>
          <w:rFonts w:hint="eastAsia"/>
        </w:rPr>
      </w:pPr>
      <w:r>
        <w:rPr>
          <w:b/>
          <w:color w:val="9AA6B8"/>
          <w:sz w:val="15"/>
        </w:rPr>
        <w:t xml:space="preserve">SEC-05.038  </w:t>
      </w:r>
      <w:r>
        <w:rPr>
          <w:b/>
          <w:color w:val="2F4BC4"/>
          <w:sz w:val="15"/>
        </w:rPr>
        <w:t xml:space="preserve">CHECKLIST 3   </w:t>
      </w:r>
      <w:r>
        <w:t>Accept or reject all changes and delete all comments.</w:t>
      </w:r>
    </w:p>
    <w:p w14:paraId="74296967" w14:textId="77777777" w:rsidR="00D233E6" w:rsidRDefault="00D30E27">
      <w:pPr>
        <w:keepLines/>
        <w:spacing w:after="140"/>
        <w:rPr>
          <w:rFonts w:hint="eastAsia"/>
        </w:rPr>
      </w:pPr>
      <w:r>
        <w:rPr>
          <w:b/>
          <w:color w:val="9AA6B8"/>
          <w:sz w:val="15"/>
        </w:rPr>
        <w:lastRenderedPageBreak/>
        <w:t xml:space="preserve">SEC-05.039  </w:t>
      </w:r>
      <w:r>
        <w:rPr>
          <w:b/>
          <w:color w:val="2F4BC4"/>
          <w:sz w:val="15"/>
        </w:rPr>
        <w:t xml:space="preserve">CHECKLIST 4   </w:t>
      </w:r>
      <w:r>
        <w:t>Rename the file to something you would be happy to see quoted.</w:t>
      </w:r>
    </w:p>
    <w:p w14:paraId="73BD9465" w14:textId="77777777" w:rsidR="00D233E6" w:rsidRDefault="00D30E27">
      <w:pPr>
        <w:pStyle w:val="Heading2"/>
      </w:pPr>
      <w:bookmarkStart w:id="558" w:name="_Toc239342623"/>
      <w:r>
        <w:t>6. Sharing outside</w:t>
      </w:r>
      <w:bookmarkEnd w:id="558"/>
    </w:p>
    <w:p w14:paraId="4AF2C9D2" w14:textId="77777777" w:rsidR="00D233E6" w:rsidRDefault="00D30E27">
      <w:pPr>
        <w:keepLines/>
        <w:spacing w:after="140"/>
        <w:rPr>
          <w:rFonts w:hint="eastAsia"/>
        </w:rPr>
      </w:pPr>
      <w:r>
        <w:rPr>
          <w:b/>
          <w:color w:val="9AA6B8"/>
          <w:sz w:val="15"/>
        </w:rPr>
        <w:t xml:space="preserve">SEC-05.040  </w:t>
      </w:r>
      <w:r>
        <w:rPr>
          <w:b/>
          <w:color w:val="2F4BC4"/>
          <w:sz w:val="15"/>
        </w:rPr>
        <w:t xml:space="preserve">SECTION SUBTITLE   </w:t>
      </w:r>
      <w:r>
        <w:t>Need to know, not nice to know</w:t>
      </w:r>
    </w:p>
    <w:p w14:paraId="5F35631D" w14:textId="77777777" w:rsidR="00D233E6" w:rsidRDefault="00D30E27">
      <w:pPr>
        <w:pStyle w:val="Heading3"/>
      </w:pPr>
      <w:r>
        <w:t>Need to know, not nice to know</w:t>
      </w:r>
    </w:p>
    <w:p w14:paraId="1E2849F8" w14:textId="77777777" w:rsidR="00D233E6" w:rsidRDefault="00D30E27">
      <w:pPr>
        <w:keepLines/>
        <w:spacing w:after="140"/>
        <w:rPr>
          <w:rFonts w:hint="eastAsia"/>
        </w:rPr>
      </w:pPr>
      <w:r>
        <w:rPr>
          <w:b/>
          <w:color w:val="9AA6B8"/>
          <w:sz w:val="15"/>
        </w:rPr>
        <w:t xml:space="preserve">SEC-05.041  </w:t>
      </w:r>
      <w:r>
        <w:rPr>
          <w:b/>
          <w:color w:val="C62828"/>
          <w:sz w:val="15"/>
        </w:rPr>
        <w:t xml:space="preserve">BEFORE · TAG   </w:t>
      </w:r>
      <w:r>
        <w:t>Sending the whole file</w:t>
      </w:r>
    </w:p>
    <w:p w14:paraId="0AAA814B" w14:textId="77777777" w:rsidR="00D233E6" w:rsidRDefault="00D30E27">
      <w:pPr>
        <w:keepLines/>
        <w:spacing w:after="140"/>
        <w:ind w:left="340"/>
        <w:rPr>
          <w:rFonts w:hint="eastAsia"/>
        </w:rPr>
      </w:pPr>
      <w:r>
        <w:rPr>
          <w:b/>
          <w:color w:val="9AA6B8"/>
          <w:sz w:val="15"/>
        </w:rPr>
        <w:t xml:space="preserve">SEC-05.042  </w:t>
      </w:r>
      <w:r>
        <w:rPr>
          <w:b/>
          <w:color w:val="C62828"/>
          <w:sz w:val="15"/>
        </w:rPr>
        <w:t xml:space="preserve">BEFORE · POINT 1   </w:t>
      </w:r>
      <w:r>
        <w:t>A supplier asks for last quarter's volumes for their product.</w:t>
      </w:r>
    </w:p>
    <w:p w14:paraId="4A2ED7B0" w14:textId="77777777" w:rsidR="00D233E6" w:rsidRDefault="00D30E27">
      <w:pPr>
        <w:keepLines/>
        <w:spacing w:after="140"/>
        <w:ind w:left="340"/>
        <w:rPr>
          <w:rFonts w:hint="eastAsia"/>
        </w:rPr>
      </w:pPr>
      <w:r>
        <w:rPr>
          <w:b/>
          <w:color w:val="9AA6B8"/>
          <w:sz w:val="15"/>
        </w:rPr>
        <w:t xml:space="preserve">SEC-05.043  </w:t>
      </w:r>
      <w:r>
        <w:rPr>
          <w:b/>
          <w:color w:val="C62828"/>
          <w:sz w:val="15"/>
        </w:rPr>
        <w:t xml:space="preserve">BEFORE · POINT 2   </w:t>
      </w:r>
      <w:r>
        <w:t>You send the whole volume report, covering every product and supplier.</w:t>
      </w:r>
    </w:p>
    <w:p w14:paraId="021552AF" w14:textId="77777777" w:rsidR="00D233E6" w:rsidRDefault="00D30E27">
      <w:pPr>
        <w:keepLines/>
        <w:spacing w:after="140"/>
        <w:ind w:left="340"/>
        <w:rPr>
          <w:rFonts w:hint="eastAsia"/>
        </w:rPr>
      </w:pPr>
      <w:r>
        <w:rPr>
          <w:b/>
          <w:color w:val="9AA6B8"/>
          <w:sz w:val="15"/>
        </w:rPr>
        <w:t xml:space="preserve">SEC-05.044  </w:t>
      </w:r>
      <w:r>
        <w:rPr>
          <w:b/>
          <w:color w:val="C62828"/>
          <w:sz w:val="15"/>
        </w:rPr>
        <w:t xml:space="preserve">BEFORE · POINT 3   </w:t>
      </w:r>
      <w:r>
        <w:t>They now know what their competitors ship to us.</w:t>
      </w:r>
    </w:p>
    <w:p w14:paraId="0711AB97" w14:textId="77777777" w:rsidR="00D233E6" w:rsidRDefault="00D30E27">
      <w:pPr>
        <w:keepLines/>
        <w:spacing w:after="140"/>
        <w:rPr>
          <w:rFonts w:hint="eastAsia"/>
        </w:rPr>
      </w:pPr>
      <w:r>
        <w:rPr>
          <w:b/>
          <w:color w:val="9AA6B8"/>
          <w:sz w:val="15"/>
        </w:rPr>
        <w:t xml:space="preserve">SEC-05.045  </w:t>
      </w:r>
      <w:r>
        <w:rPr>
          <w:b/>
          <w:color w:val="1B7F4B"/>
          <w:sz w:val="15"/>
        </w:rPr>
        <w:t xml:space="preserve">AFTER · TAG   </w:t>
      </w:r>
      <w:r>
        <w:t>Sending the answer</w:t>
      </w:r>
    </w:p>
    <w:p w14:paraId="4BF0732F" w14:textId="77777777" w:rsidR="00D233E6" w:rsidRDefault="00D30E27">
      <w:pPr>
        <w:keepLines/>
        <w:spacing w:after="140"/>
        <w:ind w:left="340"/>
        <w:rPr>
          <w:rFonts w:hint="eastAsia"/>
        </w:rPr>
      </w:pPr>
      <w:r>
        <w:rPr>
          <w:b/>
          <w:color w:val="9AA6B8"/>
          <w:sz w:val="15"/>
        </w:rPr>
        <w:t xml:space="preserve">SEC-05.046  </w:t>
      </w:r>
      <w:r>
        <w:rPr>
          <w:b/>
          <w:color w:val="1B7F4B"/>
          <w:sz w:val="15"/>
        </w:rPr>
        <w:t xml:space="preserve">AFTER · POINT 1   </w:t>
      </w:r>
      <w:r>
        <w:t>You copy out the three lines that concern their product.</w:t>
      </w:r>
    </w:p>
    <w:p w14:paraId="627FACCD" w14:textId="77777777" w:rsidR="00D233E6" w:rsidRDefault="00D30E27">
      <w:pPr>
        <w:keepLines/>
        <w:spacing w:after="140"/>
        <w:ind w:left="340"/>
        <w:rPr>
          <w:rFonts w:hint="eastAsia"/>
        </w:rPr>
      </w:pPr>
      <w:r>
        <w:rPr>
          <w:b/>
          <w:color w:val="9AA6B8"/>
          <w:sz w:val="15"/>
        </w:rPr>
        <w:t xml:space="preserve">SEC-05.047  </w:t>
      </w:r>
      <w:r>
        <w:rPr>
          <w:b/>
          <w:color w:val="1B7F4B"/>
          <w:sz w:val="15"/>
        </w:rPr>
        <w:t xml:space="preserve">AFTER · POINT 2   </w:t>
      </w:r>
      <w:r>
        <w:t>Into a fresh document, with nothing else in it.</w:t>
      </w:r>
    </w:p>
    <w:p w14:paraId="5715241D" w14:textId="77777777" w:rsidR="00D233E6" w:rsidRDefault="00D30E27">
      <w:pPr>
        <w:keepLines/>
        <w:spacing w:after="140"/>
        <w:ind w:left="340"/>
        <w:rPr>
          <w:rFonts w:hint="eastAsia"/>
        </w:rPr>
      </w:pPr>
      <w:r>
        <w:rPr>
          <w:b/>
          <w:color w:val="9AA6B8"/>
          <w:sz w:val="15"/>
        </w:rPr>
        <w:t xml:space="preserve">SEC-05.048  </w:t>
      </w:r>
      <w:r>
        <w:rPr>
          <w:b/>
          <w:color w:val="1B7F4B"/>
          <w:sz w:val="15"/>
        </w:rPr>
        <w:t xml:space="preserve">AFTER · POINT 3   </w:t>
      </w:r>
      <w:r>
        <w:t>They get a better answer, faster, and learn nothing else.</w:t>
      </w:r>
    </w:p>
    <w:p w14:paraId="61175F19" w14:textId="77777777" w:rsidR="00D233E6" w:rsidRDefault="00D30E27">
      <w:pPr>
        <w:keepLines/>
        <w:spacing w:after="140"/>
        <w:rPr>
          <w:rFonts w:hint="eastAsia"/>
        </w:rPr>
      </w:pPr>
      <w:r>
        <w:rPr>
          <w:b/>
          <w:color w:val="9AA6B8"/>
          <w:sz w:val="15"/>
        </w:rPr>
        <w:t xml:space="preserve">SEC-05.049  </w:t>
      </w:r>
      <w:r>
        <w:rPr>
          <w:b/>
          <w:color w:val="2F4BC4"/>
          <w:sz w:val="15"/>
        </w:rPr>
        <w:t xml:space="preserve">CLOSING NOTE   </w:t>
      </w:r>
      <w:r>
        <w:t>Sending the whole file is almost always laziness rather than generosity. The extract takes two minutes.</w:t>
      </w:r>
    </w:p>
    <w:p w14:paraId="58A837DE" w14:textId="77777777" w:rsidR="00D233E6" w:rsidRDefault="00D30E27">
      <w:pPr>
        <w:pStyle w:val="Heading3"/>
      </w:pPr>
      <w:r>
        <w:t>The extract habit</w:t>
      </w:r>
    </w:p>
    <w:p w14:paraId="48742E2B" w14:textId="77777777" w:rsidR="00D233E6" w:rsidRDefault="00D30E27">
      <w:pPr>
        <w:keepLines/>
        <w:spacing w:after="140"/>
        <w:rPr>
          <w:rFonts w:hint="eastAsia"/>
        </w:rPr>
      </w:pPr>
      <w:r>
        <w:rPr>
          <w:b/>
          <w:color w:val="9AA6B8"/>
          <w:sz w:val="15"/>
        </w:rPr>
        <w:t xml:space="preserve">SEC-05.050  </w:t>
      </w:r>
      <w:r>
        <w:rPr>
          <w:b/>
          <w:color w:val="2F4BC4"/>
          <w:sz w:val="15"/>
        </w:rPr>
        <w:t xml:space="preserve">PROMPT CARD HEADING   </w:t>
      </w:r>
      <w:r>
        <w:t>Copy this wording</w:t>
      </w:r>
    </w:p>
    <w:p w14:paraId="2C1BFE64" w14:textId="77777777" w:rsidR="00D233E6" w:rsidRDefault="00D30E27">
      <w:pPr>
        <w:keepLines/>
        <w:spacing w:after="140"/>
        <w:rPr>
          <w:rFonts w:hint="eastAsia"/>
        </w:rPr>
      </w:pPr>
      <w:r>
        <w:rPr>
          <w:b/>
          <w:color w:val="9AA6B8"/>
          <w:sz w:val="15"/>
        </w:rPr>
        <w:t xml:space="preserve">SEC-05.051  </w:t>
      </w:r>
      <w:r>
        <w:rPr>
          <w:b/>
          <w:color w:val="2F4BC4"/>
          <w:sz w:val="15"/>
        </w:rPr>
        <w:t xml:space="preserve">COPY-PASTE PROMPT   </w:t>
      </w:r>
      <w:r>
        <w:t>Thanks — I can share the figures for your product line. I will send those as a separate extract rather than the full report, since the report covers other suppliers as well. You will have it within the hour.</w:t>
      </w:r>
    </w:p>
    <w:p w14:paraId="48FB02D7" w14:textId="77777777" w:rsidR="00D233E6" w:rsidRDefault="00D30E27">
      <w:pPr>
        <w:keepLines/>
        <w:spacing w:after="140"/>
        <w:ind w:left="340"/>
        <w:rPr>
          <w:rFonts w:hint="eastAsia"/>
        </w:rPr>
      </w:pPr>
      <w:r>
        <w:rPr>
          <w:b/>
          <w:color w:val="9AA6B8"/>
          <w:sz w:val="15"/>
        </w:rPr>
        <w:t xml:space="preserve">SEC-05.052  </w:t>
      </w:r>
      <w:r>
        <w:rPr>
          <w:b/>
          <w:color w:val="2F4BC4"/>
          <w:sz w:val="15"/>
        </w:rPr>
        <w:t xml:space="preserve">PROMPT CAPTION   </w:t>
      </w:r>
      <w:r>
        <w:t>Nobody has ever objected to this. Most people expect it.</w:t>
      </w:r>
    </w:p>
    <w:p w14:paraId="60A8DB01" w14:textId="77777777" w:rsidR="00D233E6" w:rsidRDefault="00D30E27">
      <w:pPr>
        <w:keepLines/>
        <w:spacing w:after="140"/>
        <w:ind w:left="340"/>
        <w:rPr>
          <w:rFonts w:hint="eastAsia"/>
        </w:rPr>
      </w:pPr>
      <w:r>
        <w:rPr>
          <w:b/>
          <w:color w:val="9AA6B8"/>
          <w:sz w:val="15"/>
        </w:rPr>
        <w:t xml:space="preserve">SEC-05.053  </w:t>
      </w:r>
      <w:r>
        <w:rPr>
          <w:b/>
          <w:color w:val="2F4BC4"/>
          <w:sz w:val="15"/>
        </w:rPr>
        <w:t xml:space="preserve">WHY IT WORKS 1   </w:t>
      </w:r>
      <w:r>
        <w:t>It says yes, which keeps the relationship easy.</w:t>
      </w:r>
    </w:p>
    <w:p w14:paraId="48E69A97" w14:textId="77777777" w:rsidR="00D233E6" w:rsidRDefault="00D30E27">
      <w:pPr>
        <w:keepLines/>
        <w:spacing w:after="140"/>
        <w:ind w:left="340"/>
        <w:rPr>
          <w:rFonts w:hint="eastAsia"/>
        </w:rPr>
      </w:pPr>
      <w:r>
        <w:rPr>
          <w:b/>
          <w:color w:val="9AA6B8"/>
          <w:sz w:val="15"/>
        </w:rPr>
        <w:t xml:space="preserve">SEC-05.054  </w:t>
      </w:r>
      <w:r>
        <w:rPr>
          <w:b/>
          <w:color w:val="2F4BC4"/>
          <w:sz w:val="15"/>
        </w:rPr>
        <w:t xml:space="preserve">WHY IT WORKS 2   </w:t>
      </w:r>
      <w:r>
        <w:t>It explains why, so it does not read as suspicion.</w:t>
      </w:r>
    </w:p>
    <w:p w14:paraId="51C57BE7" w14:textId="77777777" w:rsidR="00D233E6" w:rsidRDefault="00D30E27">
      <w:pPr>
        <w:keepLines/>
        <w:spacing w:after="140"/>
        <w:ind w:left="340"/>
        <w:rPr>
          <w:rFonts w:hint="eastAsia"/>
        </w:rPr>
      </w:pPr>
      <w:r>
        <w:rPr>
          <w:b/>
          <w:color w:val="9AA6B8"/>
          <w:sz w:val="15"/>
        </w:rPr>
        <w:t xml:space="preserve">SEC-05.055  </w:t>
      </w:r>
      <w:r>
        <w:rPr>
          <w:b/>
          <w:color w:val="2F4BC4"/>
          <w:sz w:val="15"/>
        </w:rPr>
        <w:t xml:space="preserve">WHY IT WORKS 3   </w:t>
      </w:r>
      <w:r>
        <w:t>It commits to a time, so it is not a soft refusal.</w:t>
      </w:r>
    </w:p>
    <w:p w14:paraId="202F4016" w14:textId="77777777" w:rsidR="00D233E6" w:rsidRDefault="00D30E27">
      <w:pPr>
        <w:pStyle w:val="Heading2"/>
      </w:pPr>
      <w:bookmarkStart w:id="559" w:name="_Toc239342624"/>
      <w:r>
        <w:t>7. Requests from inside</w:t>
      </w:r>
      <w:bookmarkEnd w:id="559"/>
    </w:p>
    <w:p w14:paraId="4FBA4670" w14:textId="77777777" w:rsidR="00D233E6" w:rsidRDefault="00D30E27">
      <w:pPr>
        <w:keepLines/>
        <w:spacing w:after="140"/>
        <w:rPr>
          <w:rFonts w:hint="eastAsia"/>
        </w:rPr>
      </w:pPr>
      <w:r>
        <w:rPr>
          <w:b/>
          <w:color w:val="9AA6B8"/>
          <w:sz w:val="15"/>
        </w:rPr>
        <w:t xml:space="preserve">SEC-05.056  </w:t>
      </w:r>
      <w:r>
        <w:rPr>
          <w:b/>
          <w:color w:val="2F4BC4"/>
          <w:sz w:val="15"/>
        </w:rPr>
        <w:t xml:space="preserve">SECTION SUBTITLE   </w:t>
      </w:r>
      <w:r>
        <w:t>Colleagues are not automatic</w:t>
      </w:r>
    </w:p>
    <w:p w14:paraId="382D043D" w14:textId="77777777" w:rsidR="00D233E6" w:rsidRDefault="00D30E27">
      <w:pPr>
        <w:pStyle w:val="Heading3"/>
      </w:pPr>
      <w:r>
        <w:t>Colleagues are not automatic</w:t>
      </w:r>
    </w:p>
    <w:p w14:paraId="320871ED" w14:textId="77777777" w:rsidR="00D233E6" w:rsidRDefault="00D30E27">
      <w:pPr>
        <w:keepLines/>
        <w:spacing w:after="140"/>
        <w:rPr>
          <w:rFonts w:hint="eastAsia"/>
        </w:rPr>
      </w:pPr>
      <w:r>
        <w:rPr>
          <w:b/>
          <w:color w:val="9AA6B8"/>
          <w:sz w:val="15"/>
        </w:rPr>
        <w:t xml:space="preserve">SEC-05.057  </w:t>
      </w:r>
      <w:r>
        <w:rPr>
          <w:b/>
          <w:color w:val="2F4BC4"/>
          <w:sz w:val="15"/>
        </w:rPr>
        <w:t xml:space="preserve">LEAD   </w:t>
      </w:r>
      <w:r>
        <w:t>Being employed here is not the same as needing to know. Most internal leaks start as a helpful favour.</w:t>
      </w:r>
    </w:p>
    <w:p w14:paraId="09075BCE" w14:textId="77777777" w:rsidR="00D233E6" w:rsidRDefault="00D30E27">
      <w:pPr>
        <w:keepLines/>
        <w:spacing w:after="140"/>
        <w:rPr>
          <w:rFonts w:hint="eastAsia"/>
        </w:rPr>
      </w:pPr>
      <w:r>
        <w:rPr>
          <w:b/>
          <w:color w:val="9AA6B8"/>
          <w:sz w:val="15"/>
        </w:rPr>
        <w:t xml:space="preserve">SEC-05.058  </w:t>
      </w:r>
      <w:r>
        <w:rPr>
          <w:b/>
          <w:color w:val="2F4BC4"/>
          <w:sz w:val="15"/>
        </w:rPr>
        <w:t xml:space="preserve">DECISION QUESTION   </w:t>
      </w:r>
      <w:r>
        <w:t>Do they need this for work they are actually doing?</w:t>
      </w:r>
    </w:p>
    <w:p w14:paraId="7A59A4FB" w14:textId="77777777" w:rsidR="00D233E6" w:rsidRDefault="00D30E27">
      <w:pPr>
        <w:keepLines/>
        <w:spacing w:after="140"/>
        <w:ind w:left="340"/>
        <w:rPr>
          <w:rFonts w:hint="eastAsia"/>
        </w:rPr>
      </w:pPr>
      <w:r>
        <w:rPr>
          <w:b/>
          <w:color w:val="9AA6B8"/>
          <w:sz w:val="15"/>
        </w:rPr>
        <w:t xml:space="preserve">SEC-05.059  </w:t>
      </w:r>
      <w:r>
        <w:rPr>
          <w:b/>
          <w:color w:val="1B7F4B"/>
          <w:sz w:val="15"/>
        </w:rPr>
        <w:t xml:space="preserve">BRANCH · PATH   </w:t>
      </w:r>
      <w:r>
        <w:t>Yes</w:t>
      </w:r>
    </w:p>
    <w:p w14:paraId="5C1B2565" w14:textId="77777777" w:rsidR="00D233E6" w:rsidRDefault="00D30E27">
      <w:pPr>
        <w:keepLines/>
        <w:spacing w:after="140"/>
        <w:ind w:left="340"/>
        <w:rPr>
          <w:rFonts w:hint="eastAsia"/>
        </w:rPr>
      </w:pPr>
      <w:r>
        <w:rPr>
          <w:b/>
          <w:color w:val="9AA6B8"/>
          <w:sz w:val="15"/>
        </w:rPr>
        <w:t xml:space="preserve">SEC-05.060  </w:t>
      </w:r>
      <w:r>
        <w:rPr>
          <w:b/>
          <w:color w:val="1B7F4B"/>
          <w:sz w:val="15"/>
        </w:rPr>
        <w:t xml:space="preserve">BRANCH · HEADING   </w:t>
      </w:r>
      <w:r>
        <w:t>Share it</w:t>
      </w:r>
    </w:p>
    <w:p w14:paraId="18768968" w14:textId="77777777" w:rsidR="00D233E6" w:rsidRDefault="00D30E27">
      <w:pPr>
        <w:keepLines/>
        <w:spacing w:after="140"/>
        <w:ind w:left="680"/>
        <w:rPr>
          <w:rFonts w:hint="eastAsia"/>
        </w:rPr>
      </w:pPr>
      <w:r>
        <w:rPr>
          <w:b/>
          <w:color w:val="9AA6B8"/>
          <w:sz w:val="15"/>
        </w:rPr>
        <w:lastRenderedPageBreak/>
        <w:t xml:space="preserve">SEC-05.061  </w:t>
      </w:r>
      <w:r>
        <w:rPr>
          <w:b/>
          <w:color w:val="2F4BC4"/>
          <w:sz w:val="15"/>
        </w:rPr>
        <w:t xml:space="preserve">BRANCH · TEXT   </w:t>
      </w:r>
      <w:r>
        <w:t>Their job requires it. Send the part they need, not the whole file — exactly as you would externally.</w:t>
      </w:r>
    </w:p>
    <w:p w14:paraId="16821BF9" w14:textId="77777777" w:rsidR="00D233E6" w:rsidRDefault="00D30E27">
      <w:pPr>
        <w:keepLines/>
        <w:spacing w:after="140"/>
        <w:ind w:left="340"/>
        <w:rPr>
          <w:rFonts w:hint="eastAsia"/>
        </w:rPr>
      </w:pPr>
      <w:r>
        <w:rPr>
          <w:b/>
          <w:color w:val="9AA6B8"/>
          <w:sz w:val="15"/>
        </w:rPr>
        <w:t xml:space="preserve">SEC-05.062  </w:t>
      </w:r>
      <w:r>
        <w:rPr>
          <w:b/>
          <w:color w:val="C62828"/>
          <w:sz w:val="15"/>
        </w:rPr>
        <w:t xml:space="preserve">BRANCH · PATH   </w:t>
      </w:r>
      <w:r>
        <w:t>Curious</w:t>
      </w:r>
    </w:p>
    <w:p w14:paraId="1877D3FC" w14:textId="77777777" w:rsidR="00D233E6" w:rsidRDefault="00D30E27">
      <w:pPr>
        <w:keepLines/>
        <w:spacing w:after="140"/>
        <w:ind w:left="340"/>
        <w:rPr>
          <w:rFonts w:hint="eastAsia"/>
        </w:rPr>
      </w:pPr>
      <w:r>
        <w:rPr>
          <w:b/>
          <w:color w:val="9AA6B8"/>
          <w:sz w:val="15"/>
        </w:rPr>
        <w:t xml:space="preserve">SEC-05.063  </w:t>
      </w:r>
      <w:r>
        <w:rPr>
          <w:b/>
          <w:color w:val="C62828"/>
          <w:sz w:val="15"/>
        </w:rPr>
        <w:t xml:space="preserve">BRANCH · HEADING   </w:t>
      </w:r>
      <w:r>
        <w:t>Point them on</w:t>
      </w:r>
    </w:p>
    <w:p w14:paraId="480C2AAF" w14:textId="77777777" w:rsidR="00D233E6" w:rsidRDefault="00D30E27">
      <w:pPr>
        <w:keepLines/>
        <w:spacing w:after="140"/>
        <w:ind w:left="680"/>
        <w:rPr>
          <w:rFonts w:hint="eastAsia"/>
        </w:rPr>
      </w:pPr>
      <w:r>
        <w:rPr>
          <w:b/>
          <w:color w:val="9AA6B8"/>
          <w:sz w:val="15"/>
        </w:rPr>
        <w:t xml:space="preserve">SEC-05.064  </w:t>
      </w:r>
      <w:r>
        <w:rPr>
          <w:b/>
          <w:color w:val="2F4BC4"/>
          <w:sz w:val="15"/>
        </w:rPr>
        <w:t xml:space="preserve">BRANCH · TEXT   </w:t>
      </w:r>
      <w:r>
        <w:t>"That one sits with Finance." Not a refusal — it puts the decision with whoever owns the data.</w:t>
      </w:r>
    </w:p>
    <w:p w14:paraId="15CE6800" w14:textId="77777777" w:rsidR="00D233E6" w:rsidRDefault="00D30E27">
      <w:pPr>
        <w:pStyle w:val="Heading3"/>
      </w:pPr>
      <w:r>
        <w:t>Saying no without friction</w:t>
      </w:r>
    </w:p>
    <w:p w14:paraId="2A78751C" w14:textId="77777777" w:rsidR="00D233E6" w:rsidRDefault="00D30E27">
      <w:pPr>
        <w:keepLines/>
        <w:spacing w:after="140"/>
        <w:rPr>
          <w:rFonts w:hint="eastAsia"/>
        </w:rPr>
      </w:pPr>
      <w:r>
        <w:rPr>
          <w:b/>
          <w:color w:val="9AA6B8"/>
          <w:sz w:val="15"/>
        </w:rPr>
        <w:t xml:space="preserve">SEC-05.065  </w:t>
      </w:r>
      <w:r>
        <w:rPr>
          <w:b/>
          <w:color w:val="2F4BC4"/>
          <w:sz w:val="15"/>
        </w:rPr>
        <w:t xml:space="preserve">PROMPT CARD HEADING   </w:t>
      </w:r>
      <w:r>
        <w:t>Copy this wording</w:t>
      </w:r>
    </w:p>
    <w:p w14:paraId="6A3173FC" w14:textId="77777777" w:rsidR="00D233E6" w:rsidRDefault="00D30E27">
      <w:pPr>
        <w:keepLines/>
        <w:spacing w:after="140"/>
        <w:rPr>
          <w:rFonts w:hint="eastAsia"/>
        </w:rPr>
      </w:pPr>
      <w:r>
        <w:rPr>
          <w:b/>
          <w:color w:val="9AA6B8"/>
          <w:sz w:val="15"/>
        </w:rPr>
        <w:t xml:space="preserve">SEC-05.066  </w:t>
      </w:r>
      <w:r>
        <w:rPr>
          <w:b/>
          <w:color w:val="2F4BC4"/>
          <w:sz w:val="15"/>
        </w:rPr>
        <w:t xml:space="preserve">COPY-PASTE PROMPT   </w:t>
      </w:r>
      <w:r>
        <w:t>I do not think I am the right person to share that one — it sits with [TEAM] and they will know what can go out. Happy to introduce you if that helps. If they are fine with it, send it over and I will work from it.</w:t>
      </w:r>
    </w:p>
    <w:p w14:paraId="063B68F6" w14:textId="77777777" w:rsidR="00D233E6" w:rsidRDefault="00D30E27">
      <w:pPr>
        <w:keepLines/>
        <w:spacing w:after="140"/>
        <w:ind w:left="340"/>
        <w:rPr>
          <w:rFonts w:hint="eastAsia"/>
        </w:rPr>
      </w:pPr>
      <w:r>
        <w:rPr>
          <w:b/>
          <w:color w:val="9AA6B8"/>
          <w:sz w:val="15"/>
        </w:rPr>
        <w:t xml:space="preserve">SEC-05.067  </w:t>
      </w:r>
      <w:r>
        <w:rPr>
          <w:b/>
          <w:color w:val="2F4BC4"/>
          <w:sz w:val="15"/>
        </w:rPr>
        <w:t xml:space="preserve">PROMPT CAPTION   </w:t>
      </w:r>
      <w:r>
        <w:t>Redirects rather than refuses. Almost nobody pushes back.</w:t>
      </w:r>
    </w:p>
    <w:p w14:paraId="303653C0" w14:textId="77777777" w:rsidR="00D233E6" w:rsidRDefault="00D30E27">
      <w:pPr>
        <w:keepLines/>
        <w:spacing w:after="140"/>
        <w:ind w:left="340"/>
        <w:rPr>
          <w:rFonts w:hint="eastAsia"/>
        </w:rPr>
      </w:pPr>
      <w:r>
        <w:rPr>
          <w:b/>
          <w:color w:val="9AA6B8"/>
          <w:sz w:val="15"/>
        </w:rPr>
        <w:t xml:space="preserve">SEC-05.068  </w:t>
      </w:r>
      <w:r>
        <w:rPr>
          <w:b/>
          <w:color w:val="2F4BC4"/>
          <w:sz w:val="15"/>
        </w:rPr>
        <w:t xml:space="preserve">WHY IT WORKS 1   </w:t>
      </w:r>
      <w:r>
        <w:t>It puts the decision with whoever owns the information.</w:t>
      </w:r>
    </w:p>
    <w:p w14:paraId="2F37B0F0" w14:textId="77777777" w:rsidR="00D233E6" w:rsidRDefault="00D30E27">
      <w:pPr>
        <w:keepLines/>
        <w:spacing w:after="140"/>
        <w:ind w:left="340"/>
        <w:rPr>
          <w:rFonts w:hint="eastAsia"/>
        </w:rPr>
      </w:pPr>
      <w:r>
        <w:rPr>
          <w:b/>
          <w:color w:val="9AA6B8"/>
          <w:sz w:val="15"/>
        </w:rPr>
        <w:t xml:space="preserve">SEC-05.069  </w:t>
      </w:r>
      <w:r>
        <w:rPr>
          <w:b/>
          <w:color w:val="2F4BC4"/>
          <w:sz w:val="15"/>
        </w:rPr>
        <w:t xml:space="preserve">WHY IT WORKS 2   </w:t>
      </w:r>
      <w:r>
        <w:t>It offers help, so it does not read as obstruction.</w:t>
      </w:r>
    </w:p>
    <w:p w14:paraId="068BA5E8" w14:textId="77777777" w:rsidR="00D233E6" w:rsidRDefault="00D30E27">
      <w:pPr>
        <w:keepLines/>
        <w:spacing w:after="140"/>
        <w:ind w:left="340"/>
        <w:rPr>
          <w:rFonts w:hint="eastAsia"/>
        </w:rPr>
      </w:pPr>
      <w:r>
        <w:rPr>
          <w:b/>
          <w:color w:val="9AA6B8"/>
          <w:sz w:val="15"/>
        </w:rPr>
        <w:t xml:space="preserve">SEC-05.070  </w:t>
      </w:r>
      <w:r>
        <w:rPr>
          <w:b/>
          <w:color w:val="2F4BC4"/>
          <w:sz w:val="15"/>
        </w:rPr>
        <w:t xml:space="preserve">WHY IT WORKS 3   </w:t>
      </w:r>
      <w:r>
        <w:t>It keeps you out of a judgement that is not yours.</w:t>
      </w:r>
    </w:p>
    <w:p w14:paraId="36686A08" w14:textId="77777777" w:rsidR="00D233E6" w:rsidRDefault="00D30E27">
      <w:pPr>
        <w:pStyle w:val="Heading2"/>
      </w:pPr>
      <w:bookmarkStart w:id="560" w:name="_Toc239342625"/>
      <w:r>
        <w:t>8. Do this now</w:t>
      </w:r>
      <w:bookmarkEnd w:id="560"/>
    </w:p>
    <w:p w14:paraId="5EB889F3" w14:textId="77777777" w:rsidR="00D233E6" w:rsidRDefault="00D30E27">
      <w:pPr>
        <w:keepLines/>
        <w:spacing w:after="140"/>
        <w:rPr>
          <w:rFonts w:hint="eastAsia"/>
        </w:rPr>
      </w:pPr>
      <w:r>
        <w:rPr>
          <w:b/>
          <w:color w:val="9AA6B8"/>
          <w:sz w:val="15"/>
        </w:rPr>
        <w:t xml:space="preserve">SEC-05.071  </w:t>
      </w:r>
      <w:r>
        <w:rPr>
          <w:b/>
          <w:color w:val="2F4BC4"/>
          <w:sz w:val="15"/>
        </w:rPr>
        <w:t xml:space="preserve">SECTION SUBTITLE   </w:t>
      </w:r>
      <w:r>
        <w:t>Classify five real documents</w:t>
      </w:r>
    </w:p>
    <w:p w14:paraId="68910F55" w14:textId="77777777" w:rsidR="00D233E6" w:rsidRDefault="00D30E27">
      <w:pPr>
        <w:pStyle w:val="Heading3"/>
      </w:pPr>
      <w:r>
        <w:t>Do this now: classify five</w:t>
      </w:r>
    </w:p>
    <w:p w14:paraId="20062AD7" w14:textId="77777777" w:rsidR="00D233E6" w:rsidRDefault="00D30E27">
      <w:pPr>
        <w:keepLines/>
        <w:spacing w:after="140"/>
        <w:rPr>
          <w:rFonts w:hint="eastAsia"/>
        </w:rPr>
      </w:pPr>
      <w:r>
        <w:rPr>
          <w:b/>
          <w:color w:val="9AA6B8"/>
          <w:sz w:val="15"/>
        </w:rPr>
        <w:t xml:space="preserve">SEC-05.072  </w:t>
      </w:r>
      <w:r>
        <w:rPr>
          <w:b/>
          <w:color w:val="2F4BC4"/>
          <w:sz w:val="15"/>
        </w:rPr>
        <w:t xml:space="preserve">INSTRUCTION 1   </w:t>
      </w:r>
      <w:r>
        <w:t>Open the five documents you have used most this week.</w:t>
      </w:r>
    </w:p>
    <w:p w14:paraId="27A6305B" w14:textId="77777777" w:rsidR="00D233E6" w:rsidRDefault="00D30E27">
      <w:pPr>
        <w:keepLines/>
        <w:spacing w:after="140"/>
        <w:rPr>
          <w:rFonts w:hint="eastAsia"/>
        </w:rPr>
      </w:pPr>
      <w:r>
        <w:rPr>
          <w:b/>
          <w:color w:val="9AA6B8"/>
          <w:sz w:val="15"/>
        </w:rPr>
        <w:t xml:space="preserve">SEC-05.073  </w:t>
      </w:r>
      <w:r>
        <w:rPr>
          <w:b/>
          <w:color w:val="2F4BC4"/>
          <w:sz w:val="15"/>
        </w:rPr>
        <w:t xml:space="preserve">INSTRUCTION 2   </w:t>
      </w:r>
      <w:r>
        <w:t>Put each into one of the four classes, out loud.</w:t>
      </w:r>
    </w:p>
    <w:p w14:paraId="2D99DA04" w14:textId="77777777" w:rsidR="00D233E6" w:rsidRDefault="00D30E27">
      <w:pPr>
        <w:keepLines/>
        <w:spacing w:after="140"/>
        <w:rPr>
          <w:rFonts w:hint="eastAsia"/>
        </w:rPr>
      </w:pPr>
      <w:r>
        <w:rPr>
          <w:b/>
          <w:color w:val="9AA6B8"/>
          <w:sz w:val="15"/>
        </w:rPr>
        <w:t xml:space="preserve">SEC-05.074  </w:t>
      </w:r>
      <w:r>
        <w:rPr>
          <w:b/>
          <w:color w:val="2F4BC4"/>
          <w:sz w:val="15"/>
        </w:rPr>
        <w:t xml:space="preserve">INSTRUCTION 3   </w:t>
      </w:r>
      <w:r>
        <w:t>For any confidential one, check who currently has access.</w:t>
      </w:r>
    </w:p>
    <w:p w14:paraId="024DA5D2" w14:textId="77777777" w:rsidR="00D233E6" w:rsidRDefault="00D30E27">
      <w:pPr>
        <w:keepLines/>
        <w:spacing w:after="140"/>
        <w:rPr>
          <w:rFonts w:hint="eastAsia"/>
        </w:rPr>
      </w:pPr>
      <w:r>
        <w:rPr>
          <w:b/>
          <w:color w:val="9AA6B8"/>
          <w:sz w:val="15"/>
        </w:rPr>
        <w:t xml:space="preserve">SEC-05.075  </w:t>
      </w:r>
      <w:r>
        <w:rPr>
          <w:b/>
          <w:color w:val="2F4BC4"/>
          <w:sz w:val="15"/>
        </w:rPr>
        <w:t xml:space="preserve">INSTRUCTION 4   </w:t>
      </w:r>
      <w:r>
        <w:t>Remove anyone who no longer needs it.</w:t>
      </w:r>
    </w:p>
    <w:p w14:paraId="77DF1F02" w14:textId="77777777" w:rsidR="00D233E6" w:rsidRDefault="00D30E27">
      <w:pPr>
        <w:keepLines/>
        <w:spacing w:after="140"/>
        <w:rPr>
          <w:rFonts w:hint="eastAsia"/>
        </w:rPr>
      </w:pPr>
      <w:r>
        <w:rPr>
          <w:b/>
          <w:color w:val="9AA6B8"/>
          <w:sz w:val="15"/>
        </w:rPr>
        <w:t xml:space="preserve">SEC-05.076  </w:t>
      </w:r>
      <w:r>
        <w:rPr>
          <w:b/>
          <w:color w:val="2F4BC4"/>
          <w:sz w:val="15"/>
        </w:rPr>
        <w:t xml:space="preserve">COPY-PASTE PROMPT   </w:t>
      </w:r>
      <w:r>
        <w:t>I will describe a document without showing it to you. Ask me four short questions, then tell me whether it is public, internal, confidential or restricted, and who should be able to open it. Do not ask me to paste the contents.</w:t>
      </w:r>
    </w:p>
    <w:p w14:paraId="45B598FF" w14:textId="77777777" w:rsidR="00D233E6" w:rsidRDefault="00D30E27">
      <w:pPr>
        <w:keepLines/>
        <w:spacing w:after="140"/>
        <w:ind w:left="340"/>
        <w:rPr>
          <w:rFonts w:hint="eastAsia"/>
        </w:rPr>
      </w:pPr>
      <w:r>
        <w:rPr>
          <w:b/>
          <w:color w:val="9AA6B8"/>
          <w:sz w:val="15"/>
        </w:rPr>
        <w:t xml:space="preserve">SEC-05.077  </w:t>
      </w:r>
      <w:r>
        <w:rPr>
          <w:b/>
          <w:color w:val="2F4BC4"/>
          <w:sz w:val="15"/>
        </w:rPr>
        <w:t xml:space="preserve">PROMPT CAPTION   </w:t>
      </w:r>
      <w:r>
        <w:t>Describe the type of document. Never paste the document.</w:t>
      </w:r>
    </w:p>
    <w:p w14:paraId="62BB568F" w14:textId="77777777" w:rsidR="00D233E6" w:rsidRDefault="00D30E27">
      <w:pPr>
        <w:pStyle w:val="Heading3"/>
      </w:pPr>
      <w:r>
        <w:t>What never leaves, ever</w:t>
      </w:r>
    </w:p>
    <w:p w14:paraId="47F4A9AE" w14:textId="77777777" w:rsidR="00D233E6" w:rsidRDefault="00D30E27">
      <w:pPr>
        <w:keepLines/>
        <w:spacing w:after="140"/>
        <w:rPr>
          <w:rFonts w:hint="eastAsia"/>
        </w:rPr>
      </w:pPr>
      <w:r>
        <w:rPr>
          <w:b/>
          <w:color w:val="9AA6B8"/>
          <w:sz w:val="15"/>
        </w:rPr>
        <w:t xml:space="preserve">SEC-05.078  </w:t>
      </w:r>
      <w:r>
        <w:rPr>
          <w:b/>
          <w:color w:val="C62828"/>
          <w:sz w:val="15"/>
        </w:rPr>
        <w:t xml:space="preserve">BAND HEADLINE   </w:t>
      </w:r>
      <w:r>
        <w:t>Some material does not leave regardless of who is asking or why.</w:t>
      </w:r>
    </w:p>
    <w:p w14:paraId="101E4A1C" w14:textId="77777777" w:rsidR="00D233E6" w:rsidRDefault="00D30E27">
      <w:pPr>
        <w:keepLines/>
        <w:spacing w:after="140"/>
        <w:ind w:left="340"/>
        <w:rPr>
          <w:rFonts w:hint="eastAsia"/>
        </w:rPr>
      </w:pPr>
      <w:r>
        <w:rPr>
          <w:b/>
          <w:color w:val="9AA6B8"/>
          <w:sz w:val="15"/>
        </w:rPr>
        <w:t xml:space="preserve">SEC-05.079  </w:t>
      </w:r>
      <w:r>
        <w:rPr>
          <w:b/>
          <w:color w:val="2F4BC4"/>
          <w:sz w:val="15"/>
        </w:rPr>
        <w:t xml:space="preserve">BAND TEXT   </w:t>
      </w:r>
      <w:r>
        <w:t>If somebody insists, that itself is worth reporting.</w:t>
      </w:r>
    </w:p>
    <w:p w14:paraId="750DDC1A" w14:textId="77777777" w:rsidR="00D233E6" w:rsidRDefault="00D30E27">
      <w:pPr>
        <w:keepLines/>
        <w:spacing w:after="140"/>
        <w:ind w:left="340"/>
        <w:rPr>
          <w:rFonts w:hint="eastAsia"/>
        </w:rPr>
      </w:pPr>
      <w:r>
        <w:rPr>
          <w:b/>
          <w:color w:val="9AA6B8"/>
          <w:sz w:val="15"/>
        </w:rPr>
        <w:t xml:space="preserve">SEC-05.080  </w:t>
      </w:r>
      <w:r>
        <w:rPr>
          <w:b/>
          <w:color w:val="2F4BC4"/>
          <w:sz w:val="15"/>
        </w:rPr>
        <w:t xml:space="preserve">POINT 1   </w:t>
      </w:r>
      <w:r>
        <w:t>Pricing or margin structures agreed with another party</w:t>
      </w:r>
    </w:p>
    <w:p w14:paraId="2FC1B9AC" w14:textId="77777777" w:rsidR="00D233E6" w:rsidRDefault="00D30E27">
      <w:pPr>
        <w:keepLines/>
        <w:spacing w:after="140"/>
        <w:ind w:left="340"/>
        <w:rPr>
          <w:rFonts w:hint="eastAsia"/>
        </w:rPr>
      </w:pPr>
      <w:r>
        <w:rPr>
          <w:b/>
          <w:color w:val="9AA6B8"/>
          <w:sz w:val="15"/>
        </w:rPr>
        <w:t xml:space="preserve">SEC-05.081  </w:t>
      </w:r>
      <w:r>
        <w:rPr>
          <w:b/>
          <w:color w:val="2F4BC4"/>
          <w:sz w:val="15"/>
        </w:rPr>
        <w:t xml:space="preserve">POINT 2   </w:t>
      </w:r>
      <w:r>
        <w:t>Salaries, appraisals or disciplinary records</w:t>
      </w:r>
    </w:p>
    <w:p w14:paraId="35FCC870" w14:textId="77777777" w:rsidR="00D233E6" w:rsidRDefault="00D30E27">
      <w:pPr>
        <w:keepLines/>
        <w:spacing w:after="140"/>
        <w:ind w:left="340"/>
        <w:rPr>
          <w:rFonts w:hint="eastAsia"/>
        </w:rPr>
      </w:pPr>
      <w:r>
        <w:rPr>
          <w:b/>
          <w:color w:val="9AA6B8"/>
          <w:sz w:val="15"/>
        </w:rPr>
        <w:t xml:space="preserve">SEC-05.082  </w:t>
      </w:r>
      <w:r>
        <w:rPr>
          <w:b/>
          <w:color w:val="2F4BC4"/>
          <w:sz w:val="15"/>
        </w:rPr>
        <w:t xml:space="preserve">POINT 3   </w:t>
      </w:r>
      <w:r>
        <w:t>Legal advice, live disputes or draft settlements</w:t>
      </w:r>
    </w:p>
    <w:p w14:paraId="3DA23912" w14:textId="77777777" w:rsidR="00D233E6" w:rsidRDefault="00D30E27">
      <w:pPr>
        <w:keepLines/>
        <w:spacing w:after="140"/>
        <w:ind w:left="340"/>
        <w:rPr>
          <w:rFonts w:hint="eastAsia"/>
        </w:rPr>
      </w:pPr>
      <w:r>
        <w:rPr>
          <w:b/>
          <w:color w:val="9AA6B8"/>
          <w:sz w:val="15"/>
        </w:rPr>
        <w:t xml:space="preserve">SEC-05.083  </w:t>
      </w:r>
      <w:r>
        <w:rPr>
          <w:b/>
          <w:color w:val="2F4BC4"/>
          <w:sz w:val="15"/>
        </w:rPr>
        <w:t xml:space="preserve">POINT 4   </w:t>
      </w:r>
      <w:r>
        <w:t>Unannounced acquisitions, closures or product plans</w:t>
      </w:r>
    </w:p>
    <w:p w14:paraId="13742CDA" w14:textId="77777777" w:rsidR="00D233E6" w:rsidRDefault="00D30E27">
      <w:pPr>
        <w:pStyle w:val="Heading3"/>
      </w:pPr>
      <w:r>
        <w:lastRenderedPageBreak/>
        <w:t>Marking things properly</w:t>
      </w:r>
    </w:p>
    <w:p w14:paraId="6AE95B58" w14:textId="77777777" w:rsidR="00D233E6" w:rsidRDefault="00D30E27">
      <w:pPr>
        <w:keepLines/>
        <w:spacing w:after="140"/>
        <w:rPr>
          <w:rFonts w:hint="eastAsia"/>
        </w:rPr>
      </w:pPr>
      <w:r>
        <w:rPr>
          <w:b/>
          <w:color w:val="9AA6B8"/>
          <w:sz w:val="15"/>
        </w:rPr>
        <w:t xml:space="preserve">SEC-05.084  </w:t>
      </w:r>
      <w:r>
        <w:rPr>
          <w:b/>
          <w:color w:val="2F4BC4"/>
          <w:sz w:val="15"/>
        </w:rPr>
        <w:t xml:space="preserve">TILE 1 · HEADING   </w:t>
      </w:r>
      <w:r>
        <w:t>Mark it once</w:t>
      </w:r>
    </w:p>
    <w:p w14:paraId="156228FF" w14:textId="77777777" w:rsidR="00D233E6" w:rsidRDefault="00D30E27">
      <w:pPr>
        <w:keepLines/>
        <w:spacing w:after="140"/>
        <w:ind w:left="340"/>
        <w:rPr>
          <w:rFonts w:hint="eastAsia"/>
        </w:rPr>
      </w:pPr>
      <w:r>
        <w:rPr>
          <w:b/>
          <w:color w:val="9AA6B8"/>
          <w:sz w:val="15"/>
        </w:rPr>
        <w:t xml:space="preserve">SEC-05.085  </w:t>
      </w:r>
      <w:r>
        <w:rPr>
          <w:b/>
          <w:color w:val="2F4BC4"/>
          <w:sz w:val="15"/>
        </w:rPr>
        <w:t xml:space="preserve">TILE 1 · TEXT   </w:t>
      </w:r>
      <w:r>
        <w:t>A single word in the header. The reader then knows without asking anybody.</w:t>
      </w:r>
    </w:p>
    <w:p w14:paraId="71CB7302" w14:textId="77777777" w:rsidR="00D233E6" w:rsidRDefault="00D30E27">
      <w:pPr>
        <w:keepLines/>
        <w:spacing w:after="140"/>
        <w:rPr>
          <w:rFonts w:hint="eastAsia"/>
        </w:rPr>
      </w:pPr>
      <w:r>
        <w:rPr>
          <w:b/>
          <w:color w:val="9AA6B8"/>
          <w:sz w:val="15"/>
        </w:rPr>
        <w:t xml:space="preserve">SEC-05.086  </w:t>
      </w:r>
      <w:r>
        <w:rPr>
          <w:b/>
          <w:color w:val="2F4BC4"/>
          <w:sz w:val="15"/>
        </w:rPr>
        <w:t xml:space="preserve">TILE 2 · HEADING   </w:t>
      </w:r>
      <w:r>
        <w:t>Say who it is for</w:t>
      </w:r>
    </w:p>
    <w:p w14:paraId="250812A8" w14:textId="77777777" w:rsidR="00D233E6" w:rsidRDefault="00D30E27">
      <w:pPr>
        <w:keepLines/>
        <w:spacing w:after="140"/>
        <w:ind w:left="340"/>
        <w:rPr>
          <w:rFonts w:hint="eastAsia"/>
        </w:rPr>
      </w:pPr>
      <w:r>
        <w:rPr>
          <w:b/>
          <w:color w:val="9AA6B8"/>
          <w:sz w:val="15"/>
        </w:rPr>
        <w:t xml:space="preserve">SEC-05.087  </w:t>
      </w:r>
      <w:r>
        <w:rPr>
          <w:b/>
          <w:color w:val="2F4BC4"/>
          <w:sz w:val="15"/>
        </w:rPr>
        <w:t xml:space="preserve">TILE 2 · TEXT   </w:t>
      </w:r>
      <w:r>
        <w:t>"Confidential — Finance and Directors only" is far more useful than "Confidential".</w:t>
      </w:r>
    </w:p>
    <w:p w14:paraId="41C0857B" w14:textId="77777777" w:rsidR="00D233E6" w:rsidRDefault="00D30E27">
      <w:pPr>
        <w:keepLines/>
        <w:spacing w:after="140"/>
        <w:rPr>
          <w:rFonts w:hint="eastAsia"/>
        </w:rPr>
      </w:pPr>
      <w:r>
        <w:rPr>
          <w:b/>
          <w:color w:val="9AA6B8"/>
          <w:sz w:val="15"/>
        </w:rPr>
        <w:t xml:space="preserve">SEC-05.088  </w:t>
      </w:r>
      <w:r>
        <w:rPr>
          <w:b/>
          <w:color w:val="2F4BC4"/>
          <w:sz w:val="15"/>
        </w:rPr>
        <w:t xml:space="preserve">TILE 3 · HEADING   </w:t>
      </w:r>
      <w:r>
        <w:t>Say when it stops</w:t>
      </w:r>
    </w:p>
    <w:p w14:paraId="11CDA058" w14:textId="77777777" w:rsidR="00D233E6" w:rsidRDefault="00D30E27">
      <w:pPr>
        <w:keepLines/>
        <w:spacing w:after="140"/>
        <w:ind w:left="340"/>
        <w:rPr>
          <w:rFonts w:hint="eastAsia"/>
        </w:rPr>
      </w:pPr>
      <w:r>
        <w:rPr>
          <w:b/>
          <w:color w:val="9AA6B8"/>
          <w:sz w:val="15"/>
        </w:rPr>
        <w:t xml:space="preserve">SEC-05.089  </w:t>
      </w:r>
      <w:r>
        <w:rPr>
          <w:b/>
          <w:color w:val="2F4BC4"/>
          <w:sz w:val="15"/>
        </w:rPr>
        <w:t xml:space="preserve">TILE 3 · TEXT   </w:t>
      </w:r>
      <w:r>
        <w:t>"Restricted until the announcement on 12 May" prevents permanent over-caution.</w:t>
      </w:r>
    </w:p>
    <w:p w14:paraId="188D0F96" w14:textId="77777777" w:rsidR="00D233E6" w:rsidRDefault="00D30E27">
      <w:pPr>
        <w:pStyle w:val="Heading3"/>
      </w:pPr>
      <w:r>
        <w:t>Five mistakes people really make</w:t>
      </w:r>
    </w:p>
    <w:p w14:paraId="769BA922" w14:textId="77777777" w:rsidR="00D233E6" w:rsidRDefault="00D30E27">
      <w:pPr>
        <w:keepLines/>
        <w:spacing w:after="140"/>
        <w:rPr>
          <w:rFonts w:hint="eastAsia"/>
        </w:rPr>
      </w:pPr>
      <w:r>
        <w:rPr>
          <w:b/>
          <w:color w:val="9AA6B8"/>
          <w:sz w:val="15"/>
        </w:rPr>
        <w:t xml:space="preserve">SEC-05.090  </w:t>
      </w:r>
      <w:r>
        <w:rPr>
          <w:b/>
          <w:color w:val="C62828"/>
          <w:sz w:val="15"/>
        </w:rPr>
        <w:t xml:space="preserve">MISTAKE 1 · WHAT   </w:t>
      </w:r>
      <w:r>
        <w:t>Reusing a deck without scrolling to the end</w:t>
      </w:r>
    </w:p>
    <w:p w14:paraId="4CB46DAB" w14:textId="77777777" w:rsidR="00D233E6" w:rsidRDefault="00D30E27">
      <w:pPr>
        <w:keepLines/>
        <w:spacing w:after="140"/>
        <w:ind w:left="340"/>
        <w:rPr>
          <w:rFonts w:hint="eastAsia"/>
        </w:rPr>
      </w:pPr>
      <w:r>
        <w:rPr>
          <w:b/>
          <w:color w:val="9AA6B8"/>
          <w:sz w:val="15"/>
        </w:rPr>
        <w:t xml:space="preserve">SEC-05.091  </w:t>
      </w:r>
      <w:r>
        <w:rPr>
          <w:b/>
          <w:color w:val="2F4BC4"/>
          <w:sz w:val="15"/>
        </w:rPr>
        <w:t xml:space="preserve">MISTAKE 1 · CONSEQUENCE   </w:t>
      </w:r>
      <w:r>
        <w:t>The slide you forgot is the one somebody photographs.</w:t>
      </w:r>
    </w:p>
    <w:p w14:paraId="40E01DC0" w14:textId="77777777" w:rsidR="00D233E6" w:rsidRDefault="00D30E27">
      <w:pPr>
        <w:keepLines/>
        <w:spacing w:after="140"/>
        <w:rPr>
          <w:rFonts w:hint="eastAsia"/>
        </w:rPr>
      </w:pPr>
      <w:r>
        <w:rPr>
          <w:b/>
          <w:color w:val="9AA6B8"/>
          <w:sz w:val="15"/>
        </w:rPr>
        <w:t xml:space="preserve">SEC-05.092  </w:t>
      </w:r>
      <w:r>
        <w:rPr>
          <w:b/>
          <w:color w:val="C62828"/>
          <w:sz w:val="15"/>
        </w:rPr>
        <w:t xml:space="preserve">MISTAKE 2 · WHAT   </w:t>
      </w:r>
      <w:r>
        <w:t>Sending a whole report to answer one question</w:t>
      </w:r>
    </w:p>
    <w:p w14:paraId="70E2266A" w14:textId="77777777" w:rsidR="00D233E6" w:rsidRDefault="00D30E27">
      <w:pPr>
        <w:keepLines/>
        <w:spacing w:after="140"/>
        <w:ind w:left="340"/>
        <w:rPr>
          <w:rFonts w:hint="eastAsia"/>
        </w:rPr>
      </w:pPr>
      <w:r>
        <w:rPr>
          <w:b/>
          <w:color w:val="9AA6B8"/>
          <w:sz w:val="15"/>
        </w:rPr>
        <w:t xml:space="preserve">SEC-05.093  </w:t>
      </w:r>
      <w:r>
        <w:rPr>
          <w:b/>
          <w:color w:val="2F4BC4"/>
          <w:sz w:val="15"/>
        </w:rPr>
        <w:t xml:space="preserve">MISTAKE 2 · CONSEQUENCE   </w:t>
      </w:r>
      <w:r>
        <w:t>Generosity that hands over every other supplier's position.</w:t>
      </w:r>
    </w:p>
    <w:p w14:paraId="2EE89E47" w14:textId="77777777" w:rsidR="00D233E6" w:rsidRDefault="00D30E27">
      <w:pPr>
        <w:keepLines/>
        <w:spacing w:after="140"/>
        <w:rPr>
          <w:rFonts w:hint="eastAsia"/>
        </w:rPr>
      </w:pPr>
      <w:r>
        <w:rPr>
          <w:b/>
          <w:color w:val="9AA6B8"/>
          <w:sz w:val="15"/>
        </w:rPr>
        <w:t xml:space="preserve">SEC-05.094  </w:t>
      </w:r>
      <w:r>
        <w:rPr>
          <w:b/>
          <w:color w:val="C62828"/>
          <w:sz w:val="15"/>
        </w:rPr>
        <w:t xml:space="preserve">MISTAKE 3 · WHAT   </w:t>
      </w:r>
      <w:r>
        <w:t>Assuming a colleague qualifies</w:t>
      </w:r>
    </w:p>
    <w:p w14:paraId="2D0CE7AE" w14:textId="77777777" w:rsidR="00D233E6" w:rsidRDefault="00D30E27">
      <w:pPr>
        <w:keepLines/>
        <w:spacing w:after="140"/>
        <w:ind w:left="340"/>
        <w:rPr>
          <w:rFonts w:hint="eastAsia"/>
        </w:rPr>
      </w:pPr>
      <w:r>
        <w:rPr>
          <w:b/>
          <w:color w:val="9AA6B8"/>
          <w:sz w:val="15"/>
        </w:rPr>
        <w:t xml:space="preserve">SEC-05.095  </w:t>
      </w:r>
      <w:r>
        <w:rPr>
          <w:b/>
          <w:color w:val="2F4BC4"/>
          <w:sz w:val="15"/>
        </w:rPr>
        <w:t xml:space="preserve">MISTAKE 3 · CONSEQUENCE   </w:t>
      </w:r>
      <w:r>
        <w:t>Employment is not need-to-know. Most internal leaks start as a favour.</w:t>
      </w:r>
    </w:p>
    <w:p w14:paraId="6320C88A" w14:textId="77777777" w:rsidR="00D233E6" w:rsidRDefault="00D30E27">
      <w:pPr>
        <w:keepLines/>
        <w:spacing w:after="140"/>
        <w:rPr>
          <w:rFonts w:hint="eastAsia"/>
        </w:rPr>
      </w:pPr>
      <w:r>
        <w:rPr>
          <w:b/>
          <w:color w:val="9AA6B8"/>
          <w:sz w:val="15"/>
        </w:rPr>
        <w:t xml:space="preserve">SEC-05.096  </w:t>
      </w:r>
      <w:r>
        <w:rPr>
          <w:b/>
          <w:color w:val="C62828"/>
          <w:sz w:val="15"/>
        </w:rPr>
        <w:t xml:space="preserve">MISTAKE 4 · WHAT   </w:t>
      </w:r>
      <w:r>
        <w:t>Discussing figures in a public place</w:t>
      </w:r>
    </w:p>
    <w:p w14:paraId="7BBA3729" w14:textId="77777777" w:rsidR="00D233E6" w:rsidRDefault="00D30E27">
      <w:pPr>
        <w:keepLines/>
        <w:spacing w:after="140"/>
        <w:ind w:left="340"/>
        <w:rPr>
          <w:rFonts w:hint="eastAsia"/>
        </w:rPr>
      </w:pPr>
      <w:r>
        <w:rPr>
          <w:b/>
          <w:color w:val="9AA6B8"/>
          <w:sz w:val="15"/>
        </w:rPr>
        <w:t xml:space="preserve">SEC-05.097  </w:t>
      </w:r>
      <w:r>
        <w:rPr>
          <w:b/>
          <w:color w:val="2F4BC4"/>
          <w:sz w:val="15"/>
        </w:rPr>
        <w:t xml:space="preserve">MISTAKE 4 · CONSEQUENCE   </w:t>
      </w:r>
      <w:r>
        <w:t>Airports, cafés and shared taxis. Somebody is always close enough.</w:t>
      </w:r>
    </w:p>
    <w:p w14:paraId="31E328B7" w14:textId="77777777" w:rsidR="00D233E6" w:rsidRDefault="00D30E27">
      <w:pPr>
        <w:keepLines/>
        <w:spacing w:after="140"/>
        <w:rPr>
          <w:rFonts w:hint="eastAsia"/>
        </w:rPr>
      </w:pPr>
      <w:r>
        <w:rPr>
          <w:b/>
          <w:color w:val="9AA6B8"/>
          <w:sz w:val="15"/>
        </w:rPr>
        <w:t xml:space="preserve">SEC-05.098  </w:t>
      </w:r>
      <w:r>
        <w:rPr>
          <w:b/>
          <w:color w:val="C62828"/>
          <w:sz w:val="15"/>
        </w:rPr>
        <w:t xml:space="preserve">MISTAKE 5 · WHAT   </w:t>
      </w:r>
      <w:r>
        <w:t>Marking everything confidential</w:t>
      </w:r>
    </w:p>
    <w:p w14:paraId="729DC207" w14:textId="77777777" w:rsidR="00D233E6" w:rsidRDefault="00D30E27">
      <w:pPr>
        <w:keepLines/>
        <w:spacing w:after="140"/>
        <w:ind w:left="340"/>
        <w:rPr>
          <w:rFonts w:hint="eastAsia"/>
        </w:rPr>
      </w:pPr>
      <w:r>
        <w:rPr>
          <w:b/>
          <w:color w:val="9AA6B8"/>
          <w:sz w:val="15"/>
        </w:rPr>
        <w:t xml:space="preserve">SEC-05.099  </w:t>
      </w:r>
      <w:r>
        <w:rPr>
          <w:b/>
          <w:color w:val="2F4BC4"/>
          <w:sz w:val="15"/>
        </w:rPr>
        <w:t xml:space="preserve">MISTAKE 5 · CONSEQUENCE   </w:t>
      </w:r>
      <w:r>
        <w:t>When everything is marked, nothing is. People stop reading the label.</w:t>
      </w:r>
    </w:p>
    <w:p w14:paraId="292986AC" w14:textId="77777777" w:rsidR="00D233E6" w:rsidRDefault="00D30E27">
      <w:pPr>
        <w:pStyle w:val="Heading3"/>
      </w:pPr>
      <w:r>
        <w:t>The confidentiality rule</w:t>
      </w:r>
    </w:p>
    <w:p w14:paraId="39203F57" w14:textId="77777777" w:rsidR="00D233E6" w:rsidRDefault="00D30E27">
      <w:pPr>
        <w:keepLines/>
        <w:spacing w:after="140"/>
        <w:rPr>
          <w:rFonts w:hint="eastAsia"/>
        </w:rPr>
      </w:pPr>
      <w:r>
        <w:rPr>
          <w:b/>
          <w:color w:val="9AA6B8"/>
          <w:sz w:val="15"/>
        </w:rPr>
        <w:t xml:space="preserve">SEC-05.100  </w:t>
      </w:r>
      <w:r>
        <w:rPr>
          <w:b/>
          <w:color w:val="2F4BC4"/>
          <w:sz w:val="15"/>
        </w:rPr>
        <w:t xml:space="preserve">BAND HEADLINE   </w:t>
      </w:r>
      <w:r>
        <w:t>Send the answer, not the file it came from.</w:t>
      </w:r>
    </w:p>
    <w:p w14:paraId="252AB1B1" w14:textId="77777777" w:rsidR="00D233E6" w:rsidRDefault="00D30E27">
      <w:pPr>
        <w:keepLines/>
        <w:spacing w:after="140"/>
        <w:ind w:left="340"/>
        <w:rPr>
          <w:rFonts w:hint="eastAsia"/>
        </w:rPr>
      </w:pPr>
      <w:r>
        <w:rPr>
          <w:b/>
          <w:color w:val="9AA6B8"/>
          <w:sz w:val="15"/>
        </w:rPr>
        <w:t xml:space="preserve">SEC-05.101  </w:t>
      </w:r>
      <w:r>
        <w:rPr>
          <w:b/>
          <w:color w:val="2F4BC4"/>
          <w:sz w:val="15"/>
        </w:rPr>
        <w:t xml:space="preserve">BAND TEXT   </w:t>
      </w:r>
      <w:r>
        <w:t>That habit covers external sharing, internal favours and reused documents all at once.</w:t>
      </w:r>
    </w:p>
    <w:p w14:paraId="71EF98E8" w14:textId="77777777" w:rsidR="00D233E6" w:rsidRDefault="00D30E27">
      <w:pPr>
        <w:keepLines/>
        <w:spacing w:after="140"/>
        <w:ind w:left="340"/>
        <w:rPr>
          <w:rFonts w:hint="eastAsia"/>
        </w:rPr>
      </w:pPr>
      <w:r>
        <w:rPr>
          <w:b/>
          <w:color w:val="9AA6B8"/>
          <w:sz w:val="15"/>
        </w:rPr>
        <w:t xml:space="preserve">SEC-05.102  </w:t>
      </w:r>
      <w:r>
        <w:rPr>
          <w:b/>
          <w:color w:val="2F4BC4"/>
          <w:sz w:val="15"/>
        </w:rPr>
        <w:t xml:space="preserve">POINT 1   </w:t>
      </w:r>
      <w:r>
        <w:t>Extract, do not forward.</w:t>
      </w:r>
    </w:p>
    <w:p w14:paraId="0FC9F2AC" w14:textId="77777777" w:rsidR="00D233E6" w:rsidRDefault="00D30E27">
      <w:pPr>
        <w:keepLines/>
        <w:spacing w:after="140"/>
        <w:ind w:left="340"/>
        <w:rPr>
          <w:rFonts w:hint="eastAsia"/>
        </w:rPr>
      </w:pPr>
      <w:r>
        <w:rPr>
          <w:b/>
          <w:color w:val="9AA6B8"/>
          <w:sz w:val="15"/>
        </w:rPr>
        <w:t xml:space="preserve">SEC-05.103  </w:t>
      </w:r>
      <w:r>
        <w:rPr>
          <w:b/>
          <w:color w:val="2F4BC4"/>
          <w:sz w:val="15"/>
        </w:rPr>
        <w:t xml:space="preserve">POINT 2   </w:t>
      </w:r>
      <w:r>
        <w:t>Need to know, not nice to know.</w:t>
      </w:r>
    </w:p>
    <w:p w14:paraId="516F63A9" w14:textId="77777777" w:rsidR="00D233E6" w:rsidRDefault="00D30E27">
      <w:pPr>
        <w:keepLines/>
        <w:spacing w:after="140"/>
        <w:ind w:left="340"/>
        <w:rPr>
          <w:rFonts w:hint="eastAsia"/>
        </w:rPr>
      </w:pPr>
      <w:r>
        <w:rPr>
          <w:b/>
          <w:color w:val="9AA6B8"/>
          <w:sz w:val="15"/>
        </w:rPr>
        <w:t xml:space="preserve">SEC-05.104  </w:t>
      </w:r>
      <w:r>
        <w:rPr>
          <w:b/>
          <w:color w:val="2F4BC4"/>
          <w:sz w:val="15"/>
        </w:rPr>
        <w:t xml:space="preserve">POINT 3   </w:t>
      </w:r>
      <w:r>
        <w:t>Scroll to the end before sending.</w:t>
      </w:r>
    </w:p>
    <w:p w14:paraId="394F268F" w14:textId="77777777" w:rsidR="00D233E6" w:rsidRDefault="00D30E27">
      <w:pPr>
        <w:pStyle w:val="Heading2"/>
      </w:pPr>
      <w:bookmarkStart w:id="561" w:name="_Toc239342626"/>
      <w:r>
        <w:t>9. Choose what you'd do</w:t>
      </w:r>
      <w:bookmarkEnd w:id="561"/>
    </w:p>
    <w:p w14:paraId="2C86FF76" w14:textId="77777777" w:rsidR="00D233E6" w:rsidRDefault="00D30E27">
      <w:pPr>
        <w:keepLines/>
        <w:spacing w:after="140"/>
        <w:rPr>
          <w:rFonts w:hint="eastAsia"/>
        </w:rPr>
      </w:pPr>
      <w:r>
        <w:rPr>
          <w:b/>
          <w:color w:val="9AA6B8"/>
          <w:sz w:val="15"/>
        </w:rPr>
        <w:t xml:space="preserve">SEC-05.105  </w:t>
      </w:r>
      <w:r>
        <w:rPr>
          <w:b/>
          <w:color w:val="2F4BC4"/>
          <w:sz w:val="15"/>
        </w:rPr>
        <w:t xml:space="preserve">SECTION SUBTITLE   </w:t>
      </w:r>
      <w:r>
        <w:t>A supplier-meeting decision</w:t>
      </w:r>
    </w:p>
    <w:p w14:paraId="52031E98" w14:textId="77777777" w:rsidR="00D233E6" w:rsidRDefault="00D30E27">
      <w:pPr>
        <w:keepLines/>
        <w:spacing w:after="140"/>
        <w:rPr>
          <w:rFonts w:hint="eastAsia"/>
        </w:rPr>
      </w:pPr>
      <w:r>
        <w:rPr>
          <w:b/>
          <w:color w:val="9AA6B8"/>
          <w:sz w:val="15"/>
        </w:rPr>
        <w:lastRenderedPageBreak/>
        <w:t xml:space="preserve">SEC-05.106  </w:t>
      </w:r>
      <w:r>
        <w:rPr>
          <w:b/>
          <w:color w:val="2F4BC4"/>
          <w:sz w:val="15"/>
        </w:rPr>
        <w:t xml:space="preserve">SCENARIO HEADING   </w:t>
      </w:r>
      <w:r>
        <w:t>Supplier meeting, Wednesday</w:t>
      </w:r>
    </w:p>
    <w:p w14:paraId="5CB9870E" w14:textId="77777777" w:rsidR="00D233E6" w:rsidRDefault="00D30E27">
      <w:pPr>
        <w:keepLines/>
        <w:spacing w:after="140"/>
        <w:rPr>
          <w:rFonts w:hint="eastAsia"/>
        </w:rPr>
      </w:pPr>
      <w:r>
        <w:rPr>
          <w:b/>
          <w:color w:val="9AA6B8"/>
          <w:sz w:val="15"/>
        </w:rPr>
        <w:t xml:space="preserve">SEC-05.107  </w:t>
      </w:r>
      <w:r>
        <w:rPr>
          <w:b/>
          <w:color w:val="2F4BC4"/>
          <w:sz w:val="15"/>
        </w:rPr>
        <w:t xml:space="preserve">THE SITUATION   </w:t>
      </w:r>
      <w:r>
        <w:t>You are presenting to a supplier and reusing last quarter's internal deck. You have ten minutes before the meeting and have not opened it since March.</w:t>
      </w:r>
    </w:p>
    <w:p w14:paraId="547F1C1F" w14:textId="77777777" w:rsidR="00D233E6" w:rsidRDefault="00D30E27">
      <w:pPr>
        <w:pStyle w:val="Heading3"/>
      </w:pPr>
      <w:r>
        <w:t>Choice A (bad)</w:t>
      </w:r>
    </w:p>
    <w:p w14:paraId="2B66AAA7" w14:textId="77777777" w:rsidR="00D233E6" w:rsidRDefault="00D30E27">
      <w:pPr>
        <w:keepLines/>
        <w:spacing w:after="140"/>
        <w:rPr>
          <w:rFonts w:hint="eastAsia"/>
        </w:rPr>
      </w:pPr>
      <w:r>
        <w:rPr>
          <w:b/>
          <w:color w:val="9AA6B8"/>
          <w:sz w:val="15"/>
        </w:rPr>
        <w:t xml:space="preserve">SEC-05.108  </w:t>
      </w:r>
      <w:r>
        <w:rPr>
          <w:b/>
          <w:color w:val="C62828"/>
          <w:sz w:val="15"/>
        </w:rPr>
        <w:t xml:space="preserve">CHOICE A · TEXT   </w:t>
      </w:r>
      <w:r>
        <w:t>Present it as it is — you only need the first six slides.</w:t>
      </w:r>
    </w:p>
    <w:p w14:paraId="1CAD96E5" w14:textId="77777777" w:rsidR="00D233E6" w:rsidRDefault="00D30E27">
      <w:pPr>
        <w:keepLines/>
        <w:spacing w:after="140"/>
        <w:ind w:left="340"/>
        <w:rPr>
          <w:rFonts w:hint="eastAsia"/>
        </w:rPr>
      </w:pPr>
      <w:r>
        <w:rPr>
          <w:b/>
          <w:color w:val="9AA6B8"/>
          <w:sz w:val="15"/>
        </w:rPr>
        <w:t xml:space="preserve">SEC-05.109  </w:t>
      </w:r>
      <w:r>
        <w:rPr>
          <w:b/>
          <w:color w:val="C62828"/>
          <w:sz w:val="15"/>
        </w:rPr>
        <w:t xml:space="preserve">CHOICE A · FEEDBACK HEADING   </w:t>
      </w:r>
      <w:r>
        <w:t>Slide 14 is still in the file</w:t>
      </w:r>
    </w:p>
    <w:p w14:paraId="4A829AF2" w14:textId="77777777" w:rsidR="00D233E6" w:rsidRDefault="00D30E27">
      <w:pPr>
        <w:keepLines/>
        <w:spacing w:after="140"/>
        <w:ind w:left="340"/>
        <w:rPr>
          <w:rFonts w:hint="eastAsia"/>
        </w:rPr>
      </w:pPr>
      <w:r>
        <w:rPr>
          <w:b/>
          <w:color w:val="9AA6B8"/>
          <w:sz w:val="15"/>
        </w:rPr>
        <w:t xml:space="preserve">SEC-05.110  </w:t>
      </w:r>
      <w:r>
        <w:rPr>
          <w:b/>
          <w:color w:val="2F4BC4"/>
          <w:sz w:val="15"/>
        </w:rPr>
        <w:t xml:space="preserve">CHOICE A · WHAT HAPPENS   </w:t>
      </w:r>
      <w:r>
        <w:t>You never reach slide 14, but you scroll past it to get back to slide 3 during a question. It shows the discount structure agreed with their competitor. Somebody in the room photographs the screen.</w:t>
      </w:r>
    </w:p>
    <w:p w14:paraId="0F7F01E5" w14:textId="77777777" w:rsidR="00D233E6" w:rsidRDefault="00D30E27">
      <w:pPr>
        <w:keepLines/>
        <w:spacing w:after="140"/>
        <w:ind w:left="340"/>
        <w:rPr>
          <w:rFonts w:hint="eastAsia"/>
        </w:rPr>
      </w:pPr>
      <w:r>
        <w:rPr>
          <w:b/>
          <w:color w:val="9AA6B8"/>
          <w:sz w:val="15"/>
        </w:rPr>
        <w:t xml:space="preserve">SEC-05.111  </w:t>
      </w:r>
      <w:r>
        <w:rPr>
          <w:b/>
          <w:color w:val="2F4BC4"/>
          <w:sz w:val="15"/>
        </w:rPr>
        <w:t xml:space="preserve">CHOICE A · THE RULE   </w:t>
      </w:r>
      <w:r>
        <w:t>A file you present is a file you have shared, all of it.</w:t>
      </w:r>
    </w:p>
    <w:p w14:paraId="167868B7" w14:textId="77777777" w:rsidR="00D233E6" w:rsidRDefault="00D30E27">
      <w:pPr>
        <w:pStyle w:val="Heading3"/>
      </w:pPr>
      <w:r>
        <w:t>Choice B (good)</w:t>
      </w:r>
    </w:p>
    <w:p w14:paraId="2455E2A3" w14:textId="77777777" w:rsidR="00D233E6" w:rsidRDefault="00D30E27">
      <w:pPr>
        <w:keepLines/>
        <w:spacing w:after="140"/>
        <w:rPr>
          <w:rFonts w:hint="eastAsia"/>
        </w:rPr>
      </w:pPr>
      <w:r>
        <w:rPr>
          <w:b/>
          <w:color w:val="9AA6B8"/>
          <w:sz w:val="15"/>
        </w:rPr>
        <w:t xml:space="preserve">SEC-05.112  </w:t>
      </w:r>
      <w:r>
        <w:rPr>
          <w:b/>
          <w:color w:val="1B7F4B"/>
          <w:sz w:val="15"/>
        </w:rPr>
        <w:t xml:space="preserve">CHOICE B · TEXT   </w:t>
      </w:r>
      <w:r>
        <w:t>Copy the six slides into a fresh deck and present that.</w:t>
      </w:r>
    </w:p>
    <w:p w14:paraId="0DE45CDC" w14:textId="77777777" w:rsidR="00D233E6" w:rsidRDefault="00D30E27">
      <w:pPr>
        <w:keepLines/>
        <w:spacing w:after="140"/>
        <w:ind w:left="340"/>
        <w:rPr>
          <w:rFonts w:hint="eastAsia"/>
        </w:rPr>
      </w:pPr>
      <w:r>
        <w:rPr>
          <w:b/>
          <w:color w:val="9AA6B8"/>
          <w:sz w:val="15"/>
        </w:rPr>
        <w:t xml:space="preserve">SEC-05.113  </w:t>
      </w:r>
      <w:r>
        <w:rPr>
          <w:b/>
          <w:color w:val="1B7F4B"/>
          <w:sz w:val="15"/>
        </w:rPr>
        <w:t xml:space="preserve">CHOICE B · FEEDBACK HEADING   </w:t>
      </w:r>
      <w:r>
        <w:t>Five minutes, and nothing else exists in the file</w:t>
      </w:r>
    </w:p>
    <w:p w14:paraId="0CCB2F01" w14:textId="77777777" w:rsidR="00D233E6" w:rsidRDefault="00D30E27">
      <w:pPr>
        <w:keepLines/>
        <w:spacing w:after="140"/>
        <w:ind w:left="340"/>
        <w:rPr>
          <w:rFonts w:hint="eastAsia"/>
        </w:rPr>
      </w:pPr>
      <w:r>
        <w:rPr>
          <w:b/>
          <w:color w:val="9AA6B8"/>
          <w:sz w:val="15"/>
        </w:rPr>
        <w:t xml:space="preserve">SEC-05.114  </w:t>
      </w:r>
      <w:r>
        <w:rPr>
          <w:b/>
          <w:color w:val="2F4BC4"/>
          <w:sz w:val="15"/>
        </w:rPr>
        <w:t xml:space="preserve">CHOICE B · WHAT HAPPENS   </w:t>
      </w:r>
      <w:r>
        <w:t>A new file containing exactly six slides. Nothing to scroll past, nothing hidden, nothing to photograph. It also loads faster and looks deliberate rather than recycled.</w:t>
      </w:r>
    </w:p>
    <w:p w14:paraId="69D6ECFD" w14:textId="77777777" w:rsidR="00D233E6" w:rsidRDefault="00D30E27">
      <w:pPr>
        <w:keepLines/>
        <w:spacing w:after="140"/>
        <w:ind w:left="340"/>
        <w:rPr>
          <w:rFonts w:hint="eastAsia"/>
        </w:rPr>
      </w:pPr>
      <w:r>
        <w:rPr>
          <w:b/>
          <w:color w:val="9AA6B8"/>
          <w:sz w:val="15"/>
        </w:rPr>
        <w:t xml:space="preserve">SEC-05.115  </w:t>
      </w:r>
      <w:r>
        <w:rPr>
          <w:b/>
          <w:color w:val="2F4BC4"/>
          <w:sz w:val="15"/>
        </w:rPr>
        <w:t xml:space="preserve">CHOICE B · THE RULE   </w:t>
      </w:r>
      <w:r>
        <w:t>Build the file you are actually presenting.</w:t>
      </w:r>
    </w:p>
    <w:p w14:paraId="754E8584" w14:textId="77777777" w:rsidR="00D233E6" w:rsidRDefault="00D30E27">
      <w:pPr>
        <w:pStyle w:val="Heading3"/>
      </w:pPr>
      <w:r>
        <w:t>Choice C (ok)</w:t>
      </w:r>
    </w:p>
    <w:p w14:paraId="60651076" w14:textId="77777777" w:rsidR="00D233E6" w:rsidRDefault="00D30E27">
      <w:pPr>
        <w:keepLines/>
        <w:spacing w:after="140"/>
        <w:rPr>
          <w:rFonts w:hint="eastAsia"/>
        </w:rPr>
      </w:pPr>
      <w:r>
        <w:rPr>
          <w:b/>
          <w:color w:val="9AA6B8"/>
          <w:sz w:val="15"/>
        </w:rPr>
        <w:t xml:space="preserve">SEC-05.116  </w:t>
      </w:r>
      <w:r>
        <w:rPr>
          <w:b/>
          <w:color w:val="2F4BC4"/>
          <w:sz w:val="15"/>
        </w:rPr>
        <w:t xml:space="preserve">CHOICE C · TEXT   </w:t>
      </w:r>
      <w:r>
        <w:t>Delete the later slides from the original and present it.</w:t>
      </w:r>
    </w:p>
    <w:p w14:paraId="20357448" w14:textId="77777777" w:rsidR="00D233E6" w:rsidRDefault="00D30E27">
      <w:pPr>
        <w:keepLines/>
        <w:spacing w:after="140"/>
        <w:ind w:left="340"/>
        <w:rPr>
          <w:rFonts w:hint="eastAsia"/>
        </w:rPr>
      </w:pPr>
      <w:r>
        <w:rPr>
          <w:b/>
          <w:color w:val="9AA6B8"/>
          <w:sz w:val="15"/>
        </w:rPr>
        <w:t xml:space="preserve">SEC-05.117  </w:t>
      </w:r>
      <w:r>
        <w:rPr>
          <w:b/>
          <w:color w:val="2F4BC4"/>
          <w:sz w:val="15"/>
        </w:rPr>
        <w:t xml:space="preserve">CHOICE C · FEEDBACK HEADING   </w:t>
      </w:r>
      <w:r>
        <w:t>Works, if you actually check</w:t>
      </w:r>
    </w:p>
    <w:p w14:paraId="3DBAB9D6" w14:textId="77777777" w:rsidR="00D233E6" w:rsidRDefault="00D30E27">
      <w:pPr>
        <w:keepLines/>
        <w:spacing w:after="140"/>
        <w:ind w:left="340"/>
        <w:rPr>
          <w:rFonts w:hint="eastAsia"/>
        </w:rPr>
      </w:pPr>
      <w:r>
        <w:rPr>
          <w:b/>
          <w:color w:val="9AA6B8"/>
          <w:sz w:val="15"/>
        </w:rPr>
        <w:t xml:space="preserve">SEC-05.118  </w:t>
      </w:r>
      <w:r>
        <w:rPr>
          <w:b/>
          <w:color w:val="2F4BC4"/>
          <w:sz w:val="15"/>
        </w:rPr>
        <w:t xml:space="preserve">CHOICE C · WHAT HAPPENS   </w:t>
      </w:r>
      <w:r>
        <w:t>Reasonable and it depends entirely on you scrolling to the very end. People routinely miss hidden slides, notes pages and comments. A fresh file removes the need to be thorough under time pressure.</w:t>
      </w:r>
    </w:p>
    <w:p w14:paraId="3F780BC0" w14:textId="77777777" w:rsidR="00D233E6" w:rsidRDefault="00D30E27">
      <w:pPr>
        <w:keepLines/>
        <w:spacing w:after="140"/>
        <w:ind w:left="340"/>
        <w:rPr>
          <w:rFonts w:hint="eastAsia"/>
        </w:rPr>
      </w:pPr>
      <w:r>
        <w:rPr>
          <w:b/>
          <w:color w:val="9AA6B8"/>
          <w:sz w:val="15"/>
        </w:rPr>
        <w:t xml:space="preserve">SEC-05.119  </w:t>
      </w:r>
      <w:r>
        <w:rPr>
          <w:b/>
          <w:color w:val="2F4BC4"/>
          <w:sz w:val="15"/>
        </w:rPr>
        <w:t xml:space="preserve">CHOICE C · THE RULE   </w:t>
      </w:r>
      <w:r>
        <w:t>Deleting requires care. Starting fresh does not.</w:t>
      </w:r>
    </w:p>
    <w:p w14:paraId="7B67A9C0" w14:textId="77777777" w:rsidR="00D233E6" w:rsidRDefault="00D30E27">
      <w:pPr>
        <w:pStyle w:val="Heading2"/>
      </w:pPr>
      <w:bookmarkStart w:id="562" w:name="_Toc239342627"/>
      <w:r>
        <w:t>10. Watch this</w:t>
      </w:r>
      <w:bookmarkEnd w:id="562"/>
    </w:p>
    <w:p w14:paraId="52E82542" w14:textId="77777777" w:rsidR="00D233E6" w:rsidRDefault="00D30E27">
      <w:pPr>
        <w:keepLines/>
        <w:spacing w:after="140"/>
        <w:rPr>
          <w:rFonts w:hint="eastAsia"/>
        </w:rPr>
      </w:pPr>
      <w:r>
        <w:rPr>
          <w:b/>
          <w:color w:val="9AA6B8"/>
          <w:sz w:val="15"/>
        </w:rPr>
        <w:t xml:space="preserve">SEC-05.120  </w:t>
      </w:r>
      <w:r>
        <w:rPr>
          <w:b/>
          <w:color w:val="2F4BC4"/>
          <w:sz w:val="15"/>
        </w:rPr>
        <w:t xml:space="preserve">SECTION SUBTITLE   </w:t>
      </w:r>
      <w:r>
        <w:t>A 4-minute outside explainer</w:t>
      </w:r>
    </w:p>
    <w:p w14:paraId="2EEA2E38" w14:textId="77777777" w:rsidR="00D233E6" w:rsidRDefault="00D30E27">
      <w:pPr>
        <w:keepLines/>
        <w:spacing w:after="140"/>
        <w:rPr>
          <w:rFonts w:hint="eastAsia"/>
        </w:rPr>
      </w:pPr>
      <w:r>
        <w:rPr>
          <w:b/>
          <w:color w:val="9AA6B8"/>
          <w:sz w:val="15"/>
        </w:rPr>
        <w:t xml:space="preserve">SEC-05.121  </w:t>
      </w:r>
      <w:r>
        <w:rPr>
          <w:b/>
          <w:color w:val="2F4BC4"/>
          <w:sz w:val="15"/>
        </w:rPr>
        <w:t xml:space="preserve">SECTION HEADING   </w:t>
      </w:r>
      <w:r>
        <w:t>Four minutes on the four classes</w:t>
      </w:r>
    </w:p>
    <w:p w14:paraId="68FBDAA1" w14:textId="77777777" w:rsidR="00D233E6" w:rsidRDefault="00D30E27">
      <w:pPr>
        <w:rPr>
          <w:rFonts w:hint="eastAsia"/>
        </w:rPr>
      </w:pPr>
      <w:r>
        <w:rPr>
          <w:color w:val="5B6779"/>
          <w:sz w:val="18"/>
        </w:rPr>
        <w:t>Video: “Data Protection: Data Classification: Public, Internal, Confidential and Restricted - Lesson 4” · Experts Academy · 3:32 · https://www.youtube.com/watch?v=gquCNKKhJE0</w:t>
      </w:r>
    </w:p>
    <w:p w14:paraId="20FF4CD9" w14:textId="77777777" w:rsidR="00D233E6" w:rsidRDefault="00D30E27">
      <w:pPr>
        <w:keepLines/>
        <w:spacing w:after="140"/>
        <w:rPr>
          <w:rFonts w:hint="eastAsia"/>
        </w:rPr>
      </w:pPr>
      <w:r>
        <w:rPr>
          <w:b/>
          <w:color w:val="9AA6B8"/>
          <w:sz w:val="15"/>
        </w:rPr>
        <w:t xml:space="preserve">SEC-05.122  </w:t>
      </w:r>
      <w:r>
        <w:rPr>
          <w:b/>
          <w:color w:val="2F4BC4"/>
          <w:sz w:val="15"/>
        </w:rPr>
        <w:t xml:space="preserve">NOTE TO THE LEARNER   </w:t>
      </w:r>
      <w:r>
        <w:t>An outside video, not company material. Where it differs from this module, follow this module.</w:t>
      </w:r>
    </w:p>
    <w:p w14:paraId="7D33EC0E" w14:textId="77777777" w:rsidR="00D233E6" w:rsidRDefault="00D30E27">
      <w:pPr>
        <w:keepLines/>
        <w:spacing w:after="140"/>
        <w:ind w:left="340"/>
        <w:rPr>
          <w:rFonts w:hint="eastAsia"/>
        </w:rPr>
      </w:pPr>
      <w:r>
        <w:rPr>
          <w:b/>
          <w:color w:val="9AA6B8"/>
          <w:sz w:val="15"/>
        </w:rPr>
        <w:t xml:space="preserve">SEC-05.123  </w:t>
      </w:r>
      <w:r>
        <w:rPr>
          <w:b/>
          <w:color w:val="2F4BC4"/>
          <w:sz w:val="15"/>
        </w:rPr>
        <w:t xml:space="preserve">HOW TO USE IT 1   </w:t>
      </w:r>
      <w:r>
        <w:t>Optional. Everything you need is already in this deck.</w:t>
      </w:r>
    </w:p>
    <w:p w14:paraId="4BF3E360" w14:textId="77777777" w:rsidR="00D233E6" w:rsidRDefault="00D30E27">
      <w:pPr>
        <w:keepLines/>
        <w:spacing w:after="140"/>
        <w:ind w:left="340"/>
        <w:rPr>
          <w:rFonts w:hint="eastAsia"/>
        </w:rPr>
      </w:pPr>
      <w:r>
        <w:rPr>
          <w:b/>
          <w:color w:val="9AA6B8"/>
          <w:sz w:val="15"/>
        </w:rPr>
        <w:t xml:space="preserve">SEC-05.124  </w:t>
      </w:r>
      <w:r>
        <w:rPr>
          <w:b/>
          <w:color w:val="2F4BC4"/>
          <w:sz w:val="15"/>
        </w:rPr>
        <w:t xml:space="preserve">HOW TO USE IT 2   </w:t>
      </w:r>
      <w:r>
        <w:t>Useful if you prefer watching to reading.</w:t>
      </w:r>
    </w:p>
    <w:p w14:paraId="6666B150" w14:textId="77777777" w:rsidR="00D233E6" w:rsidRDefault="00D30E27">
      <w:pPr>
        <w:keepLines/>
        <w:spacing w:after="140"/>
        <w:ind w:left="340"/>
        <w:rPr>
          <w:rFonts w:hint="eastAsia"/>
        </w:rPr>
      </w:pPr>
      <w:r>
        <w:rPr>
          <w:b/>
          <w:color w:val="9AA6B8"/>
          <w:sz w:val="15"/>
        </w:rPr>
        <w:t xml:space="preserve">SEC-05.125  </w:t>
      </w:r>
      <w:r>
        <w:rPr>
          <w:b/>
          <w:color w:val="2F4BC4"/>
          <w:sz w:val="15"/>
        </w:rPr>
        <w:t xml:space="preserve">HOW TO USE IT 3   </w:t>
      </w:r>
      <w:r>
        <w:t>It opens in your browser. Turn the sound on.</w:t>
      </w:r>
    </w:p>
    <w:p w14:paraId="0CAD494B" w14:textId="77777777" w:rsidR="00D233E6" w:rsidRDefault="00D30E27">
      <w:pPr>
        <w:pStyle w:val="Heading2"/>
      </w:pPr>
      <w:bookmarkStart w:id="563" w:name="_Toc239342628"/>
      <w:r>
        <w:lastRenderedPageBreak/>
        <w:t>11. Knowledge check</w:t>
      </w:r>
      <w:bookmarkEnd w:id="563"/>
    </w:p>
    <w:p w14:paraId="6EE1860E" w14:textId="77777777" w:rsidR="00D233E6" w:rsidRDefault="00D30E27">
      <w:pPr>
        <w:pStyle w:val="Heading3"/>
      </w:pPr>
      <w:r>
        <w:t>Question 1</w:t>
      </w:r>
    </w:p>
    <w:p w14:paraId="5CE0AFAF" w14:textId="77777777" w:rsidR="00D233E6" w:rsidRDefault="00D30E27">
      <w:pPr>
        <w:keepLines/>
        <w:spacing w:after="140"/>
        <w:rPr>
          <w:rFonts w:hint="eastAsia"/>
        </w:rPr>
      </w:pPr>
      <w:r>
        <w:rPr>
          <w:b/>
          <w:color w:val="9AA6B8"/>
          <w:sz w:val="15"/>
        </w:rPr>
        <w:t xml:space="preserve">SEC-05.126  </w:t>
      </w:r>
      <w:r>
        <w:rPr>
          <w:b/>
          <w:color w:val="2F4BC4"/>
          <w:sz w:val="15"/>
        </w:rPr>
        <w:t xml:space="preserve">Q1 · QUESTION   </w:t>
      </w:r>
      <w:r>
        <w:t>What does restricted actually mean?</w:t>
      </w:r>
    </w:p>
    <w:p w14:paraId="32C0BC4B" w14:textId="77777777" w:rsidR="00D233E6" w:rsidRDefault="00D30E27">
      <w:pPr>
        <w:keepLines/>
        <w:spacing w:after="140"/>
        <w:rPr>
          <w:rFonts w:hint="eastAsia"/>
        </w:rPr>
      </w:pPr>
      <w:r>
        <w:rPr>
          <w:b/>
          <w:color w:val="9AA6B8"/>
          <w:sz w:val="15"/>
        </w:rPr>
        <w:t xml:space="preserve">SEC-05.127  </w:t>
      </w:r>
      <w:r>
        <w:rPr>
          <w:b/>
          <w:color w:val="C62828"/>
          <w:sz w:val="15"/>
        </w:rPr>
        <w:t xml:space="preserve">Q1 A · ANSWER (INCORRECT)   </w:t>
      </w:r>
      <w:r>
        <w:t>Cannot leave the company</w:t>
      </w:r>
    </w:p>
    <w:p w14:paraId="27045C6B" w14:textId="77777777" w:rsidR="00D233E6" w:rsidRDefault="00D30E27">
      <w:pPr>
        <w:keepLines/>
        <w:spacing w:after="140"/>
        <w:ind w:left="340"/>
        <w:rPr>
          <w:rFonts w:hint="eastAsia"/>
        </w:rPr>
      </w:pPr>
      <w:r>
        <w:rPr>
          <w:b/>
          <w:color w:val="9AA6B8"/>
          <w:sz w:val="15"/>
        </w:rPr>
        <w:t xml:space="preserve">SEC-05.128  </w:t>
      </w:r>
      <w:r>
        <w:rPr>
          <w:b/>
          <w:color w:val="2F4BC4"/>
          <w:sz w:val="15"/>
        </w:rPr>
        <w:t xml:space="preserve">Q1 A · FEEDBACK   </w:t>
      </w:r>
      <w:r>
        <w:t>That describes confidential. Restricted goes further — it also cannot circulate freely inside the company.</w:t>
      </w:r>
    </w:p>
    <w:p w14:paraId="6D5A402C" w14:textId="77777777" w:rsidR="00D233E6" w:rsidRDefault="00D30E27">
      <w:pPr>
        <w:keepLines/>
        <w:spacing w:after="140"/>
        <w:rPr>
          <w:rFonts w:hint="eastAsia"/>
        </w:rPr>
      </w:pPr>
      <w:r>
        <w:rPr>
          <w:b/>
          <w:color w:val="9AA6B8"/>
          <w:sz w:val="15"/>
        </w:rPr>
        <w:t xml:space="preserve">SEC-05.129  </w:t>
      </w:r>
      <w:r>
        <w:rPr>
          <w:b/>
          <w:color w:val="1B7F4B"/>
          <w:sz w:val="15"/>
        </w:rPr>
        <w:t xml:space="preserve">Q1 B · ANSWER (CORRECT)   </w:t>
      </w:r>
      <w:r>
        <w:t>Only a named few can see it, inside or out</w:t>
      </w:r>
    </w:p>
    <w:p w14:paraId="3A5CC6E1" w14:textId="77777777" w:rsidR="00D233E6" w:rsidRDefault="00D30E27">
      <w:pPr>
        <w:keepLines/>
        <w:spacing w:after="140"/>
        <w:ind w:left="340"/>
        <w:rPr>
          <w:rFonts w:hint="eastAsia"/>
        </w:rPr>
      </w:pPr>
      <w:r>
        <w:rPr>
          <w:b/>
          <w:color w:val="9AA6B8"/>
          <w:sz w:val="15"/>
        </w:rPr>
        <w:t xml:space="preserve">SEC-05.130  </w:t>
      </w:r>
      <w:r>
        <w:rPr>
          <w:b/>
          <w:color w:val="2F4BC4"/>
          <w:sz w:val="15"/>
        </w:rPr>
        <w:t xml:space="preserve">Q1 B · FEEDBACK   </w:t>
      </w:r>
      <w:r>
        <w:t>Salaries, live legal matters and unannounced plans are restricted from most employees. Being employed here does not qualify anyone.</w:t>
      </w:r>
    </w:p>
    <w:p w14:paraId="144678FD" w14:textId="77777777" w:rsidR="00D233E6" w:rsidRDefault="00D30E27">
      <w:pPr>
        <w:keepLines/>
        <w:spacing w:after="140"/>
        <w:rPr>
          <w:rFonts w:hint="eastAsia"/>
        </w:rPr>
      </w:pPr>
      <w:r>
        <w:rPr>
          <w:b/>
          <w:color w:val="9AA6B8"/>
          <w:sz w:val="15"/>
        </w:rPr>
        <w:t xml:space="preserve">SEC-05.131  </w:t>
      </w:r>
      <w:r>
        <w:rPr>
          <w:b/>
          <w:color w:val="C62828"/>
          <w:sz w:val="15"/>
        </w:rPr>
        <w:t xml:space="preserve">Q1 C · ANSWER (INCORRECT)   </w:t>
      </w:r>
      <w:r>
        <w:t>Needs a password to open</w:t>
      </w:r>
    </w:p>
    <w:p w14:paraId="6E9C2DD1" w14:textId="77777777" w:rsidR="00D233E6" w:rsidRDefault="00D30E27">
      <w:pPr>
        <w:keepLines/>
        <w:spacing w:after="140"/>
        <w:ind w:left="340"/>
        <w:rPr>
          <w:rFonts w:hint="eastAsia"/>
        </w:rPr>
      </w:pPr>
      <w:r>
        <w:rPr>
          <w:b/>
          <w:color w:val="9AA6B8"/>
          <w:sz w:val="15"/>
        </w:rPr>
        <w:t xml:space="preserve">SEC-05.132  </w:t>
      </w:r>
      <w:r>
        <w:rPr>
          <w:b/>
          <w:color w:val="2F4BC4"/>
          <w:sz w:val="15"/>
        </w:rPr>
        <w:t xml:space="preserve">Q1 C · FEEDBACK   </w:t>
      </w:r>
      <w:r>
        <w:t>A control that may be used, not a definition. Classification is about who should see it; passwords are one way of enforcing that.</w:t>
      </w:r>
    </w:p>
    <w:p w14:paraId="789695B2" w14:textId="77777777" w:rsidR="00D233E6" w:rsidRDefault="00D30E27">
      <w:pPr>
        <w:keepLines/>
        <w:spacing w:after="140"/>
        <w:rPr>
          <w:rFonts w:hint="eastAsia"/>
        </w:rPr>
      </w:pPr>
      <w:r>
        <w:rPr>
          <w:b/>
          <w:color w:val="9AA6B8"/>
          <w:sz w:val="15"/>
        </w:rPr>
        <w:t xml:space="preserve">SEC-05.133  </w:t>
      </w:r>
      <w:r>
        <w:rPr>
          <w:b/>
          <w:color w:val="C62828"/>
          <w:sz w:val="15"/>
        </w:rPr>
        <w:t xml:space="preserve">Q1 D · ANSWER (INCORRECT)   </w:t>
      </w:r>
      <w:r>
        <w:t>Must be deleted after use</w:t>
      </w:r>
    </w:p>
    <w:p w14:paraId="43F9C7B9" w14:textId="77777777" w:rsidR="00D233E6" w:rsidRDefault="00D30E27">
      <w:pPr>
        <w:keepLines/>
        <w:spacing w:after="140"/>
        <w:ind w:left="340"/>
        <w:rPr>
          <w:rFonts w:hint="eastAsia"/>
        </w:rPr>
      </w:pPr>
      <w:r>
        <w:rPr>
          <w:b/>
          <w:color w:val="9AA6B8"/>
          <w:sz w:val="15"/>
        </w:rPr>
        <w:t xml:space="preserve">SEC-05.134  </w:t>
      </w:r>
      <w:r>
        <w:rPr>
          <w:b/>
          <w:color w:val="2F4BC4"/>
          <w:sz w:val="15"/>
        </w:rPr>
        <w:t xml:space="preserve">Q1 D · FEEDBACK   </w:t>
      </w:r>
      <w:r>
        <w:t>Retention is a separate question. Plenty of restricted material is kept for years by the few people entitled to it.</w:t>
      </w:r>
    </w:p>
    <w:p w14:paraId="606FDA00" w14:textId="77777777" w:rsidR="00D233E6" w:rsidRDefault="00D30E27">
      <w:pPr>
        <w:keepLines/>
        <w:spacing w:after="140"/>
        <w:rPr>
          <w:rFonts w:hint="eastAsia"/>
        </w:rPr>
      </w:pPr>
      <w:r>
        <w:rPr>
          <w:b/>
          <w:color w:val="9AA6B8"/>
          <w:sz w:val="15"/>
        </w:rPr>
        <w:t xml:space="preserve">SEC-05.135  </w:t>
      </w:r>
      <w:r>
        <w:rPr>
          <w:b/>
          <w:color w:val="2F4BC4"/>
          <w:sz w:val="15"/>
        </w:rPr>
        <w:t xml:space="preserve">Q1 · REMEMBER   </w:t>
      </w:r>
      <w:r>
        <w:t>Restricted from most colleagues too.</w:t>
      </w:r>
    </w:p>
    <w:p w14:paraId="3E0B0B04" w14:textId="77777777" w:rsidR="00D233E6" w:rsidRDefault="00D30E27">
      <w:pPr>
        <w:pStyle w:val="Heading3"/>
      </w:pPr>
      <w:r>
        <w:t>Question 2</w:t>
      </w:r>
    </w:p>
    <w:p w14:paraId="48B26A33" w14:textId="77777777" w:rsidR="00D233E6" w:rsidRDefault="00D30E27">
      <w:pPr>
        <w:keepLines/>
        <w:spacing w:after="140"/>
        <w:rPr>
          <w:rFonts w:hint="eastAsia"/>
        </w:rPr>
      </w:pPr>
      <w:r>
        <w:rPr>
          <w:b/>
          <w:color w:val="9AA6B8"/>
          <w:sz w:val="15"/>
        </w:rPr>
        <w:t xml:space="preserve">SEC-05.136  </w:t>
      </w:r>
      <w:r>
        <w:rPr>
          <w:b/>
          <w:color w:val="2F4BC4"/>
          <w:sz w:val="15"/>
        </w:rPr>
        <w:t xml:space="preserve">Q2 · QUESTION   </w:t>
      </w:r>
      <w:r>
        <w:t>A supplier asks for volume figures.</w:t>
      </w:r>
    </w:p>
    <w:p w14:paraId="7FA106E2" w14:textId="77777777" w:rsidR="00D233E6" w:rsidRDefault="00D30E27">
      <w:pPr>
        <w:keepLines/>
        <w:spacing w:after="140"/>
        <w:rPr>
          <w:rFonts w:hint="eastAsia"/>
        </w:rPr>
      </w:pPr>
      <w:r>
        <w:rPr>
          <w:b/>
          <w:color w:val="9AA6B8"/>
          <w:sz w:val="15"/>
        </w:rPr>
        <w:t xml:space="preserve">SEC-05.137  </w:t>
      </w:r>
      <w:r>
        <w:rPr>
          <w:b/>
          <w:color w:val="C62828"/>
          <w:sz w:val="15"/>
        </w:rPr>
        <w:t xml:space="preserve">Q2 A · ANSWER (INCORRECT)   </w:t>
      </w:r>
      <w:r>
        <w:t>Send the full report — it is easier</w:t>
      </w:r>
    </w:p>
    <w:p w14:paraId="5F91FC91" w14:textId="77777777" w:rsidR="00D233E6" w:rsidRDefault="00D30E27">
      <w:pPr>
        <w:keepLines/>
        <w:spacing w:after="140"/>
        <w:ind w:left="340"/>
        <w:rPr>
          <w:rFonts w:hint="eastAsia"/>
        </w:rPr>
      </w:pPr>
      <w:r>
        <w:rPr>
          <w:b/>
          <w:color w:val="9AA6B8"/>
          <w:sz w:val="15"/>
        </w:rPr>
        <w:t xml:space="preserve">SEC-05.138  </w:t>
      </w:r>
      <w:r>
        <w:rPr>
          <w:b/>
          <w:color w:val="2F4BC4"/>
          <w:sz w:val="15"/>
        </w:rPr>
        <w:t xml:space="preserve">Q2 A · FEEDBACK   </w:t>
      </w:r>
      <w:r>
        <w:t>It hands them every other supplier's volumes as well. The two minutes you saved could cost a negotiating position that took months to build.</w:t>
      </w:r>
    </w:p>
    <w:p w14:paraId="7E93393D" w14:textId="77777777" w:rsidR="00D233E6" w:rsidRDefault="00D30E27">
      <w:pPr>
        <w:keepLines/>
        <w:spacing w:after="140"/>
        <w:rPr>
          <w:rFonts w:hint="eastAsia"/>
        </w:rPr>
      </w:pPr>
      <w:r>
        <w:rPr>
          <w:b/>
          <w:color w:val="9AA6B8"/>
          <w:sz w:val="15"/>
        </w:rPr>
        <w:t xml:space="preserve">SEC-05.139  </w:t>
      </w:r>
      <w:r>
        <w:rPr>
          <w:b/>
          <w:color w:val="1B7F4B"/>
          <w:sz w:val="15"/>
        </w:rPr>
        <w:t xml:space="preserve">Q2 B · ANSWER (CORRECT)   </w:t>
      </w:r>
      <w:r>
        <w:t>Copy their three lines into a fresh document</w:t>
      </w:r>
    </w:p>
    <w:p w14:paraId="7107CEF2" w14:textId="77777777" w:rsidR="00D233E6" w:rsidRDefault="00D30E27">
      <w:pPr>
        <w:keepLines/>
        <w:spacing w:after="140"/>
        <w:ind w:left="340"/>
        <w:rPr>
          <w:rFonts w:hint="eastAsia"/>
        </w:rPr>
      </w:pPr>
      <w:r>
        <w:rPr>
          <w:b/>
          <w:color w:val="9AA6B8"/>
          <w:sz w:val="15"/>
        </w:rPr>
        <w:t xml:space="preserve">SEC-05.140  </w:t>
      </w:r>
      <w:r>
        <w:rPr>
          <w:b/>
          <w:color w:val="2F4BC4"/>
          <w:sz w:val="15"/>
        </w:rPr>
        <w:t xml:space="preserve">Q2 B · FEEDBACK   </w:t>
      </w:r>
      <w:r>
        <w:t>They get a clearer answer faster, and learn nothing about anyone else. Say plainly that you are sending an extract — it reads as professional, not suspicious.</w:t>
      </w:r>
    </w:p>
    <w:p w14:paraId="539B086F" w14:textId="77777777" w:rsidR="00D233E6" w:rsidRDefault="00D30E27">
      <w:pPr>
        <w:keepLines/>
        <w:spacing w:after="140"/>
        <w:rPr>
          <w:rFonts w:hint="eastAsia"/>
        </w:rPr>
      </w:pPr>
      <w:r>
        <w:rPr>
          <w:b/>
          <w:color w:val="9AA6B8"/>
          <w:sz w:val="15"/>
        </w:rPr>
        <w:t xml:space="preserve">SEC-05.141  </w:t>
      </w:r>
      <w:r>
        <w:rPr>
          <w:b/>
          <w:color w:val="C62828"/>
          <w:sz w:val="15"/>
        </w:rPr>
        <w:t xml:space="preserve">Q2 C · ANSWER (INCORRECT)   </w:t>
      </w:r>
      <w:r>
        <w:t>Refuse — volumes are confidential</w:t>
      </w:r>
    </w:p>
    <w:p w14:paraId="7D9F612A" w14:textId="77777777" w:rsidR="00D233E6" w:rsidRDefault="00D30E27">
      <w:pPr>
        <w:keepLines/>
        <w:spacing w:after="140"/>
        <w:ind w:left="340"/>
        <w:rPr>
          <w:rFonts w:hint="eastAsia"/>
        </w:rPr>
      </w:pPr>
      <w:r>
        <w:rPr>
          <w:b/>
          <w:color w:val="9AA6B8"/>
          <w:sz w:val="15"/>
        </w:rPr>
        <w:t xml:space="preserve">SEC-05.142  </w:t>
      </w:r>
      <w:r>
        <w:rPr>
          <w:b/>
          <w:color w:val="2F4BC4"/>
          <w:sz w:val="15"/>
        </w:rPr>
        <w:t xml:space="preserve">Q2 C · FEEDBACK   </w:t>
      </w:r>
      <w:r>
        <w:t>Their own volumes are not confidential from them. A blanket refusal damages a relationship for no protective benefit.</w:t>
      </w:r>
    </w:p>
    <w:p w14:paraId="665F761A" w14:textId="77777777" w:rsidR="00D233E6" w:rsidRDefault="00D30E27">
      <w:pPr>
        <w:keepLines/>
        <w:spacing w:after="140"/>
        <w:rPr>
          <w:rFonts w:hint="eastAsia"/>
        </w:rPr>
      </w:pPr>
      <w:r>
        <w:rPr>
          <w:b/>
          <w:color w:val="9AA6B8"/>
          <w:sz w:val="15"/>
        </w:rPr>
        <w:t xml:space="preserve">SEC-05.143  </w:t>
      </w:r>
      <w:r>
        <w:rPr>
          <w:b/>
          <w:color w:val="C62828"/>
          <w:sz w:val="15"/>
        </w:rPr>
        <w:t xml:space="preserve">Q2 D · ANSWER (INCORRECT)   </w:t>
      </w:r>
      <w:r>
        <w:t>Send it with the other columns hidden</w:t>
      </w:r>
    </w:p>
    <w:p w14:paraId="7742A85F" w14:textId="77777777" w:rsidR="00D233E6" w:rsidRDefault="00D30E27">
      <w:pPr>
        <w:keepLines/>
        <w:spacing w:after="140"/>
        <w:ind w:left="340"/>
        <w:rPr>
          <w:rFonts w:hint="eastAsia"/>
        </w:rPr>
      </w:pPr>
      <w:r>
        <w:rPr>
          <w:b/>
          <w:color w:val="9AA6B8"/>
          <w:sz w:val="15"/>
        </w:rPr>
        <w:t xml:space="preserve">SEC-05.144  </w:t>
      </w:r>
      <w:r>
        <w:rPr>
          <w:b/>
          <w:color w:val="2F4BC4"/>
          <w:sz w:val="15"/>
        </w:rPr>
        <w:t xml:space="preserve">Q2 D · FEEDBACK   </w:t>
      </w:r>
      <w:r>
        <w:t>Hiding is not removing. Anyone can unhide a column in one click, and most people eventually do.</w:t>
      </w:r>
    </w:p>
    <w:p w14:paraId="5342380D" w14:textId="77777777" w:rsidR="00D233E6" w:rsidRDefault="00D30E27">
      <w:pPr>
        <w:keepLines/>
        <w:spacing w:after="140"/>
        <w:rPr>
          <w:rFonts w:hint="eastAsia"/>
        </w:rPr>
      </w:pPr>
      <w:r>
        <w:rPr>
          <w:b/>
          <w:color w:val="9AA6B8"/>
          <w:sz w:val="15"/>
        </w:rPr>
        <w:t xml:space="preserve">SEC-05.145  </w:t>
      </w:r>
      <w:r>
        <w:rPr>
          <w:b/>
          <w:color w:val="2F4BC4"/>
          <w:sz w:val="15"/>
        </w:rPr>
        <w:t xml:space="preserve">Q2 · REMEMBER   </w:t>
      </w:r>
      <w:r>
        <w:t>Send the extract, never the report.</w:t>
      </w:r>
    </w:p>
    <w:p w14:paraId="2E6D2829" w14:textId="77777777" w:rsidR="00D233E6" w:rsidRDefault="00D30E27">
      <w:pPr>
        <w:pStyle w:val="Heading3"/>
      </w:pPr>
      <w:r>
        <w:t>Question 3</w:t>
      </w:r>
    </w:p>
    <w:p w14:paraId="2CAA73C7" w14:textId="77777777" w:rsidR="00D233E6" w:rsidRDefault="00D30E27">
      <w:pPr>
        <w:keepLines/>
        <w:spacing w:after="140"/>
        <w:rPr>
          <w:rFonts w:hint="eastAsia"/>
        </w:rPr>
      </w:pPr>
      <w:r>
        <w:rPr>
          <w:b/>
          <w:color w:val="9AA6B8"/>
          <w:sz w:val="15"/>
        </w:rPr>
        <w:t xml:space="preserve">SEC-05.146  </w:t>
      </w:r>
      <w:r>
        <w:rPr>
          <w:b/>
          <w:color w:val="2F4BC4"/>
          <w:sz w:val="15"/>
        </w:rPr>
        <w:t xml:space="preserve">Q3 · QUESTION   </w:t>
      </w:r>
      <w:r>
        <w:t>A colleague asks for the margin file.</w:t>
      </w:r>
    </w:p>
    <w:p w14:paraId="22286CB1" w14:textId="77777777" w:rsidR="00D233E6" w:rsidRDefault="00D30E27">
      <w:pPr>
        <w:keepLines/>
        <w:spacing w:after="140"/>
        <w:rPr>
          <w:rFonts w:hint="eastAsia"/>
        </w:rPr>
      </w:pPr>
      <w:r>
        <w:rPr>
          <w:b/>
          <w:color w:val="9AA6B8"/>
          <w:sz w:val="15"/>
        </w:rPr>
        <w:lastRenderedPageBreak/>
        <w:t xml:space="preserve">SEC-05.147  </w:t>
      </w:r>
      <w:r>
        <w:rPr>
          <w:b/>
          <w:color w:val="C62828"/>
          <w:sz w:val="15"/>
        </w:rPr>
        <w:t xml:space="preserve">Q3 A · ANSWER (INCORRECT)   </w:t>
      </w:r>
      <w:r>
        <w:t>Send it — they work here</w:t>
      </w:r>
    </w:p>
    <w:p w14:paraId="03DE7C26" w14:textId="77777777" w:rsidR="00D233E6" w:rsidRDefault="00D30E27">
      <w:pPr>
        <w:keepLines/>
        <w:spacing w:after="140"/>
        <w:ind w:left="340"/>
        <w:rPr>
          <w:rFonts w:hint="eastAsia"/>
        </w:rPr>
      </w:pPr>
      <w:r>
        <w:rPr>
          <w:b/>
          <w:color w:val="9AA6B8"/>
          <w:sz w:val="15"/>
        </w:rPr>
        <w:t xml:space="preserve">SEC-05.148  </w:t>
      </w:r>
      <w:r>
        <w:rPr>
          <w:b/>
          <w:color w:val="2F4BC4"/>
          <w:sz w:val="15"/>
        </w:rPr>
        <w:t xml:space="preserve">Q3 A · FEEDBACK   </w:t>
      </w:r>
      <w:r>
        <w:t>Employment is not need-to-know. Most internal leaks begin as a helpful favour between colleagues who trust each other.</w:t>
      </w:r>
    </w:p>
    <w:p w14:paraId="094D79FA" w14:textId="77777777" w:rsidR="00D233E6" w:rsidRDefault="00D30E27">
      <w:pPr>
        <w:keepLines/>
        <w:spacing w:after="140"/>
        <w:rPr>
          <w:rFonts w:hint="eastAsia"/>
        </w:rPr>
      </w:pPr>
      <w:r>
        <w:rPr>
          <w:b/>
          <w:color w:val="9AA6B8"/>
          <w:sz w:val="15"/>
        </w:rPr>
        <w:t xml:space="preserve">SEC-05.149  </w:t>
      </w:r>
      <w:r>
        <w:rPr>
          <w:b/>
          <w:color w:val="1B7F4B"/>
          <w:sz w:val="15"/>
        </w:rPr>
        <w:t xml:space="preserve">Q3 B · ANSWER (CORRECT)   </w:t>
      </w:r>
      <w:r>
        <w:t>Ask what they need it for, and point them at the owner</w:t>
      </w:r>
    </w:p>
    <w:p w14:paraId="7C4D19D3" w14:textId="77777777" w:rsidR="00D233E6" w:rsidRDefault="00D30E27">
      <w:pPr>
        <w:keepLines/>
        <w:spacing w:after="140"/>
        <w:ind w:left="340"/>
        <w:rPr>
          <w:rFonts w:hint="eastAsia"/>
        </w:rPr>
      </w:pPr>
      <w:r>
        <w:rPr>
          <w:b/>
          <w:color w:val="9AA6B8"/>
          <w:sz w:val="15"/>
        </w:rPr>
        <w:t xml:space="preserve">SEC-05.150  </w:t>
      </w:r>
      <w:r>
        <w:rPr>
          <w:b/>
          <w:color w:val="2F4BC4"/>
          <w:sz w:val="15"/>
        </w:rPr>
        <w:t xml:space="preserve">Q3 B · FEEDBACK   </w:t>
      </w:r>
      <w:r>
        <w:t>If it is genuinely for their work, the owner will release it. If it is curiosity, the question ends the matter politely without you refusing anything.</w:t>
      </w:r>
    </w:p>
    <w:p w14:paraId="34E4A1B9" w14:textId="77777777" w:rsidR="00D233E6" w:rsidRDefault="00D30E27">
      <w:pPr>
        <w:keepLines/>
        <w:spacing w:after="140"/>
        <w:rPr>
          <w:rFonts w:hint="eastAsia"/>
        </w:rPr>
      </w:pPr>
      <w:r>
        <w:rPr>
          <w:b/>
          <w:color w:val="9AA6B8"/>
          <w:sz w:val="15"/>
        </w:rPr>
        <w:t xml:space="preserve">SEC-05.151  </w:t>
      </w:r>
      <w:r>
        <w:rPr>
          <w:b/>
          <w:color w:val="C62828"/>
          <w:sz w:val="15"/>
        </w:rPr>
        <w:t xml:space="preserve">Q3 C · ANSWER (INCORRECT)   </w:t>
      </w:r>
      <w:r>
        <w:t>Refuse and say nothing further</w:t>
      </w:r>
    </w:p>
    <w:p w14:paraId="421D099A" w14:textId="77777777" w:rsidR="00D233E6" w:rsidRDefault="00D30E27">
      <w:pPr>
        <w:keepLines/>
        <w:spacing w:after="140"/>
        <w:ind w:left="340"/>
        <w:rPr>
          <w:rFonts w:hint="eastAsia"/>
        </w:rPr>
      </w:pPr>
      <w:r>
        <w:rPr>
          <w:b/>
          <w:color w:val="9AA6B8"/>
          <w:sz w:val="15"/>
        </w:rPr>
        <w:t xml:space="preserve">SEC-05.152  </w:t>
      </w:r>
      <w:r>
        <w:rPr>
          <w:b/>
          <w:color w:val="2F4BC4"/>
          <w:sz w:val="15"/>
        </w:rPr>
        <w:t xml:space="preserve">Q3 C · FEEDBACK   </w:t>
      </w:r>
      <w:r>
        <w:t>Creates friction for no reason. Redirecting to whoever owns the data is just as safe and far easier to work with.</w:t>
      </w:r>
    </w:p>
    <w:p w14:paraId="6F063927" w14:textId="77777777" w:rsidR="00D233E6" w:rsidRDefault="00D30E27">
      <w:pPr>
        <w:keepLines/>
        <w:spacing w:after="140"/>
        <w:rPr>
          <w:rFonts w:hint="eastAsia"/>
        </w:rPr>
      </w:pPr>
      <w:r>
        <w:rPr>
          <w:b/>
          <w:color w:val="9AA6B8"/>
          <w:sz w:val="15"/>
        </w:rPr>
        <w:t xml:space="preserve">SEC-05.153  </w:t>
      </w:r>
      <w:r>
        <w:rPr>
          <w:b/>
          <w:color w:val="C62828"/>
          <w:sz w:val="15"/>
        </w:rPr>
        <w:t xml:space="preserve">Q3 D · ANSWER (INCORRECT)   </w:t>
      </w:r>
      <w:r>
        <w:t>Send an older version instead</w:t>
      </w:r>
    </w:p>
    <w:p w14:paraId="5CCB6FB2" w14:textId="77777777" w:rsidR="00D233E6" w:rsidRDefault="00D30E27">
      <w:pPr>
        <w:keepLines/>
        <w:spacing w:after="140"/>
        <w:ind w:left="340"/>
        <w:rPr>
          <w:rFonts w:hint="eastAsia"/>
        </w:rPr>
      </w:pPr>
      <w:r>
        <w:rPr>
          <w:b/>
          <w:color w:val="9AA6B8"/>
          <w:sz w:val="15"/>
        </w:rPr>
        <w:t xml:space="preserve">SEC-05.154  </w:t>
      </w:r>
      <w:r>
        <w:rPr>
          <w:b/>
          <w:color w:val="2F4BC4"/>
          <w:sz w:val="15"/>
        </w:rPr>
        <w:t xml:space="preserve">Q3 D · FEEDBACK   </w:t>
      </w:r>
      <w:r>
        <w:t>Still confidential, and now also out of date. You have shared the material and created a second problem on top.</w:t>
      </w:r>
    </w:p>
    <w:p w14:paraId="0388FA7A" w14:textId="77777777" w:rsidR="00D233E6" w:rsidRDefault="00D30E27">
      <w:pPr>
        <w:keepLines/>
        <w:spacing w:after="140"/>
        <w:rPr>
          <w:rFonts w:hint="eastAsia"/>
        </w:rPr>
      </w:pPr>
      <w:r>
        <w:rPr>
          <w:b/>
          <w:color w:val="9AA6B8"/>
          <w:sz w:val="15"/>
        </w:rPr>
        <w:t xml:space="preserve">SEC-05.155  </w:t>
      </w:r>
      <w:r>
        <w:rPr>
          <w:b/>
          <w:color w:val="2F4BC4"/>
          <w:sz w:val="15"/>
        </w:rPr>
        <w:t xml:space="preserve">Q3 · REMEMBER   </w:t>
      </w:r>
      <w:r>
        <w:t>Need to know, not employment.</w:t>
      </w:r>
    </w:p>
    <w:p w14:paraId="38FDC2A2" w14:textId="77777777" w:rsidR="00D233E6" w:rsidRDefault="00D30E27">
      <w:pPr>
        <w:pStyle w:val="Heading3"/>
      </w:pPr>
      <w:r>
        <w:t>Question 4</w:t>
      </w:r>
    </w:p>
    <w:p w14:paraId="7A20900C" w14:textId="77777777" w:rsidR="00D233E6" w:rsidRDefault="00D30E27">
      <w:pPr>
        <w:keepLines/>
        <w:spacing w:after="140"/>
        <w:rPr>
          <w:rFonts w:hint="eastAsia"/>
        </w:rPr>
      </w:pPr>
      <w:r>
        <w:rPr>
          <w:b/>
          <w:color w:val="9AA6B8"/>
          <w:sz w:val="15"/>
        </w:rPr>
        <w:t xml:space="preserve">SEC-05.156  </w:t>
      </w:r>
      <w:r>
        <w:rPr>
          <w:b/>
          <w:color w:val="2F4BC4"/>
          <w:sz w:val="15"/>
        </w:rPr>
        <w:t xml:space="preserve">Q4 · QUESTION   </w:t>
      </w:r>
      <w:r>
        <w:t>Where does confidential material hide?</w:t>
      </w:r>
    </w:p>
    <w:p w14:paraId="4E431C56" w14:textId="77777777" w:rsidR="00D233E6" w:rsidRDefault="00D30E27">
      <w:pPr>
        <w:keepLines/>
        <w:spacing w:after="140"/>
        <w:rPr>
          <w:rFonts w:hint="eastAsia"/>
        </w:rPr>
      </w:pPr>
      <w:r>
        <w:rPr>
          <w:b/>
          <w:color w:val="9AA6B8"/>
          <w:sz w:val="15"/>
        </w:rPr>
        <w:t xml:space="preserve">SEC-05.157  </w:t>
      </w:r>
      <w:r>
        <w:rPr>
          <w:b/>
          <w:color w:val="C62828"/>
          <w:sz w:val="15"/>
        </w:rPr>
        <w:t xml:space="preserve">Q4 A · ANSWER (INCORRECT)   </w:t>
      </w:r>
      <w:r>
        <w:t>In the first three slides</w:t>
      </w:r>
    </w:p>
    <w:p w14:paraId="7FA2F25E" w14:textId="77777777" w:rsidR="00D233E6" w:rsidRDefault="00D30E27">
      <w:pPr>
        <w:keepLines/>
        <w:spacing w:after="140"/>
        <w:ind w:left="340"/>
        <w:rPr>
          <w:rFonts w:hint="eastAsia"/>
        </w:rPr>
      </w:pPr>
      <w:r>
        <w:rPr>
          <w:b/>
          <w:color w:val="9AA6B8"/>
          <w:sz w:val="15"/>
        </w:rPr>
        <w:t xml:space="preserve">SEC-05.158  </w:t>
      </w:r>
      <w:r>
        <w:rPr>
          <w:b/>
          <w:color w:val="2F4BC4"/>
          <w:sz w:val="15"/>
        </w:rPr>
        <w:t xml:space="preserve">Q4 A · FEEDBACK   </w:t>
      </w:r>
      <w:r>
        <w:t>Those are the ones everybody checks. Risk lives where attention does not.</w:t>
      </w:r>
    </w:p>
    <w:p w14:paraId="29390C44" w14:textId="77777777" w:rsidR="00D233E6" w:rsidRDefault="00D30E27">
      <w:pPr>
        <w:keepLines/>
        <w:spacing w:after="140"/>
        <w:rPr>
          <w:rFonts w:hint="eastAsia"/>
        </w:rPr>
      </w:pPr>
      <w:r>
        <w:rPr>
          <w:b/>
          <w:color w:val="9AA6B8"/>
          <w:sz w:val="15"/>
        </w:rPr>
        <w:t xml:space="preserve">SEC-05.159  </w:t>
      </w:r>
      <w:r>
        <w:rPr>
          <w:b/>
          <w:color w:val="1B7F4B"/>
          <w:sz w:val="15"/>
        </w:rPr>
        <w:t xml:space="preserve">Q4 B · ANSWER (CORRECT)   </w:t>
      </w:r>
      <w:r>
        <w:t>In slides after the last one you present</w:t>
      </w:r>
    </w:p>
    <w:p w14:paraId="0C9859F5" w14:textId="77777777" w:rsidR="00D233E6" w:rsidRDefault="00D30E27">
      <w:pPr>
        <w:keepLines/>
        <w:spacing w:after="140"/>
        <w:ind w:left="340"/>
        <w:rPr>
          <w:rFonts w:hint="eastAsia"/>
        </w:rPr>
      </w:pPr>
      <w:r>
        <w:rPr>
          <w:b/>
          <w:color w:val="9AA6B8"/>
          <w:sz w:val="15"/>
        </w:rPr>
        <w:t xml:space="preserve">SEC-05.160  </w:t>
      </w:r>
      <w:r>
        <w:rPr>
          <w:b/>
          <w:color w:val="2F4BC4"/>
          <w:sz w:val="15"/>
        </w:rPr>
        <w:t xml:space="preserve">Q4 B · FEEDBACK   </w:t>
      </w:r>
      <w:r>
        <w:t>Along with hidden columns, tracked changes, comments and the file name. All survive reuse and none of them get looked at.</w:t>
      </w:r>
    </w:p>
    <w:p w14:paraId="4BBFC9E5" w14:textId="77777777" w:rsidR="00D233E6" w:rsidRDefault="00D30E27">
      <w:pPr>
        <w:keepLines/>
        <w:spacing w:after="140"/>
        <w:rPr>
          <w:rFonts w:hint="eastAsia"/>
        </w:rPr>
      </w:pPr>
      <w:r>
        <w:rPr>
          <w:b/>
          <w:color w:val="9AA6B8"/>
          <w:sz w:val="15"/>
        </w:rPr>
        <w:t xml:space="preserve">SEC-05.161  </w:t>
      </w:r>
      <w:r>
        <w:rPr>
          <w:b/>
          <w:color w:val="C62828"/>
          <w:sz w:val="15"/>
        </w:rPr>
        <w:t xml:space="preserve">Q4 C · ANSWER (INCORRECT)   </w:t>
      </w:r>
      <w:r>
        <w:t>In the file's colour scheme</w:t>
      </w:r>
    </w:p>
    <w:p w14:paraId="17B13162" w14:textId="77777777" w:rsidR="00D233E6" w:rsidRDefault="00D30E27">
      <w:pPr>
        <w:keepLines/>
        <w:spacing w:after="140"/>
        <w:ind w:left="340"/>
        <w:rPr>
          <w:rFonts w:hint="eastAsia"/>
        </w:rPr>
      </w:pPr>
      <w:r>
        <w:rPr>
          <w:b/>
          <w:color w:val="9AA6B8"/>
          <w:sz w:val="15"/>
        </w:rPr>
        <w:t xml:space="preserve">SEC-05.162  </w:t>
      </w:r>
      <w:r>
        <w:rPr>
          <w:b/>
          <w:color w:val="2F4BC4"/>
          <w:sz w:val="15"/>
        </w:rPr>
        <w:t xml:space="preserve">Q4 C · FEEDBACK   </w:t>
      </w:r>
      <w:r>
        <w:t>Formatting carries no information. It is content in unexamined places that causes the problem.</w:t>
      </w:r>
    </w:p>
    <w:p w14:paraId="03C03241" w14:textId="77777777" w:rsidR="00D233E6" w:rsidRDefault="00D30E27">
      <w:pPr>
        <w:keepLines/>
        <w:spacing w:after="140"/>
        <w:rPr>
          <w:rFonts w:hint="eastAsia"/>
        </w:rPr>
      </w:pPr>
      <w:r>
        <w:rPr>
          <w:b/>
          <w:color w:val="9AA6B8"/>
          <w:sz w:val="15"/>
        </w:rPr>
        <w:t xml:space="preserve">SEC-05.163  </w:t>
      </w:r>
      <w:r>
        <w:rPr>
          <w:b/>
          <w:color w:val="C62828"/>
          <w:sz w:val="15"/>
        </w:rPr>
        <w:t xml:space="preserve">Q4 D · ANSWER (INCORRECT)   </w:t>
      </w:r>
      <w:r>
        <w:t>Only in files marked confidential</w:t>
      </w:r>
    </w:p>
    <w:p w14:paraId="7F549D2F" w14:textId="77777777" w:rsidR="00D233E6" w:rsidRDefault="00D30E27">
      <w:pPr>
        <w:keepLines/>
        <w:spacing w:after="140"/>
        <w:ind w:left="340"/>
        <w:rPr>
          <w:rFonts w:hint="eastAsia"/>
        </w:rPr>
      </w:pPr>
      <w:r>
        <w:rPr>
          <w:b/>
          <w:color w:val="9AA6B8"/>
          <w:sz w:val="15"/>
        </w:rPr>
        <w:t xml:space="preserve">SEC-05.164  </w:t>
      </w:r>
      <w:r>
        <w:rPr>
          <w:b/>
          <w:color w:val="2F4BC4"/>
          <w:sz w:val="15"/>
        </w:rPr>
        <w:t xml:space="preserve">Q4 D · FEEDBACK   </w:t>
      </w:r>
      <w:r>
        <w:t>Marking is often missing, especially on reused internal decks. The absence of a label proves nothing at all.</w:t>
      </w:r>
    </w:p>
    <w:p w14:paraId="6C1F0F67" w14:textId="77777777" w:rsidR="00D233E6" w:rsidRDefault="00D30E27">
      <w:pPr>
        <w:keepLines/>
        <w:spacing w:after="140"/>
        <w:rPr>
          <w:rFonts w:hint="eastAsia"/>
        </w:rPr>
      </w:pPr>
      <w:r>
        <w:rPr>
          <w:b/>
          <w:color w:val="9AA6B8"/>
          <w:sz w:val="15"/>
        </w:rPr>
        <w:t xml:space="preserve">SEC-05.165  </w:t>
      </w:r>
      <w:r>
        <w:rPr>
          <w:b/>
          <w:color w:val="2F4BC4"/>
          <w:sz w:val="15"/>
        </w:rPr>
        <w:t xml:space="preserve">Q4 · REMEMBER   </w:t>
      </w:r>
      <w:r>
        <w:t>In files you reused without scrolling.</w:t>
      </w:r>
    </w:p>
    <w:p w14:paraId="7E9EE204" w14:textId="77777777" w:rsidR="00D233E6" w:rsidRDefault="00D30E27">
      <w:pPr>
        <w:pStyle w:val="Heading3"/>
      </w:pPr>
      <w:r>
        <w:t>Question 5</w:t>
      </w:r>
    </w:p>
    <w:p w14:paraId="3051C08B" w14:textId="77777777" w:rsidR="00D233E6" w:rsidRDefault="00D30E27">
      <w:pPr>
        <w:keepLines/>
        <w:spacing w:after="140"/>
        <w:rPr>
          <w:rFonts w:hint="eastAsia"/>
        </w:rPr>
      </w:pPr>
      <w:r>
        <w:rPr>
          <w:b/>
          <w:color w:val="9AA6B8"/>
          <w:sz w:val="15"/>
        </w:rPr>
        <w:t xml:space="preserve">SEC-05.166  </w:t>
      </w:r>
      <w:r>
        <w:rPr>
          <w:b/>
          <w:color w:val="2F4BC4"/>
          <w:sz w:val="15"/>
        </w:rPr>
        <w:t xml:space="preserve">Q5 · QUESTION   </w:t>
      </w:r>
      <w:r>
        <w:t>Why not mark everything confidential?</w:t>
      </w:r>
    </w:p>
    <w:p w14:paraId="4B546F89" w14:textId="77777777" w:rsidR="00D233E6" w:rsidRDefault="00D30E27">
      <w:pPr>
        <w:keepLines/>
        <w:spacing w:after="140"/>
        <w:rPr>
          <w:rFonts w:hint="eastAsia"/>
        </w:rPr>
      </w:pPr>
      <w:r>
        <w:rPr>
          <w:b/>
          <w:color w:val="9AA6B8"/>
          <w:sz w:val="15"/>
        </w:rPr>
        <w:t xml:space="preserve">SEC-05.167  </w:t>
      </w:r>
      <w:r>
        <w:rPr>
          <w:b/>
          <w:color w:val="C62828"/>
          <w:sz w:val="15"/>
        </w:rPr>
        <w:t xml:space="preserve">Q5 A · ANSWER (INCORRECT)   </w:t>
      </w:r>
      <w:r>
        <w:t>It slows down email</w:t>
      </w:r>
    </w:p>
    <w:p w14:paraId="0147A8D9" w14:textId="77777777" w:rsidR="00D233E6" w:rsidRDefault="00D30E27">
      <w:pPr>
        <w:keepLines/>
        <w:spacing w:after="140"/>
        <w:ind w:left="340"/>
        <w:rPr>
          <w:rFonts w:hint="eastAsia"/>
        </w:rPr>
      </w:pPr>
      <w:r>
        <w:rPr>
          <w:b/>
          <w:color w:val="9AA6B8"/>
          <w:sz w:val="15"/>
        </w:rPr>
        <w:t xml:space="preserve">SEC-05.168  </w:t>
      </w:r>
      <w:r>
        <w:rPr>
          <w:b/>
          <w:color w:val="2F4BC4"/>
          <w:sz w:val="15"/>
        </w:rPr>
        <w:t xml:space="preserve">Q5 A · FEEDBACK   </w:t>
      </w:r>
      <w:r>
        <w:t>There is no technical cost. The problem is entirely about how people respond to the label.</w:t>
      </w:r>
    </w:p>
    <w:p w14:paraId="35254AA6" w14:textId="77777777" w:rsidR="00D233E6" w:rsidRDefault="00D30E27">
      <w:pPr>
        <w:keepLines/>
        <w:spacing w:after="140"/>
        <w:rPr>
          <w:rFonts w:hint="eastAsia"/>
        </w:rPr>
      </w:pPr>
      <w:r>
        <w:rPr>
          <w:b/>
          <w:color w:val="9AA6B8"/>
          <w:sz w:val="15"/>
        </w:rPr>
        <w:t xml:space="preserve">SEC-05.169  </w:t>
      </w:r>
      <w:r>
        <w:rPr>
          <w:b/>
          <w:color w:val="1B7F4B"/>
          <w:sz w:val="15"/>
        </w:rPr>
        <w:t xml:space="preserve">Q5 B · ANSWER (CORRECT)   </w:t>
      </w:r>
      <w:r>
        <w:t>People stop reading the label</w:t>
      </w:r>
    </w:p>
    <w:p w14:paraId="72AD9686" w14:textId="77777777" w:rsidR="00D233E6" w:rsidRDefault="00D30E27">
      <w:pPr>
        <w:keepLines/>
        <w:spacing w:after="140"/>
        <w:ind w:left="340"/>
        <w:rPr>
          <w:rFonts w:hint="eastAsia"/>
        </w:rPr>
      </w:pPr>
      <w:r>
        <w:rPr>
          <w:b/>
          <w:color w:val="9AA6B8"/>
          <w:sz w:val="15"/>
        </w:rPr>
        <w:lastRenderedPageBreak/>
        <w:t xml:space="preserve">SEC-05.170  </w:t>
      </w:r>
      <w:r>
        <w:rPr>
          <w:b/>
          <w:color w:val="2F4BC4"/>
          <w:sz w:val="15"/>
        </w:rPr>
        <w:t xml:space="preserve">Q5 B · FEEDBACK   </w:t>
      </w:r>
      <w:r>
        <w:t>If the canteen menu is marked confidential, the marking on the acquisition paper carries no weight. Over-marking destroys the signal you actually need.</w:t>
      </w:r>
    </w:p>
    <w:p w14:paraId="08747E51" w14:textId="77777777" w:rsidR="00D233E6" w:rsidRDefault="00D30E27">
      <w:pPr>
        <w:keepLines/>
        <w:spacing w:after="140"/>
        <w:rPr>
          <w:rFonts w:hint="eastAsia"/>
        </w:rPr>
      </w:pPr>
      <w:r>
        <w:rPr>
          <w:b/>
          <w:color w:val="9AA6B8"/>
          <w:sz w:val="15"/>
        </w:rPr>
        <w:t xml:space="preserve">SEC-05.171  </w:t>
      </w:r>
      <w:r>
        <w:rPr>
          <w:b/>
          <w:color w:val="C62828"/>
          <w:sz w:val="15"/>
        </w:rPr>
        <w:t xml:space="preserve">Q5 C · ANSWER (INCORRECT)   </w:t>
      </w:r>
      <w:r>
        <w:t>It is against the law</w:t>
      </w:r>
    </w:p>
    <w:p w14:paraId="781EAD62" w14:textId="77777777" w:rsidR="00D233E6" w:rsidRDefault="00D30E27">
      <w:pPr>
        <w:keepLines/>
        <w:spacing w:after="140"/>
        <w:ind w:left="340"/>
        <w:rPr>
          <w:rFonts w:hint="eastAsia"/>
        </w:rPr>
      </w:pPr>
      <w:r>
        <w:rPr>
          <w:b/>
          <w:color w:val="9AA6B8"/>
          <w:sz w:val="15"/>
        </w:rPr>
        <w:t xml:space="preserve">SEC-05.172  </w:t>
      </w:r>
      <w:r>
        <w:rPr>
          <w:b/>
          <w:color w:val="2F4BC4"/>
          <w:sz w:val="15"/>
        </w:rPr>
        <w:t xml:space="preserve">Q5 C · FEEDBACK   </w:t>
      </w:r>
      <w:r>
        <w:t>It is not unlawful, merely ineffective. The issue is practical rather than legal.</w:t>
      </w:r>
    </w:p>
    <w:p w14:paraId="4BEE7F23" w14:textId="77777777" w:rsidR="00D233E6" w:rsidRDefault="00D30E27">
      <w:pPr>
        <w:keepLines/>
        <w:spacing w:after="140"/>
        <w:rPr>
          <w:rFonts w:hint="eastAsia"/>
        </w:rPr>
      </w:pPr>
      <w:r>
        <w:rPr>
          <w:b/>
          <w:color w:val="9AA6B8"/>
          <w:sz w:val="15"/>
        </w:rPr>
        <w:t xml:space="preserve">SEC-05.173  </w:t>
      </w:r>
      <w:r>
        <w:rPr>
          <w:b/>
          <w:color w:val="C62828"/>
          <w:sz w:val="15"/>
        </w:rPr>
        <w:t xml:space="preserve">Q5 D · ANSWER (INCORRECT)   </w:t>
      </w:r>
      <w:r>
        <w:t>It makes files bigger</w:t>
      </w:r>
    </w:p>
    <w:p w14:paraId="17904958" w14:textId="77777777" w:rsidR="00D233E6" w:rsidRDefault="00D30E27">
      <w:pPr>
        <w:keepLines/>
        <w:spacing w:after="140"/>
        <w:ind w:left="340"/>
        <w:rPr>
          <w:rFonts w:hint="eastAsia"/>
        </w:rPr>
      </w:pPr>
      <w:r>
        <w:rPr>
          <w:b/>
          <w:color w:val="9AA6B8"/>
          <w:sz w:val="15"/>
        </w:rPr>
        <w:t xml:space="preserve">SEC-05.174  </w:t>
      </w:r>
      <w:r>
        <w:rPr>
          <w:b/>
          <w:color w:val="2F4BC4"/>
          <w:sz w:val="15"/>
        </w:rPr>
        <w:t xml:space="preserve">Q5 D · FEEDBACK   </w:t>
      </w:r>
      <w:r>
        <w:t>A header adds nothing measurable. The cost is attention, not storage.</w:t>
      </w:r>
    </w:p>
    <w:p w14:paraId="155A7077" w14:textId="77777777" w:rsidR="00D233E6" w:rsidRDefault="00D30E27">
      <w:pPr>
        <w:keepLines/>
        <w:spacing w:after="140"/>
        <w:rPr>
          <w:rFonts w:hint="eastAsia"/>
        </w:rPr>
      </w:pPr>
      <w:r>
        <w:rPr>
          <w:b/>
          <w:color w:val="9AA6B8"/>
          <w:sz w:val="15"/>
        </w:rPr>
        <w:t xml:space="preserve">SEC-05.175  </w:t>
      </w:r>
      <w:r>
        <w:rPr>
          <w:b/>
          <w:color w:val="2F4BC4"/>
          <w:sz w:val="15"/>
        </w:rPr>
        <w:t xml:space="preserve">Q5 · REMEMBER   </w:t>
      </w:r>
      <w:r>
        <w:t>When everything is marked, nothing is.</w:t>
      </w:r>
    </w:p>
    <w:p w14:paraId="4999413F" w14:textId="77777777" w:rsidR="00D233E6" w:rsidRDefault="00D30E27">
      <w:pPr>
        <w:pStyle w:val="Heading2"/>
      </w:pPr>
      <w:bookmarkStart w:id="564" w:name="_Toc239342629"/>
      <w:r>
        <w:t>12. Recap</w:t>
      </w:r>
      <w:bookmarkEnd w:id="564"/>
    </w:p>
    <w:p w14:paraId="1768FAAF" w14:textId="77777777" w:rsidR="00D233E6" w:rsidRDefault="00D30E27">
      <w:pPr>
        <w:keepLines/>
        <w:spacing w:after="140"/>
        <w:rPr>
          <w:rFonts w:hint="eastAsia"/>
        </w:rPr>
      </w:pPr>
      <w:r>
        <w:rPr>
          <w:b/>
          <w:color w:val="9AA6B8"/>
          <w:sz w:val="15"/>
        </w:rPr>
        <w:t xml:space="preserve">SEC-05.176  </w:t>
      </w:r>
      <w:r>
        <w:rPr>
          <w:b/>
          <w:color w:val="2F4BC4"/>
          <w:sz w:val="15"/>
        </w:rPr>
        <w:t xml:space="preserve">RECAP HEADING   </w:t>
      </w:r>
      <w:r>
        <w:t>Confidential information on one screen</w:t>
      </w:r>
    </w:p>
    <w:p w14:paraId="3165DB86" w14:textId="77777777" w:rsidR="00D233E6" w:rsidRDefault="00D30E27">
      <w:pPr>
        <w:keepLines/>
        <w:spacing w:after="140"/>
        <w:rPr>
          <w:rFonts w:hint="eastAsia"/>
        </w:rPr>
      </w:pPr>
      <w:r>
        <w:rPr>
          <w:b/>
          <w:color w:val="9AA6B8"/>
          <w:sz w:val="15"/>
        </w:rPr>
        <w:t xml:space="preserve">SEC-05.177  </w:t>
      </w:r>
      <w:r>
        <w:rPr>
          <w:b/>
          <w:color w:val="2F4BC4"/>
          <w:sz w:val="15"/>
        </w:rPr>
        <w:t xml:space="preserve">RECAP 1 · HEADING   </w:t>
      </w:r>
      <w:r>
        <w:t>Four classes</w:t>
      </w:r>
    </w:p>
    <w:p w14:paraId="2BA37641" w14:textId="77777777" w:rsidR="00D233E6" w:rsidRDefault="00D30E27">
      <w:pPr>
        <w:keepLines/>
        <w:spacing w:after="140"/>
        <w:ind w:left="340"/>
        <w:rPr>
          <w:rFonts w:hint="eastAsia"/>
        </w:rPr>
      </w:pPr>
      <w:r>
        <w:rPr>
          <w:b/>
          <w:color w:val="9AA6B8"/>
          <w:sz w:val="15"/>
        </w:rPr>
        <w:t xml:space="preserve">SEC-05.178  </w:t>
      </w:r>
      <w:r>
        <w:rPr>
          <w:b/>
          <w:color w:val="2F4BC4"/>
          <w:sz w:val="15"/>
        </w:rPr>
        <w:t xml:space="preserve">RECAP 1 · TEXT   </w:t>
      </w:r>
      <w:r>
        <w:t>Public, internal, confidential, restricted. Ask which, in a few seconds.</w:t>
      </w:r>
    </w:p>
    <w:p w14:paraId="38FC5589" w14:textId="77777777" w:rsidR="00D233E6" w:rsidRDefault="00D30E27">
      <w:pPr>
        <w:keepLines/>
        <w:spacing w:after="140"/>
        <w:rPr>
          <w:rFonts w:hint="eastAsia"/>
        </w:rPr>
      </w:pPr>
      <w:r>
        <w:rPr>
          <w:b/>
          <w:color w:val="9AA6B8"/>
          <w:sz w:val="15"/>
        </w:rPr>
        <w:t xml:space="preserve">SEC-05.179  </w:t>
      </w:r>
      <w:r>
        <w:rPr>
          <w:b/>
          <w:color w:val="2F4BC4"/>
          <w:sz w:val="15"/>
        </w:rPr>
        <w:t xml:space="preserve">RECAP 2 · HEADING   </w:t>
      </w:r>
      <w:r>
        <w:t>Restricted excludes most colleagues</w:t>
      </w:r>
    </w:p>
    <w:p w14:paraId="436A2BE8" w14:textId="77777777" w:rsidR="00D233E6" w:rsidRDefault="00D30E27">
      <w:pPr>
        <w:keepLines/>
        <w:spacing w:after="140"/>
        <w:ind w:left="340"/>
        <w:rPr>
          <w:rFonts w:hint="eastAsia"/>
        </w:rPr>
      </w:pPr>
      <w:r>
        <w:rPr>
          <w:b/>
          <w:color w:val="9AA6B8"/>
          <w:sz w:val="15"/>
        </w:rPr>
        <w:t xml:space="preserve">SEC-05.180  </w:t>
      </w:r>
      <w:r>
        <w:rPr>
          <w:b/>
          <w:color w:val="2F4BC4"/>
          <w:sz w:val="15"/>
        </w:rPr>
        <w:t xml:space="preserve">RECAP 2 · TEXT   </w:t>
      </w:r>
      <w:r>
        <w:t>Salaries, legal matters and unannounced plans are not department-wide.</w:t>
      </w:r>
    </w:p>
    <w:p w14:paraId="5B233387" w14:textId="77777777" w:rsidR="00D233E6" w:rsidRDefault="00D30E27">
      <w:pPr>
        <w:keepLines/>
        <w:spacing w:after="140"/>
        <w:rPr>
          <w:rFonts w:hint="eastAsia"/>
        </w:rPr>
      </w:pPr>
      <w:r>
        <w:rPr>
          <w:b/>
          <w:color w:val="9AA6B8"/>
          <w:sz w:val="15"/>
        </w:rPr>
        <w:t xml:space="preserve">SEC-05.181  </w:t>
      </w:r>
      <w:r>
        <w:rPr>
          <w:b/>
          <w:color w:val="2F4BC4"/>
          <w:sz w:val="15"/>
        </w:rPr>
        <w:t xml:space="preserve">RECAP 3 · HEADING   </w:t>
      </w:r>
      <w:r>
        <w:t>It hides in reused files</w:t>
      </w:r>
    </w:p>
    <w:p w14:paraId="707CB07C" w14:textId="77777777" w:rsidR="00D233E6" w:rsidRDefault="00D30E27">
      <w:pPr>
        <w:keepLines/>
        <w:spacing w:after="140"/>
        <w:ind w:left="340"/>
        <w:rPr>
          <w:rFonts w:hint="eastAsia"/>
        </w:rPr>
      </w:pPr>
      <w:r>
        <w:rPr>
          <w:b/>
          <w:color w:val="9AA6B8"/>
          <w:sz w:val="15"/>
        </w:rPr>
        <w:t xml:space="preserve">SEC-05.182  </w:t>
      </w:r>
      <w:r>
        <w:rPr>
          <w:b/>
          <w:color w:val="2F4BC4"/>
          <w:sz w:val="15"/>
        </w:rPr>
        <w:t xml:space="preserve">RECAP 3 · TEXT   </w:t>
      </w:r>
      <w:r>
        <w:t>Extra slides, hidden columns, tracked changes, file names, whiteboard photos.</w:t>
      </w:r>
    </w:p>
    <w:p w14:paraId="7A8B7B35" w14:textId="77777777" w:rsidR="00D233E6" w:rsidRDefault="00D30E27">
      <w:pPr>
        <w:keepLines/>
        <w:spacing w:after="140"/>
        <w:rPr>
          <w:rFonts w:hint="eastAsia"/>
        </w:rPr>
      </w:pPr>
      <w:r>
        <w:rPr>
          <w:b/>
          <w:color w:val="9AA6B8"/>
          <w:sz w:val="15"/>
        </w:rPr>
        <w:t xml:space="preserve">SEC-05.183  </w:t>
      </w:r>
      <w:r>
        <w:rPr>
          <w:b/>
          <w:color w:val="2F4BC4"/>
          <w:sz w:val="15"/>
        </w:rPr>
        <w:t xml:space="preserve">RECAP 4 · HEADING   </w:t>
      </w:r>
      <w:r>
        <w:t>Send the answer, not the file</w:t>
      </w:r>
    </w:p>
    <w:p w14:paraId="54028B53" w14:textId="77777777" w:rsidR="00D233E6" w:rsidRDefault="00D30E27">
      <w:pPr>
        <w:keepLines/>
        <w:spacing w:after="140"/>
        <w:ind w:left="340"/>
        <w:rPr>
          <w:rFonts w:hint="eastAsia"/>
        </w:rPr>
      </w:pPr>
      <w:r>
        <w:rPr>
          <w:b/>
          <w:color w:val="9AA6B8"/>
          <w:sz w:val="15"/>
        </w:rPr>
        <w:t xml:space="preserve">SEC-05.184  </w:t>
      </w:r>
      <w:r>
        <w:rPr>
          <w:b/>
          <w:color w:val="2F4BC4"/>
          <w:sz w:val="15"/>
        </w:rPr>
        <w:t xml:space="preserve">RECAP 4 · TEXT   </w:t>
      </w:r>
      <w:r>
        <w:t>Extracting three lines takes two minutes and reveals nothing else.</w:t>
      </w:r>
    </w:p>
    <w:p w14:paraId="00A7DEBA" w14:textId="77777777" w:rsidR="00D233E6" w:rsidRDefault="00D30E27">
      <w:pPr>
        <w:keepLines/>
        <w:spacing w:after="140"/>
        <w:rPr>
          <w:rFonts w:hint="eastAsia"/>
        </w:rPr>
      </w:pPr>
      <w:r>
        <w:rPr>
          <w:b/>
          <w:color w:val="9AA6B8"/>
          <w:sz w:val="15"/>
        </w:rPr>
        <w:t xml:space="preserve">SEC-05.185  </w:t>
      </w:r>
      <w:r>
        <w:rPr>
          <w:b/>
          <w:color w:val="2F4BC4"/>
          <w:sz w:val="15"/>
        </w:rPr>
        <w:t xml:space="preserve">RECAP 5 · HEADING   </w:t>
      </w:r>
      <w:r>
        <w:t>Employment is not need-to-know</w:t>
      </w:r>
    </w:p>
    <w:p w14:paraId="43182471" w14:textId="77777777" w:rsidR="00D233E6" w:rsidRDefault="00D30E27">
      <w:pPr>
        <w:keepLines/>
        <w:spacing w:after="140"/>
        <w:ind w:left="340"/>
        <w:rPr>
          <w:rFonts w:hint="eastAsia"/>
        </w:rPr>
      </w:pPr>
      <w:r>
        <w:rPr>
          <w:b/>
          <w:color w:val="9AA6B8"/>
          <w:sz w:val="15"/>
        </w:rPr>
        <w:t xml:space="preserve">SEC-05.186  </w:t>
      </w:r>
      <w:r>
        <w:rPr>
          <w:b/>
          <w:color w:val="2F4BC4"/>
          <w:sz w:val="15"/>
        </w:rPr>
        <w:t xml:space="preserve">RECAP 5 · TEXT   </w:t>
      </w:r>
      <w:r>
        <w:t>Redirect to the owner rather than refusing. Nobody takes offence.</w:t>
      </w:r>
    </w:p>
    <w:p w14:paraId="103AD69A" w14:textId="77777777" w:rsidR="00D233E6" w:rsidRDefault="00D30E27">
      <w:pPr>
        <w:keepLines/>
        <w:spacing w:after="140"/>
        <w:rPr>
          <w:rFonts w:hint="eastAsia"/>
        </w:rPr>
      </w:pPr>
      <w:r>
        <w:rPr>
          <w:b/>
          <w:color w:val="9AA6B8"/>
          <w:sz w:val="15"/>
        </w:rPr>
        <w:t xml:space="preserve">SEC-05.187  </w:t>
      </w:r>
      <w:r>
        <w:rPr>
          <w:b/>
          <w:color w:val="2F4BC4"/>
          <w:sz w:val="15"/>
        </w:rPr>
        <w:t xml:space="preserve">RECAP 6 · HEADING   </w:t>
      </w:r>
      <w:r>
        <w:t>Do not mark everything</w:t>
      </w:r>
    </w:p>
    <w:p w14:paraId="3C477ED4" w14:textId="77777777" w:rsidR="00D233E6" w:rsidRDefault="00D30E27">
      <w:pPr>
        <w:keepLines/>
        <w:spacing w:after="140"/>
        <w:ind w:left="340"/>
        <w:rPr>
          <w:rFonts w:hint="eastAsia"/>
        </w:rPr>
      </w:pPr>
      <w:r>
        <w:rPr>
          <w:b/>
          <w:color w:val="9AA6B8"/>
          <w:sz w:val="15"/>
        </w:rPr>
        <w:t xml:space="preserve">SEC-05.188  </w:t>
      </w:r>
      <w:r>
        <w:rPr>
          <w:b/>
          <w:color w:val="2F4BC4"/>
          <w:sz w:val="15"/>
        </w:rPr>
        <w:t xml:space="preserve">RECAP 6 · TEXT   </w:t>
      </w:r>
      <w:r>
        <w:t>When every file is confidential, the label stops meaning anything.</w:t>
      </w:r>
    </w:p>
    <w:p w14:paraId="1DD95D4A" w14:textId="77777777" w:rsidR="00D233E6" w:rsidRDefault="00D30E27">
      <w:pPr>
        <w:keepLines/>
        <w:spacing w:after="140"/>
        <w:rPr>
          <w:rFonts w:hint="eastAsia"/>
        </w:rPr>
      </w:pPr>
      <w:r>
        <w:rPr>
          <w:b/>
          <w:color w:val="9AA6B8"/>
          <w:sz w:val="15"/>
        </w:rPr>
        <w:t xml:space="preserve">SEC-05.189  </w:t>
      </w:r>
      <w:r>
        <w:rPr>
          <w:b/>
          <w:color w:val="1B7F4B"/>
          <w:sz w:val="15"/>
        </w:rPr>
        <w:t xml:space="preserve">ONE-LINER   </w:t>
      </w:r>
      <w:r>
        <w:t>Send the answer, not the file it came from.</w:t>
      </w:r>
    </w:p>
    <w:p w14:paraId="36DCA44B" w14:textId="77777777" w:rsidR="00D233E6" w:rsidRDefault="00D30E27">
      <w:pPr>
        <w:pStyle w:val="Heading2"/>
      </w:pPr>
      <w:bookmarkStart w:id="565" w:name="_Toc239342630"/>
      <w:r>
        <w:t>13. Toolkit</w:t>
      </w:r>
      <w:bookmarkEnd w:id="565"/>
    </w:p>
    <w:p w14:paraId="4997A4DE" w14:textId="77777777" w:rsidR="00D233E6" w:rsidRDefault="00D30E27">
      <w:pPr>
        <w:keepLines/>
        <w:spacing w:after="140"/>
        <w:rPr>
          <w:rFonts w:hint="eastAsia"/>
        </w:rPr>
      </w:pPr>
      <w:r>
        <w:rPr>
          <w:b/>
          <w:color w:val="9AA6B8"/>
          <w:sz w:val="15"/>
        </w:rPr>
        <w:t xml:space="preserve">SEC-05.190  </w:t>
      </w:r>
      <w:r>
        <w:rPr>
          <w:b/>
          <w:color w:val="2F4BC4"/>
          <w:sz w:val="15"/>
        </w:rPr>
        <w:t xml:space="preserve">TOOLKIT HEADING   </w:t>
      </w:r>
      <w:r>
        <w:t>Take these three things with you</w:t>
      </w:r>
    </w:p>
    <w:p w14:paraId="599CA766" w14:textId="77777777" w:rsidR="00D233E6" w:rsidRDefault="00D30E27">
      <w:pPr>
        <w:keepLines/>
        <w:spacing w:after="140"/>
        <w:rPr>
          <w:rFonts w:hint="eastAsia"/>
        </w:rPr>
      </w:pPr>
      <w:r>
        <w:rPr>
          <w:b/>
          <w:color w:val="9AA6B8"/>
          <w:sz w:val="15"/>
        </w:rPr>
        <w:t xml:space="preserve">SEC-05.191  </w:t>
      </w:r>
      <w:r>
        <w:rPr>
          <w:b/>
          <w:color w:val="2F4BC4"/>
          <w:sz w:val="15"/>
        </w:rPr>
        <w:t xml:space="preserve">TEMPLATE 1 · HEADING   </w:t>
      </w:r>
      <w:r>
        <w:t>The extract wording</w:t>
      </w:r>
    </w:p>
    <w:p w14:paraId="69CECA38" w14:textId="77777777" w:rsidR="00D233E6" w:rsidRDefault="00D30E27">
      <w:pPr>
        <w:keepLines/>
        <w:spacing w:after="140"/>
        <w:ind w:left="340"/>
        <w:rPr>
          <w:rFonts w:hint="eastAsia"/>
        </w:rPr>
      </w:pPr>
      <w:r>
        <w:rPr>
          <w:b/>
          <w:color w:val="9AA6B8"/>
          <w:sz w:val="15"/>
        </w:rPr>
        <w:t xml:space="preserve">SEC-05.192  </w:t>
      </w:r>
      <w:r>
        <w:rPr>
          <w:b/>
          <w:color w:val="2F4BC4"/>
          <w:sz w:val="15"/>
        </w:rPr>
        <w:t xml:space="preserve">TEMPLATE 1 · TEXT   </w:t>
      </w:r>
      <w:r>
        <w:t>Says yes, explains why, commits to a time.</w:t>
      </w:r>
    </w:p>
    <w:p w14:paraId="3D30C233" w14:textId="77777777" w:rsidR="00D233E6" w:rsidRDefault="00D30E27">
      <w:pPr>
        <w:keepLines/>
        <w:spacing w:after="140"/>
        <w:rPr>
          <w:rFonts w:hint="eastAsia"/>
        </w:rPr>
      </w:pPr>
      <w:r>
        <w:rPr>
          <w:b/>
          <w:color w:val="9AA6B8"/>
          <w:sz w:val="15"/>
        </w:rPr>
        <w:t xml:space="preserve">SEC-05.193  </w:t>
      </w:r>
      <w:r>
        <w:rPr>
          <w:b/>
          <w:color w:val="2F4BC4"/>
          <w:sz w:val="15"/>
        </w:rPr>
        <w:t xml:space="preserve">TEMPLATE 2 · HEADING   </w:t>
      </w:r>
      <w:r>
        <w:t>The internal redirect</w:t>
      </w:r>
    </w:p>
    <w:p w14:paraId="12970209" w14:textId="77777777" w:rsidR="00D233E6" w:rsidRDefault="00D30E27">
      <w:pPr>
        <w:keepLines/>
        <w:spacing w:after="140"/>
        <w:ind w:left="340"/>
        <w:rPr>
          <w:rFonts w:hint="eastAsia"/>
        </w:rPr>
      </w:pPr>
      <w:r>
        <w:rPr>
          <w:b/>
          <w:color w:val="9AA6B8"/>
          <w:sz w:val="15"/>
        </w:rPr>
        <w:t xml:space="preserve">SEC-05.194  </w:t>
      </w:r>
      <w:r>
        <w:rPr>
          <w:b/>
          <w:color w:val="2F4BC4"/>
          <w:sz w:val="15"/>
        </w:rPr>
        <w:t xml:space="preserve">TEMPLATE 2 · TEXT   </w:t>
      </w:r>
      <w:r>
        <w:t>Points at the owner without refusing anything.</w:t>
      </w:r>
    </w:p>
    <w:p w14:paraId="4635CF23" w14:textId="77777777" w:rsidR="00D233E6" w:rsidRDefault="00D30E27">
      <w:pPr>
        <w:keepLines/>
        <w:spacing w:after="140"/>
        <w:rPr>
          <w:rFonts w:hint="eastAsia"/>
        </w:rPr>
      </w:pPr>
      <w:r>
        <w:rPr>
          <w:b/>
          <w:color w:val="9AA6B8"/>
          <w:sz w:val="15"/>
        </w:rPr>
        <w:lastRenderedPageBreak/>
        <w:t xml:space="preserve">SEC-05.195  </w:t>
      </w:r>
      <w:r>
        <w:rPr>
          <w:b/>
          <w:color w:val="2F4BC4"/>
          <w:sz w:val="15"/>
        </w:rPr>
        <w:t xml:space="preserve">TEMPLATE 3 · HEADING   </w:t>
      </w:r>
      <w:r>
        <w:t>The before-sending check</w:t>
      </w:r>
    </w:p>
    <w:p w14:paraId="19585094" w14:textId="77777777" w:rsidR="00D233E6" w:rsidRDefault="00D30E27">
      <w:pPr>
        <w:keepLines/>
        <w:spacing w:after="140"/>
        <w:ind w:left="340"/>
        <w:rPr>
          <w:rFonts w:hint="eastAsia"/>
        </w:rPr>
      </w:pPr>
      <w:r>
        <w:rPr>
          <w:b/>
          <w:color w:val="9AA6B8"/>
          <w:sz w:val="15"/>
        </w:rPr>
        <w:t xml:space="preserve">SEC-05.196  </w:t>
      </w:r>
      <w:r>
        <w:rPr>
          <w:b/>
          <w:color w:val="2F4BC4"/>
          <w:sz w:val="15"/>
        </w:rPr>
        <w:t xml:space="preserve">TEMPLATE 3 · TEXT   </w:t>
      </w:r>
      <w:r>
        <w:t>Scroll to the end, unhide, clear comments, rename.</w:t>
      </w:r>
    </w:p>
    <w:p w14:paraId="6C17EF97" w14:textId="77777777" w:rsidR="00D233E6" w:rsidRDefault="00D30E27">
      <w:pPr>
        <w:rPr>
          <w:rFonts w:hint="eastAsia"/>
        </w:rPr>
      </w:pPr>
      <w:r>
        <w:rPr>
          <w:color w:val="5B6779"/>
          <w:sz w:val="18"/>
        </w:rPr>
        <w:t>Tools referenced: India's data protection framework — https://www.meity.gov.in/data-protection-framework; UAE data protection laws — https://u.ae/en/about-the-uae/digital-uae/data/data-protection-laws; Check if your email has leaked — https://haveibeenpwned.com</w:t>
      </w:r>
    </w:p>
    <w:p w14:paraId="6D4F6C0A" w14:textId="77777777" w:rsidR="00D233E6" w:rsidRDefault="00D30E27">
      <w:pPr>
        <w:keepLines/>
        <w:spacing w:after="140"/>
        <w:rPr>
          <w:rFonts w:hint="eastAsia"/>
        </w:rPr>
      </w:pPr>
      <w:r>
        <w:rPr>
          <w:b/>
          <w:color w:val="9AA6B8"/>
          <w:sz w:val="15"/>
        </w:rPr>
        <w:t xml:space="preserve">SEC-05.197  </w:t>
      </w:r>
      <w:r>
        <w:rPr>
          <w:b/>
          <w:color w:val="2F4BC4"/>
          <w:sz w:val="15"/>
        </w:rPr>
        <w:t xml:space="preserve">NEXT MODULE   </w:t>
      </w:r>
      <w:r>
        <w:t>Next module: SEC-06, Safe Use of AI at Work. Which tools are approved, which settings to switch off, and how to keep a trail you can explain.</w:t>
      </w:r>
    </w:p>
    <w:p w14:paraId="1AF0A2F6" w14:textId="77777777" w:rsidR="00D233E6" w:rsidRDefault="00D30E27">
      <w:pPr>
        <w:pStyle w:val="Heading2"/>
      </w:pPr>
      <w:bookmarkStart w:id="566" w:name="_Toc239342631"/>
      <w:r>
        <w:t>14. Glossary</w:t>
      </w:r>
      <w:bookmarkEnd w:id="566"/>
    </w:p>
    <w:p w14:paraId="1CA87D6D" w14:textId="77777777" w:rsidR="00D233E6" w:rsidRDefault="00D30E27">
      <w:pPr>
        <w:keepLines/>
        <w:spacing w:after="140"/>
        <w:rPr>
          <w:rFonts w:hint="eastAsia"/>
        </w:rPr>
      </w:pPr>
      <w:r>
        <w:rPr>
          <w:b/>
          <w:color w:val="9AA6B8"/>
          <w:sz w:val="15"/>
        </w:rPr>
        <w:t xml:space="preserve">SEC-05.198  </w:t>
      </w:r>
      <w:r>
        <w:rPr>
          <w:b/>
          <w:color w:val="2F4BC4"/>
          <w:sz w:val="15"/>
        </w:rPr>
        <w:t xml:space="preserve">CLASSIFICATION   </w:t>
      </w:r>
      <w:r>
        <w:t>Deciding which of the four classes a document belongs to, and who may open it.</w:t>
      </w:r>
    </w:p>
    <w:p w14:paraId="06E09212" w14:textId="77777777" w:rsidR="00D233E6" w:rsidRDefault="00D30E27">
      <w:pPr>
        <w:keepLines/>
        <w:spacing w:after="140"/>
        <w:rPr>
          <w:rFonts w:hint="eastAsia"/>
        </w:rPr>
      </w:pPr>
      <w:r>
        <w:rPr>
          <w:b/>
          <w:color w:val="9AA6B8"/>
          <w:sz w:val="15"/>
        </w:rPr>
        <w:t xml:space="preserve">SEC-05.199  </w:t>
      </w:r>
      <w:r>
        <w:rPr>
          <w:b/>
          <w:color w:val="2F4BC4"/>
          <w:sz w:val="15"/>
        </w:rPr>
        <w:t xml:space="preserve">NEED TO KNOW   </w:t>
      </w:r>
      <w:r>
        <w:t>The test for sharing: does this person require it for work they are actually doing?</w:t>
      </w:r>
    </w:p>
    <w:p w14:paraId="70507D59" w14:textId="77777777" w:rsidR="00D233E6" w:rsidRDefault="00D30E27">
      <w:pPr>
        <w:keepLines/>
        <w:spacing w:after="140"/>
        <w:rPr>
          <w:rFonts w:hint="eastAsia"/>
        </w:rPr>
      </w:pPr>
      <w:r>
        <w:rPr>
          <w:b/>
          <w:color w:val="9AA6B8"/>
          <w:sz w:val="15"/>
        </w:rPr>
        <w:t xml:space="preserve">SEC-05.200  </w:t>
      </w:r>
      <w:r>
        <w:rPr>
          <w:b/>
          <w:color w:val="2F4BC4"/>
          <w:sz w:val="15"/>
        </w:rPr>
        <w:t xml:space="preserve">RESTRICTED   </w:t>
      </w:r>
      <w:r>
        <w:t>Material limited to a named few, including inside the company.</w:t>
      </w:r>
    </w:p>
    <w:p w14:paraId="5AE5C41B" w14:textId="77777777" w:rsidR="00D233E6" w:rsidRDefault="00D30E27">
      <w:pPr>
        <w:keepLines/>
        <w:spacing w:after="140"/>
        <w:rPr>
          <w:rFonts w:hint="eastAsia"/>
        </w:rPr>
      </w:pPr>
      <w:r>
        <w:rPr>
          <w:b/>
          <w:color w:val="9AA6B8"/>
          <w:sz w:val="15"/>
        </w:rPr>
        <w:t xml:space="preserve">SEC-05.201  </w:t>
      </w:r>
      <w:r>
        <w:rPr>
          <w:b/>
          <w:color w:val="2F4BC4"/>
          <w:sz w:val="15"/>
        </w:rPr>
        <w:t xml:space="preserve">EXTRACT   </w:t>
      </w:r>
      <w:r>
        <w:t>A fresh document containing only the part somebody actually needs.</w:t>
      </w:r>
    </w:p>
    <w:p w14:paraId="3BA1148E" w14:textId="77777777" w:rsidR="00D233E6" w:rsidRDefault="00D30E27">
      <w:pPr>
        <w:keepLines/>
        <w:spacing w:after="140"/>
        <w:rPr>
          <w:rFonts w:hint="eastAsia"/>
        </w:rPr>
      </w:pPr>
      <w:r>
        <w:rPr>
          <w:b/>
          <w:color w:val="9AA6B8"/>
          <w:sz w:val="15"/>
        </w:rPr>
        <w:t xml:space="preserve">SEC-05.202  </w:t>
      </w:r>
      <w:r>
        <w:rPr>
          <w:b/>
          <w:color w:val="2F4BC4"/>
          <w:sz w:val="15"/>
        </w:rPr>
        <w:t xml:space="preserve">METADATA   </w:t>
      </w:r>
      <w:r>
        <w:t>Information about a file: its name, author, comments and tracked changes.</w:t>
      </w:r>
    </w:p>
    <w:p w14:paraId="2D9E4FC6" w14:textId="77777777" w:rsidR="00D233E6" w:rsidRDefault="00D30E27">
      <w:pPr>
        <w:keepLines/>
        <w:spacing w:after="140"/>
        <w:rPr>
          <w:rFonts w:hint="eastAsia"/>
        </w:rPr>
      </w:pPr>
      <w:r>
        <w:rPr>
          <w:b/>
          <w:color w:val="9AA6B8"/>
          <w:sz w:val="15"/>
        </w:rPr>
        <w:t xml:space="preserve">SEC-05.203  </w:t>
      </w:r>
      <w:r>
        <w:rPr>
          <w:b/>
          <w:color w:val="2F4BC4"/>
          <w:sz w:val="15"/>
        </w:rPr>
        <w:t xml:space="preserve">CONFIDENTIAL   </w:t>
      </w:r>
      <w:r>
        <w:t>Damaging if it leaves the company, even though no individual is identifiable.</w:t>
      </w:r>
    </w:p>
    <w:p w14:paraId="2D671DA5" w14:textId="77777777" w:rsidR="00D233E6" w:rsidRDefault="00D30E27">
      <w:pPr>
        <w:rPr>
          <w:rFonts w:hint="eastAsia"/>
        </w:rPr>
      </w:pPr>
      <w:r>
        <w:br w:type="page"/>
      </w:r>
    </w:p>
    <w:p w14:paraId="67E91E0D" w14:textId="77777777" w:rsidR="00D233E6" w:rsidRDefault="00D30E27">
      <w:pPr>
        <w:pStyle w:val="Heading1"/>
      </w:pPr>
      <w:bookmarkStart w:id="567" w:name="_Toc239342632"/>
      <w:r>
        <w:rPr>
          <w:color w:val="7A1220"/>
        </w:rPr>
        <w:lastRenderedPageBreak/>
        <w:t>SEC-06 — Safe Use of AI at Work</w:t>
      </w:r>
      <w:bookmarkEnd w:id="567"/>
    </w:p>
    <w:p w14:paraId="7532D420" w14:textId="77777777" w:rsidR="00D233E6" w:rsidRDefault="00D30E27">
      <w:pPr>
        <w:rPr>
          <w:rFonts w:hint="eastAsia"/>
        </w:rPr>
      </w:pPr>
      <w:r>
        <w:rPr>
          <w:color w:val="5B6779"/>
          <w:sz w:val="18"/>
        </w:rPr>
        <w:t>Module 38 of 39 · Security &amp; Data Privacy · 17 minutes · Mandatory for all staff</w:t>
      </w:r>
    </w:p>
    <w:tbl>
      <w:tblPr>
        <w:tblStyle w:val="TableGrid"/>
        <w:tblW w:w="0" w:type="auto"/>
        <w:tblLook w:val="04A0" w:firstRow="1" w:lastRow="0" w:firstColumn="1" w:lastColumn="0" w:noHBand="0" w:noVBand="1"/>
      </w:tblPr>
      <w:tblGrid>
        <w:gridCol w:w="2608"/>
        <w:gridCol w:w="6123"/>
      </w:tblGrid>
      <w:tr w:rsidR="00D233E6" w14:paraId="6DED52FE" w14:textId="77777777">
        <w:tc>
          <w:tcPr>
            <w:tcW w:w="2608" w:type="dxa"/>
          </w:tcPr>
          <w:p w14:paraId="3A00D60C" w14:textId="77777777" w:rsidR="00D233E6" w:rsidRDefault="00D30E27">
            <w:pPr>
              <w:spacing w:after="40"/>
              <w:rPr>
                <w:rFonts w:hint="eastAsia"/>
              </w:rPr>
            </w:pPr>
            <w:r>
              <w:rPr>
                <w:b/>
                <w:color w:val="5B6779"/>
                <w:sz w:val="18"/>
              </w:rPr>
              <w:t>Where it appears</w:t>
            </w:r>
          </w:p>
        </w:tc>
        <w:tc>
          <w:tcPr>
            <w:tcW w:w="6123" w:type="dxa"/>
          </w:tcPr>
          <w:p w14:paraId="4D205F1A" w14:textId="77777777" w:rsidR="00D233E6" w:rsidRDefault="00D30E27">
            <w:pPr>
              <w:spacing w:after="40"/>
              <w:rPr>
                <w:rFonts w:hint="eastAsia"/>
              </w:rPr>
            </w:pPr>
            <w:r>
              <w:rPr>
                <w:b/>
                <w:color w:val="5B6779"/>
                <w:sz w:val="18"/>
              </w:rPr>
              <w:t>Reference</w:t>
            </w:r>
          </w:p>
        </w:tc>
      </w:tr>
      <w:tr w:rsidR="00D233E6" w14:paraId="45404C1D" w14:textId="77777777">
        <w:tc>
          <w:tcPr>
            <w:tcW w:w="2608" w:type="dxa"/>
          </w:tcPr>
          <w:p w14:paraId="4495BF5A" w14:textId="77777777" w:rsidR="00D233E6" w:rsidRDefault="00D30E27">
            <w:pPr>
              <w:spacing w:after="40"/>
              <w:rPr>
                <w:rFonts w:hint="eastAsia"/>
              </w:rPr>
            </w:pPr>
            <w:r>
              <w:rPr>
                <w:sz w:val="18"/>
              </w:rPr>
              <w:t>PowerPoint deck</w:t>
            </w:r>
          </w:p>
        </w:tc>
        <w:tc>
          <w:tcPr>
            <w:tcW w:w="6123" w:type="dxa"/>
          </w:tcPr>
          <w:p w14:paraId="3FDABAE2" w14:textId="77777777" w:rsidR="00D233E6" w:rsidRDefault="00D30E27">
            <w:pPr>
              <w:spacing w:after="40"/>
              <w:rPr>
                <w:rFonts w:hint="eastAsia"/>
              </w:rPr>
            </w:pPr>
            <w:r>
              <w:rPr>
                <w:sz w:val="18"/>
              </w:rPr>
              <w:t>output/05-06-safe-use-of-ai-at-work.pptx</w:t>
            </w:r>
          </w:p>
        </w:tc>
      </w:tr>
      <w:tr w:rsidR="00D233E6" w14:paraId="077B0B31" w14:textId="77777777">
        <w:tc>
          <w:tcPr>
            <w:tcW w:w="2608" w:type="dxa"/>
          </w:tcPr>
          <w:p w14:paraId="4EB4D079" w14:textId="77777777" w:rsidR="00D233E6" w:rsidRDefault="00D30E27">
            <w:pPr>
              <w:spacing w:after="40"/>
              <w:rPr>
                <w:rFonts w:hint="eastAsia"/>
              </w:rPr>
            </w:pPr>
            <w:r>
              <w:rPr>
                <w:sz w:val="18"/>
              </w:rPr>
              <w:t>Web page</w:t>
            </w:r>
          </w:p>
        </w:tc>
        <w:tc>
          <w:tcPr>
            <w:tcW w:w="6123" w:type="dxa"/>
          </w:tcPr>
          <w:p w14:paraId="09AE86EE" w14:textId="77777777" w:rsidR="00D233E6" w:rsidRDefault="00D30E27">
            <w:pPr>
              <w:spacing w:after="40"/>
              <w:rPr>
                <w:rFonts w:hint="eastAsia"/>
              </w:rPr>
            </w:pPr>
            <w:r>
              <w:rPr>
                <w:sz w:val="18"/>
              </w:rPr>
              <w:t>site/modules/sec06.html</w:t>
            </w:r>
          </w:p>
        </w:tc>
      </w:tr>
      <w:tr w:rsidR="00D233E6" w14:paraId="12BCD543" w14:textId="77777777">
        <w:tc>
          <w:tcPr>
            <w:tcW w:w="2608" w:type="dxa"/>
          </w:tcPr>
          <w:p w14:paraId="16690928" w14:textId="77777777" w:rsidR="00D233E6" w:rsidRDefault="00D30E27">
            <w:pPr>
              <w:spacing w:after="40"/>
              <w:rPr>
                <w:rFonts w:hint="eastAsia"/>
              </w:rPr>
            </w:pPr>
            <w:r>
              <w:rPr>
                <w:sz w:val="18"/>
              </w:rPr>
              <w:t>Live page</w:t>
            </w:r>
          </w:p>
        </w:tc>
        <w:tc>
          <w:tcPr>
            <w:tcW w:w="6123" w:type="dxa"/>
          </w:tcPr>
          <w:p w14:paraId="5690F967" w14:textId="77777777" w:rsidR="00D233E6" w:rsidRDefault="00D30E27">
            <w:pPr>
              <w:spacing w:after="40"/>
              <w:rPr>
                <w:rFonts w:hint="eastAsia"/>
              </w:rPr>
            </w:pPr>
            <w:r>
              <w:rPr>
                <w:sz w:val="18"/>
              </w:rPr>
              <w:t>https://dhrubojyoti-1xl.github.io/inducto-learning-library/modules/sec06.html</w:t>
            </w:r>
          </w:p>
        </w:tc>
      </w:tr>
      <w:tr w:rsidR="00D233E6" w14:paraId="056AB124" w14:textId="77777777">
        <w:tc>
          <w:tcPr>
            <w:tcW w:w="2608" w:type="dxa"/>
          </w:tcPr>
          <w:p w14:paraId="714E33F1" w14:textId="77777777" w:rsidR="00D233E6" w:rsidRDefault="00D30E27">
            <w:pPr>
              <w:spacing w:after="40"/>
              <w:rPr>
                <w:rFonts w:hint="eastAsia"/>
              </w:rPr>
            </w:pPr>
            <w:r>
              <w:rPr>
                <w:sz w:val="18"/>
              </w:rPr>
              <w:t>Source of this text</w:t>
            </w:r>
          </w:p>
        </w:tc>
        <w:tc>
          <w:tcPr>
            <w:tcW w:w="6123" w:type="dxa"/>
          </w:tcPr>
          <w:p w14:paraId="602BA520" w14:textId="77777777" w:rsidR="00D233E6" w:rsidRDefault="00D30E27">
            <w:pPr>
              <w:spacing w:after="40"/>
              <w:rPr>
                <w:rFonts w:hint="eastAsia"/>
              </w:rPr>
            </w:pPr>
            <w:r>
              <w:rPr>
                <w:sz w:val="18"/>
              </w:rPr>
              <w:t>content/…/m38_safe_ai_use.py</w:t>
            </w:r>
          </w:p>
        </w:tc>
      </w:tr>
    </w:tbl>
    <w:p w14:paraId="691A76DC" w14:textId="77777777" w:rsidR="00D233E6" w:rsidRDefault="00D233E6">
      <w:pPr>
        <w:spacing w:after="80"/>
        <w:rPr>
          <w:rFonts w:hint="eastAsia"/>
        </w:rPr>
      </w:pPr>
    </w:p>
    <w:p w14:paraId="374ECC62" w14:textId="77777777" w:rsidR="00D233E6" w:rsidRDefault="00D30E27">
      <w:pPr>
        <w:pStyle w:val="Heading2"/>
      </w:pPr>
      <w:bookmarkStart w:id="568" w:name="_Toc239342633"/>
      <w:r>
        <w:t>1. Cover</w:t>
      </w:r>
      <w:bookmarkEnd w:id="568"/>
    </w:p>
    <w:p w14:paraId="6503AC1B" w14:textId="77777777" w:rsidR="00D233E6" w:rsidRDefault="00D30E27">
      <w:pPr>
        <w:keepLines/>
        <w:spacing w:after="140"/>
        <w:rPr>
          <w:rFonts w:hint="eastAsia"/>
        </w:rPr>
      </w:pPr>
      <w:r>
        <w:rPr>
          <w:b/>
          <w:color w:val="9AA6B8"/>
          <w:sz w:val="15"/>
        </w:rPr>
        <w:t xml:space="preserve">SEC-06.001  </w:t>
      </w:r>
      <w:r>
        <w:rPr>
          <w:b/>
          <w:color w:val="2F4BC4"/>
          <w:sz w:val="15"/>
        </w:rPr>
        <w:t xml:space="preserve">MODULE TITLE   </w:t>
      </w:r>
      <w:r>
        <w:t>Safe Use of AI at Work</w:t>
      </w:r>
    </w:p>
    <w:p w14:paraId="58EE8636" w14:textId="77777777" w:rsidR="00D233E6" w:rsidRDefault="00D30E27">
      <w:pPr>
        <w:keepLines/>
        <w:spacing w:after="140"/>
        <w:rPr>
          <w:rFonts w:hint="eastAsia"/>
        </w:rPr>
      </w:pPr>
      <w:r>
        <w:rPr>
          <w:b/>
          <w:color w:val="9AA6B8"/>
          <w:sz w:val="15"/>
        </w:rPr>
        <w:t xml:space="preserve">SEC-06.002  </w:t>
      </w:r>
      <w:r>
        <w:rPr>
          <w:b/>
          <w:color w:val="2F4BC4"/>
          <w:sz w:val="15"/>
        </w:rPr>
        <w:t xml:space="preserve">SUBTITLE   </w:t>
      </w:r>
      <w:r>
        <w:t>Which tools are approved, which settings to switch off, and how to keep a trail you can actually explain.</w:t>
      </w:r>
    </w:p>
    <w:p w14:paraId="519FAFDD" w14:textId="77777777" w:rsidR="00D233E6" w:rsidRDefault="00D30E27">
      <w:pPr>
        <w:pStyle w:val="Heading2"/>
      </w:pPr>
      <w:bookmarkStart w:id="569" w:name="_Toc239342634"/>
      <w:r>
        <w:t>2. Why this matters</w:t>
      </w:r>
      <w:bookmarkEnd w:id="569"/>
    </w:p>
    <w:p w14:paraId="762AA0DA" w14:textId="77777777" w:rsidR="00D233E6" w:rsidRDefault="00D30E27">
      <w:pPr>
        <w:keepLines/>
        <w:spacing w:after="140"/>
        <w:rPr>
          <w:rFonts w:hint="eastAsia"/>
        </w:rPr>
      </w:pPr>
      <w:r>
        <w:rPr>
          <w:b/>
          <w:color w:val="9AA6B8"/>
          <w:sz w:val="15"/>
        </w:rPr>
        <w:t xml:space="preserve">SEC-06.003  </w:t>
      </w:r>
      <w:r>
        <w:rPr>
          <w:b/>
          <w:color w:val="2F4BC4"/>
          <w:sz w:val="15"/>
        </w:rPr>
        <w:t xml:space="preserve">HEADING   </w:t>
      </w:r>
      <w:r>
        <w:t>Harish cannot answer a simple question</w:t>
      </w:r>
    </w:p>
    <w:p w14:paraId="5C69B6CA" w14:textId="77777777" w:rsidR="00D233E6" w:rsidRDefault="00D30E27">
      <w:pPr>
        <w:keepLines/>
        <w:spacing w:after="140"/>
        <w:rPr>
          <w:rFonts w:hint="eastAsia"/>
        </w:rPr>
      </w:pPr>
      <w:r>
        <w:rPr>
          <w:b/>
          <w:color w:val="9AA6B8"/>
          <w:sz w:val="15"/>
        </w:rPr>
        <w:t xml:space="preserve">SEC-06.004  </w:t>
      </w:r>
      <w:r>
        <w:rPr>
          <w:b/>
          <w:color w:val="2F4BC4"/>
          <w:sz w:val="15"/>
        </w:rPr>
        <w:t xml:space="preserve">STORY   </w:t>
      </w:r>
      <w:r>
        <w:t>Harish runs projects in Abu Dhabi. A client asks, during an audit, whether any of their drawings have been processed by AI tools. He genuinely does not know. Nor does anyone else, because nobody kept a record.</w:t>
      </w:r>
    </w:p>
    <w:p w14:paraId="5E965D4A" w14:textId="77777777" w:rsidR="00D233E6" w:rsidRDefault="00D30E27">
      <w:pPr>
        <w:keepLines/>
        <w:spacing w:after="140"/>
        <w:rPr>
          <w:rFonts w:hint="eastAsia"/>
        </w:rPr>
      </w:pPr>
      <w:r>
        <w:rPr>
          <w:b/>
          <w:color w:val="9AA6B8"/>
          <w:sz w:val="15"/>
        </w:rPr>
        <w:t xml:space="preserve">SEC-06.005  </w:t>
      </w:r>
      <w:r>
        <w:rPr>
          <w:b/>
          <w:color w:val="C62828"/>
          <w:sz w:val="15"/>
        </w:rPr>
        <w:t xml:space="preserve">THE COST   </w:t>
      </w:r>
      <w:r>
        <w:t>A question we could not answer, in front of a client.</w:t>
      </w:r>
    </w:p>
    <w:p w14:paraId="4985CE07" w14:textId="77777777" w:rsidR="00D233E6" w:rsidRDefault="00D30E27">
      <w:pPr>
        <w:keepLines/>
        <w:spacing w:after="140"/>
        <w:rPr>
          <w:rFonts w:hint="eastAsia"/>
        </w:rPr>
      </w:pPr>
      <w:r>
        <w:rPr>
          <w:b/>
          <w:color w:val="9AA6B8"/>
          <w:sz w:val="15"/>
        </w:rPr>
        <w:t xml:space="preserve">SEC-06.006  </w:t>
      </w:r>
      <w:r>
        <w:rPr>
          <w:b/>
          <w:color w:val="1B7F4B"/>
          <w:sz w:val="15"/>
        </w:rPr>
        <w:t xml:space="preserve">WHAT CHANGES   </w:t>
      </w:r>
      <w:r>
        <w:t>Approved tools, the right settings, and a habit of noting what you used.</w:t>
      </w:r>
    </w:p>
    <w:p w14:paraId="2D3DBCD5" w14:textId="77777777" w:rsidR="00D233E6" w:rsidRDefault="00D30E27">
      <w:pPr>
        <w:pStyle w:val="Heading2"/>
      </w:pPr>
      <w:bookmarkStart w:id="570" w:name="_Toc239342635"/>
      <w:r>
        <w:t>3. What you'll be able to do</w:t>
      </w:r>
      <w:bookmarkEnd w:id="570"/>
    </w:p>
    <w:p w14:paraId="34820C80" w14:textId="77777777" w:rsidR="00D233E6" w:rsidRDefault="00D30E27">
      <w:pPr>
        <w:keepLines/>
        <w:spacing w:after="140"/>
        <w:rPr>
          <w:rFonts w:hint="eastAsia"/>
        </w:rPr>
      </w:pPr>
      <w:r>
        <w:rPr>
          <w:b/>
          <w:color w:val="9AA6B8"/>
          <w:sz w:val="15"/>
        </w:rPr>
        <w:t xml:space="preserve">SEC-06.007  </w:t>
      </w:r>
      <w:r>
        <w:rPr>
          <w:b/>
          <w:color w:val="2F4BC4"/>
          <w:sz w:val="15"/>
        </w:rPr>
        <w:t xml:space="preserve">OUTCOME 1   </w:t>
      </w:r>
      <w:r>
        <w:t>Tell an approved tool from an unapproved one at a glance</w:t>
      </w:r>
    </w:p>
    <w:p w14:paraId="7C264B29" w14:textId="77777777" w:rsidR="00D233E6" w:rsidRDefault="00D30E27">
      <w:pPr>
        <w:keepLines/>
        <w:spacing w:after="140"/>
        <w:rPr>
          <w:rFonts w:hint="eastAsia"/>
        </w:rPr>
      </w:pPr>
      <w:r>
        <w:rPr>
          <w:b/>
          <w:color w:val="9AA6B8"/>
          <w:sz w:val="15"/>
        </w:rPr>
        <w:t xml:space="preserve">SEC-06.008  </w:t>
      </w:r>
      <w:r>
        <w:rPr>
          <w:b/>
          <w:color w:val="2F4BC4"/>
          <w:sz w:val="15"/>
        </w:rPr>
        <w:t xml:space="preserve">OUTCOME 2   </w:t>
      </w:r>
      <w:r>
        <w:t>Switch off the settings that let your work train a model</w:t>
      </w:r>
    </w:p>
    <w:p w14:paraId="641E5ABB" w14:textId="77777777" w:rsidR="00D233E6" w:rsidRDefault="00D30E27">
      <w:pPr>
        <w:keepLines/>
        <w:spacing w:after="140"/>
        <w:rPr>
          <w:rFonts w:hint="eastAsia"/>
        </w:rPr>
      </w:pPr>
      <w:r>
        <w:rPr>
          <w:b/>
          <w:color w:val="9AA6B8"/>
          <w:sz w:val="15"/>
        </w:rPr>
        <w:t xml:space="preserve">SEC-06.009  </w:t>
      </w:r>
      <w:r>
        <w:rPr>
          <w:b/>
          <w:color w:val="2F4BC4"/>
          <w:sz w:val="15"/>
        </w:rPr>
        <w:t xml:space="preserve">OUTCOME 3   </w:t>
      </w:r>
      <w:r>
        <w:t>Keep a record that answers an audit question in one line</w:t>
      </w:r>
    </w:p>
    <w:p w14:paraId="7B8B9511" w14:textId="77777777" w:rsidR="00D233E6" w:rsidRDefault="00D30E27">
      <w:pPr>
        <w:keepLines/>
        <w:spacing w:after="140"/>
        <w:rPr>
          <w:rFonts w:hint="eastAsia"/>
        </w:rPr>
      </w:pPr>
      <w:r>
        <w:rPr>
          <w:b/>
          <w:color w:val="9AA6B8"/>
          <w:sz w:val="15"/>
        </w:rPr>
        <w:t xml:space="preserve">SEC-06.010  </w:t>
      </w:r>
      <w:r>
        <w:rPr>
          <w:b/>
          <w:color w:val="2F4BC4"/>
          <w:sz w:val="15"/>
        </w:rPr>
        <w:t xml:space="preserve">OUTCOME 4   </w:t>
      </w:r>
      <w:r>
        <w:t>Recognise AI hidden inside tools you already use</w:t>
      </w:r>
    </w:p>
    <w:p w14:paraId="34E2A4EA" w14:textId="77777777" w:rsidR="00D233E6" w:rsidRDefault="00D30E27">
      <w:pPr>
        <w:keepLines/>
        <w:spacing w:after="140"/>
        <w:rPr>
          <w:rFonts w:hint="eastAsia"/>
        </w:rPr>
      </w:pPr>
      <w:r>
        <w:rPr>
          <w:b/>
          <w:color w:val="9AA6B8"/>
          <w:sz w:val="15"/>
        </w:rPr>
        <w:t xml:space="preserve">SEC-06.011  </w:t>
      </w:r>
      <w:r>
        <w:rPr>
          <w:b/>
          <w:color w:val="2F4BC4"/>
          <w:sz w:val="15"/>
        </w:rPr>
        <w:t xml:space="preserve">OUTCOME 5   </w:t>
      </w:r>
      <w:r>
        <w:t>Say plainly when AI helped, without over-explaining</w:t>
      </w:r>
    </w:p>
    <w:p w14:paraId="75DD62AC" w14:textId="77777777" w:rsidR="00D233E6" w:rsidRDefault="00D30E27">
      <w:pPr>
        <w:pStyle w:val="Heading2"/>
      </w:pPr>
      <w:bookmarkStart w:id="571" w:name="_Toc239342636"/>
      <w:r>
        <w:t>4. Approved and unapproved</w:t>
      </w:r>
      <w:bookmarkEnd w:id="571"/>
    </w:p>
    <w:p w14:paraId="491F4D21" w14:textId="77777777" w:rsidR="00D233E6" w:rsidRDefault="00D30E27">
      <w:pPr>
        <w:keepLines/>
        <w:spacing w:after="140"/>
        <w:rPr>
          <w:rFonts w:hint="eastAsia"/>
        </w:rPr>
      </w:pPr>
      <w:r>
        <w:rPr>
          <w:b/>
          <w:color w:val="9AA6B8"/>
          <w:sz w:val="15"/>
        </w:rPr>
        <w:t xml:space="preserve">SEC-06.012  </w:t>
      </w:r>
      <w:r>
        <w:rPr>
          <w:b/>
          <w:color w:val="2F4BC4"/>
          <w:sz w:val="15"/>
        </w:rPr>
        <w:t xml:space="preserve">SECTION SUBTITLE   </w:t>
      </w:r>
      <w:r>
        <w:t>The account decides</w:t>
      </w:r>
    </w:p>
    <w:p w14:paraId="50DED383" w14:textId="77777777" w:rsidR="00D233E6" w:rsidRDefault="00D30E27">
      <w:pPr>
        <w:pStyle w:val="Heading3"/>
      </w:pPr>
      <w:r>
        <w:t>The account decides everything</w:t>
      </w:r>
    </w:p>
    <w:p w14:paraId="0F653158" w14:textId="77777777" w:rsidR="00D233E6" w:rsidRDefault="00D30E27">
      <w:pPr>
        <w:keepLines/>
        <w:spacing w:after="140"/>
        <w:rPr>
          <w:rFonts w:hint="eastAsia"/>
        </w:rPr>
      </w:pPr>
      <w:r>
        <w:rPr>
          <w:b/>
          <w:color w:val="9AA6B8"/>
          <w:sz w:val="15"/>
        </w:rPr>
        <w:t xml:space="preserve">SEC-06.013  </w:t>
      </w:r>
      <w:r>
        <w:rPr>
          <w:b/>
          <w:color w:val="2F4BC4"/>
          <w:sz w:val="15"/>
        </w:rPr>
        <w:t xml:space="preserve">LEAD   </w:t>
      </w:r>
      <w:r>
        <w:t>The same model can be safe or unsafe depending entirely on which account you signed in with.</w:t>
      </w:r>
    </w:p>
    <w:p w14:paraId="3822ADE6" w14:textId="77777777" w:rsidR="00D233E6" w:rsidRDefault="00D30E27">
      <w:pPr>
        <w:keepLines/>
        <w:spacing w:after="140"/>
        <w:rPr>
          <w:rFonts w:hint="eastAsia"/>
        </w:rPr>
      </w:pPr>
      <w:r>
        <w:rPr>
          <w:b/>
          <w:color w:val="9AA6B8"/>
          <w:sz w:val="15"/>
        </w:rPr>
        <w:t xml:space="preserve">SEC-06.014  </w:t>
      </w:r>
      <w:r>
        <w:rPr>
          <w:b/>
          <w:color w:val="C62828"/>
          <w:sz w:val="15"/>
        </w:rPr>
        <w:t xml:space="preserve">PANEL A · TAG   </w:t>
      </w:r>
      <w:r>
        <w:t>Unapproved</w:t>
      </w:r>
    </w:p>
    <w:p w14:paraId="25761B7C" w14:textId="77777777" w:rsidR="00D233E6" w:rsidRDefault="00D30E27">
      <w:pPr>
        <w:keepLines/>
        <w:spacing w:after="140"/>
        <w:rPr>
          <w:rFonts w:hint="eastAsia"/>
        </w:rPr>
      </w:pPr>
      <w:r>
        <w:rPr>
          <w:b/>
          <w:color w:val="9AA6B8"/>
          <w:sz w:val="15"/>
        </w:rPr>
        <w:lastRenderedPageBreak/>
        <w:t xml:space="preserve">SEC-06.015  </w:t>
      </w:r>
      <w:r>
        <w:rPr>
          <w:b/>
          <w:color w:val="C62828"/>
          <w:sz w:val="15"/>
        </w:rPr>
        <w:t xml:space="preserve">PANEL A · HEADING   </w:t>
      </w:r>
      <w:r>
        <w:t>Personal login, free tier</w:t>
      </w:r>
    </w:p>
    <w:p w14:paraId="3F093019" w14:textId="77777777" w:rsidR="00D233E6" w:rsidRDefault="00D30E27">
      <w:pPr>
        <w:keepLines/>
        <w:spacing w:after="140"/>
        <w:ind w:left="340"/>
        <w:rPr>
          <w:rFonts w:hint="eastAsia"/>
        </w:rPr>
      </w:pPr>
      <w:r>
        <w:rPr>
          <w:b/>
          <w:color w:val="9AA6B8"/>
          <w:sz w:val="15"/>
        </w:rPr>
        <w:t xml:space="preserve">SEC-06.016  </w:t>
      </w:r>
      <w:r>
        <w:rPr>
          <w:b/>
          <w:color w:val="2F4BC4"/>
          <w:sz w:val="15"/>
        </w:rPr>
        <w:t xml:space="preserve">PANEL A · POINT 1   </w:t>
      </w:r>
      <w:r>
        <w:t>No agreement anybody here has read</w:t>
      </w:r>
    </w:p>
    <w:p w14:paraId="5E8716EE" w14:textId="77777777" w:rsidR="00D233E6" w:rsidRDefault="00D30E27">
      <w:pPr>
        <w:keepLines/>
        <w:spacing w:after="140"/>
        <w:ind w:left="340"/>
        <w:rPr>
          <w:rFonts w:hint="eastAsia"/>
        </w:rPr>
      </w:pPr>
      <w:r>
        <w:rPr>
          <w:b/>
          <w:color w:val="9AA6B8"/>
          <w:sz w:val="15"/>
        </w:rPr>
        <w:t xml:space="preserve">SEC-06.017  </w:t>
      </w:r>
      <w:r>
        <w:rPr>
          <w:b/>
          <w:color w:val="2F4BC4"/>
          <w:sz w:val="15"/>
        </w:rPr>
        <w:t xml:space="preserve">PANEL A · POINT 2   </w:t>
      </w:r>
      <w:r>
        <w:t>Chats often used to improve the service</w:t>
      </w:r>
    </w:p>
    <w:p w14:paraId="7F879F38" w14:textId="77777777" w:rsidR="00D233E6" w:rsidRDefault="00D30E27">
      <w:pPr>
        <w:keepLines/>
        <w:spacing w:after="140"/>
        <w:ind w:left="340"/>
        <w:rPr>
          <w:rFonts w:hint="eastAsia"/>
        </w:rPr>
      </w:pPr>
      <w:r>
        <w:rPr>
          <w:b/>
          <w:color w:val="9AA6B8"/>
          <w:sz w:val="15"/>
        </w:rPr>
        <w:t xml:space="preserve">SEC-06.018  </w:t>
      </w:r>
      <w:r>
        <w:rPr>
          <w:b/>
          <w:color w:val="2F4BC4"/>
          <w:sz w:val="15"/>
        </w:rPr>
        <w:t xml:space="preserve">PANEL A · POINT 3   </w:t>
      </w:r>
      <w:r>
        <w:t>No record of what was shared</w:t>
      </w:r>
    </w:p>
    <w:p w14:paraId="10F423BA" w14:textId="77777777" w:rsidR="00D233E6" w:rsidRDefault="00D30E27">
      <w:pPr>
        <w:keepLines/>
        <w:spacing w:after="140"/>
        <w:ind w:left="340"/>
        <w:rPr>
          <w:rFonts w:hint="eastAsia"/>
        </w:rPr>
      </w:pPr>
      <w:r>
        <w:rPr>
          <w:b/>
          <w:color w:val="9AA6B8"/>
          <w:sz w:val="15"/>
        </w:rPr>
        <w:t xml:space="preserve">SEC-06.019  </w:t>
      </w:r>
      <w:r>
        <w:rPr>
          <w:b/>
          <w:color w:val="2F4BC4"/>
          <w:sz w:val="15"/>
        </w:rPr>
        <w:t xml:space="preserve">PANEL A · POINT 4   </w:t>
      </w:r>
      <w:r>
        <w:t>Nothing can be deleted on our behalf</w:t>
      </w:r>
    </w:p>
    <w:p w14:paraId="010B5E22" w14:textId="77777777" w:rsidR="00D233E6" w:rsidRDefault="00D30E27">
      <w:pPr>
        <w:keepLines/>
        <w:spacing w:after="140"/>
        <w:rPr>
          <w:rFonts w:hint="eastAsia"/>
        </w:rPr>
      </w:pPr>
      <w:r>
        <w:rPr>
          <w:b/>
          <w:color w:val="9AA6B8"/>
          <w:sz w:val="15"/>
        </w:rPr>
        <w:t xml:space="preserve">SEC-06.020  </w:t>
      </w:r>
      <w:r>
        <w:rPr>
          <w:b/>
          <w:color w:val="1B7F4B"/>
          <w:sz w:val="15"/>
        </w:rPr>
        <w:t xml:space="preserve">PANEL B · TAG   </w:t>
      </w:r>
      <w:r>
        <w:t>Approved</w:t>
      </w:r>
    </w:p>
    <w:p w14:paraId="2C26DD60" w14:textId="77777777" w:rsidR="00D233E6" w:rsidRDefault="00D30E27">
      <w:pPr>
        <w:keepLines/>
        <w:spacing w:after="140"/>
        <w:rPr>
          <w:rFonts w:hint="eastAsia"/>
        </w:rPr>
      </w:pPr>
      <w:r>
        <w:rPr>
          <w:b/>
          <w:color w:val="9AA6B8"/>
          <w:sz w:val="15"/>
        </w:rPr>
        <w:t xml:space="preserve">SEC-06.021  </w:t>
      </w:r>
      <w:r>
        <w:rPr>
          <w:b/>
          <w:color w:val="1B7F4B"/>
          <w:sz w:val="15"/>
        </w:rPr>
        <w:t xml:space="preserve">PANEL B · HEADING   </w:t>
      </w:r>
      <w:r>
        <w:t>[COMPANY INPUT NEEDED: approved AI tool]</w:t>
      </w:r>
    </w:p>
    <w:p w14:paraId="6A0766FE" w14:textId="77777777" w:rsidR="00D233E6" w:rsidRDefault="00D30E27">
      <w:pPr>
        <w:keepLines/>
        <w:spacing w:after="140"/>
        <w:ind w:left="340"/>
        <w:rPr>
          <w:rFonts w:hint="eastAsia"/>
        </w:rPr>
      </w:pPr>
      <w:r>
        <w:rPr>
          <w:b/>
          <w:color w:val="9AA6B8"/>
          <w:sz w:val="15"/>
        </w:rPr>
        <w:t xml:space="preserve">SEC-06.022  </w:t>
      </w:r>
      <w:r>
        <w:rPr>
          <w:b/>
          <w:color w:val="2F4BC4"/>
          <w:sz w:val="15"/>
        </w:rPr>
        <w:t xml:space="preserve">PANEL B · POINT 1   </w:t>
      </w:r>
      <w:r>
        <w:t>Covered by terms the company agreed</w:t>
      </w:r>
    </w:p>
    <w:p w14:paraId="39070FAE" w14:textId="77777777" w:rsidR="00D233E6" w:rsidRDefault="00D30E27">
      <w:pPr>
        <w:keepLines/>
        <w:spacing w:after="140"/>
        <w:ind w:left="340"/>
        <w:rPr>
          <w:rFonts w:hint="eastAsia"/>
        </w:rPr>
      </w:pPr>
      <w:r>
        <w:rPr>
          <w:b/>
          <w:color w:val="9AA6B8"/>
          <w:sz w:val="15"/>
        </w:rPr>
        <w:t xml:space="preserve">SEC-06.023  </w:t>
      </w:r>
      <w:r>
        <w:rPr>
          <w:b/>
          <w:color w:val="2F4BC4"/>
          <w:sz w:val="15"/>
        </w:rPr>
        <w:t xml:space="preserve">PANEL B · POINT 2   </w:t>
      </w:r>
      <w:r>
        <w:t>Business tiers normally exclude training on your data</w:t>
      </w:r>
    </w:p>
    <w:p w14:paraId="5EF1497F" w14:textId="77777777" w:rsidR="00D233E6" w:rsidRDefault="00D30E27">
      <w:pPr>
        <w:keepLines/>
        <w:spacing w:after="140"/>
        <w:ind w:left="340"/>
        <w:rPr>
          <w:rFonts w:hint="eastAsia"/>
        </w:rPr>
      </w:pPr>
      <w:r>
        <w:rPr>
          <w:b/>
          <w:color w:val="9AA6B8"/>
          <w:sz w:val="15"/>
        </w:rPr>
        <w:t xml:space="preserve">SEC-06.024  </w:t>
      </w:r>
      <w:r>
        <w:rPr>
          <w:b/>
          <w:color w:val="2F4BC4"/>
          <w:sz w:val="15"/>
        </w:rPr>
        <w:t xml:space="preserve">PANEL B · POINT 3   </w:t>
      </w:r>
      <w:r>
        <w:t>Access is managed and can be withdrawn</w:t>
      </w:r>
    </w:p>
    <w:p w14:paraId="699D6B52" w14:textId="77777777" w:rsidR="00D233E6" w:rsidRDefault="00D30E27">
      <w:pPr>
        <w:keepLines/>
        <w:spacing w:after="140"/>
        <w:ind w:left="340"/>
        <w:rPr>
          <w:rFonts w:hint="eastAsia"/>
        </w:rPr>
      </w:pPr>
      <w:r>
        <w:rPr>
          <w:b/>
          <w:color w:val="9AA6B8"/>
          <w:sz w:val="15"/>
        </w:rPr>
        <w:t xml:space="preserve">SEC-06.025  </w:t>
      </w:r>
      <w:r>
        <w:rPr>
          <w:b/>
          <w:color w:val="2F4BC4"/>
          <w:sz w:val="15"/>
        </w:rPr>
        <w:t xml:space="preserve">PANEL B · POINT 4   </w:t>
      </w:r>
      <w:r>
        <w:t>Somebody can answer questions about it later</w:t>
      </w:r>
    </w:p>
    <w:p w14:paraId="572B0EFD" w14:textId="77777777" w:rsidR="00D233E6" w:rsidRDefault="00D30E27">
      <w:pPr>
        <w:rPr>
          <w:rFonts w:hint="eastAsia"/>
        </w:rPr>
      </w:pPr>
      <w:r>
        <w:rPr>
          <w:color w:val="5B6779"/>
          <w:sz w:val="17"/>
        </w:rPr>
        <w:t>Glossary terms used here: Approved tool</w:t>
      </w:r>
    </w:p>
    <w:p w14:paraId="29EAF6D3" w14:textId="77777777" w:rsidR="00D233E6" w:rsidRDefault="00D30E27">
      <w:pPr>
        <w:pStyle w:val="Heading3"/>
      </w:pPr>
      <w:r>
        <w:t>Signs you are in the wrong place</w:t>
      </w:r>
    </w:p>
    <w:p w14:paraId="360BBA3F" w14:textId="77777777" w:rsidR="00D233E6" w:rsidRDefault="00D30E27">
      <w:pPr>
        <w:keepLines/>
        <w:spacing w:after="140"/>
        <w:rPr>
          <w:rFonts w:hint="eastAsia"/>
        </w:rPr>
      </w:pPr>
      <w:r>
        <w:rPr>
          <w:b/>
          <w:color w:val="9AA6B8"/>
          <w:sz w:val="15"/>
        </w:rPr>
        <w:t xml:space="preserve">SEC-06.026  </w:t>
      </w:r>
      <w:r>
        <w:rPr>
          <w:b/>
          <w:color w:val="C62828"/>
          <w:sz w:val="15"/>
        </w:rPr>
        <w:t xml:space="preserve">CHECKLIST 1   </w:t>
      </w:r>
      <w:r>
        <w:t>You signed in with a personal email, not your work one</w:t>
      </w:r>
    </w:p>
    <w:p w14:paraId="7AF4C233" w14:textId="77777777" w:rsidR="00D233E6" w:rsidRDefault="00D30E27">
      <w:pPr>
        <w:keepLines/>
        <w:spacing w:after="140"/>
        <w:rPr>
          <w:rFonts w:hint="eastAsia"/>
        </w:rPr>
      </w:pPr>
      <w:r>
        <w:rPr>
          <w:b/>
          <w:color w:val="9AA6B8"/>
          <w:sz w:val="15"/>
        </w:rPr>
        <w:t xml:space="preserve">SEC-06.027  </w:t>
      </w:r>
      <w:r>
        <w:rPr>
          <w:b/>
          <w:color w:val="C62828"/>
          <w:sz w:val="15"/>
        </w:rPr>
        <w:t xml:space="preserve">CHECKLIST 2   </w:t>
      </w:r>
      <w:r>
        <w:t>There was no single sign-on screen or company logo</w:t>
      </w:r>
    </w:p>
    <w:p w14:paraId="1ACB0B07" w14:textId="77777777" w:rsidR="00D233E6" w:rsidRDefault="00D30E27">
      <w:pPr>
        <w:keepLines/>
        <w:spacing w:after="140"/>
        <w:rPr>
          <w:rFonts w:hint="eastAsia"/>
        </w:rPr>
      </w:pPr>
      <w:r>
        <w:rPr>
          <w:b/>
          <w:color w:val="9AA6B8"/>
          <w:sz w:val="15"/>
        </w:rPr>
        <w:t xml:space="preserve">SEC-06.028  </w:t>
      </w:r>
      <w:r>
        <w:rPr>
          <w:b/>
          <w:color w:val="C62828"/>
          <w:sz w:val="15"/>
        </w:rPr>
        <w:t xml:space="preserve">CHECKLIST 3   </w:t>
      </w:r>
      <w:r>
        <w:t>The site offered a free trial or asked for a card</w:t>
      </w:r>
    </w:p>
    <w:p w14:paraId="7A72BF9D" w14:textId="77777777" w:rsidR="00D233E6" w:rsidRDefault="00D30E27">
      <w:pPr>
        <w:keepLines/>
        <w:spacing w:after="140"/>
        <w:rPr>
          <w:rFonts w:hint="eastAsia"/>
        </w:rPr>
      </w:pPr>
      <w:r>
        <w:rPr>
          <w:b/>
          <w:color w:val="9AA6B8"/>
          <w:sz w:val="15"/>
        </w:rPr>
        <w:t xml:space="preserve">SEC-06.029  </w:t>
      </w:r>
      <w:r>
        <w:rPr>
          <w:b/>
          <w:color w:val="C62828"/>
          <w:sz w:val="15"/>
        </w:rPr>
        <w:t xml:space="preserve">CHECKLIST 4   </w:t>
      </w:r>
      <w:r>
        <w:t>You found it through a search result or a social post</w:t>
      </w:r>
    </w:p>
    <w:p w14:paraId="1F2DF375" w14:textId="77777777" w:rsidR="00D233E6" w:rsidRDefault="00D30E27">
      <w:pPr>
        <w:pStyle w:val="Heading2"/>
      </w:pPr>
      <w:bookmarkStart w:id="572" w:name="_Toc239342637"/>
      <w:r>
        <w:t>5. The settings that matter</w:t>
      </w:r>
      <w:bookmarkEnd w:id="572"/>
    </w:p>
    <w:p w14:paraId="40E18813" w14:textId="77777777" w:rsidR="00D233E6" w:rsidRDefault="00D30E27">
      <w:pPr>
        <w:keepLines/>
        <w:spacing w:after="140"/>
        <w:rPr>
          <w:rFonts w:hint="eastAsia"/>
        </w:rPr>
      </w:pPr>
      <w:r>
        <w:rPr>
          <w:b/>
          <w:color w:val="9AA6B8"/>
          <w:sz w:val="15"/>
        </w:rPr>
        <w:t xml:space="preserve">SEC-06.030  </w:t>
      </w:r>
      <w:r>
        <w:rPr>
          <w:b/>
          <w:color w:val="2F4BC4"/>
          <w:sz w:val="15"/>
        </w:rPr>
        <w:t xml:space="preserve">SECTION SUBTITLE   </w:t>
      </w:r>
      <w:r>
        <w:t>Two switches</w:t>
      </w:r>
    </w:p>
    <w:p w14:paraId="272E2010" w14:textId="77777777" w:rsidR="00D233E6" w:rsidRDefault="00D30E27">
      <w:pPr>
        <w:pStyle w:val="Heading3"/>
      </w:pPr>
      <w:r>
        <w:t>Two switches worth finding</w:t>
      </w:r>
    </w:p>
    <w:p w14:paraId="2F90D384" w14:textId="77777777" w:rsidR="00D233E6" w:rsidRDefault="00D30E27">
      <w:pPr>
        <w:keepLines/>
        <w:spacing w:after="140"/>
        <w:rPr>
          <w:rFonts w:hint="eastAsia"/>
        </w:rPr>
      </w:pPr>
      <w:r>
        <w:rPr>
          <w:b/>
          <w:color w:val="9AA6B8"/>
          <w:sz w:val="15"/>
        </w:rPr>
        <w:t xml:space="preserve">SEC-06.031  </w:t>
      </w:r>
      <w:r>
        <w:rPr>
          <w:b/>
          <w:color w:val="2F4BC4"/>
          <w:sz w:val="15"/>
        </w:rPr>
        <w:t xml:space="preserve">TILE 1 · HEADING   </w:t>
      </w:r>
      <w:r>
        <w:t>Training on your data</w:t>
      </w:r>
    </w:p>
    <w:p w14:paraId="620F304A" w14:textId="77777777" w:rsidR="00D233E6" w:rsidRDefault="00D30E27">
      <w:pPr>
        <w:keepLines/>
        <w:spacing w:after="140"/>
        <w:ind w:left="340"/>
        <w:rPr>
          <w:rFonts w:hint="eastAsia"/>
        </w:rPr>
      </w:pPr>
      <w:r>
        <w:rPr>
          <w:b/>
          <w:color w:val="9AA6B8"/>
          <w:sz w:val="15"/>
        </w:rPr>
        <w:t xml:space="preserve">SEC-06.032  </w:t>
      </w:r>
      <w:r>
        <w:rPr>
          <w:b/>
          <w:color w:val="2F4BC4"/>
          <w:sz w:val="15"/>
        </w:rPr>
        <w:t xml:space="preserve">TILE 1 · TEXT   </w:t>
      </w:r>
      <w:r>
        <w:t>Consumer accounts often use chats to improve the service. Business tiers usually do not. Check which you are on.</w:t>
      </w:r>
    </w:p>
    <w:p w14:paraId="7BBC6FB4" w14:textId="77777777" w:rsidR="00D233E6" w:rsidRDefault="00D30E27">
      <w:pPr>
        <w:keepLines/>
        <w:spacing w:after="140"/>
        <w:rPr>
          <w:rFonts w:hint="eastAsia"/>
        </w:rPr>
      </w:pPr>
      <w:r>
        <w:rPr>
          <w:b/>
          <w:color w:val="9AA6B8"/>
          <w:sz w:val="15"/>
        </w:rPr>
        <w:t xml:space="preserve">SEC-06.033  </w:t>
      </w:r>
      <w:r>
        <w:rPr>
          <w:b/>
          <w:color w:val="2F4BC4"/>
          <w:sz w:val="15"/>
        </w:rPr>
        <w:t xml:space="preserve">TILE 2 · HEADING   </w:t>
      </w:r>
      <w:r>
        <w:t>Chat history</w:t>
      </w:r>
    </w:p>
    <w:p w14:paraId="07165104" w14:textId="77777777" w:rsidR="00D233E6" w:rsidRDefault="00D30E27">
      <w:pPr>
        <w:keepLines/>
        <w:spacing w:after="140"/>
        <w:ind w:left="340"/>
        <w:rPr>
          <w:rFonts w:hint="eastAsia"/>
        </w:rPr>
      </w:pPr>
      <w:r>
        <w:rPr>
          <w:b/>
          <w:color w:val="9AA6B8"/>
          <w:sz w:val="15"/>
        </w:rPr>
        <w:t xml:space="preserve">SEC-06.034  </w:t>
      </w:r>
      <w:r>
        <w:rPr>
          <w:b/>
          <w:color w:val="2F4BC4"/>
          <w:sz w:val="15"/>
        </w:rPr>
        <w:t xml:space="preserve">TILE 2 · TEXT   </w:t>
      </w:r>
      <w:r>
        <w:t>Turning history off usually turns training off too, and leaves less sitting there to leak.</w:t>
      </w:r>
    </w:p>
    <w:p w14:paraId="7E2ECD68" w14:textId="77777777" w:rsidR="00D233E6" w:rsidRDefault="00D30E27">
      <w:pPr>
        <w:keepLines/>
        <w:spacing w:after="140"/>
        <w:rPr>
          <w:rFonts w:hint="eastAsia"/>
        </w:rPr>
      </w:pPr>
      <w:r>
        <w:rPr>
          <w:b/>
          <w:color w:val="9AA6B8"/>
          <w:sz w:val="15"/>
        </w:rPr>
        <w:t xml:space="preserve">SEC-06.035  </w:t>
      </w:r>
      <w:r>
        <w:rPr>
          <w:b/>
          <w:color w:val="2F4BC4"/>
          <w:sz w:val="15"/>
        </w:rPr>
        <w:t xml:space="preserve">TILE 3 · HEADING   </w:t>
      </w:r>
      <w:r>
        <w:t>Shared workspaces</w:t>
      </w:r>
    </w:p>
    <w:p w14:paraId="648B0F82" w14:textId="77777777" w:rsidR="00D233E6" w:rsidRDefault="00D30E27">
      <w:pPr>
        <w:keepLines/>
        <w:spacing w:after="140"/>
        <w:ind w:left="340"/>
        <w:rPr>
          <w:rFonts w:hint="eastAsia"/>
        </w:rPr>
      </w:pPr>
      <w:r>
        <w:rPr>
          <w:b/>
          <w:color w:val="9AA6B8"/>
          <w:sz w:val="15"/>
        </w:rPr>
        <w:t xml:space="preserve">SEC-06.036  </w:t>
      </w:r>
      <w:r>
        <w:rPr>
          <w:b/>
          <w:color w:val="2F4BC4"/>
          <w:sz w:val="15"/>
        </w:rPr>
        <w:t xml:space="preserve">TILE 3 · TEXT   </w:t>
      </w:r>
      <w:r>
        <w:t>Check whether colleagues can see your conversations. Sometimes they can.</w:t>
      </w:r>
    </w:p>
    <w:p w14:paraId="45DECA77" w14:textId="77777777" w:rsidR="00D233E6" w:rsidRDefault="00D30E27">
      <w:pPr>
        <w:pStyle w:val="Heading3"/>
      </w:pPr>
      <w:r>
        <w:t>Settings are not a substitute</w:t>
      </w:r>
    </w:p>
    <w:p w14:paraId="0F0A01B6" w14:textId="77777777" w:rsidR="00D233E6" w:rsidRDefault="00D30E27">
      <w:pPr>
        <w:keepLines/>
        <w:spacing w:after="140"/>
        <w:rPr>
          <w:rFonts w:hint="eastAsia"/>
        </w:rPr>
      </w:pPr>
      <w:r>
        <w:rPr>
          <w:b/>
          <w:color w:val="9AA6B8"/>
          <w:sz w:val="15"/>
        </w:rPr>
        <w:t xml:space="preserve">SEC-06.037  </w:t>
      </w:r>
      <w:r>
        <w:rPr>
          <w:b/>
          <w:color w:val="C62828"/>
          <w:sz w:val="15"/>
        </w:rPr>
        <w:t xml:space="preserve">BAND HEADLINE   </w:t>
      </w:r>
      <w:r>
        <w:t>Switching training off reduces the risk. It does not make confidential data safe to paste.</w:t>
      </w:r>
    </w:p>
    <w:p w14:paraId="0DF06BBA" w14:textId="77777777" w:rsidR="00D233E6" w:rsidRDefault="00D30E27">
      <w:pPr>
        <w:keepLines/>
        <w:spacing w:after="140"/>
        <w:ind w:left="340"/>
        <w:rPr>
          <w:rFonts w:hint="eastAsia"/>
        </w:rPr>
      </w:pPr>
      <w:r>
        <w:rPr>
          <w:b/>
          <w:color w:val="9AA6B8"/>
          <w:sz w:val="15"/>
        </w:rPr>
        <w:lastRenderedPageBreak/>
        <w:t xml:space="preserve">SEC-06.038  </w:t>
      </w:r>
      <w:r>
        <w:rPr>
          <w:b/>
          <w:color w:val="2F4BC4"/>
          <w:sz w:val="15"/>
        </w:rPr>
        <w:t xml:space="preserve">BAND TEXT   </w:t>
      </w:r>
      <w:r>
        <w:t>The text still travels, is still stored, and is still outside our control.</w:t>
      </w:r>
    </w:p>
    <w:p w14:paraId="5B61726B" w14:textId="77777777" w:rsidR="00D233E6" w:rsidRDefault="00D30E27">
      <w:pPr>
        <w:keepLines/>
        <w:spacing w:after="140"/>
        <w:ind w:left="340"/>
        <w:rPr>
          <w:rFonts w:hint="eastAsia"/>
        </w:rPr>
      </w:pPr>
      <w:r>
        <w:rPr>
          <w:b/>
          <w:color w:val="9AA6B8"/>
          <w:sz w:val="15"/>
        </w:rPr>
        <w:t xml:space="preserve">SEC-06.039  </w:t>
      </w:r>
      <w:r>
        <w:rPr>
          <w:b/>
          <w:color w:val="2F4BC4"/>
          <w:sz w:val="15"/>
        </w:rPr>
        <w:t xml:space="preserve">POINT 1   </w:t>
      </w:r>
      <w:r>
        <w:t>Settings reduce reuse.</w:t>
      </w:r>
    </w:p>
    <w:p w14:paraId="446F6762" w14:textId="77777777" w:rsidR="00D233E6" w:rsidRDefault="00D30E27">
      <w:pPr>
        <w:keepLines/>
        <w:spacing w:after="140"/>
        <w:ind w:left="340"/>
        <w:rPr>
          <w:rFonts w:hint="eastAsia"/>
        </w:rPr>
      </w:pPr>
      <w:r>
        <w:rPr>
          <w:b/>
          <w:color w:val="9AA6B8"/>
          <w:sz w:val="15"/>
        </w:rPr>
        <w:t xml:space="preserve">SEC-06.040  </w:t>
      </w:r>
      <w:r>
        <w:rPr>
          <w:b/>
          <w:color w:val="2F4BC4"/>
          <w:sz w:val="15"/>
        </w:rPr>
        <w:t xml:space="preserve">POINT 2   </w:t>
      </w:r>
      <w:r>
        <w:t>They do not stop transmission.</w:t>
      </w:r>
    </w:p>
    <w:p w14:paraId="00DE05C1" w14:textId="77777777" w:rsidR="00D233E6" w:rsidRDefault="00D30E27">
      <w:pPr>
        <w:keepLines/>
        <w:spacing w:after="140"/>
        <w:ind w:left="340"/>
        <w:rPr>
          <w:rFonts w:hint="eastAsia"/>
        </w:rPr>
      </w:pPr>
      <w:r>
        <w:rPr>
          <w:b/>
          <w:color w:val="9AA6B8"/>
          <w:sz w:val="15"/>
        </w:rPr>
        <w:t xml:space="preserve">SEC-06.041  </w:t>
      </w:r>
      <w:r>
        <w:rPr>
          <w:b/>
          <w:color w:val="2F4BC4"/>
          <w:sz w:val="15"/>
        </w:rPr>
        <w:t xml:space="preserve">POINT 3   </w:t>
      </w:r>
      <w:r>
        <w:t>The paste rules still apply.</w:t>
      </w:r>
    </w:p>
    <w:p w14:paraId="608F66D9" w14:textId="77777777" w:rsidR="00D233E6" w:rsidRDefault="00D30E27">
      <w:pPr>
        <w:pStyle w:val="Heading2"/>
      </w:pPr>
      <w:bookmarkStart w:id="573" w:name="_Toc239342638"/>
      <w:r>
        <w:t>6. AI you did not notice</w:t>
      </w:r>
      <w:bookmarkEnd w:id="573"/>
    </w:p>
    <w:p w14:paraId="78697356" w14:textId="77777777" w:rsidR="00D233E6" w:rsidRDefault="00D30E27">
      <w:pPr>
        <w:keepLines/>
        <w:spacing w:after="140"/>
        <w:rPr>
          <w:rFonts w:hint="eastAsia"/>
        </w:rPr>
      </w:pPr>
      <w:r>
        <w:rPr>
          <w:b/>
          <w:color w:val="9AA6B8"/>
          <w:sz w:val="15"/>
        </w:rPr>
        <w:t xml:space="preserve">SEC-06.042  </w:t>
      </w:r>
      <w:r>
        <w:rPr>
          <w:b/>
          <w:color w:val="2F4BC4"/>
          <w:sz w:val="15"/>
        </w:rPr>
        <w:t xml:space="preserve">SECTION SUBTITLE   </w:t>
      </w:r>
      <w:r>
        <w:t>Already inside your tools</w:t>
      </w:r>
    </w:p>
    <w:p w14:paraId="007AB41D" w14:textId="77777777" w:rsidR="00D233E6" w:rsidRDefault="00D30E27">
      <w:pPr>
        <w:pStyle w:val="Heading3"/>
      </w:pPr>
      <w:r>
        <w:t>It is already in your tools</w:t>
      </w:r>
    </w:p>
    <w:p w14:paraId="7E5C7866" w14:textId="77777777" w:rsidR="00D233E6" w:rsidRDefault="00D30E27">
      <w:pPr>
        <w:keepLines/>
        <w:spacing w:after="140"/>
        <w:rPr>
          <w:rFonts w:hint="eastAsia"/>
        </w:rPr>
      </w:pPr>
      <w:r>
        <w:rPr>
          <w:b/>
          <w:color w:val="9AA6B8"/>
          <w:sz w:val="15"/>
        </w:rPr>
        <w:t xml:space="preserve">SEC-06.043  </w:t>
      </w:r>
      <w:r>
        <w:rPr>
          <w:b/>
          <w:color w:val="2F4BC4"/>
          <w:sz w:val="15"/>
        </w:rPr>
        <w:t xml:space="preserve">LEAD   </w:t>
      </w:r>
      <w:r>
        <w:t>Most people using AI at work today did not decide to. It arrived inside software they already had.</w:t>
      </w:r>
    </w:p>
    <w:p w14:paraId="3C83E647" w14:textId="77777777" w:rsidR="00D233E6" w:rsidRDefault="00D30E27">
      <w:pPr>
        <w:keepLines/>
        <w:spacing w:after="140"/>
        <w:rPr>
          <w:rFonts w:hint="eastAsia"/>
        </w:rPr>
      </w:pPr>
      <w:r>
        <w:rPr>
          <w:b/>
          <w:color w:val="9AA6B8"/>
          <w:sz w:val="15"/>
        </w:rPr>
        <w:t xml:space="preserve">SEC-06.044  </w:t>
      </w:r>
      <w:r>
        <w:rPr>
          <w:b/>
          <w:color w:val="2F4BC4"/>
          <w:sz w:val="15"/>
        </w:rPr>
        <w:t xml:space="preserve">STEP 1 · HEADING   </w:t>
      </w:r>
      <w:r>
        <w:t>Your email suggests replies</w:t>
      </w:r>
    </w:p>
    <w:p w14:paraId="2B261586" w14:textId="77777777" w:rsidR="00D233E6" w:rsidRDefault="00D30E27">
      <w:pPr>
        <w:keepLines/>
        <w:spacing w:after="140"/>
        <w:ind w:left="340"/>
        <w:rPr>
          <w:rFonts w:hint="eastAsia"/>
        </w:rPr>
      </w:pPr>
      <w:r>
        <w:rPr>
          <w:b/>
          <w:color w:val="9AA6B8"/>
          <w:sz w:val="15"/>
        </w:rPr>
        <w:t xml:space="preserve">SEC-06.045  </w:t>
      </w:r>
      <w:r>
        <w:rPr>
          <w:b/>
          <w:color w:val="2F4BC4"/>
          <w:sz w:val="15"/>
        </w:rPr>
        <w:t xml:space="preserve">STEP 1 · TEXT   </w:t>
      </w:r>
      <w:r>
        <w:t>That is a model reading your message.</w:t>
      </w:r>
    </w:p>
    <w:p w14:paraId="6F148673" w14:textId="77777777" w:rsidR="00D233E6" w:rsidRDefault="00D30E27">
      <w:pPr>
        <w:keepLines/>
        <w:spacing w:after="140"/>
        <w:rPr>
          <w:rFonts w:hint="eastAsia"/>
        </w:rPr>
      </w:pPr>
      <w:r>
        <w:rPr>
          <w:b/>
          <w:color w:val="9AA6B8"/>
          <w:sz w:val="15"/>
        </w:rPr>
        <w:t xml:space="preserve">SEC-06.046  </w:t>
      </w:r>
      <w:r>
        <w:rPr>
          <w:b/>
          <w:color w:val="2F4BC4"/>
          <w:sz w:val="15"/>
        </w:rPr>
        <w:t xml:space="preserve">STEP 2 · HEADING   </w:t>
      </w:r>
      <w:r>
        <w:t>Your notes app summarises</w:t>
      </w:r>
    </w:p>
    <w:p w14:paraId="0176E2A4" w14:textId="77777777" w:rsidR="00D233E6" w:rsidRDefault="00D30E27">
      <w:pPr>
        <w:keepLines/>
        <w:spacing w:after="140"/>
        <w:ind w:left="340"/>
        <w:rPr>
          <w:rFonts w:hint="eastAsia"/>
        </w:rPr>
      </w:pPr>
      <w:r>
        <w:rPr>
          <w:b/>
          <w:color w:val="9AA6B8"/>
          <w:sz w:val="15"/>
        </w:rPr>
        <w:t xml:space="preserve">SEC-06.047  </w:t>
      </w:r>
      <w:r>
        <w:rPr>
          <w:b/>
          <w:color w:val="2F4BC4"/>
          <w:sz w:val="15"/>
        </w:rPr>
        <w:t xml:space="preserve">STEP 2 · TEXT   </w:t>
      </w:r>
      <w:r>
        <w:t>Meeting notes processed somewhere else.</w:t>
      </w:r>
    </w:p>
    <w:p w14:paraId="48E1609B" w14:textId="77777777" w:rsidR="00D233E6" w:rsidRDefault="00D30E27">
      <w:pPr>
        <w:keepLines/>
        <w:spacing w:after="140"/>
        <w:rPr>
          <w:rFonts w:hint="eastAsia"/>
        </w:rPr>
      </w:pPr>
      <w:r>
        <w:rPr>
          <w:b/>
          <w:color w:val="9AA6B8"/>
          <w:sz w:val="15"/>
        </w:rPr>
        <w:t xml:space="preserve">SEC-06.048  </w:t>
      </w:r>
      <w:r>
        <w:rPr>
          <w:b/>
          <w:color w:val="2F4BC4"/>
          <w:sz w:val="15"/>
        </w:rPr>
        <w:t xml:space="preserve">STEP 3 · HEADING   </w:t>
      </w:r>
      <w:r>
        <w:t>Your browser offers to rewrite</w:t>
      </w:r>
    </w:p>
    <w:p w14:paraId="0943E88A" w14:textId="77777777" w:rsidR="00D233E6" w:rsidRDefault="00D30E27">
      <w:pPr>
        <w:keepLines/>
        <w:spacing w:after="140"/>
        <w:ind w:left="340"/>
        <w:rPr>
          <w:rFonts w:hint="eastAsia"/>
        </w:rPr>
      </w:pPr>
      <w:r>
        <w:rPr>
          <w:b/>
          <w:color w:val="9AA6B8"/>
          <w:sz w:val="15"/>
        </w:rPr>
        <w:t xml:space="preserve">SEC-06.049  </w:t>
      </w:r>
      <w:r>
        <w:rPr>
          <w:b/>
          <w:color w:val="2F4BC4"/>
          <w:sz w:val="15"/>
        </w:rPr>
        <w:t xml:space="preserve">STEP 3 · TEXT   </w:t>
      </w:r>
      <w:r>
        <w:t>Selected text sent off for a suggestion.</w:t>
      </w:r>
    </w:p>
    <w:p w14:paraId="0D3CA6FD" w14:textId="77777777" w:rsidR="00D233E6" w:rsidRDefault="00D30E27">
      <w:pPr>
        <w:keepLines/>
        <w:spacing w:after="140"/>
        <w:rPr>
          <w:rFonts w:hint="eastAsia"/>
        </w:rPr>
      </w:pPr>
      <w:r>
        <w:rPr>
          <w:b/>
          <w:color w:val="9AA6B8"/>
          <w:sz w:val="15"/>
        </w:rPr>
        <w:t xml:space="preserve">SEC-06.050  </w:t>
      </w:r>
      <w:r>
        <w:rPr>
          <w:b/>
          <w:color w:val="2F4BC4"/>
          <w:sz w:val="15"/>
        </w:rPr>
        <w:t xml:space="preserve">STEP 4 · HEADING   </w:t>
      </w:r>
      <w:r>
        <w:t>A plugin joins your call</w:t>
      </w:r>
    </w:p>
    <w:p w14:paraId="6ADEFBDE" w14:textId="77777777" w:rsidR="00D233E6" w:rsidRDefault="00D30E27">
      <w:pPr>
        <w:keepLines/>
        <w:spacing w:after="140"/>
        <w:ind w:left="340"/>
        <w:rPr>
          <w:rFonts w:hint="eastAsia"/>
        </w:rPr>
      </w:pPr>
      <w:r>
        <w:rPr>
          <w:b/>
          <w:color w:val="9AA6B8"/>
          <w:sz w:val="15"/>
        </w:rPr>
        <w:t xml:space="preserve">SEC-06.051  </w:t>
      </w:r>
      <w:r>
        <w:rPr>
          <w:b/>
          <w:color w:val="2F4BC4"/>
          <w:sz w:val="15"/>
        </w:rPr>
        <w:t xml:space="preserve">STEP 4 · TEXT   </w:t>
      </w:r>
      <w:r>
        <w:t>Recording and transcribing, often unnoticed.</w:t>
      </w:r>
    </w:p>
    <w:p w14:paraId="07716A30" w14:textId="77777777" w:rsidR="00D233E6" w:rsidRDefault="00D30E27">
      <w:pPr>
        <w:pStyle w:val="Heading3"/>
      </w:pPr>
      <w:r>
        <w:t>The uninvited meeting bot</w:t>
      </w:r>
    </w:p>
    <w:p w14:paraId="250374B4" w14:textId="77777777" w:rsidR="00D233E6" w:rsidRDefault="00D30E27">
      <w:pPr>
        <w:keepLines/>
        <w:spacing w:after="140"/>
        <w:rPr>
          <w:rFonts w:hint="eastAsia"/>
        </w:rPr>
      </w:pPr>
      <w:r>
        <w:rPr>
          <w:b/>
          <w:color w:val="9AA6B8"/>
          <w:sz w:val="15"/>
        </w:rPr>
        <w:t xml:space="preserve">SEC-06.052  </w:t>
      </w:r>
      <w:r>
        <w:rPr>
          <w:b/>
          <w:color w:val="C62828"/>
          <w:sz w:val="15"/>
        </w:rPr>
        <w:t xml:space="preserve">MISTAKE 1 · WHAT   </w:t>
      </w:r>
      <w:r>
        <w:t>A note-taking bot joins the call</w:t>
      </w:r>
    </w:p>
    <w:p w14:paraId="10A0D8E3" w14:textId="77777777" w:rsidR="00D233E6" w:rsidRDefault="00D30E27">
      <w:pPr>
        <w:keepLines/>
        <w:spacing w:after="140"/>
        <w:ind w:left="340"/>
        <w:rPr>
          <w:rFonts w:hint="eastAsia"/>
        </w:rPr>
      </w:pPr>
      <w:r>
        <w:rPr>
          <w:b/>
          <w:color w:val="9AA6B8"/>
          <w:sz w:val="15"/>
        </w:rPr>
        <w:t xml:space="preserve">SEC-06.053  </w:t>
      </w:r>
      <w:r>
        <w:rPr>
          <w:b/>
          <w:color w:val="2F4BC4"/>
          <w:sz w:val="15"/>
        </w:rPr>
        <w:t xml:space="preserve">MISTAKE 1 · CONSEQUENCE   </w:t>
      </w:r>
      <w:r>
        <w:t>Somebody's personal tool is now recording a meeting nobody consented to.</w:t>
      </w:r>
    </w:p>
    <w:p w14:paraId="05AD387C" w14:textId="77777777" w:rsidR="00D233E6" w:rsidRDefault="00D30E27">
      <w:pPr>
        <w:keepLines/>
        <w:spacing w:after="140"/>
        <w:rPr>
          <w:rFonts w:hint="eastAsia"/>
        </w:rPr>
      </w:pPr>
      <w:r>
        <w:rPr>
          <w:b/>
          <w:color w:val="9AA6B8"/>
          <w:sz w:val="15"/>
        </w:rPr>
        <w:t xml:space="preserve">SEC-06.054  </w:t>
      </w:r>
      <w:r>
        <w:rPr>
          <w:b/>
          <w:color w:val="C62828"/>
          <w:sz w:val="15"/>
        </w:rPr>
        <w:t xml:space="preserve">MISTAKE 2 · WHAT   </w:t>
      </w:r>
      <w:r>
        <w:t>A browser extension rewrites your email</w:t>
      </w:r>
    </w:p>
    <w:p w14:paraId="615CB37A" w14:textId="77777777" w:rsidR="00D233E6" w:rsidRDefault="00D30E27">
      <w:pPr>
        <w:keepLines/>
        <w:spacing w:after="140"/>
        <w:ind w:left="340"/>
        <w:rPr>
          <w:rFonts w:hint="eastAsia"/>
        </w:rPr>
      </w:pPr>
      <w:r>
        <w:rPr>
          <w:b/>
          <w:color w:val="9AA6B8"/>
          <w:sz w:val="15"/>
        </w:rPr>
        <w:t xml:space="preserve">SEC-06.055  </w:t>
      </w:r>
      <w:r>
        <w:rPr>
          <w:b/>
          <w:color w:val="2F4BC4"/>
          <w:sz w:val="15"/>
        </w:rPr>
        <w:t xml:space="preserve">MISTAKE 2 · CONSEQUENCE   </w:t>
      </w:r>
      <w:r>
        <w:t>The text was sent to a service the company has never assessed.</w:t>
      </w:r>
    </w:p>
    <w:p w14:paraId="3C5E45A2" w14:textId="77777777" w:rsidR="00D233E6" w:rsidRDefault="00D30E27">
      <w:pPr>
        <w:keepLines/>
        <w:spacing w:after="140"/>
        <w:rPr>
          <w:rFonts w:hint="eastAsia"/>
        </w:rPr>
      </w:pPr>
      <w:r>
        <w:rPr>
          <w:b/>
          <w:color w:val="9AA6B8"/>
          <w:sz w:val="15"/>
        </w:rPr>
        <w:t xml:space="preserve">SEC-06.056  </w:t>
      </w:r>
      <w:r>
        <w:rPr>
          <w:b/>
          <w:color w:val="C62828"/>
          <w:sz w:val="15"/>
        </w:rPr>
        <w:t xml:space="preserve">MISTAKE 3 · WHAT   </w:t>
      </w:r>
      <w:r>
        <w:t>A free PDF summariser</w:t>
      </w:r>
    </w:p>
    <w:p w14:paraId="07A22A6D" w14:textId="77777777" w:rsidR="00D233E6" w:rsidRDefault="00D30E27">
      <w:pPr>
        <w:keepLines/>
        <w:spacing w:after="140"/>
        <w:ind w:left="340"/>
        <w:rPr>
          <w:rFonts w:hint="eastAsia"/>
        </w:rPr>
      </w:pPr>
      <w:r>
        <w:rPr>
          <w:b/>
          <w:color w:val="9AA6B8"/>
          <w:sz w:val="15"/>
        </w:rPr>
        <w:t xml:space="preserve">SEC-06.057  </w:t>
      </w:r>
      <w:r>
        <w:rPr>
          <w:b/>
          <w:color w:val="2F4BC4"/>
          <w:sz w:val="15"/>
        </w:rPr>
        <w:t xml:space="preserve">MISTAKE 3 · CONSEQUENCE   </w:t>
      </w:r>
      <w:r>
        <w:t>You uploaded a contract to a website to save ten minutes of reading.</w:t>
      </w:r>
    </w:p>
    <w:p w14:paraId="73425184" w14:textId="77777777" w:rsidR="00D233E6" w:rsidRDefault="00D30E27">
      <w:pPr>
        <w:keepLines/>
        <w:spacing w:after="140"/>
        <w:rPr>
          <w:rFonts w:hint="eastAsia"/>
        </w:rPr>
      </w:pPr>
      <w:r>
        <w:rPr>
          <w:b/>
          <w:color w:val="9AA6B8"/>
          <w:sz w:val="15"/>
        </w:rPr>
        <w:t xml:space="preserve">SEC-06.058  </w:t>
      </w:r>
      <w:r>
        <w:rPr>
          <w:b/>
          <w:color w:val="C62828"/>
          <w:sz w:val="15"/>
        </w:rPr>
        <w:t xml:space="preserve">MISTAKE 4 · WHAT   </w:t>
      </w:r>
      <w:r>
        <w:t>A phone keyboard with AI suggestions</w:t>
      </w:r>
    </w:p>
    <w:p w14:paraId="523E1E74" w14:textId="77777777" w:rsidR="00D233E6" w:rsidRDefault="00D30E27">
      <w:pPr>
        <w:keepLines/>
        <w:spacing w:after="140"/>
        <w:ind w:left="340"/>
        <w:rPr>
          <w:rFonts w:hint="eastAsia"/>
        </w:rPr>
      </w:pPr>
      <w:r>
        <w:rPr>
          <w:b/>
          <w:color w:val="9AA6B8"/>
          <w:sz w:val="15"/>
        </w:rPr>
        <w:t xml:space="preserve">SEC-06.059  </w:t>
      </w:r>
      <w:r>
        <w:rPr>
          <w:b/>
          <w:color w:val="2F4BC4"/>
          <w:sz w:val="15"/>
        </w:rPr>
        <w:t xml:space="preserve">MISTAKE 4 · CONSEQUENCE   </w:t>
      </w:r>
      <w:r>
        <w:t>Everything typed, including in work apps, may be processed elsewhere.</w:t>
      </w:r>
    </w:p>
    <w:p w14:paraId="34231864" w14:textId="77777777" w:rsidR="00D233E6" w:rsidRDefault="00D30E27">
      <w:pPr>
        <w:pStyle w:val="Heading2"/>
      </w:pPr>
      <w:bookmarkStart w:id="574" w:name="_Toc239342639"/>
      <w:r>
        <w:t>7. Keeping a trail</w:t>
      </w:r>
      <w:bookmarkEnd w:id="574"/>
    </w:p>
    <w:p w14:paraId="416B7C69" w14:textId="77777777" w:rsidR="00D233E6" w:rsidRDefault="00D30E27">
      <w:pPr>
        <w:keepLines/>
        <w:spacing w:after="140"/>
        <w:rPr>
          <w:rFonts w:hint="eastAsia"/>
        </w:rPr>
      </w:pPr>
      <w:r>
        <w:rPr>
          <w:b/>
          <w:color w:val="9AA6B8"/>
          <w:sz w:val="15"/>
        </w:rPr>
        <w:t xml:space="preserve">SEC-06.060  </w:t>
      </w:r>
      <w:r>
        <w:rPr>
          <w:b/>
          <w:color w:val="2F4BC4"/>
          <w:sz w:val="15"/>
        </w:rPr>
        <w:t xml:space="preserve">SECTION SUBTITLE   </w:t>
      </w:r>
      <w:r>
        <w:t>Answering the audit question</w:t>
      </w:r>
    </w:p>
    <w:p w14:paraId="539097F1" w14:textId="77777777" w:rsidR="00D233E6" w:rsidRDefault="00D30E27">
      <w:pPr>
        <w:pStyle w:val="Heading3"/>
      </w:pPr>
      <w:r>
        <w:lastRenderedPageBreak/>
        <w:t>Answering the audit question</w:t>
      </w:r>
    </w:p>
    <w:p w14:paraId="6D21E38C" w14:textId="77777777" w:rsidR="00D233E6" w:rsidRDefault="00D30E27">
      <w:pPr>
        <w:keepLines/>
        <w:spacing w:after="140"/>
        <w:rPr>
          <w:rFonts w:hint="eastAsia"/>
        </w:rPr>
      </w:pPr>
      <w:r>
        <w:rPr>
          <w:b/>
          <w:color w:val="9AA6B8"/>
          <w:sz w:val="15"/>
        </w:rPr>
        <w:t xml:space="preserve">SEC-06.061  </w:t>
      </w:r>
      <w:r>
        <w:rPr>
          <w:b/>
          <w:color w:val="C62828"/>
          <w:sz w:val="15"/>
        </w:rPr>
        <w:t xml:space="preserve">BEFORE · TAG   </w:t>
      </w:r>
      <w:r>
        <w:t>No record</w:t>
      </w:r>
    </w:p>
    <w:p w14:paraId="48235A62" w14:textId="77777777" w:rsidR="00D233E6" w:rsidRDefault="00D30E27">
      <w:pPr>
        <w:keepLines/>
        <w:spacing w:after="140"/>
        <w:ind w:left="340"/>
        <w:rPr>
          <w:rFonts w:hint="eastAsia"/>
        </w:rPr>
      </w:pPr>
      <w:r>
        <w:rPr>
          <w:b/>
          <w:color w:val="9AA6B8"/>
          <w:sz w:val="15"/>
        </w:rPr>
        <w:t xml:space="preserve">SEC-06.062  </w:t>
      </w:r>
      <w:r>
        <w:rPr>
          <w:b/>
          <w:color w:val="C62828"/>
          <w:sz w:val="15"/>
        </w:rPr>
        <w:t xml:space="preserve">BEFORE · POINT 1   </w:t>
      </w:r>
      <w:r>
        <w:t>"Has any of our material been through an AI tool?"</w:t>
      </w:r>
    </w:p>
    <w:p w14:paraId="0F4F4A6E" w14:textId="77777777" w:rsidR="00D233E6" w:rsidRDefault="00D30E27">
      <w:pPr>
        <w:keepLines/>
        <w:spacing w:after="140"/>
        <w:ind w:left="340"/>
        <w:rPr>
          <w:rFonts w:hint="eastAsia"/>
        </w:rPr>
      </w:pPr>
      <w:r>
        <w:rPr>
          <w:b/>
          <w:color w:val="9AA6B8"/>
          <w:sz w:val="15"/>
        </w:rPr>
        <w:t xml:space="preserve">SEC-06.063  </w:t>
      </w:r>
      <w:r>
        <w:rPr>
          <w:b/>
          <w:color w:val="C62828"/>
          <w:sz w:val="15"/>
        </w:rPr>
        <w:t xml:space="preserve">BEFORE · POINT 2   </w:t>
      </w:r>
      <w:r>
        <w:t>"I do not think so, but I could not say for certain."</w:t>
      </w:r>
    </w:p>
    <w:p w14:paraId="6FE715DB" w14:textId="77777777" w:rsidR="00D233E6" w:rsidRDefault="00D30E27">
      <w:pPr>
        <w:keepLines/>
        <w:spacing w:after="140"/>
        <w:ind w:left="340"/>
        <w:rPr>
          <w:rFonts w:hint="eastAsia"/>
        </w:rPr>
      </w:pPr>
      <w:r>
        <w:rPr>
          <w:b/>
          <w:color w:val="9AA6B8"/>
          <w:sz w:val="15"/>
        </w:rPr>
        <w:t xml:space="preserve">SEC-06.064  </w:t>
      </w:r>
      <w:r>
        <w:rPr>
          <w:b/>
          <w:color w:val="C62828"/>
          <w:sz w:val="15"/>
        </w:rPr>
        <w:t xml:space="preserve">BEFORE · POINT 3   </w:t>
      </w:r>
      <w:r>
        <w:t>That answer is worse than a yes with a record behind it.</w:t>
      </w:r>
    </w:p>
    <w:p w14:paraId="0F3E5FBC" w14:textId="77777777" w:rsidR="00D233E6" w:rsidRDefault="00D30E27">
      <w:pPr>
        <w:keepLines/>
        <w:spacing w:after="140"/>
        <w:rPr>
          <w:rFonts w:hint="eastAsia"/>
        </w:rPr>
      </w:pPr>
      <w:r>
        <w:rPr>
          <w:b/>
          <w:color w:val="9AA6B8"/>
          <w:sz w:val="15"/>
        </w:rPr>
        <w:t xml:space="preserve">SEC-06.065  </w:t>
      </w:r>
      <w:r>
        <w:rPr>
          <w:b/>
          <w:color w:val="1B7F4B"/>
          <w:sz w:val="15"/>
        </w:rPr>
        <w:t xml:space="preserve">AFTER · TAG   </w:t>
      </w:r>
      <w:r>
        <w:t>One line per use</w:t>
      </w:r>
    </w:p>
    <w:p w14:paraId="66EB556F" w14:textId="77777777" w:rsidR="00D233E6" w:rsidRDefault="00D30E27">
      <w:pPr>
        <w:keepLines/>
        <w:spacing w:after="140"/>
        <w:ind w:left="340"/>
        <w:rPr>
          <w:rFonts w:hint="eastAsia"/>
        </w:rPr>
      </w:pPr>
      <w:r>
        <w:rPr>
          <w:b/>
          <w:color w:val="9AA6B8"/>
          <w:sz w:val="15"/>
        </w:rPr>
        <w:t xml:space="preserve">SEC-06.066  </w:t>
      </w:r>
      <w:r>
        <w:rPr>
          <w:b/>
          <w:color w:val="1B7F4B"/>
          <w:sz w:val="15"/>
        </w:rPr>
        <w:t xml:space="preserve">AFTER · POINT 1   </w:t>
      </w:r>
      <w:r>
        <w:t>"Drafting assistance only, on the approved tool, with no client drawings uploaded."</w:t>
      </w:r>
    </w:p>
    <w:p w14:paraId="6D396E9E" w14:textId="77777777" w:rsidR="00D233E6" w:rsidRDefault="00D30E27">
      <w:pPr>
        <w:keepLines/>
        <w:spacing w:after="140"/>
        <w:ind w:left="340"/>
        <w:rPr>
          <w:rFonts w:hint="eastAsia"/>
        </w:rPr>
      </w:pPr>
      <w:r>
        <w:rPr>
          <w:b/>
          <w:color w:val="9AA6B8"/>
          <w:sz w:val="15"/>
        </w:rPr>
        <w:t xml:space="preserve">SEC-06.067  </w:t>
      </w:r>
      <w:r>
        <w:rPr>
          <w:b/>
          <w:color w:val="1B7F4B"/>
          <w:sz w:val="15"/>
        </w:rPr>
        <w:t xml:space="preserve">AFTER · POINT 2   </w:t>
      </w:r>
      <w:r>
        <w:t>Backed by a note in the project file, written at the time.</w:t>
      </w:r>
    </w:p>
    <w:p w14:paraId="4F55A7CC" w14:textId="77777777" w:rsidR="00D233E6" w:rsidRDefault="00D30E27">
      <w:pPr>
        <w:keepLines/>
        <w:spacing w:after="140"/>
        <w:ind w:left="340"/>
        <w:rPr>
          <w:rFonts w:hint="eastAsia"/>
        </w:rPr>
      </w:pPr>
      <w:r>
        <w:rPr>
          <w:b/>
          <w:color w:val="9AA6B8"/>
          <w:sz w:val="15"/>
        </w:rPr>
        <w:t xml:space="preserve">SEC-06.068  </w:t>
      </w:r>
      <w:r>
        <w:rPr>
          <w:b/>
          <w:color w:val="1B7F4B"/>
          <w:sz w:val="15"/>
        </w:rPr>
        <w:t xml:space="preserve">AFTER · POINT 3   </w:t>
      </w:r>
      <w:r>
        <w:t>The question takes thirty seconds and ends there.</w:t>
      </w:r>
    </w:p>
    <w:p w14:paraId="24131574" w14:textId="77777777" w:rsidR="00D233E6" w:rsidRDefault="00D30E27">
      <w:pPr>
        <w:keepLines/>
        <w:spacing w:after="140"/>
        <w:rPr>
          <w:rFonts w:hint="eastAsia"/>
        </w:rPr>
      </w:pPr>
      <w:r>
        <w:rPr>
          <w:b/>
          <w:color w:val="9AA6B8"/>
          <w:sz w:val="15"/>
        </w:rPr>
        <w:t xml:space="preserve">SEC-06.069  </w:t>
      </w:r>
      <w:r>
        <w:rPr>
          <w:b/>
          <w:color w:val="2F4BC4"/>
          <w:sz w:val="15"/>
        </w:rPr>
        <w:t xml:space="preserve">CLOSING NOTE   </w:t>
      </w:r>
      <w:r>
        <w:t>Nobody is asking you to justify using a tool. They are asking whether you know what happened to their material.</w:t>
      </w:r>
    </w:p>
    <w:p w14:paraId="0B2ABC8A" w14:textId="77777777" w:rsidR="00D233E6" w:rsidRDefault="00D30E27">
      <w:pPr>
        <w:pStyle w:val="Heading3"/>
      </w:pPr>
      <w:r>
        <w:t>The one-line note</w:t>
      </w:r>
    </w:p>
    <w:p w14:paraId="018FB2DC" w14:textId="77777777" w:rsidR="00D233E6" w:rsidRDefault="00D30E27">
      <w:pPr>
        <w:keepLines/>
        <w:spacing w:after="140"/>
        <w:rPr>
          <w:rFonts w:hint="eastAsia"/>
        </w:rPr>
      </w:pPr>
      <w:r>
        <w:rPr>
          <w:b/>
          <w:color w:val="9AA6B8"/>
          <w:sz w:val="15"/>
        </w:rPr>
        <w:t xml:space="preserve">SEC-06.070  </w:t>
      </w:r>
      <w:r>
        <w:rPr>
          <w:b/>
          <w:color w:val="2F4BC4"/>
          <w:sz w:val="15"/>
        </w:rPr>
        <w:t xml:space="preserve">PROMPT CARD HEADING   </w:t>
      </w:r>
      <w:r>
        <w:t>Copy this note format</w:t>
      </w:r>
    </w:p>
    <w:p w14:paraId="00CD424C" w14:textId="77777777" w:rsidR="00D233E6" w:rsidRDefault="00D30E27">
      <w:pPr>
        <w:keepLines/>
        <w:spacing w:after="140"/>
        <w:rPr>
          <w:rFonts w:hint="eastAsia"/>
        </w:rPr>
      </w:pPr>
      <w:r>
        <w:rPr>
          <w:b/>
          <w:color w:val="9AA6B8"/>
          <w:sz w:val="15"/>
        </w:rPr>
        <w:t xml:space="preserve">SEC-06.071  </w:t>
      </w:r>
      <w:r>
        <w:rPr>
          <w:b/>
          <w:color w:val="2F4BC4"/>
          <w:sz w:val="15"/>
        </w:rPr>
        <w:t xml:space="preserve">COPY-PASTE PROMPT   </w:t>
      </w:r>
      <w:r>
        <w:t>AI use: [what for — drafting / summarising / formatting]. Tool: [approved tool name]. Data provided: [description, e.g. dates and quantities only, no client documents]. Output checked by: [your name]. Date: [date].</w:t>
      </w:r>
    </w:p>
    <w:p w14:paraId="5D74FCB4" w14:textId="77777777" w:rsidR="00D233E6" w:rsidRDefault="00D30E27">
      <w:pPr>
        <w:keepLines/>
        <w:spacing w:after="140"/>
        <w:ind w:left="340"/>
        <w:rPr>
          <w:rFonts w:hint="eastAsia"/>
        </w:rPr>
      </w:pPr>
      <w:r>
        <w:rPr>
          <w:b/>
          <w:color w:val="9AA6B8"/>
          <w:sz w:val="15"/>
        </w:rPr>
        <w:t xml:space="preserve">SEC-06.072  </w:t>
      </w:r>
      <w:r>
        <w:rPr>
          <w:b/>
          <w:color w:val="2F4BC4"/>
          <w:sz w:val="15"/>
        </w:rPr>
        <w:t xml:space="preserve">PROMPT CAPTION   </w:t>
      </w:r>
      <w:r>
        <w:t>Five fields, twenty seconds, kept in the project file.</w:t>
      </w:r>
    </w:p>
    <w:p w14:paraId="6C0F7956" w14:textId="77777777" w:rsidR="00D233E6" w:rsidRDefault="00D30E27">
      <w:pPr>
        <w:keepLines/>
        <w:spacing w:after="140"/>
        <w:ind w:left="340"/>
        <w:rPr>
          <w:rFonts w:hint="eastAsia"/>
        </w:rPr>
      </w:pPr>
      <w:r>
        <w:rPr>
          <w:b/>
          <w:color w:val="9AA6B8"/>
          <w:sz w:val="15"/>
        </w:rPr>
        <w:t xml:space="preserve">SEC-06.073  </w:t>
      </w:r>
      <w:r>
        <w:rPr>
          <w:b/>
          <w:color w:val="2F4BC4"/>
          <w:sz w:val="15"/>
        </w:rPr>
        <w:t xml:space="preserve">WHY IT WORKS 1   </w:t>
      </w:r>
      <w:r>
        <w:t>"Data provided" is the field the auditor cares about.</w:t>
      </w:r>
    </w:p>
    <w:p w14:paraId="28AED812" w14:textId="77777777" w:rsidR="00D233E6" w:rsidRDefault="00D30E27">
      <w:pPr>
        <w:keepLines/>
        <w:spacing w:after="140"/>
        <w:ind w:left="340"/>
        <w:rPr>
          <w:rFonts w:hint="eastAsia"/>
        </w:rPr>
      </w:pPr>
      <w:r>
        <w:rPr>
          <w:b/>
          <w:color w:val="9AA6B8"/>
          <w:sz w:val="15"/>
        </w:rPr>
        <w:t xml:space="preserve">SEC-06.074  </w:t>
      </w:r>
      <w:r>
        <w:rPr>
          <w:b/>
          <w:color w:val="2F4BC4"/>
          <w:sz w:val="15"/>
        </w:rPr>
        <w:t xml:space="preserve">WHY IT WORKS 2   </w:t>
      </w:r>
      <w:r>
        <w:t>"Checked by" makes clear a person owned the output.</w:t>
      </w:r>
    </w:p>
    <w:p w14:paraId="56A3FFE2" w14:textId="77777777" w:rsidR="00D233E6" w:rsidRDefault="00D30E27">
      <w:pPr>
        <w:keepLines/>
        <w:spacing w:after="140"/>
        <w:ind w:left="340"/>
        <w:rPr>
          <w:rFonts w:hint="eastAsia"/>
        </w:rPr>
      </w:pPr>
      <w:r>
        <w:rPr>
          <w:b/>
          <w:color w:val="9AA6B8"/>
          <w:sz w:val="15"/>
        </w:rPr>
        <w:t xml:space="preserve">SEC-06.075  </w:t>
      </w:r>
      <w:r>
        <w:rPr>
          <w:b/>
          <w:color w:val="2F4BC4"/>
          <w:sz w:val="15"/>
        </w:rPr>
        <w:t xml:space="preserve">WHY IT WORKS 3   </w:t>
      </w:r>
      <w:r>
        <w:t>Written at the time, it takes seconds. Reconstructed later, it is guesswork.</w:t>
      </w:r>
    </w:p>
    <w:p w14:paraId="6C9C56AB" w14:textId="77777777" w:rsidR="00D233E6" w:rsidRDefault="00D30E27">
      <w:pPr>
        <w:pStyle w:val="Heading2"/>
      </w:pPr>
      <w:bookmarkStart w:id="575" w:name="_Toc239342640"/>
      <w:r>
        <w:t>8. Do this now</w:t>
      </w:r>
      <w:bookmarkEnd w:id="575"/>
    </w:p>
    <w:p w14:paraId="44B5C898" w14:textId="77777777" w:rsidR="00D233E6" w:rsidRDefault="00D30E27">
      <w:pPr>
        <w:keepLines/>
        <w:spacing w:after="140"/>
        <w:rPr>
          <w:rFonts w:hint="eastAsia"/>
        </w:rPr>
      </w:pPr>
      <w:r>
        <w:rPr>
          <w:b/>
          <w:color w:val="9AA6B8"/>
          <w:sz w:val="15"/>
        </w:rPr>
        <w:t xml:space="preserve">SEC-06.076  </w:t>
      </w:r>
      <w:r>
        <w:rPr>
          <w:b/>
          <w:color w:val="2F4BC4"/>
          <w:sz w:val="15"/>
        </w:rPr>
        <w:t xml:space="preserve">SECTION SUBTITLE   </w:t>
      </w:r>
      <w:r>
        <w:t>Check your own setup</w:t>
      </w:r>
    </w:p>
    <w:p w14:paraId="0CDD4D68" w14:textId="77777777" w:rsidR="00D233E6" w:rsidRDefault="00D30E27">
      <w:pPr>
        <w:pStyle w:val="Heading3"/>
      </w:pPr>
      <w:r>
        <w:t>Do this now: check your setup</w:t>
      </w:r>
    </w:p>
    <w:p w14:paraId="20EF4E9F" w14:textId="77777777" w:rsidR="00D233E6" w:rsidRDefault="00D30E27">
      <w:pPr>
        <w:keepLines/>
        <w:spacing w:after="140"/>
        <w:rPr>
          <w:rFonts w:hint="eastAsia"/>
        </w:rPr>
      </w:pPr>
      <w:r>
        <w:rPr>
          <w:b/>
          <w:color w:val="9AA6B8"/>
          <w:sz w:val="15"/>
        </w:rPr>
        <w:t xml:space="preserve">SEC-06.077  </w:t>
      </w:r>
      <w:r>
        <w:rPr>
          <w:b/>
          <w:color w:val="2F4BC4"/>
          <w:sz w:val="15"/>
        </w:rPr>
        <w:t xml:space="preserve">INSTRUCTION 1   </w:t>
      </w:r>
      <w:r>
        <w:t>Open every AI tool you have used for work in the last month.</w:t>
      </w:r>
    </w:p>
    <w:p w14:paraId="17A7FA50" w14:textId="77777777" w:rsidR="00D233E6" w:rsidRDefault="00D30E27">
      <w:pPr>
        <w:keepLines/>
        <w:spacing w:after="140"/>
        <w:rPr>
          <w:rFonts w:hint="eastAsia"/>
        </w:rPr>
      </w:pPr>
      <w:r>
        <w:rPr>
          <w:b/>
          <w:color w:val="9AA6B8"/>
          <w:sz w:val="15"/>
        </w:rPr>
        <w:t xml:space="preserve">SEC-06.078  </w:t>
      </w:r>
      <w:r>
        <w:rPr>
          <w:b/>
          <w:color w:val="2F4BC4"/>
          <w:sz w:val="15"/>
        </w:rPr>
        <w:t xml:space="preserve">INSTRUCTION 2   </w:t>
      </w:r>
      <w:r>
        <w:t>Check which account you are signed in with on each.</w:t>
      </w:r>
    </w:p>
    <w:p w14:paraId="223A8CA8" w14:textId="77777777" w:rsidR="00D233E6" w:rsidRDefault="00D30E27">
      <w:pPr>
        <w:keepLines/>
        <w:spacing w:after="140"/>
        <w:rPr>
          <w:rFonts w:hint="eastAsia"/>
        </w:rPr>
      </w:pPr>
      <w:r>
        <w:rPr>
          <w:b/>
          <w:color w:val="9AA6B8"/>
          <w:sz w:val="15"/>
        </w:rPr>
        <w:t xml:space="preserve">SEC-06.079  </w:t>
      </w:r>
      <w:r>
        <w:rPr>
          <w:b/>
          <w:color w:val="2F4BC4"/>
          <w:sz w:val="15"/>
        </w:rPr>
        <w:t xml:space="preserve">INSTRUCTION 3   </w:t>
      </w:r>
      <w:r>
        <w:t>Find the data and privacy settings and turn training off.</w:t>
      </w:r>
    </w:p>
    <w:p w14:paraId="3B32C859" w14:textId="77777777" w:rsidR="00D233E6" w:rsidRDefault="00D30E27">
      <w:pPr>
        <w:keepLines/>
        <w:spacing w:after="140"/>
        <w:rPr>
          <w:rFonts w:hint="eastAsia"/>
        </w:rPr>
      </w:pPr>
      <w:r>
        <w:rPr>
          <w:b/>
          <w:color w:val="9AA6B8"/>
          <w:sz w:val="15"/>
        </w:rPr>
        <w:t xml:space="preserve">SEC-06.080  </w:t>
      </w:r>
      <w:r>
        <w:rPr>
          <w:b/>
          <w:color w:val="2F4BC4"/>
          <w:sz w:val="15"/>
        </w:rPr>
        <w:t xml:space="preserve">INSTRUCTION 4   </w:t>
      </w:r>
      <w:r>
        <w:t>Remove any browser extension you cannot name the vendor of.</w:t>
      </w:r>
    </w:p>
    <w:p w14:paraId="263CC478" w14:textId="77777777" w:rsidR="00D233E6" w:rsidRDefault="00D30E27">
      <w:pPr>
        <w:keepLines/>
        <w:spacing w:after="140"/>
        <w:rPr>
          <w:rFonts w:hint="eastAsia"/>
        </w:rPr>
      </w:pPr>
      <w:r>
        <w:rPr>
          <w:b/>
          <w:color w:val="9AA6B8"/>
          <w:sz w:val="15"/>
        </w:rPr>
        <w:t xml:space="preserve">SEC-06.081  </w:t>
      </w:r>
      <w:r>
        <w:rPr>
          <w:b/>
          <w:color w:val="2F4BC4"/>
          <w:sz w:val="15"/>
        </w:rPr>
        <w:t xml:space="preserve">COPY-PASTE PROMPT   </w:t>
      </w:r>
      <w:r>
        <w:t>Explain, for someone with no technical background, what the difference is between a consumer AI account and a business one in terms of how data is handled. Six lines maximum. Do not recommend specific products.</w:t>
      </w:r>
    </w:p>
    <w:p w14:paraId="0449E3AC" w14:textId="77777777" w:rsidR="00D233E6" w:rsidRDefault="00D30E27">
      <w:pPr>
        <w:keepLines/>
        <w:spacing w:after="140"/>
        <w:ind w:left="340"/>
        <w:rPr>
          <w:rFonts w:hint="eastAsia"/>
        </w:rPr>
      </w:pPr>
      <w:r>
        <w:rPr>
          <w:b/>
          <w:color w:val="9AA6B8"/>
          <w:sz w:val="15"/>
        </w:rPr>
        <w:t xml:space="preserve">SEC-06.082  </w:t>
      </w:r>
      <w:r>
        <w:rPr>
          <w:b/>
          <w:color w:val="2F4BC4"/>
          <w:sz w:val="15"/>
        </w:rPr>
        <w:t xml:space="preserve">PROMPT CAPTION   </w:t>
      </w:r>
      <w:r>
        <w:t>Useful background before you check your own settings.</w:t>
      </w:r>
    </w:p>
    <w:p w14:paraId="21AFFA2E" w14:textId="77777777" w:rsidR="00D233E6" w:rsidRDefault="00D30E27">
      <w:pPr>
        <w:pStyle w:val="Heading3"/>
      </w:pPr>
      <w:r>
        <w:lastRenderedPageBreak/>
        <w:t>Saying that AI helped</w:t>
      </w:r>
    </w:p>
    <w:p w14:paraId="771D6F21" w14:textId="77777777" w:rsidR="00D233E6" w:rsidRDefault="00D30E27">
      <w:pPr>
        <w:keepLines/>
        <w:spacing w:after="140"/>
        <w:rPr>
          <w:rFonts w:hint="eastAsia"/>
        </w:rPr>
      </w:pPr>
      <w:r>
        <w:rPr>
          <w:b/>
          <w:color w:val="9AA6B8"/>
          <w:sz w:val="15"/>
        </w:rPr>
        <w:t xml:space="preserve">SEC-06.083  </w:t>
      </w:r>
      <w:r>
        <w:rPr>
          <w:b/>
          <w:color w:val="2F4BC4"/>
          <w:sz w:val="15"/>
        </w:rPr>
        <w:t xml:space="preserve">CHECKLIST 1   </w:t>
      </w:r>
      <w:r>
        <w:t>Never present AI output as a source or as research.</w:t>
      </w:r>
    </w:p>
    <w:p w14:paraId="3F3D3C93" w14:textId="77777777" w:rsidR="00D233E6" w:rsidRDefault="00D30E27">
      <w:pPr>
        <w:keepLines/>
        <w:spacing w:after="140"/>
        <w:rPr>
          <w:rFonts w:hint="eastAsia"/>
        </w:rPr>
      </w:pPr>
      <w:r>
        <w:rPr>
          <w:b/>
          <w:color w:val="9AA6B8"/>
          <w:sz w:val="15"/>
        </w:rPr>
        <w:t xml:space="preserve">SEC-06.084  </w:t>
      </w:r>
      <w:r>
        <w:rPr>
          <w:b/>
          <w:color w:val="2F4BC4"/>
          <w:sz w:val="15"/>
        </w:rPr>
        <w:t xml:space="preserve">CHECKLIST 2   </w:t>
      </w:r>
      <w:r>
        <w:t>If asked, say plainly that you drafted it with AI assistance.</w:t>
      </w:r>
    </w:p>
    <w:p w14:paraId="2B49A959" w14:textId="77777777" w:rsidR="00D233E6" w:rsidRDefault="00D30E27">
      <w:pPr>
        <w:keepLines/>
        <w:spacing w:after="140"/>
        <w:rPr>
          <w:rFonts w:hint="eastAsia"/>
        </w:rPr>
      </w:pPr>
      <w:r>
        <w:rPr>
          <w:b/>
          <w:color w:val="9AA6B8"/>
          <w:sz w:val="15"/>
        </w:rPr>
        <w:t xml:space="preserve">SEC-06.085  </w:t>
      </w:r>
      <w:r>
        <w:rPr>
          <w:b/>
          <w:color w:val="2F4BC4"/>
          <w:sz w:val="15"/>
        </w:rPr>
        <w:t xml:space="preserve">CHECKLIST 3   </w:t>
      </w:r>
      <w:r>
        <w:t>Do not claim a level of checking you did not do.</w:t>
      </w:r>
    </w:p>
    <w:p w14:paraId="43F27BEC" w14:textId="77777777" w:rsidR="00D233E6" w:rsidRDefault="00D30E27">
      <w:pPr>
        <w:keepLines/>
        <w:spacing w:after="140"/>
        <w:rPr>
          <w:rFonts w:hint="eastAsia"/>
        </w:rPr>
      </w:pPr>
      <w:r>
        <w:rPr>
          <w:b/>
          <w:color w:val="9AA6B8"/>
          <w:sz w:val="15"/>
        </w:rPr>
        <w:t xml:space="preserve">SEC-06.086  </w:t>
      </w:r>
      <w:r>
        <w:rPr>
          <w:b/>
          <w:color w:val="2F4BC4"/>
          <w:sz w:val="15"/>
        </w:rPr>
        <w:t xml:space="preserve">CHECKLIST 4   </w:t>
      </w:r>
      <w:r>
        <w:t>The work is yours either way, because you sent it.</w:t>
      </w:r>
    </w:p>
    <w:p w14:paraId="4888D63D" w14:textId="77777777" w:rsidR="00D233E6" w:rsidRDefault="00D30E27">
      <w:pPr>
        <w:pStyle w:val="Heading3"/>
      </w:pPr>
      <w:r>
        <w:t>The three rules that never change</w:t>
      </w:r>
    </w:p>
    <w:p w14:paraId="448FC344" w14:textId="77777777" w:rsidR="00D233E6" w:rsidRDefault="00D30E27">
      <w:pPr>
        <w:keepLines/>
        <w:spacing w:after="140"/>
        <w:rPr>
          <w:rFonts w:hint="eastAsia"/>
        </w:rPr>
      </w:pPr>
      <w:r>
        <w:rPr>
          <w:b/>
          <w:color w:val="9AA6B8"/>
          <w:sz w:val="15"/>
        </w:rPr>
        <w:t xml:space="preserve">SEC-06.087  </w:t>
      </w:r>
      <w:r>
        <w:rPr>
          <w:b/>
          <w:color w:val="2F4BC4"/>
          <w:sz w:val="15"/>
        </w:rPr>
        <w:t xml:space="preserve">LAYER 1 · HEADING   </w:t>
      </w:r>
      <w:r>
        <w:t>Approved tool, work account</w:t>
      </w:r>
    </w:p>
    <w:p w14:paraId="5A42F120" w14:textId="77777777" w:rsidR="00D233E6" w:rsidRDefault="00D30E27">
      <w:pPr>
        <w:keepLines/>
        <w:spacing w:after="140"/>
        <w:ind w:left="340"/>
        <w:rPr>
          <w:rFonts w:hint="eastAsia"/>
        </w:rPr>
      </w:pPr>
      <w:r>
        <w:rPr>
          <w:b/>
          <w:color w:val="9AA6B8"/>
          <w:sz w:val="15"/>
        </w:rPr>
        <w:t xml:space="preserve">SEC-06.088  </w:t>
      </w:r>
      <w:r>
        <w:rPr>
          <w:b/>
          <w:color w:val="2F4BC4"/>
          <w:sz w:val="15"/>
        </w:rPr>
        <w:t xml:space="preserve">LAYER 1 · TEXT   </w:t>
      </w:r>
      <w:r>
        <w:t>Every time, including for quick questions.</w:t>
      </w:r>
    </w:p>
    <w:p w14:paraId="55294844" w14:textId="77777777" w:rsidR="00D233E6" w:rsidRDefault="00D30E27">
      <w:pPr>
        <w:keepLines/>
        <w:spacing w:after="140"/>
        <w:rPr>
          <w:rFonts w:hint="eastAsia"/>
        </w:rPr>
      </w:pPr>
      <w:r>
        <w:rPr>
          <w:b/>
          <w:color w:val="9AA6B8"/>
          <w:sz w:val="15"/>
        </w:rPr>
        <w:t xml:space="preserve">SEC-06.089  </w:t>
      </w:r>
      <w:r>
        <w:rPr>
          <w:b/>
          <w:color w:val="2F4BC4"/>
          <w:sz w:val="15"/>
        </w:rPr>
        <w:t xml:space="preserve">LAYER 2 · HEADING   </w:t>
      </w:r>
      <w:r>
        <w:t>Facts, never files</w:t>
      </w:r>
    </w:p>
    <w:p w14:paraId="2BC64B45" w14:textId="77777777" w:rsidR="00D233E6" w:rsidRDefault="00D30E27">
      <w:pPr>
        <w:keepLines/>
        <w:spacing w:after="140"/>
        <w:ind w:left="340"/>
        <w:rPr>
          <w:rFonts w:hint="eastAsia"/>
        </w:rPr>
      </w:pPr>
      <w:r>
        <w:rPr>
          <w:b/>
          <w:color w:val="9AA6B8"/>
          <w:sz w:val="15"/>
        </w:rPr>
        <w:t xml:space="preserve">SEC-06.090  </w:t>
      </w:r>
      <w:r>
        <w:rPr>
          <w:b/>
          <w:color w:val="2F4BC4"/>
          <w:sz w:val="15"/>
        </w:rPr>
        <w:t xml:space="preserve">LAYER 2 · TEXT   </w:t>
      </w:r>
      <w:r>
        <w:t>Describe the situation. Do not upload the document.</w:t>
      </w:r>
    </w:p>
    <w:p w14:paraId="7142657D" w14:textId="77777777" w:rsidR="00D233E6" w:rsidRDefault="00D30E27">
      <w:pPr>
        <w:keepLines/>
        <w:spacing w:after="140"/>
        <w:rPr>
          <w:rFonts w:hint="eastAsia"/>
        </w:rPr>
      </w:pPr>
      <w:r>
        <w:rPr>
          <w:b/>
          <w:color w:val="9AA6B8"/>
          <w:sz w:val="15"/>
        </w:rPr>
        <w:t xml:space="preserve">SEC-06.091  </w:t>
      </w:r>
      <w:r>
        <w:rPr>
          <w:b/>
          <w:color w:val="2F4BC4"/>
          <w:sz w:val="15"/>
        </w:rPr>
        <w:t xml:space="preserve">LAYER 3 · HEADING   </w:t>
      </w:r>
      <w:r>
        <w:t>A person checks the output</w:t>
      </w:r>
    </w:p>
    <w:p w14:paraId="1B3C5AEF" w14:textId="77777777" w:rsidR="00D233E6" w:rsidRDefault="00D30E27">
      <w:pPr>
        <w:keepLines/>
        <w:spacing w:after="140"/>
        <w:ind w:left="340"/>
        <w:rPr>
          <w:rFonts w:hint="eastAsia"/>
        </w:rPr>
      </w:pPr>
      <w:r>
        <w:rPr>
          <w:b/>
          <w:color w:val="9AA6B8"/>
          <w:sz w:val="15"/>
        </w:rPr>
        <w:t xml:space="preserve">SEC-06.092  </w:t>
      </w:r>
      <w:r>
        <w:rPr>
          <w:b/>
          <w:color w:val="2F4BC4"/>
          <w:sz w:val="15"/>
        </w:rPr>
        <w:t xml:space="preserve">LAYER 3 · TEXT   </w:t>
      </w:r>
      <w:r>
        <w:t>And a person is accountable for it afterwards.</w:t>
      </w:r>
    </w:p>
    <w:p w14:paraId="7579334D" w14:textId="77777777" w:rsidR="00D233E6" w:rsidRDefault="00D30E27">
      <w:pPr>
        <w:keepLines/>
        <w:spacing w:after="140"/>
        <w:rPr>
          <w:rFonts w:hint="eastAsia"/>
        </w:rPr>
      </w:pPr>
      <w:r>
        <w:rPr>
          <w:b/>
          <w:color w:val="9AA6B8"/>
          <w:sz w:val="15"/>
        </w:rPr>
        <w:t xml:space="preserve">SEC-06.093  </w:t>
      </w:r>
      <w:r>
        <w:rPr>
          <w:b/>
          <w:color w:val="2F4BC4"/>
          <w:sz w:val="15"/>
        </w:rPr>
        <w:t xml:space="preserve">NOTE   </w:t>
      </w:r>
      <w:r>
        <w:t>Settings, tools and policies will change. These three have not changed since the first of these tools arrived, and will not.</w:t>
      </w:r>
    </w:p>
    <w:p w14:paraId="45B1FED1" w14:textId="77777777" w:rsidR="00D233E6" w:rsidRDefault="00D30E27">
      <w:pPr>
        <w:pStyle w:val="Heading3"/>
      </w:pPr>
      <w:r>
        <w:t>Five mistakes people really make</w:t>
      </w:r>
    </w:p>
    <w:p w14:paraId="58897CDA" w14:textId="77777777" w:rsidR="00D233E6" w:rsidRDefault="00D30E27">
      <w:pPr>
        <w:keepLines/>
        <w:spacing w:after="140"/>
        <w:rPr>
          <w:rFonts w:hint="eastAsia"/>
        </w:rPr>
      </w:pPr>
      <w:r>
        <w:rPr>
          <w:b/>
          <w:color w:val="9AA6B8"/>
          <w:sz w:val="15"/>
        </w:rPr>
        <w:t xml:space="preserve">SEC-06.094  </w:t>
      </w:r>
      <w:r>
        <w:rPr>
          <w:b/>
          <w:color w:val="C62828"/>
          <w:sz w:val="15"/>
        </w:rPr>
        <w:t xml:space="preserve">MISTAKE 1 · WHAT   </w:t>
      </w:r>
      <w:r>
        <w:t>Using a personal account for a quick question</w:t>
      </w:r>
    </w:p>
    <w:p w14:paraId="2D87AABC" w14:textId="77777777" w:rsidR="00D233E6" w:rsidRDefault="00D30E27">
      <w:pPr>
        <w:keepLines/>
        <w:spacing w:after="140"/>
        <w:ind w:left="340"/>
        <w:rPr>
          <w:rFonts w:hint="eastAsia"/>
        </w:rPr>
      </w:pPr>
      <w:r>
        <w:rPr>
          <w:b/>
          <w:color w:val="9AA6B8"/>
          <w:sz w:val="15"/>
        </w:rPr>
        <w:t xml:space="preserve">SEC-06.095  </w:t>
      </w:r>
      <w:r>
        <w:rPr>
          <w:b/>
          <w:color w:val="2F4BC4"/>
          <w:sz w:val="15"/>
        </w:rPr>
        <w:t xml:space="preserve">MISTAKE 1 · CONSEQUENCE   </w:t>
      </w:r>
      <w:r>
        <w:t>Quick questions carry the same data as slow ones, with none of the protections.</w:t>
      </w:r>
    </w:p>
    <w:p w14:paraId="48ADCB95" w14:textId="77777777" w:rsidR="00D233E6" w:rsidRDefault="00D30E27">
      <w:pPr>
        <w:keepLines/>
        <w:spacing w:after="140"/>
        <w:rPr>
          <w:rFonts w:hint="eastAsia"/>
        </w:rPr>
      </w:pPr>
      <w:r>
        <w:rPr>
          <w:b/>
          <w:color w:val="9AA6B8"/>
          <w:sz w:val="15"/>
        </w:rPr>
        <w:t xml:space="preserve">SEC-06.096  </w:t>
      </w:r>
      <w:r>
        <w:rPr>
          <w:b/>
          <w:color w:val="C62828"/>
          <w:sz w:val="15"/>
        </w:rPr>
        <w:t xml:space="preserve">MISTAKE 2 · WHAT   </w:t>
      </w:r>
      <w:r>
        <w:t>Installing a browser extension that rewrites text</w:t>
      </w:r>
    </w:p>
    <w:p w14:paraId="4E67F270" w14:textId="77777777" w:rsidR="00D233E6" w:rsidRDefault="00D30E27">
      <w:pPr>
        <w:keepLines/>
        <w:spacing w:after="140"/>
        <w:ind w:left="340"/>
        <w:rPr>
          <w:rFonts w:hint="eastAsia"/>
        </w:rPr>
      </w:pPr>
      <w:r>
        <w:rPr>
          <w:b/>
          <w:color w:val="9AA6B8"/>
          <w:sz w:val="15"/>
        </w:rPr>
        <w:t xml:space="preserve">SEC-06.097  </w:t>
      </w:r>
      <w:r>
        <w:rPr>
          <w:b/>
          <w:color w:val="2F4BC4"/>
          <w:sz w:val="15"/>
        </w:rPr>
        <w:t xml:space="preserve">MISTAKE 2 · CONSEQUENCE   </w:t>
      </w:r>
      <w:r>
        <w:t>Everything you select goes to a service nobody here has assessed.</w:t>
      </w:r>
    </w:p>
    <w:p w14:paraId="04CC8E54" w14:textId="77777777" w:rsidR="00D233E6" w:rsidRDefault="00D30E27">
      <w:pPr>
        <w:keepLines/>
        <w:spacing w:after="140"/>
        <w:rPr>
          <w:rFonts w:hint="eastAsia"/>
        </w:rPr>
      </w:pPr>
      <w:r>
        <w:rPr>
          <w:b/>
          <w:color w:val="9AA6B8"/>
          <w:sz w:val="15"/>
        </w:rPr>
        <w:t xml:space="preserve">SEC-06.098  </w:t>
      </w:r>
      <w:r>
        <w:rPr>
          <w:b/>
          <w:color w:val="C62828"/>
          <w:sz w:val="15"/>
        </w:rPr>
        <w:t xml:space="preserve">MISTAKE 3 · WHAT   </w:t>
      </w:r>
      <w:r>
        <w:t>Letting a note-taking bot into a client call</w:t>
      </w:r>
    </w:p>
    <w:p w14:paraId="367CE59D" w14:textId="77777777" w:rsidR="00D233E6" w:rsidRDefault="00D30E27">
      <w:pPr>
        <w:keepLines/>
        <w:spacing w:after="140"/>
        <w:ind w:left="340"/>
        <w:rPr>
          <w:rFonts w:hint="eastAsia"/>
        </w:rPr>
      </w:pPr>
      <w:r>
        <w:rPr>
          <w:b/>
          <w:color w:val="9AA6B8"/>
          <w:sz w:val="15"/>
        </w:rPr>
        <w:t xml:space="preserve">SEC-06.099  </w:t>
      </w:r>
      <w:r>
        <w:rPr>
          <w:b/>
          <w:color w:val="2F4BC4"/>
          <w:sz w:val="15"/>
        </w:rPr>
        <w:t xml:space="preserve">MISTAKE 3 · CONSEQUENCE   </w:t>
      </w:r>
      <w:r>
        <w:t>You have recorded people who never agreed to be recorded.</w:t>
      </w:r>
    </w:p>
    <w:p w14:paraId="70817B3E" w14:textId="77777777" w:rsidR="00D233E6" w:rsidRDefault="00D30E27">
      <w:pPr>
        <w:keepLines/>
        <w:spacing w:after="140"/>
        <w:rPr>
          <w:rFonts w:hint="eastAsia"/>
        </w:rPr>
      </w:pPr>
      <w:r>
        <w:rPr>
          <w:b/>
          <w:color w:val="9AA6B8"/>
          <w:sz w:val="15"/>
        </w:rPr>
        <w:t xml:space="preserve">SEC-06.100  </w:t>
      </w:r>
      <w:r>
        <w:rPr>
          <w:b/>
          <w:color w:val="C62828"/>
          <w:sz w:val="15"/>
        </w:rPr>
        <w:t xml:space="preserve">MISTAKE 4 · WHAT   </w:t>
      </w:r>
      <w:r>
        <w:t>Assuming settings make pasting safe</w:t>
      </w:r>
    </w:p>
    <w:p w14:paraId="3261F71B" w14:textId="77777777" w:rsidR="00D233E6" w:rsidRDefault="00D30E27">
      <w:pPr>
        <w:keepLines/>
        <w:spacing w:after="140"/>
        <w:ind w:left="340"/>
        <w:rPr>
          <w:rFonts w:hint="eastAsia"/>
        </w:rPr>
      </w:pPr>
      <w:r>
        <w:rPr>
          <w:b/>
          <w:color w:val="9AA6B8"/>
          <w:sz w:val="15"/>
        </w:rPr>
        <w:t xml:space="preserve">SEC-06.101  </w:t>
      </w:r>
      <w:r>
        <w:rPr>
          <w:b/>
          <w:color w:val="2F4BC4"/>
          <w:sz w:val="15"/>
        </w:rPr>
        <w:t xml:space="preserve">MISTAKE 4 · CONSEQUENCE   </w:t>
      </w:r>
      <w:r>
        <w:t>They reduce reuse. The data still leaves, and is still stored.</w:t>
      </w:r>
    </w:p>
    <w:p w14:paraId="73518AC4" w14:textId="77777777" w:rsidR="00D233E6" w:rsidRDefault="00D30E27">
      <w:pPr>
        <w:keepLines/>
        <w:spacing w:after="140"/>
        <w:rPr>
          <w:rFonts w:hint="eastAsia"/>
        </w:rPr>
      </w:pPr>
      <w:r>
        <w:rPr>
          <w:b/>
          <w:color w:val="9AA6B8"/>
          <w:sz w:val="15"/>
        </w:rPr>
        <w:t xml:space="preserve">SEC-06.102  </w:t>
      </w:r>
      <w:r>
        <w:rPr>
          <w:b/>
          <w:color w:val="C62828"/>
          <w:sz w:val="15"/>
        </w:rPr>
        <w:t xml:space="preserve">MISTAKE 5 · WHAT   </w:t>
      </w:r>
      <w:r>
        <w:t>Keeping no record at all</w:t>
      </w:r>
    </w:p>
    <w:p w14:paraId="1A4577BE" w14:textId="77777777" w:rsidR="00D233E6" w:rsidRDefault="00D30E27">
      <w:pPr>
        <w:keepLines/>
        <w:spacing w:after="140"/>
        <w:ind w:left="340"/>
        <w:rPr>
          <w:rFonts w:hint="eastAsia"/>
        </w:rPr>
      </w:pPr>
      <w:r>
        <w:rPr>
          <w:b/>
          <w:color w:val="9AA6B8"/>
          <w:sz w:val="15"/>
        </w:rPr>
        <w:t xml:space="preserve">SEC-06.103  </w:t>
      </w:r>
      <w:r>
        <w:rPr>
          <w:b/>
          <w:color w:val="2F4BC4"/>
          <w:sz w:val="15"/>
        </w:rPr>
        <w:t xml:space="preserve">MISTAKE 5 · CONSEQUENCE   </w:t>
      </w:r>
      <w:r>
        <w:t>"I do not know" is the worst possible answer to an audit question.</w:t>
      </w:r>
    </w:p>
    <w:p w14:paraId="760F7548" w14:textId="77777777" w:rsidR="00D233E6" w:rsidRDefault="00D30E27">
      <w:pPr>
        <w:pStyle w:val="Heading3"/>
      </w:pPr>
      <w:r>
        <w:t>The safe use rule</w:t>
      </w:r>
    </w:p>
    <w:p w14:paraId="4A135360" w14:textId="77777777" w:rsidR="00D233E6" w:rsidRDefault="00D30E27">
      <w:pPr>
        <w:keepLines/>
        <w:spacing w:after="140"/>
        <w:rPr>
          <w:rFonts w:hint="eastAsia"/>
        </w:rPr>
      </w:pPr>
      <w:r>
        <w:rPr>
          <w:b/>
          <w:color w:val="9AA6B8"/>
          <w:sz w:val="15"/>
        </w:rPr>
        <w:t xml:space="preserve">SEC-06.104  </w:t>
      </w:r>
      <w:r>
        <w:rPr>
          <w:b/>
          <w:color w:val="2F4BC4"/>
          <w:sz w:val="15"/>
        </w:rPr>
        <w:t xml:space="preserve">BAND HEADLINE   </w:t>
      </w:r>
      <w:r>
        <w:t>Approved tool, work account, facts not files, and a person who checked it.</w:t>
      </w:r>
    </w:p>
    <w:p w14:paraId="62726C67" w14:textId="77777777" w:rsidR="00D233E6" w:rsidRDefault="00D30E27">
      <w:pPr>
        <w:keepLines/>
        <w:spacing w:after="140"/>
        <w:ind w:left="340"/>
        <w:rPr>
          <w:rFonts w:hint="eastAsia"/>
        </w:rPr>
      </w:pPr>
      <w:r>
        <w:rPr>
          <w:b/>
          <w:color w:val="9AA6B8"/>
          <w:sz w:val="15"/>
        </w:rPr>
        <w:t xml:space="preserve">SEC-06.105  </w:t>
      </w:r>
      <w:r>
        <w:rPr>
          <w:b/>
          <w:color w:val="2F4BC4"/>
          <w:sz w:val="15"/>
        </w:rPr>
        <w:t xml:space="preserve">BAND TEXT   </w:t>
      </w:r>
      <w:r>
        <w:t>Four conditions. If all four hold, you are almost always fine.</w:t>
      </w:r>
    </w:p>
    <w:p w14:paraId="5AB5A626" w14:textId="77777777" w:rsidR="00D233E6" w:rsidRDefault="00D30E27">
      <w:pPr>
        <w:keepLines/>
        <w:spacing w:after="140"/>
        <w:ind w:left="340"/>
        <w:rPr>
          <w:rFonts w:hint="eastAsia"/>
        </w:rPr>
      </w:pPr>
      <w:r>
        <w:rPr>
          <w:b/>
          <w:color w:val="9AA6B8"/>
          <w:sz w:val="15"/>
        </w:rPr>
        <w:lastRenderedPageBreak/>
        <w:t xml:space="preserve">SEC-06.106  </w:t>
      </w:r>
      <w:r>
        <w:rPr>
          <w:b/>
          <w:color w:val="2F4BC4"/>
          <w:sz w:val="15"/>
        </w:rPr>
        <w:t xml:space="preserve">POINT 1   </w:t>
      </w:r>
      <w:r>
        <w:t>Approved tool and work account.</w:t>
      </w:r>
    </w:p>
    <w:p w14:paraId="05B3EDE1" w14:textId="77777777" w:rsidR="00D233E6" w:rsidRDefault="00D30E27">
      <w:pPr>
        <w:keepLines/>
        <w:spacing w:after="140"/>
        <w:ind w:left="340"/>
        <w:rPr>
          <w:rFonts w:hint="eastAsia"/>
        </w:rPr>
      </w:pPr>
      <w:r>
        <w:rPr>
          <w:b/>
          <w:color w:val="9AA6B8"/>
          <w:sz w:val="15"/>
        </w:rPr>
        <w:t xml:space="preserve">SEC-06.107  </w:t>
      </w:r>
      <w:r>
        <w:rPr>
          <w:b/>
          <w:color w:val="2F4BC4"/>
          <w:sz w:val="15"/>
        </w:rPr>
        <w:t xml:space="preserve">POINT 2   </w:t>
      </w:r>
      <w:r>
        <w:t>Facts described, files kept back.</w:t>
      </w:r>
    </w:p>
    <w:p w14:paraId="62B97DB2" w14:textId="77777777" w:rsidR="00D233E6" w:rsidRDefault="00D30E27">
      <w:pPr>
        <w:keepLines/>
        <w:spacing w:after="140"/>
        <w:ind w:left="340"/>
        <w:rPr>
          <w:rFonts w:hint="eastAsia"/>
        </w:rPr>
      </w:pPr>
      <w:r>
        <w:rPr>
          <w:b/>
          <w:color w:val="9AA6B8"/>
          <w:sz w:val="15"/>
        </w:rPr>
        <w:t xml:space="preserve">SEC-06.108  </w:t>
      </w:r>
      <w:r>
        <w:rPr>
          <w:b/>
          <w:color w:val="2F4BC4"/>
          <w:sz w:val="15"/>
        </w:rPr>
        <w:t xml:space="preserve">POINT 3   </w:t>
      </w:r>
      <w:r>
        <w:t>A named person checked the output.</w:t>
      </w:r>
    </w:p>
    <w:p w14:paraId="0117EEE8" w14:textId="77777777" w:rsidR="00D233E6" w:rsidRDefault="00D30E27">
      <w:pPr>
        <w:pStyle w:val="Heading2"/>
      </w:pPr>
      <w:bookmarkStart w:id="576" w:name="_Toc239342641"/>
      <w:r>
        <w:t>9. Choose what you'd do</w:t>
      </w:r>
      <w:bookmarkEnd w:id="576"/>
    </w:p>
    <w:p w14:paraId="0E34FA93" w14:textId="77777777" w:rsidR="00D233E6" w:rsidRDefault="00D30E27">
      <w:pPr>
        <w:keepLines/>
        <w:spacing w:after="140"/>
        <w:rPr>
          <w:rFonts w:hint="eastAsia"/>
        </w:rPr>
      </w:pPr>
      <w:r>
        <w:rPr>
          <w:b/>
          <w:color w:val="9AA6B8"/>
          <w:sz w:val="15"/>
        </w:rPr>
        <w:t xml:space="preserve">SEC-06.109  </w:t>
      </w:r>
      <w:r>
        <w:rPr>
          <w:b/>
          <w:color w:val="2F4BC4"/>
          <w:sz w:val="15"/>
        </w:rPr>
        <w:t xml:space="preserve">SECTION SUBTITLE   </w:t>
      </w:r>
      <w:r>
        <w:t>An audit-week decision</w:t>
      </w:r>
    </w:p>
    <w:p w14:paraId="217D8709" w14:textId="77777777" w:rsidR="00D233E6" w:rsidRDefault="00D30E27">
      <w:pPr>
        <w:keepLines/>
        <w:spacing w:after="140"/>
        <w:rPr>
          <w:rFonts w:hint="eastAsia"/>
        </w:rPr>
      </w:pPr>
      <w:r>
        <w:rPr>
          <w:b/>
          <w:color w:val="9AA6B8"/>
          <w:sz w:val="15"/>
        </w:rPr>
        <w:t xml:space="preserve">SEC-06.110  </w:t>
      </w:r>
      <w:r>
        <w:rPr>
          <w:b/>
          <w:color w:val="2F4BC4"/>
          <w:sz w:val="15"/>
        </w:rPr>
        <w:t xml:space="preserve">SCENARIO HEADING   </w:t>
      </w:r>
      <w:r>
        <w:t>Audit week, Tuesday</w:t>
      </w:r>
    </w:p>
    <w:p w14:paraId="67B23AFF" w14:textId="77777777" w:rsidR="00D233E6" w:rsidRDefault="00D30E27">
      <w:pPr>
        <w:keepLines/>
        <w:spacing w:after="140"/>
        <w:rPr>
          <w:rFonts w:hint="eastAsia"/>
        </w:rPr>
      </w:pPr>
      <w:r>
        <w:rPr>
          <w:b/>
          <w:color w:val="9AA6B8"/>
          <w:sz w:val="15"/>
        </w:rPr>
        <w:t xml:space="preserve">SEC-06.111  </w:t>
      </w:r>
      <w:r>
        <w:rPr>
          <w:b/>
          <w:color w:val="2F4BC4"/>
          <w:sz w:val="15"/>
        </w:rPr>
        <w:t xml:space="preserve">THE SITUATION   </w:t>
      </w:r>
      <w:r>
        <w:t>A client auditor asks whether their technical drawings have been processed by any AI tool. You used an assistant during the project, but not on the drawings.</w:t>
      </w:r>
    </w:p>
    <w:p w14:paraId="3B8E3F36" w14:textId="77777777" w:rsidR="00D233E6" w:rsidRDefault="00D30E27">
      <w:pPr>
        <w:pStyle w:val="Heading3"/>
      </w:pPr>
      <w:r>
        <w:t>Choice A (bad)</w:t>
      </w:r>
    </w:p>
    <w:p w14:paraId="5B1BD26F" w14:textId="77777777" w:rsidR="00D233E6" w:rsidRDefault="00D30E27">
      <w:pPr>
        <w:keepLines/>
        <w:spacing w:after="140"/>
        <w:rPr>
          <w:rFonts w:hint="eastAsia"/>
        </w:rPr>
      </w:pPr>
      <w:r>
        <w:rPr>
          <w:b/>
          <w:color w:val="9AA6B8"/>
          <w:sz w:val="15"/>
        </w:rPr>
        <w:t xml:space="preserve">SEC-06.112  </w:t>
      </w:r>
      <w:r>
        <w:rPr>
          <w:b/>
          <w:color w:val="C62828"/>
          <w:sz w:val="15"/>
        </w:rPr>
        <w:t xml:space="preserve">CHOICE A · TEXT   </w:t>
      </w:r>
      <w:r>
        <w:t>Say no — you are fairly sure the drawings were never uploaded.</w:t>
      </w:r>
    </w:p>
    <w:p w14:paraId="5564C1AB" w14:textId="77777777" w:rsidR="00D233E6" w:rsidRDefault="00D30E27">
      <w:pPr>
        <w:keepLines/>
        <w:spacing w:after="140"/>
        <w:ind w:left="340"/>
        <w:rPr>
          <w:rFonts w:hint="eastAsia"/>
        </w:rPr>
      </w:pPr>
      <w:r>
        <w:rPr>
          <w:b/>
          <w:color w:val="9AA6B8"/>
          <w:sz w:val="15"/>
        </w:rPr>
        <w:t xml:space="preserve">SEC-06.113  </w:t>
      </w:r>
      <w:r>
        <w:rPr>
          <w:b/>
          <w:color w:val="C62828"/>
          <w:sz w:val="15"/>
        </w:rPr>
        <w:t xml:space="preserve">CHOICE A · FEEDBACK HEADING   </w:t>
      </w:r>
      <w:r>
        <w:t>A confident answer you cannot support</w:t>
      </w:r>
    </w:p>
    <w:p w14:paraId="156692B1" w14:textId="77777777" w:rsidR="00D233E6" w:rsidRDefault="00D30E27">
      <w:pPr>
        <w:keepLines/>
        <w:spacing w:after="140"/>
        <w:ind w:left="340"/>
        <w:rPr>
          <w:rFonts w:hint="eastAsia"/>
        </w:rPr>
      </w:pPr>
      <w:r>
        <w:rPr>
          <w:b/>
          <w:color w:val="9AA6B8"/>
          <w:sz w:val="15"/>
        </w:rPr>
        <w:t xml:space="preserve">SEC-06.114  </w:t>
      </w:r>
      <w:r>
        <w:rPr>
          <w:b/>
          <w:color w:val="2F4BC4"/>
          <w:sz w:val="15"/>
        </w:rPr>
        <w:t xml:space="preserve">CHOICE A · WHAT HAPPENS   </w:t>
      </w:r>
      <w:r>
        <w:t>You are probably right and you cannot show it. If the auditor asks a second question — which tool, which account, who else on the team — the answer becomes "I would have to check", which reads as a no that was never verified.</w:t>
      </w:r>
    </w:p>
    <w:p w14:paraId="1B16546A" w14:textId="77777777" w:rsidR="00D233E6" w:rsidRDefault="00D30E27">
      <w:pPr>
        <w:keepLines/>
        <w:spacing w:after="140"/>
        <w:ind w:left="340"/>
        <w:rPr>
          <w:rFonts w:hint="eastAsia"/>
        </w:rPr>
      </w:pPr>
      <w:r>
        <w:rPr>
          <w:b/>
          <w:color w:val="9AA6B8"/>
          <w:sz w:val="15"/>
        </w:rPr>
        <w:t xml:space="preserve">SEC-06.115  </w:t>
      </w:r>
      <w:r>
        <w:rPr>
          <w:b/>
          <w:color w:val="2F4BC4"/>
          <w:sz w:val="15"/>
        </w:rPr>
        <w:t xml:space="preserve">CHOICE A · THE RULE   </w:t>
      </w:r>
      <w:r>
        <w:t>An unsupported no is worse than a documented yes.</w:t>
      </w:r>
    </w:p>
    <w:p w14:paraId="42B11E41" w14:textId="77777777" w:rsidR="00D233E6" w:rsidRDefault="00D30E27">
      <w:pPr>
        <w:pStyle w:val="Heading3"/>
      </w:pPr>
      <w:r>
        <w:t>Choice B (good)</w:t>
      </w:r>
    </w:p>
    <w:p w14:paraId="1FE282D9" w14:textId="77777777" w:rsidR="00D233E6" w:rsidRDefault="00D30E27">
      <w:pPr>
        <w:keepLines/>
        <w:spacing w:after="140"/>
        <w:rPr>
          <w:rFonts w:hint="eastAsia"/>
        </w:rPr>
      </w:pPr>
      <w:r>
        <w:rPr>
          <w:b/>
          <w:color w:val="9AA6B8"/>
          <w:sz w:val="15"/>
        </w:rPr>
        <w:t xml:space="preserve">SEC-06.116  </w:t>
      </w:r>
      <w:r>
        <w:rPr>
          <w:b/>
          <w:color w:val="1B7F4B"/>
          <w:sz w:val="15"/>
        </w:rPr>
        <w:t xml:space="preserve">CHOICE B · TEXT   </w:t>
      </w:r>
      <w:r>
        <w:t>Say what you used it for, on which tool, and what you did not upload.</w:t>
      </w:r>
    </w:p>
    <w:p w14:paraId="4FC29380" w14:textId="77777777" w:rsidR="00D233E6" w:rsidRDefault="00D30E27">
      <w:pPr>
        <w:keepLines/>
        <w:spacing w:after="140"/>
        <w:ind w:left="340"/>
        <w:rPr>
          <w:rFonts w:hint="eastAsia"/>
        </w:rPr>
      </w:pPr>
      <w:r>
        <w:rPr>
          <w:b/>
          <w:color w:val="9AA6B8"/>
          <w:sz w:val="15"/>
        </w:rPr>
        <w:t xml:space="preserve">SEC-06.117  </w:t>
      </w:r>
      <w:r>
        <w:rPr>
          <w:b/>
          <w:color w:val="1B7F4B"/>
          <w:sz w:val="15"/>
        </w:rPr>
        <w:t xml:space="preserve">CHOICE B · FEEDBACK HEADING   </w:t>
      </w:r>
      <w:r>
        <w:t>Thirty seconds, and the question closes</w:t>
      </w:r>
    </w:p>
    <w:p w14:paraId="76A17914" w14:textId="77777777" w:rsidR="00D233E6" w:rsidRDefault="00D30E27">
      <w:pPr>
        <w:keepLines/>
        <w:spacing w:after="140"/>
        <w:ind w:left="340"/>
        <w:rPr>
          <w:rFonts w:hint="eastAsia"/>
        </w:rPr>
      </w:pPr>
      <w:r>
        <w:rPr>
          <w:b/>
          <w:color w:val="9AA6B8"/>
          <w:sz w:val="15"/>
        </w:rPr>
        <w:t xml:space="preserve">SEC-06.118  </w:t>
      </w:r>
      <w:r>
        <w:rPr>
          <w:b/>
          <w:color w:val="2F4BC4"/>
          <w:sz w:val="15"/>
        </w:rPr>
        <w:t xml:space="preserve">CHOICE B · WHAT HAPPENS   </w:t>
      </w:r>
      <w:r>
        <w:t>"Drafting assistance on the approved tool for progress reports. No client drawings were uploaded at any point." You show the one-line note in the project file. The auditor moves on.</w:t>
      </w:r>
    </w:p>
    <w:p w14:paraId="2BAEDD77" w14:textId="77777777" w:rsidR="00D233E6" w:rsidRDefault="00D30E27">
      <w:pPr>
        <w:keepLines/>
        <w:spacing w:after="140"/>
        <w:ind w:left="340"/>
        <w:rPr>
          <w:rFonts w:hint="eastAsia"/>
        </w:rPr>
      </w:pPr>
      <w:r>
        <w:rPr>
          <w:b/>
          <w:color w:val="9AA6B8"/>
          <w:sz w:val="15"/>
        </w:rPr>
        <w:t xml:space="preserve">SEC-06.119  </w:t>
      </w:r>
      <w:r>
        <w:rPr>
          <w:b/>
          <w:color w:val="2F4BC4"/>
          <w:sz w:val="15"/>
        </w:rPr>
        <w:t xml:space="preserve">CHOICE B · THE RULE   </w:t>
      </w:r>
      <w:r>
        <w:t>Specific and documented beats reassuring and vague.</w:t>
      </w:r>
    </w:p>
    <w:p w14:paraId="6E72F8F7" w14:textId="77777777" w:rsidR="00D233E6" w:rsidRDefault="00D30E27">
      <w:pPr>
        <w:pStyle w:val="Heading3"/>
      </w:pPr>
      <w:r>
        <w:t>Choice C (bad)</w:t>
      </w:r>
    </w:p>
    <w:p w14:paraId="4BC61AA9" w14:textId="77777777" w:rsidR="00D233E6" w:rsidRDefault="00D30E27">
      <w:pPr>
        <w:keepLines/>
        <w:spacing w:after="140"/>
        <w:rPr>
          <w:rFonts w:hint="eastAsia"/>
        </w:rPr>
      </w:pPr>
      <w:r>
        <w:rPr>
          <w:b/>
          <w:color w:val="9AA6B8"/>
          <w:sz w:val="15"/>
        </w:rPr>
        <w:t xml:space="preserve">SEC-06.120  </w:t>
      </w:r>
      <w:r>
        <w:rPr>
          <w:b/>
          <w:color w:val="C62828"/>
          <w:sz w:val="15"/>
        </w:rPr>
        <w:t xml:space="preserve">CHOICE C · TEXT   </w:t>
      </w:r>
      <w:r>
        <w:t>Say nobody on the project used AI at all.</w:t>
      </w:r>
    </w:p>
    <w:p w14:paraId="09F993D9" w14:textId="77777777" w:rsidR="00D233E6" w:rsidRDefault="00D30E27">
      <w:pPr>
        <w:keepLines/>
        <w:spacing w:after="140"/>
        <w:ind w:left="340"/>
        <w:rPr>
          <w:rFonts w:hint="eastAsia"/>
        </w:rPr>
      </w:pPr>
      <w:r>
        <w:rPr>
          <w:b/>
          <w:color w:val="9AA6B8"/>
          <w:sz w:val="15"/>
        </w:rPr>
        <w:t xml:space="preserve">SEC-06.121  </w:t>
      </w:r>
      <w:r>
        <w:rPr>
          <w:b/>
          <w:color w:val="C62828"/>
          <w:sz w:val="15"/>
        </w:rPr>
        <w:t xml:space="preserve">CHOICE C · FEEDBACK HEADING   </w:t>
      </w:r>
      <w:r>
        <w:t>A statement you cannot possibly know</w:t>
      </w:r>
    </w:p>
    <w:p w14:paraId="46A9A620" w14:textId="77777777" w:rsidR="00D233E6" w:rsidRDefault="00D30E27">
      <w:pPr>
        <w:keepLines/>
        <w:spacing w:after="140"/>
        <w:ind w:left="340"/>
        <w:rPr>
          <w:rFonts w:hint="eastAsia"/>
        </w:rPr>
      </w:pPr>
      <w:r>
        <w:rPr>
          <w:b/>
          <w:color w:val="9AA6B8"/>
          <w:sz w:val="15"/>
        </w:rPr>
        <w:t xml:space="preserve">SEC-06.122  </w:t>
      </w:r>
      <w:r>
        <w:rPr>
          <w:b/>
          <w:color w:val="2F4BC4"/>
          <w:sz w:val="15"/>
        </w:rPr>
        <w:t xml:space="preserve">CHOICE C · WHAT HAPPENS   </w:t>
      </w:r>
      <w:r>
        <w:t>You cannot speak for six people's browser extensions, phone keyboards and note-taking apps. If any of them did use something, your answer becomes a false statement to a client auditor, which is a far larger problem than the original question.</w:t>
      </w:r>
    </w:p>
    <w:p w14:paraId="7556FF99" w14:textId="77777777" w:rsidR="00D233E6" w:rsidRDefault="00D30E27">
      <w:pPr>
        <w:keepLines/>
        <w:spacing w:after="140"/>
        <w:ind w:left="340"/>
        <w:rPr>
          <w:rFonts w:hint="eastAsia"/>
        </w:rPr>
      </w:pPr>
      <w:r>
        <w:rPr>
          <w:b/>
          <w:color w:val="9AA6B8"/>
          <w:sz w:val="15"/>
        </w:rPr>
        <w:t xml:space="preserve">SEC-06.123  </w:t>
      </w:r>
      <w:r>
        <w:rPr>
          <w:b/>
          <w:color w:val="2F4BC4"/>
          <w:sz w:val="15"/>
        </w:rPr>
        <w:t xml:space="preserve">CHOICE C · THE RULE   </w:t>
      </w:r>
      <w:r>
        <w:t>Answer for what you know. Never for what others did.</w:t>
      </w:r>
    </w:p>
    <w:p w14:paraId="259898F4" w14:textId="77777777" w:rsidR="00D233E6" w:rsidRDefault="00D30E27">
      <w:pPr>
        <w:pStyle w:val="Heading2"/>
      </w:pPr>
      <w:bookmarkStart w:id="577" w:name="_Toc239342642"/>
      <w:r>
        <w:t>10. Watch this</w:t>
      </w:r>
      <w:bookmarkEnd w:id="577"/>
    </w:p>
    <w:p w14:paraId="6A309298" w14:textId="77777777" w:rsidR="00D233E6" w:rsidRDefault="00D30E27">
      <w:pPr>
        <w:keepLines/>
        <w:spacing w:after="140"/>
        <w:rPr>
          <w:rFonts w:hint="eastAsia"/>
        </w:rPr>
      </w:pPr>
      <w:r>
        <w:rPr>
          <w:b/>
          <w:color w:val="9AA6B8"/>
          <w:sz w:val="15"/>
        </w:rPr>
        <w:t xml:space="preserve">SEC-06.124  </w:t>
      </w:r>
      <w:r>
        <w:rPr>
          <w:b/>
          <w:color w:val="2F4BC4"/>
          <w:sz w:val="15"/>
        </w:rPr>
        <w:t xml:space="preserve">SECTION SUBTITLE   </w:t>
      </w:r>
      <w:r>
        <w:t>A 13-minute outside overview</w:t>
      </w:r>
    </w:p>
    <w:p w14:paraId="6474B5C5" w14:textId="77777777" w:rsidR="00D233E6" w:rsidRDefault="00D30E27">
      <w:pPr>
        <w:keepLines/>
        <w:spacing w:after="140"/>
        <w:rPr>
          <w:rFonts w:hint="eastAsia"/>
        </w:rPr>
      </w:pPr>
      <w:r>
        <w:rPr>
          <w:b/>
          <w:color w:val="9AA6B8"/>
          <w:sz w:val="15"/>
        </w:rPr>
        <w:t xml:space="preserve">SEC-06.125  </w:t>
      </w:r>
      <w:r>
        <w:rPr>
          <w:b/>
          <w:color w:val="2F4BC4"/>
          <w:sz w:val="15"/>
        </w:rPr>
        <w:t xml:space="preserve">SECTION HEADING   </w:t>
      </w:r>
      <w:r>
        <w:t>Thirteen minutes on the wider picture</w:t>
      </w:r>
    </w:p>
    <w:p w14:paraId="6C6E3DA0" w14:textId="77777777" w:rsidR="00D233E6" w:rsidRDefault="00D30E27">
      <w:pPr>
        <w:rPr>
          <w:rFonts w:hint="eastAsia"/>
        </w:rPr>
      </w:pPr>
      <w:r>
        <w:rPr>
          <w:color w:val="5B6779"/>
          <w:sz w:val="18"/>
        </w:rPr>
        <w:lastRenderedPageBreak/>
        <w:t>Video: “How to Secure AI Business Models” · IBM Technology · 13:13 · https://www.youtube.com/watch?v=pR7FfNWjEe8</w:t>
      </w:r>
    </w:p>
    <w:p w14:paraId="5C3F1504" w14:textId="77777777" w:rsidR="00D233E6" w:rsidRDefault="00D30E27">
      <w:pPr>
        <w:keepLines/>
        <w:spacing w:after="140"/>
        <w:rPr>
          <w:rFonts w:hint="eastAsia"/>
        </w:rPr>
      </w:pPr>
      <w:r>
        <w:rPr>
          <w:b/>
          <w:color w:val="9AA6B8"/>
          <w:sz w:val="15"/>
        </w:rPr>
        <w:t xml:space="preserve">SEC-06.126  </w:t>
      </w:r>
      <w:r>
        <w:rPr>
          <w:b/>
          <w:color w:val="2F4BC4"/>
          <w:sz w:val="15"/>
        </w:rPr>
        <w:t xml:space="preserve">NOTE TO THE LEARNER   </w:t>
      </w:r>
      <w:r>
        <w:t>Aimed at people building AI systems. Watch for context, not for the daily rules — those are in this module.</w:t>
      </w:r>
    </w:p>
    <w:p w14:paraId="7B1617E3" w14:textId="77777777" w:rsidR="00D233E6" w:rsidRDefault="00D30E27">
      <w:pPr>
        <w:keepLines/>
        <w:spacing w:after="140"/>
        <w:ind w:left="340"/>
        <w:rPr>
          <w:rFonts w:hint="eastAsia"/>
        </w:rPr>
      </w:pPr>
      <w:r>
        <w:rPr>
          <w:b/>
          <w:color w:val="9AA6B8"/>
          <w:sz w:val="15"/>
        </w:rPr>
        <w:t xml:space="preserve">SEC-06.127  </w:t>
      </w:r>
      <w:r>
        <w:rPr>
          <w:b/>
          <w:color w:val="2F4BC4"/>
          <w:sz w:val="15"/>
        </w:rPr>
        <w:t xml:space="preserve">HOW TO USE IT 1   </w:t>
      </w:r>
      <w:r>
        <w:t>Optional. The four conditions above are what you need.</w:t>
      </w:r>
    </w:p>
    <w:p w14:paraId="199F4CB7" w14:textId="77777777" w:rsidR="00D233E6" w:rsidRDefault="00D30E27">
      <w:pPr>
        <w:keepLines/>
        <w:spacing w:after="140"/>
        <w:ind w:left="340"/>
        <w:rPr>
          <w:rFonts w:hint="eastAsia"/>
        </w:rPr>
      </w:pPr>
      <w:r>
        <w:rPr>
          <w:b/>
          <w:color w:val="9AA6B8"/>
          <w:sz w:val="15"/>
        </w:rPr>
        <w:t xml:space="preserve">SEC-06.128  </w:t>
      </w:r>
      <w:r>
        <w:rPr>
          <w:b/>
          <w:color w:val="2F4BC4"/>
          <w:sz w:val="15"/>
        </w:rPr>
        <w:t xml:space="preserve">HOW TO USE IT 2   </w:t>
      </w:r>
      <w:r>
        <w:t>Useful if you want to understand what governance means.</w:t>
      </w:r>
    </w:p>
    <w:p w14:paraId="0F4EB5AA" w14:textId="77777777" w:rsidR="00D233E6" w:rsidRDefault="00D30E27">
      <w:pPr>
        <w:keepLines/>
        <w:spacing w:after="140"/>
        <w:ind w:left="340"/>
        <w:rPr>
          <w:rFonts w:hint="eastAsia"/>
        </w:rPr>
      </w:pPr>
      <w:r>
        <w:rPr>
          <w:b/>
          <w:color w:val="9AA6B8"/>
          <w:sz w:val="15"/>
        </w:rPr>
        <w:t xml:space="preserve">SEC-06.129  </w:t>
      </w:r>
      <w:r>
        <w:rPr>
          <w:b/>
          <w:color w:val="2F4BC4"/>
          <w:sz w:val="15"/>
        </w:rPr>
        <w:t xml:space="preserve">HOW TO USE IT 3   </w:t>
      </w:r>
      <w:r>
        <w:t>It opens in your browser. Turn the sound on.</w:t>
      </w:r>
    </w:p>
    <w:p w14:paraId="599C028A" w14:textId="77777777" w:rsidR="00D233E6" w:rsidRDefault="00D30E27">
      <w:pPr>
        <w:pStyle w:val="Heading2"/>
      </w:pPr>
      <w:bookmarkStart w:id="578" w:name="_Toc239342643"/>
      <w:r>
        <w:t>11. Knowledge check</w:t>
      </w:r>
      <w:bookmarkEnd w:id="578"/>
    </w:p>
    <w:p w14:paraId="511A426C" w14:textId="77777777" w:rsidR="00D233E6" w:rsidRDefault="00D30E27">
      <w:pPr>
        <w:pStyle w:val="Heading3"/>
      </w:pPr>
      <w:r>
        <w:t>Question 1</w:t>
      </w:r>
    </w:p>
    <w:p w14:paraId="7772FE5A" w14:textId="77777777" w:rsidR="00D233E6" w:rsidRDefault="00D30E27">
      <w:pPr>
        <w:keepLines/>
        <w:spacing w:after="140"/>
        <w:rPr>
          <w:rFonts w:hint="eastAsia"/>
        </w:rPr>
      </w:pPr>
      <w:r>
        <w:rPr>
          <w:b/>
          <w:color w:val="9AA6B8"/>
          <w:sz w:val="15"/>
        </w:rPr>
        <w:t xml:space="preserve">SEC-06.130  </w:t>
      </w:r>
      <w:r>
        <w:rPr>
          <w:b/>
          <w:color w:val="2F4BC4"/>
          <w:sz w:val="15"/>
        </w:rPr>
        <w:t xml:space="preserve">Q1 · QUESTION   </w:t>
      </w:r>
      <w:r>
        <w:t>What makes a tool approved?</w:t>
      </w:r>
    </w:p>
    <w:p w14:paraId="1194A9BA" w14:textId="77777777" w:rsidR="00D233E6" w:rsidRDefault="00D30E27">
      <w:pPr>
        <w:keepLines/>
        <w:spacing w:after="140"/>
        <w:rPr>
          <w:rFonts w:hint="eastAsia"/>
        </w:rPr>
      </w:pPr>
      <w:r>
        <w:rPr>
          <w:b/>
          <w:color w:val="9AA6B8"/>
          <w:sz w:val="15"/>
        </w:rPr>
        <w:t xml:space="preserve">SEC-06.131  </w:t>
      </w:r>
      <w:r>
        <w:rPr>
          <w:b/>
          <w:color w:val="C62828"/>
          <w:sz w:val="15"/>
        </w:rPr>
        <w:t xml:space="preserve">Q1 A · ANSWER (INCORRECT)   </w:t>
      </w:r>
      <w:r>
        <w:t>It is a well-known brand</w:t>
      </w:r>
    </w:p>
    <w:p w14:paraId="0F3FEEC2" w14:textId="77777777" w:rsidR="00D233E6" w:rsidRDefault="00D30E27">
      <w:pPr>
        <w:keepLines/>
        <w:spacing w:after="140"/>
        <w:ind w:left="340"/>
        <w:rPr>
          <w:rFonts w:hint="eastAsia"/>
        </w:rPr>
      </w:pPr>
      <w:r>
        <w:rPr>
          <w:b/>
          <w:color w:val="9AA6B8"/>
          <w:sz w:val="15"/>
        </w:rPr>
        <w:t xml:space="preserve">SEC-06.132  </w:t>
      </w:r>
      <w:r>
        <w:rPr>
          <w:b/>
          <w:color w:val="2F4BC4"/>
          <w:sz w:val="15"/>
        </w:rPr>
        <w:t xml:space="preserve">Q1 A · FEEDBACK   </w:t>
      </w:r>
      <w:r>
        <w:t>Brand tells you nothing about the terms you are using. The same well-known tool is safe on a company account and unassessed on a personal free one.</w:t>
      </w:r>
    </w:p>
    <w:p w14:paraId="22B74612" w14:textId="77777777" w:rsidR="00D233E6" w:rsidRDefault="00D30E27">
      <w:pPr>
        <w:keepLines/>
        <w:spacing w:after="140"/>
        <w:rPr>
          <w:rFonts w:hint="eastAsia"/>
        </w:rPr>
      </w:pPr>
      <w:r>
        <w:rPr>
          <w:b/>
          <w:color w:val="9AA6B8"/>
          <w:sz w:val="15"/>
        </w:rPr>
        <w:t xml:space="preserve">SEC-06.133  </w:t>
      </w:r>
      <w:r>
        <w:rPr>
          <w:b/>
          <w:color w:val="1B7F4B"/>
          <w:sz w:val="15"/>
        </w:rPr>
        <w:t xml:space="preserve">Q1 B · ANSWER (CORRECT)   </w:t>
      </w:r>
      <w:r>
        <w:t>The company has an agreement and you use your work account</w:t>
      </w:r>
    </w:p>
    <w:p w14:paraId="6C07DFDA" w14:textId="77777777" w:rsidR="00D233E6" w:rsidRDefault="00D30E27">
      <w:pPr>
        <w:keepLines/>
        <w:spacing w:after="140"/>
        <w:ind w:left="340"/>
        <w:rPr>
          <w:rFonts w:hint="eastAsia"/>
        </w:rPr>
      </w:pPr>
      <w:r>
        <w:rPr>
          <w:b/>
          <w:color w:val="9AA6B8"/>
          <w:sz w:val="15"/>
        </w:rPr>
        <w:t xml:space="preserve">SEC-06.134  </w:t>
      </w:r>
      <w:r>
        <w:rPr>
          <w:b/>
          <w:color w:val="2F4BC4"/>
          <w:sz w:val="15"/>
        </w:rPr>
        <w:t xml:space="preserve">Q1 B · FEEDBACK   </w:t>
      </w:r>
      <w:r>
        <w:t>Those two together give terms somebody has read, managed access, and a person who can answer questions about it afterwards. Without them, none of that exists.</w:t>
      </w:r>
    </w:p>
    <w:p w14:paraId="05239AB2" w14:textId="77777777" w:rsidR="00D233E6" w:rsidRDefault="00D30E27">
      <w:pPr>
        <w:keepLines/>
        <w:spacing w:after="140"/>
        <w:rPr>
          <w:rFonts w:hint="eastAsia"/>
        </w:rPr>
      </w:pPr>
      <w:r>
        <w:rPr>
          <w:b/>
          <w:color w:val="9AA6B8"/>
          <w:sz w:val="15"/>
        </w:rPr>
        <w:t xml:space="preserve">SEC-06.135  </w:t>
      </w:r>
      <w:r>
        <w:rPr>
          <w:b/>
          <w:color w:val="C62828"/>
          <w:sz w:val="15"/>
        </w:rPr>
        <w:t xml:space="preserve">Q1 C · ANSWER (INCORRECT)   </w:t>
      </w:r>
      <w:r>
        <w:t>It has a privacy policy</w:t>
      </w:r>
    </w:p>
    <w:p w14:paraId="41F252BD" w14:textId="77777777" w:rsidR="00D233E6" w:rsidRDefault="00D30E27">
      <w:pPr>
        <w:keepLines/>
        <w:spacing w:after="140"/>
        <w:ind w:left="340"/>
        <w:rPr>
          <w:rFonts w:hint="eastAsia"/>
        </w:rPr>
      </w:pPr>
      <w:r>
        <w:rPr>
          <w:b/>
          <w:color w:val="9AA6B8"/>
          <w:sz w:val="15"/>
        </w:rPr>
        <w:t xml:space="preserve">SEC-06.136  </w:t>
      </w:r>
      <w:r>
        <w:rPr>
          <w:b/>
          <w:color w:val="2F4BC4"/>
          <w:sz w:val="15"/>
        </w:rPr>
        <w:t xml:space="preserve">Q1 C · FEEDBACK   </w:t>
      </w:r>
      <w:r>
        <w:t>Every service has one, and almost nobody at this company has read the one on a free consumer tier. A policy is not an agreement we negotiated.</w:t>
      </w:r>
    </w:p>
    <w:p w14:paraId="085CFFB8" w14:textId="77777777" w:rsidR="00D233E6" w:rsidRDefault="00D30E27">
      <w:pPr>
        <w:keepLines/>
        <w:spacing w:after="140"/>
        <w:rPr>
          <w:rFonts w:hint="eastAsia"/>
        </w:rPr>
      </w:pPr>
      <w:r>
        <w:rPr>
          <w:b/>
          <w:color w:val="9AA6B8"/>
          <w:sz w:val="15"/>
        </w:rPr>
        <w:t xml:space="preserve">SEC-06.137  </w:t>
      </w:r>
      <w:r>
        <w:rPr>
          <w:b/>
          <w:color w:val="C62828"/>
          <w:sz w:val="15"/>
        </w:rPr>
        <w:t xml:space="preserve">Q1 D · ANSWER (INCORRECT)   </w:t>
      </w:r>
      <w:r>
        <w:t>You turned the training setting off</w:t>
      </w:r>
    </w:p>
    <w:p w14:paraId="72CAEE43" w14:textId="77777777" w:rsidR="00D233E6" w:rsidRDefault="00D30E27">
      <w:pPr>
        <w:keepLines/>
        <w:spacing w:after="140"/>
        <w:ind w:left="340"/>
        <w:rPr>
          <w:rFonts w:hint="eastAsia"/>
        </w:rPr>
      </w:pPr>
      <w:r>
        <w:rPr>
          <w:b/>
          <w:color w:val="9AA6B8"/>
          <w:sz w:val="15"/>
        </w:rPr>
        <w:t xml:space="preserve">SEC-06.138  </w:t>
      </w:r>
      <w:r>
        <w:rPr>
          <w:b/>
          <w:color w:val="2F4BC4"/>
          <w:sz w:val="15"/>
        </w:rPr>
        <w:t xml:space="preserve">Q1 D · FEEDBACK   </w:t>
      </w:r>
      <w:r>
        <w:t>That helps and it does not create an agreement, a record or any ability to delete data later. Settings are one layer, not the whole thing.</w:t>
      </w:r>
    </w:p>
    <w:p w14:paraId="6E2377EC" w14:textId="77777777" w:rsidR="00D233E6" w:rsidRDefault="00D30E27">
      <w:pPr>
        <w:keepLines/>
        <w:spacing w:after="140"/>
        <w:rPr>
          <w:rFonts w:hint="eastAsia"/>
        </w:rPr>
      </w:pPr>
      <w:r>
        <w:rPr>
          <w:b/>
          <w:color w:val="9AA6B8"/>
          <w:sz w:val="15"/>
        </w:rPr>
        <w:t xml:space="preserve">SEC-06.139  </w:t>
      </w:r>
      <w:r>
        <w:rPr>
          <w:b/>
          <w:color w:val="2F4BC4"/>
          <w:sz w:val="15"/>
        </w:rPr>
        <w:t xml:space="preserve">Q1 · REMEMBER   </w:t>
      </w:r>
      <w:r>
        <w:t>An agreement and an account, not the brand.</w:t>
      </w:r>
    </w:p>
    <w:p w14:paraId="61BC950A" w14:textId="77777777" w:rsidR="00D233E6" w:rsidRDefault="00D30E27">
      <w:pPr>
        <w:pStyle w:val="Heading3"/>
      </w:pPr>
      <w:r>
        <w:t>Question 2</w:t>
      </w:r>
    </w:p>
    <w:p w14:paraId="1AAE87A9" w14:textId="77777777" w:rsidR="00D233E6" w:rsidRDefault="00D30E27">
      <w:pPr>
        <w:keepLines/>
        <w:spacing w:after="140"/>
        <w:rPr>
          <w:rFonts w:hint="eastAsia"/>
        </w:rPr>
      </w:pPr>
      <w:r>
        <w:rPr>
          <w:b/>
          <w:color w:val="9AA6B8"/>
          <w:sz w:val="15"/>
        </w:rPr>
        <w:t xml:space="preserve">SEC-06.140  </w:t>
      </w:r>
      <w:r>
        <w:rPr>
          <w:b/>
          <w:color w:val="2F4BC4"/>
          <w:sz w:val="15"/>
        </w:rPr>
        <w:t xml:space="preserve">Q2 · QUESTION   </w:t>
      </w:r>
      <w:r>
        <w:t>What do the settings actually do?</w:t>
      </w:r>
    </w:p>
    <w:p w14:paraId="34972EDE" w14:textId="77777777" w:rsidR="00D233E6" w:rsidRDefault="00D30E27">
      <w:pPr>
        <w:keepLines/>
        <w:spacing w:after="140"/>
        <w:rPr>
          <w:rFonts w:hint="eastAsia"/>
        </w:rPr>
      </w:pPr>
      <w:r>
        <w:rPr>
          <w:b/>
          <w:color w:val="9AA6B8"/>
          <w:sz w:val="15"/>
        </w:rPr>
        <w:t xml:space="preserve">SEC-06.141  </w:t>
      </w:r>
      <w:r>
        <w:rPr>
          <w:b/>
          <w:color w:val="C62828"/>
          <w:sz w:val="15"/>
        </w:rPr>
        <w:t xml:space="preserve">Q2 A · ANSWER (INCORRECT)   </w:t>
      </w:r>
      <w:r>
        <w:t>Stop your data leaving your laptop</w:t>
      </w:r>
    </w:p>
    <w:p w14:paraId="26EDD7A3" w14:textId="77777777" w:rsidR="00D233E6" w:rsidRDefault="00D30E27">
      <w:pPr>
        <w:keepLines/>
        <w:spacing w:after="140"/>
        <w:ind w:left="340"/>
        <w:rPr>
          <w:rFonts w:hint="eastAsia"/>
        </w:rPr>
      </w:pPr>
      <w:r>
        <w:rPr>
          <w:b/>
          <w:color w:val="9AA6B8"/>
          <w:sz w:val="15"/>
        </w:rPr>
        <w:t xml:space="preserve">SEC-06.142  </w:t>
      </w:r>
      <w:r>
        <w:rPr>
          <w:b/>
          <w:color w:val="2F4BC4"/>
          <w:sz w:val="15"/>
        </w:rPr>
        <w:t xml:space="preserve">Q2 A · FEEDBACK   </w:t>
      </w:r>
      <w:r>
        <w:t>Nothing about a privacy setting keeps text local. Whatever you type still travels to the service and is processed there.</w:t>
      </w:r>
    </w:p>
    <w:p w14:paraId="0D764BA7" w14:textId="77777777" w:rsidR="00D233E6" w:rsidRDefault="00D30E27">
      <w:pPr>
        <w:keepLines/>
        <w:spacing w:after="140"/>
        <w:rPr>
          <w:rFonts w:hint="eastAsia"/>
        </w:rPr>
      </w:pPr>
      <w:r>
        <w:rPr>
          <w:b/>
          <w:color w:val="9AA6B8"/>
          <w:sz w:val="15"/>
        </w:rPr>
        <w:t xml:space="preserve">SEC-06.143  </w:t>
      </w:r>
      <w:r>
        <w:rPr>
          <w:b/>
          <w:color w:val="1B7F4B"/>
          <w:sz w:val="15"/>
        </w:rPr>
        <w:t xml:space="preserve">Q2 B · ANSWER (CORRECT)   </w:t>
      </w:r>
      <w:r>
        <w:t>Reduce the chance your text is reused for training</w:t>
      </w:r>
    </w:p>
    <w:p w14:paraId="0E410B6E" w14:textId="77777777" w:rsidR="00D233E6" w:rsidRDefault="00D30E27">
      <w:pPr>
        <w:keepLines/>
        <w:spacing w:after="140"/>
        <w:ind w:left="340"/>
        <w:rPr>
          <w:rFonts w:hint="eastAsia"/>
        </w:rPr>
      </w:pPr>
      <w:r>
        <w:rPr>
          <w:b/>
          <w:color w:val="9AA6B8"/>
          <w:sz w:val="15"/>
        </w:rPr>
        <w:t xml:space="preserve">SEC-06.144  </w:t>
      </w:r>
      <w:r>
        <w:rPr>
          <w:b/>
          <w:color w:val="2F4BC4"/>
          <w:sz w:val="15"/>
        </w:rPr>
        <w:t xml:space="preserve">Q2 B · FEEDBACK   </w:t>
      </w:r>
      <w:r>
        <w:t>That is a genuine and worthwhile reduction. It does not change the fact that the data was transmitted, stored and is outside our control.</w:t>
      </w:r>
    </w:p>
    <w:p w14:paraId="7060328E" w14:textId="77777777" w:rsidR="00D233E6" w:rsidRDefault="00D30E27">
      <w:pPr>
        <w:keepLines/>
        <w:spacing w:after="140"/>
        <w:rPr>
          <w:rFonts w:hint="eastAsia"/>
        </w:rPr>
      </w:pPr>
      <w:r>
        <w:rPr>
          <w:b/>
          <w:color w:val="9AA6B8"/>
          <w:sz w:val="15"/>
        </w:rPr>
        <w:t xml:space="preserve">SEC-06.145  </w:t>
      </w:r>
      <w:r>
        <w:rPr>
          <w:b/>
          <w:color w:val="C62828"/>
          <w:sz w:val="15"/>
        </w:rPr>
        <w:t xml:space="preserve">Q2 C · ANSWER (INCORRECT)   </w:t>
      </w:r>
      <w:r>
        <w:t>Delete your conversations immediately</w:t>
      </w:r>
    </w:p>
    <w:p w14:paraId="3580693F" w14:textId="77777777" w:rsidR="00D233E6" w:rsidRDefault="00D30E27">
      <w:pPr>
        <w:keepLines/>
        <w:spacing w:after="140"/>
        <w:ind w:left="340"/>
        <w:rPr>
          <w:rFonts w:hint="eastAsia"/>
        </w:rPr>
      </w:pPr>
      <w:r>
        <w:rPr>
          <w:b/>
          <w:color w:val="9AA6B8"/>
          <w:sz w:val="15"/>
        </w:rPr>
        <w:lastRenderedPageBreak/>
        <w:t xml:space="preserve">SEC-06.146  </w:t>
      </w:r>
      <w:r>
        <w:rPr>
          <w:b/>
          <w:color w:val="2F4BC4"/>
          <w:sz w:val="15"/>
        </w:rPr>
        <w:t xml:space="preserve">Q2 C · FEEDBACK   </w:t>
      </w:r>
      <w:r>
        <w:t>Some services retain content for a period regardless, for abuse monitoring. Turning history off is not the same as instant deletion.</w:t>
      </w:r>
    </w:p>
    <w:p w14:paraId="1A5272E0" w14:textId="77777777" w:rsidR="00D233E6" w:rsidRDefault="00D30E27">
      <w:pPr>
        <w:keepLines/>
        <w:spacing w:after="140"/>
        <w:rPr>
          <w:rFonts w:hint="eastAsia"/>
        </w:rPr>
      </w:pPr>
      <w:r>
        <w:rPr>
          <w:b/>
          <w:color w:val="9AA6B8"/>
          <w:sz w:val="15"/>
        </w:rPr>
        <w:t xml:space="preserve">SEC-06.147  </w:t>
      </w:r>
      <w:r>
        <w:rPr>
          <w:b/>
          <w:color w:val="C62828"/>
          <w:sz w:val="15"/>
        </w:rPr>
        <w:t xml:space="preserve">Q2 D · ANSWER (INCORRECT)   </w:t>
      </w:r>
      <w:r>
        <w:t>Make confidential data safe to paste</w:t>
      </w:r>
    </w:p>
    <w:p w14:paraId="680DBECF" w14:textId="77777777" w:rsidR="00D233E6" w:rsidRDefault="00D30E27">
      <w:pPr>
        <w:keepLines/>
        <w:spacing w:after="140"/>
        <w:ind w:left="340"/>
        <w:rPr>
          <w:rFonts w:hint="eastAsia"/>
        </w:rPr>
      </w:pPr>
      <w:r>
        <w:rPr>
          <w:b/>
          <w:color w:val="9AA6B8"/>
          <w:sz w:val="15"/>
        </w:rPr>
        <w:t xml:space="preserve">SEC-06.148  </w:t>
      </w:r>
      <w:r>
        <w:rPr>
          <w:b/>
          <w:color w:val="2F4BC4"/>
          <w:sz w:val="15"/>
        </w:rPr>
        <w:t xml:space="preserve">Q2 D · FEEDBACK   </w:t>
      </w:r>
      <w:r>
        <w:t>They never do this. The paste rules are unchanged by any setting on any tier of any product.</w:t>
      </w:r>
    </w:p>
    <w:p w14:paraId="725DF751" w14:textId="77777777" w:rsidR="00D233E6" w:rsidRDefault="00D30E27">
      <w:pPr>
        <w:keepLines/>
        <w:spacing w:after="140"/>
        <w:rPr>
          <w:rFonts w:hint="eastAsia"/>
        </w:rPr>
      </w:pPr>
      <w:r>
        <w:rPr>
          <w:b/>
          <w:color w:val="9AA6B8"/>
          <w:sz w:val="15"/>
        </w:rPr>
        <w:t xml:space="preserve">SEC-06.149  </w:t>
      </w:r>
      <w:r>
        <w:rPr>
          <w:b/>
          <w:color w:val="2F4BC4"/>
          <w:sz w:val="15"/>
        </w:rPr>
        <w:t xml:space="preserve">Q2 · REMEMBER   </w:t>
      </w:r>
      <w:r>
        <w:t>Reduce reuse. They do not stop transmission.</w:t>
      </w:r>
    </w:p>
    <w:p w14:paraId="19E5E2C0" w14:textId="77777777" w:rsidR="00D233E6" w:rsidRDefault="00D30E27">
      <w:pPr>
        <w:pStyle w:val="Heading3"/>
      </w:pPr>
      <w:r>
        <w:t>Question 3</w:t>
      </w:r>
    </w:p>
    <w:p w14:paraId="2338B133" w14:textId="77777777" w:rsidR="00D233E6" w:rsidRDefault="00D30E27">
      <w:pPr>
        <w:keepLines/>
        <w:spacing w:after="140"/>
        <w:rPr>
          <w:rFonts w:hint="eastAsia"/>
        </w:rPr>
      </w:pPr>
      <w:r>
        <w:rPr>
          <w:b/>
          <w:color w:val="9AA6B8"/>
          <w:sz w:val="15"/>
        </w:rPr>
        <w:t xml:space="preserve">SEC-06.150  </w:t>
      </w:r>
      <w:r>
        <w:rPr>
          <w:b/>
          <w:color w:val="2F4BC4"/>
          <w:sz w:val="15"/>
        </w:rPr>
        <w:t xml:space="preserve">Q3 · QUESTION   </w:t>
      </w:r>
      <w:r>
        <w:t>Where does unnoticed AI usually arrive?</w:t>
      </w:r>
    </w:p>
    <w:p w14:paraId="50F2B603" w14:textId="77777777" w:rsidR="00D233E6" w:rsidRDefault="00D30E27">
      <w:pPr>
        <w:keepLines/>
        <w:spacing w:after="140"/>
        <w:rPr>
          <w:rFonts w:hint="eastAsia"/>
        </w:rPr>
      </w:pPr>
      <w:r>
        <w:rPr>
          <w:b/>
          <w:color w:val="9AA6B8"/>
          <w:sz w:val="15"/>
        </w:rPr>
        <w:t xml:space="preserve">SEC-06.151  </w:t>
      </w:r>
      <w:r>
        <w:rPr>
          <w:b/>
          <w:color w:val="C62828"/>
          <w:sz w:val="15"/>
        </w:rPr>
        <w:t xml:space="preserve">Q3 A · ANSWER (INCORRECT)   </w:t>
      </w:r>
      <w:r>
        <w:t>Through deliberate downloads</w:t>
      </w:r>
    </w:p>
    <w:p w14:paraId="0A3D6BAF" w14:textId="77777777" w:rsidR="00D233E6" w:rsidRDefault="00D30E27">
      <w:pPr>
        <w:keepLines/>
        <w:spacing w:after="140"/>
        <w:ind w:left="340"/>
        <w:rPr>
          <w:rFonts w:hint="eastAsia"/>
        </w:rPr>
      </w:pPr>
      <w:r>
        <w:rPr>
          <w:b/>
          <w:color w:val="9AA6B8"/>
          <w:sz w:val="15"/>
        </w:rPr>
        <w:t xml:space="preserve">SEC-06.152  </w:t>
      </w:r>
      <w:r>
        <w:rPr>
          <w:b/>
          <w:color w:val="2F4BC4"/>
          <w:sz w:val="15"/>
        </w:rPr>
        <w:t xml:space="preserve">Q3 A · FEEDBACK   </w:t>
      </w:r>
      <w:r>
        <w:t>Deliberate use is the visible, manageable kind. The risk is the features that appeared in software you were already using.</w:t>
      </w:r>
    </w:p>
    <w:p w14:paraId="7158BCD6" w14:textId="77777777" w:rsidR="00D233E6" w:rsidRDefault="00D30E27">
      <w:pPr>
        <w:keepLines/>
        <w:spacing w:after="140"/>
        <w:rPr>
          <w:rFonts w:hint="eastAsia"/>
        </w:rPr>
      </w:pPr>
      <w:r>
        <w:rPr>
          <w:b/>
          <w:color w:val="9AA6B8"/>
          <w:sz w:val="15"/>
        </w:rPr>
        <w:t xml:space="preserve">SEC-06.153  </w:t>
      </w:r>
      <w:r>
        <w:rPr>
          <w:b/>
          <w:color w:val="1B7F4B"/>
          <w:sz w:val="15"/>
        </w:rPr>
        <w:t xml:space="preserve">Q3 B · ANSWER (CORRECT)   </w:t>
      </w:r>
      <w:r>
        <w:t>As new features in email, browsers and meeting apps</w:t>
      </w:r>
    </w:p>
    <w:p w14:paraId="74515AA5" w14:textId="77777777" w:rsidR="00D233E6" w:rsidRDefault="00D30E27">
      <w:pPr>
        <w:keepLines/>
        <w:spacing w:after="140"/>
        <w:ind w:left="340"/>
        <w:rPr>
          <w:rFonts w:hint="eastAsia"/>
        </w:rPr>
      </w:pPr>
      <w:r>
        <w:rPr>
          <w:b/>
          <w:color w:val="9AA6B8"/>
          <w:sz w:val="15"/>
        </w:rPr>
        <w:t xml:space="preserve">SEC-06.154  </w:t>
      </w:r>
      <w:r>
        <w:rPr>
          <w:b/>
          <w:color w:val="2F4BC4"/>
          <w:sz w:val="15"/>
        </w:rPr>
        <w:t xml:space="preserve">Q3 B · FEEDBACK   </w:t>
      </w:r>
      <w:r>
        <w:t>Reply suggestions, rewrite buttons, meeting summaries and note-taking bots. Most people using AI at work never chose to.</w:t>
      </w:r>
    </w:p>
    <w:p w14:paraId="700F6459" w14:textId="77777777" w:rsidR="00D233E6" w:rsidRDefault="00D30E27">
      <w:pPr>
        <w:keepLines/>
        <w:spacing w:after="140"/>
        <w:rPr>
          <w:rFonts w:hint="eastAsia"/>
        </w:rPr>
      </w:pPr>
      <w:r>
        <w:rPr>
          <w:b/>
          <w:color w:val="9AA6B8"/>
          <w:sz w:val="15"/>
        </w:rPr>
        <w:t xml:space="preserve">SEC-06.155  </w:t>
      </w:r>
      <w:r>
        <w:rPr>
          <w:b/>
          <w:color w:val="C62828"/>
          <w:sz w:val="15"/>
        </w:rPr>
        <w:t xml:space="preserve">Q3 C · ANSWER (INCORRECT)   </w:t>
      </w:r>
      <w:r>
        <w:t>Only in tools with AI in the name</w:t>
      </w:r>
    </w:p>
    <w:p w14:paraId="1989A6A4" w14:textId="77777777" w:rsidR="00D233E6" w:rsidRDefault="00D30E27">
      <w:pPr>
        <w:keepLines/>
        <w:spacing w:after="140"/>
        <w:ind w:left="340"/>
        <w:rPr>
          <w:rFonts w:hint="eastAsia"/>
        </w:rPr>
      </w:pPr>
      <w:r>
        <w:rPr>
          <w:b/>
          <w:color w:val="9AA6B8"/>
          <w:sz w:val="15"/>
        </w:rPr>
        <w:t xml:space="preserve">SEC-06.156  </w:t>
      </w:r>
      <w:r>
        <w:rPr>
          <w:b/>
          <w:color w:val="2F4BC4"/>
          <w:sz w:val="15"/>
        </w:rPr>
        <w:t xml:space="preserve">Q3 C · FEEDBACK   </w:t>
      </w:r>
      <w:r>
        <w:t>Almost none of them are named that way. The feature is usually a small button or an automatic suggestion with no label at all.</w:t>
      </w:r>
    </w:p>
    <w:p w14:paraId="50CAA23E" w14:textId="77777777" w:rsidR="00D233E6" w:rsidRDefault="00D30E27">
      <w:pPr>
        <w:keepLines/>
        <w:spacing w:after="140"/>
        <w:rPr>
          <w:rFonts w:hint="eastAsia"/>
        </w:rPr>
      </w:pPr>
      <w:r>
        <w:rPr>
          <w:b/>
          <w:color w:val="9AA6B8"/>
          <w:sz w:val="15"/>
        </w:rPr>
        <w:t xml:space="preserve">SEC-06.157  </w:t>
      </w:r>
      <w:r>
        <w:rPr>
          <w:b/>
          <w:color w:val="C62828"/>
          <w:sz w:val="15"/>
        </w:rPr>
        <w:t xml:space="preserve">Q3 D · ANSWER (INCORRECT)   </w:t>
      </w:r>
      <w:r>
        <w:t>Through the IT department</w:t>
      </w:r>
    </w:p>
    <w:p w14:paraId="08BEF500" w14:textId="77777777" w:rsidR="00D233E6" w:rsidRDefault="00D30E27">
      <w:pPr>
        <w:keepLines/>
        <w:spacing w:after="140"/>
        <w:ind w:left="340"/>
        <w:rPr>
          <w:rFonts w:hint="eastAsia"/>
        </w:rPr>
      </w:pPr>
      <w:r>
        <w:rPr>
          <w:b/>
          <w:color w:val="9AA6B8"/>
          <w:sz w:val="15"/>
        </w:rPr>
        <w:t xml:space="preserve">SEC-06.158  </w:t>
      </w:r>
      <w:r>
        <w:rPr>
          <w:b/>
          <w:color w:val="2F4BC4"/>
          <w:sz w:val="15"/>
        </w:rPr>
        <w:t xml:space="preserve">Q3 D · FEEDBACK   </w:t>
      </w:r>
      <w:r>
        <w:t>IT-deployed tools are the assessed ones. Unnoticed AI arrives through vendor updates and extensions individuals install themselves.</w:t>
      </w:r>
    </w:p>
    <w:p w14:paraId="20C9B7A0" w14:textId="77777777" w:rsidR="00D233E6" w:rsidRDefault="00D30E27">
      <w:pPr>
        <w:keepLines/>
        <w:spacing w:after="140"/>
        <w:rPr>
          <w:rFonts w:hint="eastAsia"/>
        </w:rPr>
      </w:pPr>
      <w:r>
        <w:rPr>
          <w:b/>
          <w:color w:val="9AA6B8"/>
          <w:sz w:val="15"/>
        </w:rPr>
        <w:t xml:space="preserve">SEC-06.159  </w:t>
      </w:r>
      <w:r>
        <w:rPr>
          <w:b/>
          <w:color w:val="2F4BC4"/>
          <w:sz w:val="15"/>
        </w:rPr>
        <w:t xml:space="preserve">Q3 · REMEMBER   </w:t>
      </w:r>
      <w:r>
        <w:t>Inside tools you already had.</w:t>
      </w:r>
    </w:p>
    <w:p w14:paraId="7596388F" w14:textId="77777777" w:rsidR="00D233E6" w:rsidRDefault="00D30E27">
      <w:pPr>
        <w:pStyle w:val="Heading3"/>
      </w:pPr>
      <w:r>
        <w:t>Question 4</w:t>
      </w:r>
    </w:p>
    <w:p w14:paraId="1F04B213" w14:textId="77777777" w:rsidR="00D233E6" w:rsidRDefault="00D30E27">
      <w:pPr>
        <w:keepLines/>
        <w:spacing w:after="140"/>
        <w:rPr>
          <w:rFonts w:hint="eastAsia"/>
        </w:rPr>
      </w:pPr>
      <w:r>
        <w:rPr>
          <w:b/>
          <w:color w:val="9AA6B8"/>
          <w:sz w:val="15"/>
        </w:rPr>
        <w:t xml:space="preserve">SEC-06.160  </w:t>
      </w:r>
      <w:r>
        <w:rPr>
          <w:b/>
          <w:color w:val="2F4BC4"/>
          <w:sz w:val="15"/>
        </w:rPr>
        <w:t xml:space="preserve">Q4 · QUESTION   </w:t>
      </w:r>
      <w:r>
        <w:t>Why keep a one-line note?</w:t>
      </w:r>
    </w:p>
    <w:p w14:paraId="12303A94" w14:textId="77777777" w:rsidR="00D233E6" w:rsidRDefault="00D30E27">
      <w:pPr>
        <w:keepLines/>
        <w:spacing w:after="140"/>
        <w:rPr>
          <w:rFonts w:hint="eastAsia"/>
        </w:rPr>
      </w:pPr>
      <w:r>
        <w:rPr>
          <w:b/>
          <w:color w:val="9AA6B8"/>
          <w:sz w:val="15"/>
        </w:rPr>
        <w:t xml:space="preserve">SEC-06.161  </w:t>
      </w:r>
      <w:r>
        <w:rPr>
          <w:b/>
          <w:color w:val="C62828"/>
          <w:sz w:val="15"/>
        </w:rPr>
        <w:t xml:space="preserve">Q4 A · ANSWER (INCORRECT)   </w:t>
      </w:r>
      <w:r>
        <w:t>To prove you followed policy</w:t>
      </w:r>
    </w:p>
    <w:p w14:paraId="5F43F1AB" w14:textId="77777777" w:rsidR="00D233E6" w:rsidRDefault="00D30E27">
      <w:pPr>
        <w:keepLines/>
        <w:spacing w:after="140"/>
        <w:ind w:left="340"/>
        <w:rPr>
          <w:rFonts w:hint="eastAsia"/>
        </w:rPr>
      </w:pPr>
      <w:r>
        <w:rPr>
          <w:b/>
          <w:color w:val="9AA6B8"/>
          <w:sz w:val="15"/>
        </w:rPr>
        <w:t xml:space="preserve">SEC-06.162  </w:t>
      </w:r>
      <w:r>
        <w:rPr>
          <w:b/>
          <w:color w:val="2F4BC4"/>
          <w:sz w:val="15"/>
        </w:rPr>
        <w:t xml:space="preserve">Q4 A · FEEDBACK   </w:t>
      </w:r>
      <w:r>
        <w:t>Partly, and the real purpose is narrower. The question is almost always what happened to the client's material, not whether you behaved well.</w:t>
      </w:r>
    </w:p>
    <w:p w14:paraId="4C9B05E9" w14:textId="77777777" w:rsidR="00D233E6" w:rsidRDefault="00D30E27">
      <w:pPr>
        <w:keepLines/>
        <w:spacing w:after="140"/>
        <w:rPr>
          <w:rFonts w:hint="eastAsia"/>
        </w:rPr>
      </w:pPr>
      <w:r>
        <w:rPr>
          <w:b/>
          <w:color w:val="9AA6B8"/>
          <w:sz w:val="15"/>
        </w:rPr>
        <w:t xml:space="preserve">SEC-06.163  </w:t>
      </w:r>
      <w:r>
        <w:rPr>
          <w:b/>
          <w:color w:val="1B7F4B"/>
          <w:sz w:val="15"/>
        </w:rPr>
        <w:t xml:space="preserve">Q4 B · ANSWER (CORRECT)   </w:t>
      </w:r>
      <w:r>
        <w:t>So you can answer what data was provided</w:t>
      </w:r>
    </w:p>
    <w:p w14:paraId="723E9ED9" w14:textId="77777777" w:rsidR="00D233E6" w:rsidRDefault="00D30E27">
      <w:pPr>
        <w:keepLines/>
        <w:spacing w:after="140"/>
        <w:ind w:left="340"/>
        <w:rPr>
          <w:rFonts w:hint="eastAsia"/>
        </w:rPr>
      </w:pPr>
      <w:r>
        <w:rPr>
          <w:b/>
          <w:color w:val="9AA6B8"/>
          <w:sz w:val="15"/>
        </w:rPr>
        <w:t xml:space="preserve">SEC-06.164  </w:t>
      </w:r>
      <w:r>
        <w:rPr>
          <w:b/>
          <w:color w:val="2F4BC4"/>
          <w:sz w:val="15"/>
        </w:rPr>
        <w:t xml:space="preserve">Q4 B · FEEDBACK   </w:t>
      </w:r>
      <w:r>
        <w:t>That single field is what an auditor or client actually wants. Written at the time it takes twenty seconds; reconstructed a year later it is guesswork.</w:t>
      </w:r>
    </w:p>
    <w:p w14:paraId="6760D78D" w14:textId="77777777" w:rsidR="00D233E6" w:rsidRDefault="00D30E27">
      <w:pPr>
        <w:keepLines/>
        <w:spacing w:after="140"/>
        <w:rPr>
          <w:rFonts w:hint="eastAsia"/>
        </w:rPr>
      </w:pPr>
      <w:r>
        <w:rPr>
          <w:b/>
          <w:color w:val="9AA6B8"/>
          <w:sz w:val="15"/>
        </w:rPr>
        <w:t xml:space="preserve">SEC-06.165  </w:t>
      </w:r>
      <w:r>
        <w:rPr>
          <w:b/>
          <w:color w:val="C62828"/>
          <w:sz w:val="15"/>
        </w:rPr>
        <w:t xml:space="preserve">Q4 C · ANSWER (INCORRECT)   </w:t>
      </w:r>
      <w:r>
        <w:t>Because the law requires a log</w:t>
      </w:r>
    </w:p>
    <w:p w14:paraId="093A2BA5" w14:textId="77777777" w:rsidR="00D233E6" w:rsidRDefault="00D30E27">
      <w:pPr>
        <w:keepLines/>
        <w:spacing w:after="140"/>
        <w:ind w:left="340"/>
        <w:rPr>
          <w:rFonts w:hint="eastAsia"/>
        </w:rPr>
      </w:pPr>
      <w:r>
        <w:rPr>
          <w:b/>
          <w:color w:val="9AA6B8"/>
          <w:sz w:val="15"/>
        </w:rPr>
        <w:t xml:space="preserve">SEC-06.166  </w:t>
      </w:r>
      <w:r>
        <w:rPr>
          <w:b/>
          <w:color w:val="2F4BC4"/>
          <w:sz w:val="15"/>
        </w:rPr>
        <w:t xml:space="preserve">Q4 C · FEEDBACK   </w:t>
      </w:r>
      <w:r>
        <w:t>Requirements vary and are changing. The practical reason stands on its own: you cannot remember, and you will be asked.</w:t>
      </w:r>
    </w:p>
    <w:p w14:paraId="17A9103E" w14:textId="77777777" w:rsidR="00D233E6" w:rsidRDefault="00D30E27">
      <w:pPr>
        <w:keepLines/>
        <w:spacing w:after="140"/>
        <w:rPr>
          <w:rFonts w:hint="eastAsia"/>
        </w:rPr>
      </w:pPr>
      <w:r>
        <w:rPr>
          <w:b/>
          <w:color w:val="9AA6B8"/>
          <w:sz w:val="15"/>
        </w:rPr>
        <w:t xml:space="preserve">SEC-06.167  </w:t>
      </w:r>
      <w:r>
        <w:rPr>
          <w:b/>
          <w:color w:val="C62828"/>
          <w:sz w:val="15"/>
        </w:rPr>
        <w:t xml:space="preserve">Q4 D · ANSWER (INCORRECT)   </w:t>
      </w:r>
      <w:r>
        <w:t>To justify the cost of the tool</w:t>
      </w:r>
    </w:p>
    <w:p w14:paraId="4BE0CFF2" w14:textId="77777777" w:rsidR="00D233E6" w:rsidRDefault="00D30E27">
      <w:pPr>
        <w:keepLines/>
        <w:spacing w:after="140"/>
        <w:ind w:left="340"/>
        <w:rPr>
          <w:rFonts w:hint="eastAsia"/>
        </w:rPr>
      </w:pPr>
      <w:r>
        <w:rPr>
          <w:b/>
          <w:color w:val="9AA6B8"/>
          <w:sz w:val="15"/>
        </w:rPr>
        <w:lastRenderedPageBreak/>
        <w:t xml:space="preserve">SEC-06.168  </w:t>
      </w:r>
      <w:r>
        <w:rPr>
          <w:b/>
          <w:color w:val="2F4BC4"/>
          <w:sz w:val="15"/>
        </w:rPr>
        <w:t xml:space="preserve">Q4 D · FEEDBACK   </w:t>
      </w:r>
      <w:r>
        <w:t>A different conversation entirely. The note exists for the data question, not for the budget one.</w:t>
      </w:r>
    </w:p>
    <w:p w14:paraId="0A966450" w14:textId="77777777" w:rsidR="00D233E6" w:rsidRDefault="00D30E27">
      <w:pPr>
        <w:keepLines/>
        <w:spacing w:after="140"/>
        <w:rPr>
          <w:rFonts w:hint="eastAsia"/>
        </w:rPr>
      </w:pPr>
      <w:r>
        <w:rPr>
          <w:b/>
          <w:color w:val="9AA6B8"/>
          <w:sz w:val="15"/>
        </w:rPr>
        <w:t xml:space="preserve">SEC-06.169  </w:t>
      </w:r>
      <w:r>
        <w:rPr>
          <w:b/>
          <w:color w:val="2F4BC4"/>
          <w:sz w:val="15"/>
        </w:rPr>
        <w:t xml:space="preserve">Q4 · REMEMBER   </w:t>
      </w:r>
      <w:r>
        <w:t>"I do not know" is the worst audit answer.</w:t>
      </w:r>
    </w:p>
    <w:p w14:paraId="46930C08" w14:textId="77777777" w:rsidR="00D233E6" w:rsidRDefault="00D30E27">
      <w:pPr>
        <w:pStyle w:val="Heading3"/>
      </w:pPr>
      <w:r>
        <w:t>Question 5</w:t>
      </w:r>
    </w:p>
    <w:p w14:paraId="124166E0" w14:textId="77777777" w:rsidR="00D233E6" w:rsidRDefault="00D30E27">
      <w:pPr>
        <w:keepLines/>
        <w:spacing w:after="140"/>
        <w:rPr>
          <w:rFonts w:hint="eastAsia"/>
        </w:rPr>
      </w:pPr>
      <w:r>
        <w:rPr>
          <w:b/>
          <w:color w:val="9AA6B8"/>
          <w:sz w:val="15"/>
        </w:rPr>
        <w:t xml:space="preserve">SEC-06.170  </w:t>
      </w:r>
      <w:r>
        <w:rPr>
          <w:b/>
          <w:color w:val="2F4BC4"/>
          <w:sz w:val="15"/>
        </w:rPr>
        <w:t xml:space="preserve">Q5 · QUESTION   </w:t>
      </w:r>
      <w:r>
        <w:t>A bot joins your client call.</w:t>
      </w:r>
    </w:p>
    <w:p w14:paraId="72145C4A" w14:textId="77777777" w:rsidR="00D233E6" w:rsidRDefault="00D30E27">
      <w:pPr>
        <w:keepLines/>
        <w:spacing w:after="140"/>
        <w:rPr>
          <w:rFonts w:hint="eastAsia"/>
        </w:rPr>
      </w:pPr>
      <w:r>
        <w:rPr>
          <w:b/>
          <w:color w:val="9AA6B8"/>
          <w:sz w:val="15"/>
        </w:rPr>
        <w:t xml:space="preserve">SEC-06.171  </w:t>
      </w:r>
      <w:r>
        <w:rPr>
          <w:b/>
          <w:color w:val="C62828"/>
          <w:sz w:val="15"/>
        </w:rPr>
        <w:t xml:space="preserve">Q5 A · ANSWER (INCORRECT)   </w:t>
      </w:r>
      <w:r>
        <w:t>Let it run — somebody must have arranged it</w:t>
      </w:r>
    </w:p>
    <w:p w14:paraId="12257693" w14:textId="77777777" w:rsidR="00D233E6" w:rsidRDefault="00D30E27">
      <w:pPr>
        <w:keepLines/>
        <w:spacing w:after="140"/>
        <w:ind w:left="340"/>
        <w:rPr>
          <w:rFonts w:hint="eastAsia"/>
        </w:rPr>
      </w:pPr>
      <w:r>
        <w:rPr>
          <w:b/>
          <w:color w:val="9AA6B8"/>
          <w:sz w:val="15"/>
        </w:rPr>
        <w:t xml:space="preserve">SEC-06.172  </w:t>
      </w:r>
      <w:r>
        <w:rPr>
          <w:b/>
          <w:color w:val="2F4BC4"/>
          <w:sz w:val="15"/>
        </w:rPr>
        <w:t xml:space="preserve">Q5 A · FEEDBACK   </w:t>
      </w:r>
      <w:r>
        <w:t>Somebody arranged it for themselves. Everyone else on the call, including the client, is being recorded without having agreed to it.</w:t>
      </w:r>
    </w:p>
    <w:p w14:paraId="4242AA43" w14:textId="77777777" w:rsidR="00D233E6" w:rsidRDefault="00D30E27">
      <w:pPr>
        <w:keepLines/>
        <w:spacing w:after="140"/>
        <w:rPr>
          <w:rFonts w:hint="eastAsia"/>
        </w:rPr>
      </w:pPr>
      <w:r>
        <w:rPr>
          <w:b/>
          <w:color w:val="9AA6B8"/>
          <w:sz w:val="15"/>
        </w:rPr>
        <w:t xml:space="preserve">SEC-06.173  </w:t>
      </w:r>
      <w:r>
        <w:rPr>
          <w:b/>
          <w:color w:val="1B7F4B"/>
          <w:sz w:val="15"/>
        </w:rPr>
        <w:t xml:space="preserve">Q5 B · ANSWER (CORRECT)   </w:t>
      </w:r>
      <w:r>
        <w:t>Ask whose it is and whether everyone agreed</w:t>
      </w:r>
    </w:p>
    <w:p w14:paraId="128AA369" w14:textId="77777777" w:rsidR="00D233E6" w:rsidRDefault="00D30E27">
      <w:pPr>
        <w:keepLines/>
        <w:spacing w:after="140"/>
        <w:ind w:left="340"/>
        <w:rPr>
          <w:rFonts w:hint="eastAsia"/>
        </w:rPr>
      </w:pPr>
      <w:r>
        <w:rPr>
          <w:b/>
          <w:color w:val="9AA6B8"/>
          <w:sz w:val="15"/>
        </w:rPr>
        <w:t xml:space="preserve">SEC-06.174  </w:t>
      </w:r>
      <w:r>
        <w:rPr>
          <w:b/>
          <w:color w:val="2F4BC4"/>
          <w:sz w:val="15"/>
        </w:rPr>
        <w:t xml:space="preserve">Q5 B · FEEDBACK   </w:t>
      </w:r>
      <w:r>
        <w:t>Ten seconds, and it is a reasonable question anyone can ask. Recording people needs their knowledge and agreement, and a client call raises that sharply.</w:t>
      </w:r>
    </w:p>
    <w:p w14:paraId="6BABA92A" w14:textId="77777777" w:rsidR="00D233E6" w:rsidRDefault="00D30E27">
      <w:pPr>
        <w:keepLines/>
        <w:spacing w:after="140"/>
        <w:rPr>
          <w:rFonts w:hint="eastAsia"/>
        </w:rPr>
      </w:pPr>
      <w:r>
        <w:rPr>
          <w:b/>
          <w:color w:val="9AA6B8"/>
          <w:sz w:val="15"/>
        </w:rPr>
        <w:t xml:space="preserve">SEC-06.175  </w:t>
      </w:r>
      <w:r>
        <w:rPr>
          <w:b/>
          <w:color w:val="C62828"/>
          <w:sz w:val="15"/>
        </w:rPr>
        <w:t xml:space="preserve">Q5 C · ANSWER (INCORRECT)   </w:t>
      </w:r>
      <w:r>
        <w:t>Leave the call</w:t>
      </w:r>
    </w:p>
    <w:p w14:paraId="3385AF0A" w14:textId="77777777" w:rsidR="00D233E6" w:rsidRDefault="00D30E27">
      <w:pPr>
        <w:keepLines/>
        <w:spacing w:after="140"/>
        <w:ind w:left="340"/>
        <w:rPr>
          <w:rFonts w:hint="eastAsia"/>
        </w:rPr>
      </w:pPr>
      <w:r>
        <w:rPr>
          <w:b/>
          <w:color w:val="9AA6B8"/>
          <w:sz w:val="15"/>
        </w:rPr>
        <w:t xml:space="preserve">SEC-06.176  </w:t>
      </w:r>
      <w:r>
        <w:rPr>
          <w:b/>
          <w:color w:val="2F4BC4"/>
          <w:sz w:val="15"/>
        </w:rPr>
        <w:t xml:space="preserve">Q5 C · FEEDBACK   </w:t>
      </w:r>
      <w:r>
        <w:t>Disruptive and it does not stop the recording of everyone else. Asking the question is more useful and less dramatic.</w:t>
      </w:r>
    </w:p>
    <w:p w14:paraId="2A98D2FF" w14:textId="77777777" w:rsidR="00D233E6" w:rsidRDefault="00D30E27">
      <w:pPr>
        <w:keepLines/>
        <w:spacing w:after="140"/>
        <w:rPr>
          <w:rFonts w:hint="eastAsia"/>
        </w:rPr>
      </w:pPr>
      <w:r>
        <w:rPr>
          <w:b/>
          <w:color w:val="9AA6B8"/>
          <w:sz w:val="15"/>
        </w:rPr>
        <w:t xml:space="preserve">SEC-06.177  </w:t>
      </w:r>
      <w:r>
        <w:rPr>
          <w:b/>
          <w:color w:val="C62828"/>
          <w:sz w:val="15"/>
        </w:rPr>
        <w:t xml:space="preserve">Q5 D · ANSWER (INCORRECT)   </w:t>
      </w:r>
      <w:r>
        <w:t>Carry on and mention it afterwards</w:t>
      </w:r>
    </w:p>
    <w:p w14:paraId="43E35B9A" w14:textId="77777777" w:rsidR="00D233E6" w:rsidRDefault="00D30E27">
      <w:pPr>
        <w:keepLines/>
        <w:spacing w:after="140"/>
        <w:ind w:left="340"/>
        <w:rPr>
          <w:rFonts w:hint="eastAsia"/>
        </w:rPr>
      </w:pPr>
      <w:r>
        <w:rPr>
          <w:b/>
          <w:color w:val="9AA6B8"/>
          <w:sz w:val="15"/>
        </w:rPr>
        <w:t xml:space="preserve">SEC-06.178  </w:t>
      </w:r>
      <w:r>
        <w:rPr>
          <w:b/>
          <w:color w:val="2F4BC4"/>
          <w:sz w:val="15"/>
        </w:rPr>
        <w:t xml:space="preserve">Q5 D · FEEDBACK   </w:t>
      </w:r>
      <w:r>
        <w:t>By then the recording exists and the client has been captured. The moment to raise it is before anything substantive is said.</w:t>
      </w:r>
    </w:p>
    <w:p w14:paraId="043DEA0E" w14:textId="77777777" w:rsidR="00D233E6" w:rsidRDefault="00D30E27">
      <w:pPr>
        <w:keepLines/>
        <w:spacing w:after="140"/>
        <w:rPr>
          <w:rFonts w:hint="eastAsia"/>
        </w:rPr>
      </w:pPr>
      <w:r>
        <w:rPr>
          <w:b/>
          <w:color w:val="9AA6B8"/>
          <w:sz w:val="15"/>
        </w:rPr>
        <w:t xml:space="preserve">SEC-06.179  </w:t>
      </w:r>
      <w:r>
        <w:rPr>
          <w:b/>
          <w:color w:val="2F4BC4"/>
          <w:sz w:val="15"/>
        </w:rPr>
        <w:t xml:space="preserve">Q5 · REMEMBER   </w:t>
      </w:r>
      <w:r>
        <w:t>Nobody consented. Stop and ask.</w:t>
      </w:r>
    </w:p>
    <w:p w14:paraId="5648DD06" w14:textId="77777777" w:rsidR="00D233E6" w:rsidRDefault="00D30E27">
      <w:pPr>
        <w:pStyle w:val="Heading2"/>
      </w:pPr>
      <w:bookmarkStart w:id="579" w:name="_Toc239342644"/>
      <w:r>
        <w:t>12. Recap</w:t>
      </w:r>
      <w:bookmarkEnd w:id="579"/>
    </w:p>
    <w:p w14:paraId="44540306" w14:textId="77777777" w:rsidR="00D233E6" w:rsidRDefault="00D30E27">
      <w:pPr>
        <w:keepLines/>
        <w:spacing w:after="140"/>
        <w:rPr>
          <w:rFonts w:hint="eastAsia"/>
        </w:rPr>
      </w:pPr>
      <w:r>
        <w:rPr>
          <w:b/>
          <w:color w:val="9AA6B8"/>
          <w:sz w:val="15"/>
        </w:rPr>
        <w:t xml:space="preserve">SEC-06.180  </w:t>
      </w:r>
      <w:r>
        <w:rPr>
          <w:b/>
          <w:color w:val="2F4BC4"/>
          <w:sz w:val="15"/>
        </w:rPr>
        <w:t xml:space="preserve">RECAP HEADING   </w:t>
      </w:r>
      <w:r>
        <w:t>Safe AI use on one screen</w:t>
      </w:r>
    </w:p>
    <w:p w14:paraId="6604E0D5" w14:textId="77777777" w:rsidR="00D233E6" w:rsidRDefault="00D30E27">
      <w:pPr>
        <w:keepLines/>
        <w:spacing w:after="140"/>
        <w:rPr>
          <w:rFonts w:hint="eastAsia"/>
        </w:rPr>
      </w:pPr>
      <w:r>
        <w:rPr>
          <w:b/>
          <w:color w:val="9AA6B8"/>
          <w:sz w:val="15"/>
        </w:rPr>
        <w:t xml:space="preserve">SEC-06.181  </w:t>
      </w:r>
      <w:r>
        <w:rPr>
          <w:b/>
          <w:color w:val="2F4BC4"/>
          <w:sz w:val="15"/>
        </w:rPr>
        <w:t xml:space="preserve">RECAP 1 · HEADING   </w:t>
      </w:r>
      <w:r>
        <w:t>The account decides</w:t>
      </w:r>
    </w:p>
    <w:p w14:paraId="64323B8B" w14:textId="77777777" w:rsidR="00D233E6" w:rsidRDefault="00D30E27">
      <w:pPr>
        <w:keepLines/>
        <w:spacing w:after="140"/>
        <w:ind w:left="340"/>
        <w:rPr>
          <w:rFonts w:hint="eastAsia"/>
        </w:rPr>
      </w:pPr>
      <w:r>
        <w:rPr>
          <w:b/>
          <w:color w:val="9AA6B8"/>
          <w:sz w:val="15"/>
        </w:rPr>
        <w:t xml:space="preserve">SEC-06.182  </w:t>
      </w:r>
      <w:r>
        <w:rPr>
          <w:b/>
          <w:color w:val="2F4BC4"/>
          <w:sz w:val="15"/>
        </w:rPr>
        <w:t xml:space="preserve">RECAP 1 · TEXT   </w:t>
      </w:r>
      <w:r>
        <w:t>The same model is safe on a work account and unassessed on a personal one.</w:t>
      </w:r>
    </w:p>
    <w:p w14:paraId="76234079" w14:textId="77777777" w:rsidR="00D233E6" w:rsidRDefault="00D30E27">
      <w:pPr>
        <w:keepLines/>
        <w:spacing w:after="140"/>
        <w:rPr>
          <w:rFonts w:hint="eastAsia"/>
        </w:rPr>
      </w:pPr>
      <w:r>
        <w:rPr>
          <w:b/>
          <w:color w:val="9AA6B8"/>
          <w:sz w:val="15"/>
        </w:rPr>
        <w:t xml:space="preserve">SEC-06.183  </w:t>
      </w:r>
      <w:r>
        <w:rPr>
          <w:b/>
          <w:color w:val="2F4BC4"/>
          <w:sz w:val="15"/>
        </w:rPr>
        <w:t xml:space="preserve">RECAP 2 · HEADING   </w:t>
      </w:r>
      <w:r>
        <w:t>Two settings worth finding</w:t>
      </w:r>
    </w:p>
    <w:p w14:paraId="416D6143" w14:textId="77777777" w:rsidR="00D233E6" w:rsidRDefault="00D30E27">
      <w:pPr>
        <w:keepLines/>
        <w:spacing w:after="140"/>
        <w:ind w:left="340"/>
        <w:rPr>
          <w:rFonts w:hint="eastAsia"/>
        </w:rPr>
      </w:pPr>
      <w:r>
        <w:rPr>
          <w:b/>
          <w:color w:val="9AA6B8"/>
          <w:sz w:val="15"/>
        </w:rPr>
        <w:t xml:space="preserve">SEC-06.184  </w:t>
      </w:r>
      <w:r>
        <w:rPr>
          <w:b/>
          <w:color w:val="2F4BC4"/>
          <w:sz w:val="15"/>
        </w:rPr>
        <w:t xml:space="preserve">RECAP 2 · TEXT   </w:t>
      </w:r>
      <w:r>
        <w:t>Training on your data, and chat history. Turn both off where you can.</w:t>
      </w:r>
    </w:p>
    <w:p w14:paraId="1C391232" w14:textId="77777777" w:rsidR="00D233E6" w:rsidRDefault="00D30E27">
      <w:pPr>
        <w:keepLines/>
        <w:spacing w:after="140"/>
        <w:rPr>
          <w:rFonts w:hint="eastAsia"/>
        </w:rPr>
      </w:pPr>
      <w:r>
        <w:rPr>
          <w:b/>
          <w:color w:val="9AA6B8"/>
          <w:sz w:val="15"/>
        </w:rPr>
        <w:t xml:space="preserve">SEC-06.185  </w:t>
      </w:r>
      <w:r>
        <w:rPr>
          <w:b/>
          <w:color w:val="2F4BC4"/>
          <w:sz w:val="15"/>
        </w:rPr>
        <w:t xml:space="preserve">RECAP 3 · HEADING   </w:t>
      </w:r>
      <w:r>
        <w:t>Settings are not permission</w:t>
      </w:r>
    </w:p>
    <w:p w14:paraId="547BCD3F" w14:textId="77777777" w:rsidR="00D233E6" w:rsidRDefault="00D30E27">
      <w:pPr>
        <w:keepLines/>
        <w:spacing w:after="140"/>
        <w:ind w:left="340"/>
        <w:rPr>
          <w:rFonts w:hint="eastAsia"/>
        </w:rPr>
      </w:pPr>
      <w:r>
        <w:rPr>
          <w:b/>
          <w:color w:val="9AA6B8"/>
          <w:sz w:val="15"/>
        </w:rPr>
        <w:t xml:space="preserve">SEC-06.186  </w:t>
      </w:r>
      <w:r>
        <w:rPr>
          <w:b/>
          <w:color w:val="2F4BC4"/>
          <w:sz w:val="15"/>
        </w:rPr>
        <w:t xml:space="preserve">RECAP 3 · TEXT   </w:t>
      </w:r>
      <w:r>
        <w:t>They reduce reuse. The paste rules do not change.</w:t>
      </w:r>
    </w:p>
    <w:p w14:paraId="2C7DD5DC" w14:textId="77777777" w:rsidR="00D233E6" w:rsidRDefault="00D30E27">
      <w:pPr>
        <w:keepLines/>
        <w:spacing w:after="140"/>
        <w:rPr>
          <w:rFonts w:hint="eastAsia"/>
        </w:rPr>
      </w:pPr>
      <w:r>
        <w:rPr>
          <w:b/>
          <w:color w:val="9AA6B8"/>
          <w:sz w:val="15"/>
        </w:rPr>
        <w:t xml:space="preserve">SEC-06.187  </w:t>
      </w:r>
      <w:r>
        <w:rPr>
          <w:b/>
          <w:color w:val="2F4BC4"/>
          <w:sz w:val="15"/>
        </w:rPr>
        <w:t xml:space="preserve">RECAP 4 · HEADING   </w:t>
      </w:r>
      <w:r>
        <w:t>AI is already in your tools</w:t>
      </w:r>
    </w:p>
    <w:p w14:paraId="728228F1" w14:textId="77777777" w:rsidR="00D233E6" w:rsidRDefault="00D30E27">
      <w:pPr>
        <w:keepLines/>
        <w:spacing w:after="140"/>
        <w:ind w:left="340"/>
        <w:rPr>
          <w:rFonts w:hint="eastAsia"/>
        </w:rPr>
      </w:pPr>
      <w:r>
        <w:rPr>
          <w:b/>
          <w:color w:val="9AA6B8"/>
          <w:sz w:val="15"/>
        </w:rPr>
        <w:t xml:space="preserve">SEC-06.188  </w:t>
      </w:r>
      <w:r>
        <w:rPr>
          <w:b/>
          <w:color w:val="2F4BC4"/>
          <w:sz w:val="15"/>
        </w:rPr>
        <w:t xml:space="preserve">RECAP 4 · TEXT   </w:t>
      </w:r>
      <w:r>
        <w:t>Reply suggestions, rewrite buttons, meeting bots. Mostly nobody chose them.</w:t>
      </w:r>
    </w:p>
    <w:p w14:paraId="0669A575" w14:textId="77777777" w:rsidR="00D233E6" w:rsidRDefault="00D30E27">
      <w:pPr>
        <w:keepLines/>
        <w:spacing w:after="140"/>
        <w:rPr>
          <w:rFonts w:hint="eastAsia"/>
        </w:rPr>
      </w:pPr>
      <w:r>
        <w:rPr>
          <w:b/>
          <w:color w:val="9AA6B8"/>
          <w:sz w:val="15"/>
        </w:rPr>
        <w:t xml:space="preserve">SEC-06.189  </w:t>
      </w:r>
      <w:r>
        <w:rPr>
          <w:b/>
          <w:color w:val="2F4BC4"/>
          <w:sz w:val="15"/>
        </w:rPr>
        <w:t xml:space="preserve">RECAP 5 · HEADING   </w:t>
      </w:r>
      <w:r>
        <w:t>Keep a one-line note</w:t>
      </w:r>
    </w:p>
    <w:p w14:paraId="1DFD2F61" w14:textId="77777777" w:rsidR="00D233E6" w:rsidRDefault="00D30E27">
      <w:pPr>
        <w:keepLines/>
        <w:spacing w:after="140"/>
        <w:ind w:left="340"/>
        <w:rPr>
          <w:rFonts w:hint="eastAsia"/>
        </w:rPr>
      </w:pPr>
      <w:r>
        <w:rPr>
          <w:b/>
          <w:color w:val="9AA6B8"/>
          <w:sz w:val="15"/>
        </w:rPr>
        <w:t xml:space="preserve">SEC-06.190  </w:t>
      </w:r>
      <w:r>
        <w:rPr>
          <w:b/>
          <w:color w:val="2F4BC4"/>
          <w:sz w:val="15"/>
        </w:rPr>
        <w:t xml:space="preserve">RECAP 5 · TEXT   </w:t>
      </w:r>
      <w:r>
        <w:t>What for, which tool, what data, who checked it, when.</w:t>
      </w:r>
    </w:p>
    <w:p w14:paraId="150F66B8" w14:textId="77777777" w:rsidR="00D233E6" w:rsidRDefault="00D30E27">
      <w:pPr>
        <w:keepLines/>
        <w:spacing w:after="140"/>
        <w:rPr>
          <w:rFonts w:hint="eastAsia"/>
        </w:rPr>
      </w:pPr>
      <w:r>
        <w:rPr>
          <w:b/>
          <w:color w:val="9AA6B8"/>
          <w:sz w:val="15"/>
        </w:rPr>
        <w:lastRenderedPageBreak/>
        <w:t xml:space="preserve">SEC-06.191  </w:t>
      </w:r>
      <w:r>
        <w:rPr>
          <w:b/>
          <w:color w:val="2F4BC4"/>
          <w:sz w:val="15"/>
        </w:rPr>
        <w:t xml:space="preserve">RECAP 6 · HEADING   </w:t>
      </w:r>
      <w:r>
        <w:t>A person is always accountable</w:t>
      </w:r>
    </w:p>
    <w:p w14:paraId="0AE46974" w14:textId="77777777" w:rsidR="00D233E6" w:rsidRDefault="00D30E27">
      <w:pPr>
        <w:keepLines/>
        <w:spacing w:after="140"/>
        <w:ind w:left="340"/>
        <w:rPr>
          <w:rFonts w:hint="eastAsia"/>
        </w:rPr>
      </w:pPr>
      <w:r>
        <w:rPr>
          <w:b/>
          <w:color w:val="9AA6B8"/>
          <w:sz w:val="15"/>
        </w:rPr>
        <w:t xml:space="preserve">SEC-06.192  </w:t>
      </w:r>
      <w:r>
        <w:rPr>
          <w:b/>
          <w:color w:val="2F4BC4"/>
          <w:sz w:val="15"/>
        </w:rPr>
        <w:t xml:space="preserve">RECAP 6 · TEXT   </w:t>
      </w:r>
      <w:r>
        <w:t>You sent it, so it is yours, whatever helped you write it.</w:t>
      </w:r>
    </w:p>
    <w:p w14:paraId="77AE3AFD" w14:textId="77777777" w:rsidR="00D233E6" w:rsidRDefault="00D30E27">
      <w:pPr>
        <w:keepLines/>
        <w:spacing w:after="140"/>
        <w:rPr>
          <w:rFonts w:hint="eastAsia"/>
        </w:rPr>
      </w:pPr>
      <w:r>
        <w:rPr>
          <w:b/>
          <w:color w:val="9AA6B8"/>
          <w:sz w:val="15"/>
        </w:rPr>
        <w:t xml:space="preserve">SEC-06.193  </w:t>
      </w:r>
      <w:r>
        <w:rPr>
          <w:b/>
          <w:color w:val="1B7F4B"/>
          <w:sz w:val="15"/>
        </w:rPr>
        <w:t xml:space="preserve">ONE-LINER   </w:t>
      </w:r>
      <w:r>
        <w:t>Approved tool, work account, facts not files, and a named person who checked the output.</w:t>
      </w:r>
    </w:p>
    <w:p w14:paraId="7219F06C" w14:textId="77777777" w:rsidR="00D233E6" w:rsidRDefault="00D30E27">
      <w:pPr>
        <w:pStyle w:val="Heading2"/>
      </w:pPr>
      <w:bookmarkStart w:id="580" w:name="_Toc239342645"/>
      <w:r>
        <w:t>13. Toolkit</w:t>
      </w:r>
      <w:bookmarkEnd w:id="580"/>
    </w:p>
    <w:p w14:paraId="68294A74" w14:textId="77777777" w:rsidR="00D233E6" w:rsidRDefault="00D30E27">
      <w:pPr>
        <w:keepLines/>
        <w:spacing w:after="140"/>
        <w:rPr>
          <w:rFonts w:hint="eastAsia"/>
        </w:rPr>
      </w:pPr>
      <w:r>
        <w:rPr>
          <w:b/>
          <w:color w:val="9AA6B8"/>
          <w:sz w:val="15"/>
        </w:rPr>
        <w:t xml:space="preserve">SEC-06.194  </w:t>
      </w:r>
      <w:r>
        <w:rPr>
          <w:b/>
          <w:color w:val="2F4BC4"/>
          <w:sz w:val="15"/>
        </w:rPr>
        <w:t xml:space="preserve">TOOLKIT HEADING   </w:t>
      </w:r>
      <w:r>
        <w:t>Take these three things with you</w:t>
      </w:r>
    </w:p>
    <w:p w14:paraId="131A41A6" w14:textId="77777777" w:rsidR="00D233E6" w:rsidRDefault="00D30E27">
      <w:pPr>
        <w:keepLines/>
        <w:spacing w:after="140"/>
        <w:rPr>
          <w:rFonts w:hint="eastAsia"/>
        </w:rPr>
      </w:pPr>
      <w:r>
        <w:rPr>
          <w:b/>
          <w:color w:val="9AA6B8"/>
          <w:sz w:val="15"/>
        </w:rPr>
        <w:t xml:space="preserve">SEC-06.195  </w:t>
      </w:r>
      <w:r>
        <w:rPr>
          <w:b/>
          <w:color w:val="2F4BC4"/>
          <w:sz w:val="15"/>
        </w:rPr>
        <w:t xml:space="preserve">TEMPLATE 1 · HEADING   </w:t>
      </w:r>
      <w:r>
        <w:t>The one-line AI note</w:t>
      </w:r>
    </w:p>
    <w:p w14:paraId="71553A4B" w14:textId="77777777" w:rsidR="00D233E6" w:rsidRDefault="00D30E27">
      <w:pPr>
        <w:keepLines/>
        <w:spacing w:after="140"/>
        <w:ind w:left="340"/>
        <w:rPr>
          <w:rFonts w:hint="eastAsia"/>
        </w:rPr>
      </w:pPr>
      <w:r>
        <w:rPr>
          <w:b/>
          <w:color w:val="9AA6B8"/>
          <w:sz w:val="15"/>
        </w:rPr>
        <w:t xml:space="preserve">SEC-06.196  </w:t>
      </w:r>
      <w:r>
        <w:rPr>
          <w:b/>
          <w:color w:val="2F4BC4"/>
          <w:sz w:val="15"/>
        </w:rPr>
        <w:t xml:space="preserve">TEMPLATE 1 · TEXT   </w:t>
      </w:r>
      <w:r>
        <w:t>Purpose, tool, data provided, who checked, date.</w:t>
      </w:r>
    </w:p>
    <w:p w14:paraId="6DAA49E7" w14:textId="77777777" w:rsidR="00D233E6" w:rsidRDefault="00D30E27">
      <w:pPr>
        <w:keepLines/>
        <w:spacing w:after="140"/>
        <w:rPr>
          <w:rFonts w:hint="eastAsia"/>
        </w:rPr>
      </w:pPr>
      <w:r>
        <w:rPr>
          <w:b/>
          <w:color w:val="9AA6B8"/>
          <w:sz w:val="15"/>
        </w:rPr>
        <w:t xml:space="preserve">SEC-06.197  </w:t>
      </w:r>
      <w:r>
        <w:rPr>
          <w:b/>
          <w:color w:val="2F4BC4"/>
          <w:sz w:val="15"/>
        </w:rPr>
        <w:t xml:space="preserve">TEMPLATE 2 · HEADING   </w:t>
      </w:r>
      <w:r>
        <w:t>The four conditions</w:t>
      </w:r>
    </w:p>
    <w:p w14:paraId="38E20A18" w14:textId="77777777" w:rsidR="00D233E6" w:rsidRDefault="00D30E27">
      <w:pPr>
        <w:keepLines/>
        <w:spacing w:after="140"/>
        <w:ind w:left="340"/>
        <w:rPr>
          <w:rFonts w:hint="eastAsia"/>
        </w:rPr>
      </w:pPr>
      <w:r>
        <w:rPr>
          <w:b/>
          <w:color w:val="9AA6B8"/>
          <w:sz w:val="15"/>
        </w:rPr>
        <w:t xml:space="preserve">SEC-06.198  </w:t>
      </w:r>
      <w:r>
        <w:rPr>
          <w:b/>
          <w:color w:val="2F4BC4"/>
          <w:sz w:val="15"/>
        </w:rPr>
        <w:t xml:space="preserve">TEMPLATE 2 · TEXT   </w:t>
      </w:r>
      <w:r>
        <w:t>Approved tool, work account, facts only, human check.</w:t>
      </w:r>
    </w:p>
    <w:p w14:paraId="52AA1934" w14:textId="77777777" w:rsidR="00D233E6" w:rsidRDefault="00D30E27">
      <w:pPr>
        <w:keepLines/>
        <w:spacing w:after="140"/>
        <w:rPr>
          <w:rFonts w:hint="eastAsia"/>
        </w:rPr>
      </w:pPr>
      <w:r>
        <w:rPr>
          <w:b/>
          <w:color w:val="9AA6B8"/>
          <w:sz w:val="15"/>
        </w:rPr>
        <w:t xml:space="preserve">SEC-06.199  </w:t>
      </w:r>
      <w:r>
        <w:rPr>
          <w:b/>
          <w:color w:val="2F4BC4"/>
          <w:sz w:val="15"/>
        </w:rPr>
        <w:t xml:space="preserve">TEMPLATE 3 · HEADING   </w:t>
      </w:r>
      <w:r>
        <w:t>The settings sweep</w:t>
      </w:r>
    </w:p>
    <w:p w14:paraId="6295BB9A" w14:textId="77777777" w:rsidR="00D233E6" w:rsidRDefault="00D30E27">
      <w:pPr>
        <w:keepLines/>
        <w:spacing w:after="140"/>
        <w:ind w:left="340"/>
        <w:rPr>
          <w:rFonts w:hint="eastAsia"/>
        </w:rPr>
      </w:pPr>
      <w:r>
        <w:rPr>
          <w:b/>
          <w:color w:val="9AA6B8"/>
          <w:sz w:val="15"/>
        </w:rPr>
        <w:t xml:space="preserve">SEC-06.200  </w:t>
      </w:r>
      <w:r>
        <w:rPr>
          <w:b/>
          <w:color w:val="2F4BC4"/>
          <w:sz w:val="15"/>
        </w:rPr>
        <w:t xml:space="preserve">TEMPLATE 3 · TEXT   </w:t>
      </w:r>
      <w:r>
        <w:t>Training off, history off, extensions you can name.</w:t>
      </w:r>
    </w:p>
    <w:p w14:paraId="254AE960" w14:textId="77777777" w:rsidR="00D233E6" w:rsidRDefault="00D30E27">
      <w:pPr>
        <w:rPr>
          <w:rFonts w:hint="eastAsia"/>
        </w:rPr>
      </w:pPr>
      <w:r>
        <w:rPr>
          <w:color w:val="5B6779"/>
          <w:sz w:val="18"/>
        </w:rPr>
        <w:t>Tools referenced: India's data protection framework — https://www.meity.gov.in/data-protection-framework; UAE data protection laws — https://u.ae/en/about-the-uae/digital-uae/data/data-protection-laws; Check if your email has leaked — https://haveibeenpwned.com</w:t>
      </w:r>
    </w:p>
    <w:p w14:paraId="45E7C6F7" w14:textId="77777777" w:rsidR="00D233E6" w:rsidRDefault="00D30E27">
      <w:pPr>
        <w:keepLines/>
        <w:spacing w:after="140"/>
        <w:rPr>
          <w:rFonts w:hint="eastAsia"/>
        </w:rPr>
      </w:pPr>
      <w:r>
        <w:rPr>
          <w:b/>
          <w:color w:val="9AA6B8"/>
          <w:sz w:val="15"/>
        </w:rPr>
        <w:t xml:space="preserve">SEC-06.201  </w:t>
      </w:r>
      <w:r>
        <w:rPr>
          <w:b/>
          <w:color w:val="2F4BC4"/>
          <w:sz w:val="15"/>
        </w:rPr>
        <w:t xml:space="preserve">NEXT MODULE   </w:t>
      </w:r>
      <w:r>
        <w:t>Companion module: SEC-07, What Never to Paste Into AI. The five red lines and the two-second test, in detail.</w:t>
      </w:r>
    </w:p>
    <w:p w14:paraId="67C8C952" w14:textId="77777777" w:rsidR="00D233E6" w:rsidRDefault="00D30E27">
      <w:pPr>
        <w:pStyle w:val="Heading2"/>
      </w:pPr>
      <w:bookmarkStart w:id="581" w:name="_Toc239342646"/>
      <w:r>
        <w:t>14. Glossary</w:t>
      </w:r>
      <w:bookmarkEnd w:id="581"/>
    </w:p>
    <w:p w14:paraId="1CE03598" w14:textId="77777777" w:rsidR="00D233E6" w:rsidRDefault="00D30E27">
      <w:pPr>
        <w:keepLines/>
        <w:spacing w:after="140"/>
        <w:rPr>
          <w:rFonts w:hint="eastAsia"/>
        </w:rPr>
      </w:pPr>
      <w:r>
        <w:rPr>
          <w:b/>
          <w:color w:val="9AA6B8"/>
          <w:sz w:val="15"/>
        </w:rPr>
        <w:t xml:space="preserve">SEC-06.202  </w:t>
      </w:r>
      <w:r>
        <w:rPr>
          <w:b/>
          <w:color w:val="2F4BC4"/>
          <w:sz w:val="15"/>
        </w:rPr>
        <w:t xml:space="preserve">APPROVED TOOL   </w:t>
      </w:r>
      <w:r>
        <w:t>An AI service the company holds an agreement with, used through your work account.</w:t>
      </w:r>
    </w:p>
    <w:p w14:paraId="6074C3C9" w14:textId="77777777" w:rsidR="00D233E6" w:rsidRDefault="00D30E27">
      <w:pPr>
        <w:keepLines/>
        <w:spacing w:after="140"/>
        <w:rPr>
          <w:rFonts w:hint="eastAsia"/>
        </w:rPr>
      </w:pPr>
      <w:r>
        <w:rPr>
          <w:b/>
          <w:color w:val="9AA6B8"/>
          <w:sz w:val="15"/>
        </w:rPr>
        <w:t xml:space="preserve">SEC-06.203  </w:t>
      </w:r>
      <w:r>
        <w:rPr>
          <w:b/>
          <w:color w:val="2F4BC4"/>
          <w:sz w:val="15"/>
        </w:rPr>
        <w:t xml:space="preserve">CONSUMER TIER   </w:t>
      </w:r>
      <w:r>
        <w:t>A free or personal subscription. Terms nobody here negotiated, and often training on your input.</w:t>
      </w:r>
    </w:p>
    <w:p w14:paraId="7A87DF5E" w14:textId="77777777" w:rsidR="00D233E6" w:rsidRDefault="00D30E27">
      <w:pPr>
        <w:keepLines/>
        <w:spacing w:after="140"/>
        <w:rPr>
          <w:rFonts w:hint="eastAsia"/>
        </w:rPr>
      </w:pPr>
      <w:r>
        <w:rPr>
          <w:b/>
          <w:color w:val="9AA6B8"/>
          <w:sz w:val="15"/>
        </w:rPr>
        <w:t xml:space="preserve">SEC-06.204  </w:t>
      </w:r>
      <w:r>
        <w:rPr>
          <w:b/>
          <w:color w:val="2F4BC4"/>
          <w:sz w:val="15"/>
        </w:rPr>
        <w:t xml:space="preserve">TRAINING ON YOUR DATA   </w:t>
      </w:r>
      <w:r>
        <w:t>Using what you type to improve the service. Usually switchable on business tiers.</w:t>
      </w:r>
    </w:p>
    <w:p w14:paraId="499101D3" w14:textId="77777777" w:rsidR="00D233E6" w:rsidRDefault="00D30E27">
      <w:pPr>
        <w:keepLines/>
        <w:spacing w:after="140"/>
        <w:rPr>
          <w:rFonts w:hint="eastAsia"/>
        </w:rPr>
      </w:pPr>
      <w:r>
        <w:rPr>
          <w:b/>
          <w:color w:val="9AA6B8"/>
          <w:sz w:val="15"/>
        </w:rPr>
        <w:t xml:space="preserve">SEC-06.205  </w:t>
      </w:r>
      <w:r>
        <w:rPr>
          <w:b/>
          <w:color w:val="2F4BC4"/>
          <w:sz w:val="15"/>
        </w:rPr>
        <w:t xml:space="preserve">SHADOW AI   </w:t>
      </w:r>
      <w:r>
        <w:t>AI tools in use at work that nobody assessed or approved. Usually browser extensions and bots.</w:t>
      </w:r>
    </w:p>
    <w:p w14:paraId="5AFFCC0D" w14:textId="77777777" w:rsidR="00D233E6" w:rsidRDefault="00D30E27">
      <w:pPr>
        <w:keepLines/>
        <w:spacing w:after="140"/>
        <w:rPr>
          <w:rFonts w:hint="eastAsia"/>
        </w:rPr>
      </w:pPr>
      <w:r>
        <w:rPr>
          <w:b/>
          <w:color w:val="9AA6B8"/>
          <w:sz w:val="15"/>
        </w:rPr>
        <w:t xml:space="preserve">SEC-06.206  </w:t>
      </w:r>
      <w:r>
        <w:rPr>
          <w:b/>
          <w:color w:val="2F4BC4"/>
          <w:sz w:val="15"/>
        </w:rPr>
        <w:t xml:space="preserve">AUDIT TRAIL   </w:t>
      </w:r>
      <w:r>
        <w:t>A record of what was used, on what, by whom. Written at the time, not reconstructed.</w:t>
      </w:r>
    </w:p>
    <w:p w14:paraId="2243E4BE" w14:textId="77777777" w:rsidR="00D233E6" w:rsidRDefault="00D30E27">
      <w:pPr>
        <w:keepLines/>
        <w:spacing w:after="140"/>
        <w:rPr>
          <w:rFonts w:hint="eastAsia"/>
        </w:rPr>
      </w:pPr>
      <w:r>
        <w:rPr>
          <w:b/>
          <w:color w:val="9AA6B8"/>
          <w:sz w:val="15"/>
        </w:rPr>
        <w:t xml:space="preserve">SEC-06.207  </w:t>
      </w:r>
      <w:r>
        <w:rPr>
          <w:b/>
          <w:color w:val="2F4BC4"/>
          <w:sz w:val="15"/>
        </w:rPr>
        <w:t xml:space="preserve">ACCOUNTABILITY   </w:t>
      </w:r>
      <w:r>
        <w:t>A named person owns the output, regardless of what helped produce it.</w:t>
      </w:r>
    </w:p>
    <w:p w14:paraId="21AB1495" w14:textId="77777777" w:rsidR="00D233E6" w:rsidRDefault="00D30E27">
      <w:pPr>
        <w:rPr>
          <w:rFonts w:hint="eastAsia"/>
        </w:rPr>
      </w:pPr>
      <w:r>
        <w:br w:type="page"/>
      </w:r>
    </w:p>
    <w:p w14:paraId="3B415D83" w14:textId="77777777" w:rsidR="00D233E6" w:rsidRDefault="00D30E27">
      <w:pPr>
        <w:pStyle w:val="Heading1"/>
      </w:pPr>
      <w:bookmarkStart w:id="582" w:name="_Toc239342647"/>
      <w:r>
        <w:rPr>
          <w:color w:val="7A1220"/>
        </w:rPr>
        <w:lastRenderedPageBreak/>
        <w:t>SEC-07 — What Never to Paste Into AI</w:t>
      </w:r>
      <w:bookmarkEnd w:id="582"/>
    </w:p>
    <w:p w14:paraId="55AD4C12" w14:textId="77777777" w:rsidR="00D233E6" w:rsidRDefault="00D30E27">
      <w:pPr>
        <w:rPr>
          <w:rFonts w:hint="eastAsia"/>
        </w:rPr>
      </w:pPr>
      <w:r>
        <w:rPr>
          <w:color w:val="5B6779"/>
          <w:sz w:val="18"/>
        </w:rPr>
        <w:t>Module 39 of 39 · Security &amp; Data Privacy · 16 minutes · Mandatory for all staff</w:t>
      </w:r>
    </w:p>
    <w:tbl>
      <w:tblPr>
        <w:tblStyle w:val="TableGrid"/>
        <w:tblW w:w="0" w:type="auto"/>
        <w:tblLook w:val="04A0" w:firstRow="1" w:lastRow="0" w:firstColumn="1" w:lastColumn="0" w:noHBand="0" w:noVBand="1"/>
      </w:tblPr>
      <w:tblGrid>
        <w:gridCol w:w="2608"/>
        <w:gridCol w:w="6123"/>
      </w:tblGrid>
      <w:tr w:rsidR="00D233E6" w14:paraId="3F177682" w14:textId="77777777">
        <w:tc>
          <w:tcPr>
            <w:tcW w:w="2608" w:type="dxa"/>
          </w:tcPr>
          <w:p w14:paraId="744C3470" w14:textId="77777777" w:rsidR="00D233E6" w:rsidRDefault="00D30E27">
            <w:pPr>
              <w:spacing w:after="40"/>
              <w:rPr>
                <w:rFonts w:hint="eastAsia"/>
              </w:rPr>
            </w:pPr>
            <w:r>
              <w:rPr>
                <w:b/>
                <w:color w:val="5B6779"/>
                <w:sz w:val="18"/>
              </w:rPr>
              <w:t>Where it appears</w:t>
            </w:r>
          </w:p>
        </w:tc>
        <w:tc>
          <w:tcPr>
            <w:tcW w:w="6123" w:type="dxa"/>
          </w:tcPr>
          <w:p w14:paraId="2A84AE17" w14:textId="77777777" w:rsidR="00D233E6" w:rsidRDefault="00D30E27">
            <w:pPr>
              <w:spacing w:after="40"/>
              <w:rPr>
                <w:rFonts w:hint="eastAsia"/>
              </w:rPr>
            </w:pPr>
            <w:r>
              <w:rPr>
                <w:b/>
                <w:color w:val="5B6779"/>
                <w:sz w:val="18"/>
              </w:rPr>
              <w:t>Reference</w:t>
            </w:r>
          </w:p>
        </w:tc>
      </w:tr>
      <w:tr w:rsidR="00D233E6" w14:paraId="140EF6F3" w14:textId="77777777">
        <w:tc>
          <w:tcPr>
            <w:tcW w:w="2608" w:type="dxa"/>
          </w:tcPr>
          <w:p w14:paraId="022A1E04" w14:textId="77777777" w:rsidR="00D233E6" w:rsidRDefault="00D30E27">
            <w:pPr>
              <w:spacing w:after="40"/>
              <w:rPr>
                <w:rFonts w:hint="eastAsia"/>
              </w:rPr>
            </w:pPr>
            <w:r>
              <w:rPr>
                <w:sz w:val="18"/>
              </w:rPr>
              <w:t>PowerPoint deck</w:t>
            </w:r>
          </w:p>
        </w:tc>
        <w:tc>
          <w:tcPr>
            <w:tcW w:w="6123" w:type="dxa"/>
          </w:tcPr>
          <w:p w14:paraId="24CE2931" w14:textId="77777777" w:rsidR="00D233E6" w:rsidRDefault="00D30E27">
            <w:pPr>
              <w:spacing w:after="40"/>
              <w:rPr>
                <w:rFonts w:hint="eastAsia"/>
              </w:rPr>
            </w:pPr>
            <w:r>
              <w:rPr>
                <w:sz w:val="18"/>
              </w:rPr>
              <w:t>output/05-07-never-paste-into-ai.pptx</w:t>
            </w:r>
          </w:p>
        </w:tc>
      </w:tr>
      <w:tr w:rsidR="00D233E6" w14:paraId="28AD4378" w14:textId="77777777">
        <w:tc>
          <w:tcPr>
            <w:tcW w:w="2608" w:type="dxa"/>
          </w:tcPr>
          <w:p w14:paraId="1D2490F6" w14:textId="77777777" w:rsidR="00D233E6" w:rsidRDefault="00D30E27">
            <w:pPr>
              <w:spacing w:after="40"/>
              <w:rPr>
                <w:rFonts w:hint="eastAsia"/>
              </w:rPr>
            </w:pPr>
            <w:r>
              <w:rPr>
                <w:sz w:val="18"/>
              </w:rPr>
              <w:t>Web page</w:t>
            </w:r>
          </w:p>
        </w:tc>
        <w:tc>
          <w:tcPr>
            <w:tcW w:w="6123" w:type="dxa"/>
          </w:tcPr>
          <w:p w14:paraId="1ED9E830" w14:textId="77777777" w:rsidR="00D233E6" w:rsidRDefault="00D30E27">
            <w:pPr>
              <w:spacing w:after="40"/>
              <w:rPr>
                <w:rFonts w:hint="eastAsia"/>
              </w:rPr>
            </w:pPr>
            <w:r>
              <w:rPr>
                <w:sz w:val="18"/>
              </w:rPr>
              <w:t>site/modules/sec07.html</w:t>
            </w:r>
          </w:p>
        </w:tc>
      </w:tr>
      <w:tr w:rsidR="00D233E6" w14:paraId="4A3E3934" w14:textId="77777777">
        <w:tc>
          <w:tcPr>
            <w:tcW w:w="2608" w:type="dxa"/>
          </w:tcPr>
          <w:p w14:paraId="1A0217C1" w14:textId="77777777" w:rsidR="00D233E6" w:rsidRDefault="00D30E27">
            <w:pPr>
              <w:spacing w:after="40"/>
              <w:rPr>
                <w:rFonts w:hint="eastAsia"/>
              </w:rPr>
            </w:pPr>
            <w:r>
              <w:rPr>
                <w:sz w:val="18"/>
              </w:rPr>
              <w:t>Live page</w:t>
            </w:r>
          </w:p>
        </w:tc>
        <w:tc>
          <w:tcPr>
            <w:tcW w:w="6123" w:type="dxa"/>
          </w:tcPr>
          <w:p w14:paraId="5D5613B0" w14:textId="77777777" w:rsidR="00D233E6" w:rsidRDefault="00D30E27">
            <w:pPr>
              <w:spacing w:after="40"/>
              <w:rPr>
                <w:rFonts w:hint="eastAsia"/>
              </w:rPr>
            </w:pPr>
            <w:r>
              <w:rPr>
                <w:sz w:val="18"/>
              </w:rPr>
              <w:t>https://dhrubojyoti-1xl.github.io/inducto-learning-library/modules/sec07.html</w:t>
            </w:r>
          </w:p>
        </w:tc>
      </w:tr>
      <w:tr w:rsidR="00D233E6" w14:paraId="5E327996" w14:textId="77777777">
        <w:tc>
          <w:tcPr>
            <w:tcW w:w="2608" w:type="dxa"/>
          </w:tcPr>
          <w:p w14:paraId="502559CE" w14:textId="77777777" w:rsidR="00D233E6" w:rsidRDefault="00D30E27">
            <w:pPr>
              <w:spacing w:after="40"/>
              <w:rPr>
                <w:rFonts w:hint="eastAsia"/>
              </w:rPr>
            </w:pPr>
            <w:r>
              <w:rPr>
                <w:sz w:val="18"/>
              </w:rPr>
              <w:t>Source of this text</w:t>
            </w:r>
          </w:p>
        </w:tc>
        <w:tc>
          <w:tcPr>
            <w:tcW w:w="6123" w:type="dxa"/>
          </w:tcPr>
          <w:p w14:paraId="43F30C7A" w14:textId="77777777" w:rsidR="00D233E6" w:rsidRDefault="00D30E27">
            <w:pPr>
              <w:spacing w:after="40"/>
              <w:rPr>
                <w:rFonts w:hint="eastAsia"/>
              </w:rPr>
            </w:pPr>
            <w:r>
              <w:rPr>
                <w:sz w:val="18"/>
              </w:rPr>
              <w:t>content/…/m39_never_paste.py</w:t>
            </w:r>
          </w:p>
        </w:tc>
      </w:tr>
    </w:tbl>
    <w:p w14:paraId="516F6474" w14:textId="77777777" w:rsidR="00D233E6" w:rsidRDefault="00D233E6">
      <w:pPr>
        <w:spacing w:after="80"/>
        <w:rPr>
          <w:rFonts w:hint="eastAsia"/>
        </w:rPr>
      </w:pPr>
    </w:p>
    <w:p w14:paraId="396DA4BC" w14:textId="77777777" w:rsidR="00D233E6" w:rsidRDefault="00D30E27">
      <w:pPr>
        <w:pStyle w:val="Heading2"/>
      </w:pPr>
      <w:bookmarkStart w:id="583" w:name="_Toc239342648"/>
      <w:r>
        <w:t>1. Cover</w:t>
      </w:r>
      <w:bookmarkEnd w:id="583"/>
    </w:p>
    <w:p w14:paraId="3E559E08" w14:textId="77777777" w:rsidR="00D233E6" w:rsidRDefault="00D30E27">
      <w:pPr>
        <w:keepLines/>
        <w:spacing w:after="140"/>
        <w:rPr>
          <w:rFonts w:hint="eastAsia"/>
        </w:rPr>
      </w:pPr>
      <w:r>
        <w:rPr>
          <w:b/>
          <w:color w:val="9AA6B8"/>
          <w:sz w:val="15"/>
        </w:rPr>
        <w:t xml:space="preserve">SEC-07.001  </w:t>
      </w:r>
      <w:r>
        <w:rPr>
          <w:b/>
          <w:color w:val="2F4BC4"/>
          <w:sz w:val="15"/>
        </w:rPr>
        <w:t xml:space="preserve">MODULE TITLE   </w:t>
      </w:r>
      <w:r>
        <w:t>What Never to Paste Into AI</w:t>
      </w:r>
    </w:p>
    <w:p w14:paraId="759C7BA9" w14:textId="77777777" w:rsidR="00D233E6" w:rsidRDefault="00D30E27">
      <w:pPr>
        <w:keepLines/>
        <w:spacing w:after="140"/>
        <w:rPr>
          <w:rFonts w:hint="eastAsia"/>
        </w:rPr>
      </w:pPr>
      <w:r>
        <w:rPr>
          <w:b/>
          <w:color w:val="9AA6B8"/>
          <w:sz w:val="15"/>
        </w:rPr>
        <w:t xml:space="preserve">SEC-07.002  </w:t>
      </w:r>
      <w:r>
        <w:rPr>
          <w:b/>
          <w:color w:val="2F4BC4"/>
          <w:sz w:val="15"/>
        </w:rPr>
        <w:t xml:space="preserve">SUBTITLE   </w:t>
      </w:r>
      <w:r>
        <w:t>The five red lines, the two-second test, and exactly what to type instead when you are in a hurry.</w:t>
      </w:r>
    </w:p>
    <w:p w14:paraId="0F40EBAC" w14:textId="77777777" w:rsidR="00D233E6" w:rsidRDefault="00D30E27">
      <w:pPr>
        <w:pStyle w:val="Heading2"/>
      </w:pPr>
      <w:bookmarkStart w:id="584" w:name="_Toc239342649"/>
      <w:r>
        <w:t>2. Why this matters</w:t>
      </w:r>
      <w:bookmarkEnd w:id="584"/>
    </w:p>
    <w:p w14:paraId="489DE0E7" w14:textId="77777777" w:rsidR="00D233E6" w:rsidRDefault="00D30E27">
      <w:pPr>
        <w:keepLines/>
        <w:spacing w:after="140"/>
        <w:rPr>
          <w:rFonts w:hint="eastAsia"/>
        </w:rPr>
      </w:pPr>
      <w:r>
        <w:rPr>
          <w:b/>
          <w:color w:val="9AA6B8"/>
          <w:sz w:val="15"/>
        </w:rPr>
        <w:t xml:space="preserve">SEC-07.003  </w:t>
      </w:r>
      <w:r>
        <w:rPr>
          <w:b/>
          <w:color w:val="2F4BC4"/>
          <w:sz w:val="15"/>
        </w:rPr>
        <w:t xml:space="preserve">HEADING   </w:t>
      </w:r>
      <w:r>
        <w:t>One paste, and it is out of our hands</w:t>
      </w:r>
    </w:p>
    <w:p w14:paraId="6BC9D954" w14:textId="77777777" w:rsidR="00D233E6" w:rsidRDefault="00D30E27">
      <w:pPr>
        <w:keepLines/>
        <w:spacing w:after="140"/>
        <w:rPr>
          <w:rFonts w:hint="eastAsia"/>
        </w:rPr>
      </w:pPr>
      <w:r>
        <w:rPr>
          <w:b/>
          <w:color w:val="9AA6B8"/>
          <w:sz w:val="15"/>
        </w:rPr>
        <w:t xml:space="preserve">SEC-07.004  </w:t>
      </w:r>
      <w:r>
        <w:rPr>
          <w:b/>
          <w:color w:val="2F4BC4"/>
          <w:sz w:val="15"/>
        </w:rPr>
        <w:t xml:space="preserve">STORY   </w:t>
      </w:r>
      <w:r>
        <w:t>Farhan in accounts needs a payment-reminder letter. He pastes the customer ageing report — 340 names, phone numbers and outstanding amounts — into a free AI site. The letter that comes back is excellent. The report is now on a server we do not control.</w:t>
      </w:r>
    </w:p>
    <w:p w14:paraId="39A35C6F" w14:textId="77777777" w:rsidR="00D233E6" w:rsidRDefault="00D30E27">
      <w:pPr>
        <w:keepLines/>
        <w:spacing w:after="140"/>
        <w:rPr>
          <w:rFonts w:hint="eastAsia"/>
        </w:rPr>
      </w:pPr>
      <w:r>
        <w:rPr>
          <w:b/>
          <w:color w:val="9AA6B8"/>
          <w:sz w:val="15"/>
        </w:rPr>
        <w:t xml:space="preserve">SEC-07.005  </w:t>
      </w:r>
      <w:r>
        <w:rPr>
          <w:b/>
          <w:color w:val="C62828"/>
          <w:sz w:val="15"/>
        </w:rPr>
        <w:t xml:space="preserve">THE COST   </w:t>
      </w:r>
      <w:r>
        <w:t>We cannot retrieve it, cannot delete it, and cannot tell an auditor where it went.</w:t>
      </w:r>
    </w:p>
    <w:p w14:paraId="4B1DDDF9" w14:textId="77777777" w:rsidR="00D233E6" w:rsidRDefault="00D30E27">
      <w:pPr>
        <w:keepLines/>
        <w:spacing w:after="140"/>
        <w:rPr>
          <w:rFonts w:hint="eastAsia"/>
        </w:rPr>
      </w:pPr>
      <w:r>
        <w:rPr>
          <w:b/>
          <w:color w:val="9AA6B8"/>
          <w:sz w:val="15"/>
        </w:rPr>
        <w:t xml:space="preserve">SEC-07.006  </w:t>
      </w:r>
      <w:r>
        <w:rPr>
          <w:b/>
          <w:color w:val="1B7F4B"/>
          <w:sz w:val="15"/>
        </w:rPr>
        <w:t xml:space="preserve">WHAT CHANGES   </w:t>
      </w:r>
      <w:r>
        <w:t>You will know in two seconds whether something is safe to paste — and exactly what to type instead.</w:t>
      </w:r>
    </w:p>
    <w:p w14:paraId="53D97684" w14:textId="77777777" w:rsidR="00D233E6" w:rsidRDefault="00D30E27">
      <w:pPr>
        <w:pStyle w:val="Heading2"/>
      </w:pPr>
      <w:bookmarkStart w:id="585" w:name="_Toc239342650"/>
      <w:r>
        <w:t>3. What you'll be able to do</w:t>
      </w:r>
      <w:bookmarkEnd w:id="585"/>
    </w:p>
    <w:p w14:paraId="58A496B8" w14:textId="77777777" w:rsidR="00D233E6" w:rsidRDefault="00D30E27">
      <w:pPr>
        <w:keepLines/>
        <w:spacing w:after="140"/>
        <w:rPr>
          <w:rFonts w:hint="eastAsia"/>
        </w:rPr>
      </w:pPr>
      <w:r>
        <w:rPr>
          <w:b/>
          <w:color w:val="9AA6B8"/>
          <w:sz w:val="15"/>
        </w:rPr>
        <w:t xml:space="preserve">SEC-07.007  </w:t>
      </w:r>
      <w:r>
        <w:rPr>
          <w:b/>
          <w:color w:val="2F4BC4"/>
          <w:sz w:val="15"/>
        </w:rPr>
        <w:t xml:space="preserve">OUTCOME 1   </w:t>
      </w:r>
      <w:r>
        <w:t>Name the five kinds of information that must never go into an AI tool</w:t>
      </w:r>
    </w:p>
    <w:p w14:paraId="3D36F8D8" w14:textId="77777777" w:rsidR="00D233E6" w:rsidRDefault="00D30E27">
      <w:pPr>
        <w:keepLines/>
        <w:spacing w:after="140"/>
        <w:rPr>
          <w:rFonts w:hint="eastAsia"/>
        </w:rPr>
      </w:pPr>
      <w:r>
        <w:rPr>
          <w:b/>
          <w:color w:val="9AA6B8"/>
          <w:sz w:val="15"/>
        </w:rPr>
        <w:t xml:space="preserve">SEC-07.008  </w:t>
      </w:r>
      <w:r>
        <w:rPr>
          <w:b/>
          <w:color w:val="2F4BC4"/>
          <w:sz w:val="15"/>
        </w:rPr>
        <w:t xml:space="preserve">OUTCOME 2   </w:t>
      </w:r>
      <w:r>
        <w:t>Strip a real request down to facts that are safe to share, in under a minute</w:t>
      </w:r>
    </w:p>
    <w:p w14:paraId="00F554CF" w14:textId="77777777" w:rsidR="00D233E6" w:rsidRDefault="00D30E27">
      <w:pPr>
        <w:keepLines/>
        <w:spacing w:after="140"/>
        <w:rPr>
          <w:rFonts w:hint="eastAsia"/>
        </w:rPr>
      </w:pPr>
      <w:r>
        <w:rPr>
          <w:b/>
          <w:color w:val="9AA6B8"/>
          <w:sz w:val="15"/>
        </w:rPr>
        <w:t xml:space="preserve">SEC-07.009  </w:t>
      </w:r>
      <w:r>
        <w:rPr>
          <w:b/>
          <w:color w:val="2F4BC4"/>
          <w:sz w:val="15"/>
        </w:rPr>
        <w:t xml:space="preserve">OUTCOME 3   </w:t>
      </w:r>
      <w:r>
        <w:t>Tell an approved tool from a personal account at a glance</w:t>
      </w:r>
    </w:p>
    <w:p w14:paraId="5EC3309C" w14:textId="77777777" w:rsidR="00D233E6" w:rsidRDefault="00D30E27">
      <w:pPr>
        <w:keepLines/>
        <w:spacing w:after="140"/>
        <w:rPr>
          <w:rFonts w:hint="eastAsia"/>
        </w:rPr>
      </w:pPr>
      <w:r>
        <w:rPr>
          <w:b/>
          <w:color w:val="9AA6B8"/>
          <w:sz w:val="15"/>
        </w:rPr>
        <w:t xml:space="preserve">SEC-07.010  </w:t>
      </w:r>
      <w:r>
        <w:rPr>
          <w:b/>
          <w:color w:val="2F4BC4"/>
          <w:sz w:val="15"/>
        </w:rPr>
        <w:t xml:space="preserve">OUTCOME 4   </w:t>
      </w:r>
      <w:r>
        <w:t>Explain what actually happens after a bad paste, not just that it is banned</w:t>
      </w:r>
    </w:p>
    <w:p w14:paraId="012CBF59" w14:textId="77777777" w:rsidR="00D233E6" w:rsidRDefault="00D30E27">
      <w:pPr>
        <w:keepLines/>
        <w:spacing w:after="140"/>
        <w:rPr>
          <w:rFonts w:hint="eastAsia"/>
        </w:rPr>
      </w:pPr>
      <w:r>
        <w:rPr>
          <w:b/>
          <w:color w:val="9AA6B8"/>
          <w:sz w:val="15"/>
        </w:rPr>
        <w:t xml:space="preserve">SEC-07.011  </w:t>
      </w:r>
      <w:r>
        <w:rPr>
          <w:b/>
          <w:color w:val="2F4BC4"/>
          <w:sz w:val="15"/>
        </w:rPr>
        <w:t xml:space="preserve">OUTCOME 5   </w:t>
      </w:r>
      <w:r>
        <w:t>Know what to do in the first hour if you have already pasted something</w:t>
      </w:r>
    </w:p>
    <w:p w14:paraId="2CB55CC6" w14:textId="77777777" w:rsidR="00D233E6" w:rsidRDefault="00D30E27">
      <w:pPr>
        <w:pStyle w:val="Heading2"/>
      </w:pPr>
      <w:bookmarkStart w:id="586" w:name="_Toc239342651"/>
      <w:r>
        <w:t>4. The five red lines</w:t>
      </w:r>
      <w:bookmarkEnd w:id="586"/>
    </w:p>
    <w:p w14:paraId="44B4EE8C" w14:textId="77777777" w:rsidR="00D233E6" w:rsidRDefault="00D30E27">
      <w:pPr>
        <w:keepLines/>
        <w:spacing w:after="140"/>
        <w:rPr>
          <w:rFonts w:hint="eastAsia"/>
        </w:rPr>
      </w:pPr>
      <w:r>
        <w:rPr>
          <w:b/>
          <w:color w:val="9AA6B8"/>
          <w:sz w:val="15"/>
        </w:rPr>
        <w:t xml:space="preserve">SEC-07.012  </w:t>
      </w:r>
      <w:r>
        <w:rPr>
          <w:b/>
          <w:color w:val="2F4BC4"/>
          <w:sz w:val="15"/>
        </w:rPr>
        <w:t xml:space="preserve">SECTION SUBTITLE   </w:t>
      </w:r>
      <w:r>
        <w:t>What never goes in, and why</w:t>
      </w:r>
    </w:p>
    <w:p w14:paraId="6C30554C" w14:textId="77777777" w:rsidR="00D233E6" w:rsidRDefault="00D30E27">
      <w:pPr>
        <w:pStyle w:val="Heading3"/>
      </w:pPr>
      <w:r>
        <w:t>Five things that never go in</w:t>
      </w:r>
    </w:p>
    <w:p w14:paraId="15454471" w14:textId="77777777" w:rsidR="00D233E6" w:rsidRDefault="00D30E27">
      <w:pPr>
        <w:keepLines/>
        <w:spacing w:after="140"/>
        <w:rPr>
          <w:rFonts w:hint="eastAsia"/>
        </w:rPr>
      </w:pPr>
      <w:r>
        <w:rPr>
          <w:b/>
          <w:color w:val="9AA6B8"/>
          <w:sz w:val="15"/>
        </w:rPr>
        <w:t xml:space="preserve">SEC-07.013  </w:t>
      </w:r>
      <w:r>
        <w:rPr>
          <w:b/>
          <w:color w:val="C62828"/>
          <w:sz w:val="15"/>
        </w:rPr>
        <w:t xml:space="preserve">MISTAKE 1 · WHAT   </w:t>
      </w:r>
      <w:r>
        <w:t>Customer or employee personal data</w:t>
      </w:r>
    </w:p>
    <w:p w14:paraId="1D5F5209" w14:textId="77777777" w:rsidR="00D233E6" w:rsidRDefault="00D30E27">
      <w:pPr>
        <w:keepLines/>
        <w:spacing w:after="140"/>
        <w:ind w:left="340"/>
        <w:rPr>
          <w:rFonts w:hint="eastAsia"/>
        </w:rPr>
      </w:pPr>
      <w:r>
        <w:rPr>
          <w:b/>
          <w:color w:val="9AA6B8"/>
          <w:sz w:val="15"/>
        </w:rPr>
        <w:lastRenderedPageBreak/>
        <w:t xml:space="preserve">SEC-07.014  </w:t>
      </w:r>
      <w:r>
        <w:rPr>
          <w:b/>
          <w:color w:val="2F4BC4"/>
          <w:sz w:val="15"/>
        </w:rPr>
        <w:t xml:space="preserve">MISTAKE 1 · CONSEQUENCE   </w:t>
      </w:r>
      <w:r>
        <w:t>Names with phone numbers, addresses, ID numbers, salaries. This is the one regulators count.</w:t>
      </w:r>
    </w:p>
    <w:p w14:paraId="6CDAD279" w14:textId="77777777" w:rsidR="00D233E6" w:rsidRDefault="00D30E27">
      <w:pPr>
        <w:keepLines/>
        <w:spacing w:after="140"/>
        <w:rPr>
          <w:rFonts w:hint="eastAsia"/>
        </w:rPr>
      </w:pPr>
      <w:r>
        <w:rPr>
          <w:b/>
          <w:color w:val="9AA6B8"/>
          <w:sz w:val="15"/>
        </w:rPr>
        <w:t xml:space="preserve">SEC-07.015  </w:t>
      </w:r>
      <w:r>
        <w:rPr>
          <w:b/>
          <w:color w:val="C62828"/>
          <w:sz w:val="15"/>
        </w:rPr>
        <w:t xml:space="preserve">MISTAKE 2 · WHAT   </w:t>
      </w:r>
      <w:r>
        <w:t>Anything lifted from a signed contract</w:t>
      </w:r>
    </w:p>
    <w:p w14:paraId="21C9566F" w14:textId="77777777" w:rsidR="00D233E6" w:rsidRDefault="00D30E27">
      <w:pPr>
        <w:keepLines/>
        <w:spacing w:after="140"/>
        <w:ind w:left="340"/>
        <w:rPr>
          <w:rFonts w:hint="eastAsia"/>
        </w:rPr>
      </w:pPr>
      <w:r>
        <w:rPr>
          <w:b/>
          <w:color w:val="9AA6B8"/>
          <w:sz w:val="15"/>
        </w:rPr>
        <w:t xml:space="preserve">SEC-07.016  </w:t>
      </w:r>
      <w:r>
        <w:rPr>
          <w:b/>
          <w:color w:val="2F4BC4"/>
          <w:sz w:val="15"/>
        </w:rPr>
        <w:t xml:space="preserve">MISTAKE 2 · CONSEQUENCE   </w:t>
      </w:r>
      <w:r>
        <w:t>Prices, terms, penalty clauses. The client agreed to share those with us, not with a third party.</w:t>
      </w:r>
    </w:p>
    <w:p w14:paraId="44059825" w14:textId="77777777" w:rsidR="00D233E6" w:rsidRDefault="00D30E27">
      <w:pPr>
        <w:keepLines/>
        <w:spacing w:after="140"/>
        <w:rPr>
          <w:rFonts w:hint="eastAsia"/>
        </w:rPr>
      </w:pPr>
      <w:r>
        <w:rPr>
          <w:b/>
          <w:color w:val="9AA6B8"/>
          <w:sz w:val="15"/>
        </w:rPr>
        <w:t xml:space="preserve">SEC-07.017  </w:t>
      </w:r>
      <w:r>
        <w:rPr>
          <w:b/>
          <w:color w:val="C62828"/>
          <w:sz w:val="15"/>
        </w:rPr>
        <w:t xml:space="preserve">MISTAKE 3 · WHAT   </w:t>
      </w:r>
      <w:r>
        <w:t>Financial records and pricing</w:t>
      </w:r>
    </w:p>
    <w:p w14:paraId="25AAA9A5" w14:textId="77777777" w:rsidR="00D233E6" w:rsidRDefault="00D30E27">
      <w:pPr>
        <w:keepLines/>
        <w:spacing w:after="140"/>
        <w:ind w:left="340"/>
        <w:rPr>
          <w:rFonts w:hint="eastAsia"/>
        </w:rPr>
      </w:pPr>
      <w:r>
        <w:rPr>
          <w:b/>
          <w:color w:val="9AA6B8"/>
          <w:sz w:val="15"/>
        </w:rPr>
        <w:t xml:space="preserve">SEC-07.018  </w:t>
      </w:r>
      <w:r>
        <w:rPr>
          <w:b/>
          <w:color w:val="2F4BC4"/>
          <w:sz w:val="15"/>
        </w:rPr>
        <w:t xml:space="preserve">MISTAKE 3 · CONSEQUENCE   </w:t>
      </w:r>
      <w:r>
        <w:t>Margins, cost sheets, bank details, unpublished results. A competitor would pay for these.</w:t>
      </w:r>
    </w:p>
    <w:p w14:paraId="1F3AEF7E" w14:textId="77777777" w:rsidR="00D233E6" w:rsidRDefault="00D30E27">
      <w:pPr>
        <w:keepLines/>
        <w:spacing w:after="140"/>
        <w:rPr>
          <w:rFonts w:hint="eastAsia"/>
        </w:rPr>
      </w:pPr>
      <w:r>
        <w:rPr>
          <w:b/>
          <w:color w:val="9AA6B8"/>
          <w:sz w:val="15"/>
        </w:rPr>
        <w:t xml:space="preserve">SEC-07.019  </w:t>
      </w:r>
      <w:r>
        <w:rPr>
          <w:b/>
          <w:color w:val="C62828"/>
          <w:sz w:val="15"/>
        </w:rPr>
        <w:t xml:space="preserve">MISTAKE 4 · WHAT   </w:t>
      </w:r>
      <w:r>
        <w:t>Login details of any kind</w:t>
      </w:r>
    </w:p>
    <w:p w14:paraId="3302725E" w14:textId="77777777" w:rsidR="00D233E6" w:rsidRDefault="00D30E27">
      <w:pPr>
        <w:keepLines/>
        <w:spacing w:after="140"/>
        <w:ind w:left="340"/>
        <w:rPr>
          <w:rFonts w:hint="eastAsia"/>
        </w:rPr>
      </w:pPr>
      <w:r>
        <w:rPr>
          <w:b/>
          <w:color w:val="9AA6B8"/>
          <w:sz w:val="15"/>
        </w:rPr>
        <w:t xml:space="preserve">SEC-07.020  </w:t>
      </w:r>
      <w:r>
        <w:rPr>
          <w:b/>
          <w:color w:val="2F4BC4"/>
          <w:sz w:val="15"/>
        </w:rPr>
        <w:t xml:space="preserve">MISTAKE 4 · CONSEQUENCE   </w:t>
      </w:r>
      <w:r>
        <w:t>Passwords, API keys, one-time codes. A prompt box is not a password manager.</w:t>
      </w:r>
    </w:p>
    <w:p w14:paraId="7FEA3F76" w14:textId="77777777" w:rsidR="00D233E6" w:rsidRDefault="00D30E27">
      <w:pPr>
        <w:keepLines/>
        <w:spacing w:after="140"/>
        <w:rPr>
          <w:rFonts w:hint="eastAsia"/>
        </w:rPr>
      </w:pPr>
      <w:r>
        <w:rPr>
          <w:b/>
          <w:color w:val="9AA6B8"/>
          <w:sz w:val="15"/>
        </w:rPr>
        <w:t xml:space="preserve">SEC-07.021  </w:t>
      </w:r>
      <w:r>
        <w:rPr>
          <w:b/>
          <w:color w:val="C62828"/>
          <w:sz w:val="15"/>
        </w:rPr>
        <w:t xml:space="preserve">MISTAKE 5 · WHAT   </w:t>
      </w:r>
      <w:r>
        <w:t>Anything marked confidential or internal</w:t>
      </w:r>
    </w:p>
    <w:p w14:paraId="58917E5D" w14:textId="77777777" w:rsidR="00D233E6" w:rsidRDefault="00D30E27">
      <w:pPr>
        <w:keepLines/>
        <w:spacing w:after="140"/>
        <w:ind w:left="340"/>
        <w:rPr>
          <w:rFonts w:hint="eastAsia"/>
        </w:rPr>
      </w:pPr>
      <w:r>
        <w:rPr>
          <w:b/>
          <w:color w:val="9AA6B8"/>
          <w:sz w:val="15"/>
        </w:rPr>
        <w:t xml:space="preserve">SEC-07.022  </w:t>
      </w:r>
      <w:r>
        <w:rPr>
          <w:b/>
          <w:color w:val="2F4BC4"/>
          <w:sz w:val="15"/>
        </w:rPr>
        <w:t xml:space="preserve">MISTAKE 5 · CONSEQUENCE   </w:t>
      </w:r>
      <w:r>
        <w:t>Board papers, legal advice, unannounced plans. If it carries a marking, the marking is your answer.</w:t>
      </w:r>
    </w:p>
    <w:p w14:paraId="60A99039" w14:textId="77777777" w:rsidR="00D233E6" w:rsidRDefault="00D30E27">
      <w:pPr>
        <w:pStyle w:val="Heading3"/>
      </w:pPr>
      <w:r>
        <w:t>Why one paste is hard to undo</w:t>
      </w:r>
    </w:p>
    <w:p w14:paraId="640EBDC3" w14:textId="77777777" w:rsidR="00D233E6" w:rsidRDefault="00D30E27">
      <w:pPr>
        <w:keepLines/>
        <w:spacing w:after="140"/>
        <w:rPr>
          <w:rFonts w:hint="eastAsia"/>
        </w:rPr>
      </w:pPr>
      <w:r>
        <w:rPr>
          <w:b/>
          <w:color w:val="9AA6B8"/>
          <w:sz w:val="15"/>
        </w:rPr>
        <w:t xml:space="preserve">SEC-07.023  </w:t>
      </w:r>
      <w:r>
        <w:rPr>
          <w:b/>
          <w:color w:val="2F4BC4"/>
          <w:sz w:val="15"/>
        </w:rPr>
        <w:t xml:space="preserve">LEAD   </w:t>
      </w:r>
      <w:r>
        <w:t>People expect a paste to behave like a draft email they can unsend. It does not.</w:t>
      </w:r>
    </w:p>
    <w:p w14:paraId="2492C0A0" w14:textId="77777777" w:rsidR="00D233E6" w:rsidRDefault="00D30E27">
      <w:pPr>
        <w:keepLines/>
        <w:spacing w:after="140"/>
        <w:rPr>
          <w:rFonts w:hint="eastAsia"/>
        </w:rPr>
      </w:pPr>
      <w:r>
        <w:rPr>
          <w:b/>
          <w:color w:val="9AA6B8"/>
          <w:sz w:val="15"/>
        </w:rPr>
        <w:t xml:space="preserve">SEC-07.024  </w:t>
      </w:r>
      <w:r>
        <w:rPr>
          <w:b/>
          <w:color w:val="2F4BC4"/>
          <w:sz w:val="15"/>
        </w:rPr>
        <w:t xml:space="preserve">STEP 1 · HEADING   </w:t>
      </w:r>
      <w:r>
        <w:t>You paste</w:t>
      </w:r>
    </w:p>
    <w:p w14:paraId="2CF48B59" w14:textId="77777777" w:rsidR="00D233E6" w:rsidRDefault="00D30E27">
      <w:pPr>
        <w:keepLines/>
        <w:spacing w:after="140"/>
        <w:ind w:left="340"/>
        <w:rPr>
          <w:rFonts w:hint="eastAsia"/>
        </w:rPr>
      </w:pPr>
      <w:r>
        <w:rPr>
          <w:b/>
          <w:color w:val="9AA6B8"/>
          <w:sz w:val="15"/>
        </w:rPr>
        <w:t xml:space="preserve">SEC-07.025  </w:t>
      </w:r>
      <w:r>
        <w:rPr>
          <w:b/>
          <w:color w:val="2F4BC4"/>
          <w:sz w:val="15"/>
        </w:rPr>
        <w:t xml:space="preserve">STEP 1 · TEXT   </w:t>
      </w:r>
      <w:r>
        <w:t>The text leaves your laptop and travels to the tool's servers.</w:t>
      </w:r>
    </w:p>
    <w:p w14:paraId="3C92AB46" w14:textId="77777777" w:rsidR="00D233E6" w:rsidRDefault="00D30E27">
      <w:pPr>
        <w:keepLines/>
        <w:spacing w:after="140"/>
        <w:rPr>
          <w:rFonts w:hint="eastAsia"/>
        </w:rPr>
      </w:pPr>
      <w:r>
        <w:rPr>
          <w:b/>
          <w:color w:val="9AA6B8"/>
          <w:sz w:val="15"/>
        </w:rPr>
        <w:t xml:space="preserve">SEC-07.026  </w:t>
      </w:r>
      <w:r>
        <w:rPr>
          <w:b/>
          <w:color w:val="2F4BC4"/>
          <w:sz w:val="15"/>
        </w:rPr>
        <w:t xml:space="preserve">STEP 2 · HEADING   </w:t>
      </w:r>
      <w:r>
        <w:t>It is stored</w:t>
      </w:r>
    </w:p>
    <w:p w14:paraId="61C18361" w14:textId="77777777" w:rsidR="00D233E6" w:rsidRDefault="00D30E27">
      <w:pPr>
        <w:keepLines/>
        <w:spacing w:after="140"/>
        <w:ind w:left="340"/>
        <w:rPr>
          <w:rFonts w:hint="eastAsia"/>
        </w:rPr>
      </w:pPr>
      <w:r>
        <w:rPr>
          <w:b/>
          <w:color w:val="9AA6B8"/>
          <w:sz w:val="15"/>
        </w:rPr>
        <w:t xml:space="preserve">SEC-07.027  </w:t>
      </w:r>
      <w:r>
        <w:rPr>
          <w:b/>
          <w:color w:val="2F4BC4"/>
          <w:sz w:val="15"/>
        </w:rPr>
        <w:t xml:space="preserve">STEP 2 · TEXT   </w:t>
      </w:r>
      <w:r>
        <w:t>Most services keep the conversation. Free accounts usually keep it longest.</w:t>
      </w:r>
    </w:p>
    <w:p w14:paraId="57DA101B" w14:textId="77777777" w:rsidR="00D233E6" w:rsidRDefault="00D30E27">
      <w:pPr>
        <w:keepLines/>
        <w:spacing w:after="140"/>
        <w:rPr>
          <w:rFonts w:hint="eastAsia"/>
        </w:rPr>
      </w:pPr>
      <w:r>
        <w:rPr>
          <w:b/>
          <w:color w:val="9AA6B8"/>
          <w:sz w:val="15"/>
        </w:rPr>
        <w:t xml:space="preserve">SEC-07.028  </w:t>
      </w:r>
      <w:r>
        <w:rPr>
          <w:b/>
          <w:color w:val="2F4BC4"/>
          <w:sz w:val="15"/>
        </w:rPr>
        <w:t xml:space="preserve">STEP 3 · HEADING   </w:t>
      </w:r>
      <w:r>
        <w:t>It may be reused</w:t>
      </w:r>
    </w:p>
    <w:p w14:paraId="63A8BCEA" w14:textId="77777777" w:rsidR="00D233E6" w:rsidRDefault="00D30E27">
      <w:pPr>
        <w:keepLines/>
        <w:spacing w:after="140"/>
        <w:ind w:left="340"/>
        <w:rPr>
          <w:rFonts w:hint="eastAsia"/>
        </w:rPr>
      </w:pPr>
      <w:r>
        <w:rPr>
          <w:b/>
          <w:color w:val="9AA6B8"/>
          <w:sz w:val="15"/>
        </w:rPr>
        <w:t xml:space="preserve">SEC-07.029  </w:t>
      </w:r>
      <w:r>
        <w:rPr>
          <w:b/>
          <w:color w:val="2F4BC4"/>
          <w:sz w:val="15"/>
        </w:rPr>
        <w:t xml:space="preserve">STEP 3 · TEXT   </w:t>
      </w:r>
      <w:r>
        <w:t>On consumer accounts, chats can be used to improve the service unless you switch that off.</w:t>
      </w:r>
    </w:p>
    <w:p w14:paraId="5B64466E" w14:textId="77777777" w:rsidR="00D233E6" w:rsidRDefault="00D30E27">
      <w:pPr>
        <w:keepLines/>
        <w:spacing w:after="140"/>
        <w:rPr>
          <w:rFonts w:hint="eastAsia"/>
        </w:rPr>
      </w:pPr>
      <w:r>
        <w:rPr>
          <w:b/>
          <w:color w:val="9AA6B8"/>
          <w:sz w:val="15"/>
        </w:rPr>
        <w:t xml:space="preserve">SEC-07.030  </w:t>
      </w:r>
      <w:r>
        <w:rPr>
          <w:b/>
          <w:color w:val="2F4BC4"/>
          <w:sz w:val="15"/>
        </w:rPr>
        <w:t xml:space="preserve">STEP 4 · HEADING   </w:t>
      </w:r>
      <w:r>
        <w:t>You cannot recall it</w:t>
      </w:r>
    </w:p>
    <w:p w14:paraId="30EED99B" w14:textId="77777777" w:rsidR="00D233E6" w:rsidRDefault="00D30E27">
      <w:pPr>
        <w:keepLines/>
        <w:spacing w:after="140"/>
        <w:ind w:left="340"/>
        <w:rPr>
          <w:rFonts w:hint="eastAsia"/>
        </w:rPr>
      </w:pPr>
      <w:r>
        <w:rPr>
          <w:b/>
          <w:color w:val="9AA6B8"/>
          <w:sz w:val="15"/>
        </w:rPr>
        <w:t xml:space="preserve">SEC-07.031  </w:t>
      </w:r>
      <w:r>
        <w:rPr>
          <w:b/>
          <w:color w:val="2F4BC4"/>
          <w:sz w:val="15"/>
        </w:rPr>
        <w:t xml:space="preserve">STEP 4 · TEXT   </w:t>
      </w:r>
      <w:r>
        <w:t>No delete button reaches every copy. This is the part people do not expect.</w:t>
      </w:r>
    </w:p>
    <w:p w14:paraId="561EDB82" w14:textId="77777777" w:rsidR="00D233E6" w:rsidRDefault="00D30E27">
      <w:pPr>
        <w:pStyle w:val="Heading2"/>
      </w:pPr>
      <w:bookmarkStart w:id="587" w:name="_Toc239342652"/>
      <w:r>
        <w:t>5. What goes wrong</w:t>
      </w:r>
      <w:bookmarkEnd w:id="587"/>
    </w:p>
    <w:p w14:paraId="78D80003" w14:textId="77777777" w:rsidR="00D233E6" w:rsidRDefault="00D30E27">
      <w:pPr>
        <w:keepLines/>
        <w:spacing w:after="140"/>
        <w:rPr>
          <w:rFonts w:hint="eastAsia"/>
        </w:rPr>
      </w:pPr>
      <w:r>
        <w:rPr>
          <w:b/>
          <w:color w:val="9AA6B8"/>
          <w:sz w:val="15"/>
        </w:rPr>
        <w:t xml:space="preserve">SEC-07.032  </w:t>
      </w:r>
      <w:r>
        <w:rPr>
          <w:b/>
          <w:color w:val="2F4BC4"/>
          <w:sz w:val="15"/>
        </w:rPr>
        <w:t xml:space="preserve">SECTION SUBTITLE   </w:t>
      </w:r>
      <w:r>
        <w:t>The part people do not expect</w:t>
      </w:r>
    </w:p>
    <w:p w14:paraId="1185619D" w14:textId="77777777" w:rsidR="00D233E6" w:rsidRDefault="00D30E27">
      <w:pPr>
        <w:pStyle w:val="Heading3"/>
      </w:pPr>
      <w:r>
        <w:t>What actually goes wrong</w:t>
      </w:r>
    </w:p>
    <w:p w14:paraId="44FE7484" w14:textId="77777777" w:rsidR="00D233E6" w:rsidRDefault="00D30E27">
      <w:pPr>
        <w:keepLines/>
        <w:spacing w:after="140"/>
        <w:rPr>
          <w:rFonts w:hint="eastAsia"/>
        </w:rPr>
      </w:pPr>
      <w:r>
        <w:rPr>
          <w:b/>
          <w:color w:val="9AA6B8"/>
          <w:sz w:val="15"/>
        </w:rPr>
        <w:t xml:space="preserve">SEC-07.033  </w:t>
      </w:r>
      <w:r>
        <w:rPr>
          <w:b/>
          <w:color w:val="2F4BC4"/>
          <w:sz w:val="15"/>
        </w:rPr>
        <w:t xml:space="preserve">TILE 1 · HEADING   </w:t>
      </w:r>
      <w:r>
        <w:t>A reportable incident</w:t>
      </w:r>
    </w:p>
    <w:p w14:paraId="70C8B36F" w14:textId="77777777" w:rsidR="00D233E6" w:rsidRDefault="00D30E27">
      <w:pPr>
        <w:keepLines/>
        <w:spacing w:after="140"/>
        <w:ind w:left="340"/>
        <w:rPr>
          <w:rFonts w:hint="eastAsia"/>
        </w:rPr>
      </w:pPr>
      <w:r>
        <w:rPr>
          <w:b/>
          <w:color w:val="9AA6B8"/>
          <w:sz w:val="15"/>
        </w:rPr>
        <w:t xml:space="preserve">SEC-07.034  </w:t>
      </w:r>
      <w:r>
        <w:rPr>
          <w:b/>
          <w:color w:val="2F4BC4"/>
          <w:sz w:val="15"/>
        </w:rPr>
        <w:t xml:space="preserve">TILE 1 · TEXT   </w:t>
      </w:r>
      <w:r>
        <w:t>Under India's DPDP Act and UAE data protection law, personal data leaving our control is an incident we may be required to report.</w:t>
      </w:r>
    </w:p>
    <w:p w14:paraId="5E988E1A" w14:textId="77777777" w:rsidR="00D233E6" w:rsidRDefault="00D30E27">
      <w:pPr>
        <w:keepLines/>
        <w:spacing w:after="140"/>
        <w:rPr>
          <w:rFonts w:hint="eastAsia"/>
        </w:rPr>
      </w:pPr>
      <w:r>
        <w:rPr>
          <w:b/>
          <w:color w:val="9AA6B8"/>
          <w:sz w:val="15"/>
        </w:rPr>
        <w:t xml:space="preserve">SEC-07.035  </w:t>
      </w:r>
      <w:r>
        <w:rPr>
          <w:b/>
          <w:color w:val="2F4BC4"/>
          <w:sz w:val="15"/>
        </w:rPr>
        <w:t xml:space="preserve">TILE 2 · HEADING   </w:t>
      </w:r>
      <w:r>
        <w:t>A client relationship</w:t>
      </w:r>
    </w:p>
    <w:p w14:paraId="1D906120" w14:textId="77777777" w:rsidR="00D233E6" w:rsidRDefault="00D30E27">
      <w:pPr>
        <w:keepLines/>
        <w:spacing w:after="140"/>
        <w:ind w:left="340"/>
        <w:rPr>
          <w:rFonts w:hint="eastAsia"/>
        </w:rPr>
      </w:pPr>
      <w:r>
        <w:rPr>
          <w:b/>
          <w:color w:val="9AA6B8"/>
          <w:sz w:val="15"/>
        </w:rPr>
        <w:lastRenderedPageBreak/>
        <w:t xml:space="preserve">SEC-07.036  </w:t>
      </w:r>
      <w:r>
        <w:rPr>
          <w:b/>
          <w:color w:val="2F4BC4"/>
          <w:sz w:val="15"/>
        </w:rPr>
        <w:t xml:space="preserve">TILE 2 · TEXT   </w:t>
      </w:r>
      <w:r>
        <w:t>Clients ask how their data is handled. "An employee pasted it into a chatbot" is not an answer that survives a renewal meeting.</w:t>
      </w:r>
    </w:p>
    <w:p w14:paraId="46EACEC2" w14:textId="77777777" w:rsidR="00D233E6" w:rsidRDefault="00D30E27">
      <w:pPr>
        <w:keepLines/>
        <w:spacing w:after="140"/>
        <w:rPr>
          <w:rFonts w:hint="eastAsia"/>
        </w:rPr>
      </w:pPr>
      <w:r>
        <w:rPr>
          <w:b/>
          <w:color w:val="9AA6B8"/>
          <w:sz w:val="15"/>
        </w:rPr>
        <w:t xml:space="preserve">SEC-07.037  </w:t>
      </w:r>
      <w:r>
        <w:rPr>
          <w:b/>
          <w:color w:val="2F4BC4"/>
          <w:sz w:val="15"/>
        </w:rPr>
        <w:t xml:space="preserve">TILE 3 · HEADING   </w:t>
      </w:r>
      <w:r>
        <w:t>It can resurface</w:t>
      </w:r>
    </w:p>
    <w:p w14:paraId="390AC2EA" w14:textId="77777777" w:rsidR="00D233E6" w:rsidRDefault="00D30E27">
      <w:pPr>
        <w:keepLines/>
        <w:spacing w:after="140"/>
        <w:ind w:left="340"/>
        <w:rPr>
          <w:rFonts w:hint="eastAsia"/>
        </w:rPr>
      </w:pPr>
      <w:r>
        <w:rPr>
          <w:b/>
          <w:color w:val="9AA6B8"/>
          <w:sz w:val="15"/>
        </w:rPr>
        <w:t xml:space="preserve">SEC-07.038  </w:t>
      </w:r>
      <w:r>
        <w:rPr>
          <w:b/>
          <w:color w:val="2F4BC4"/>
          <w:sz w:val="15"/>
        </w:rPr>
        <w:t xml:space="preserve">TILE 3 · TEXT   </w:t>
      </w:r>
      <w:r>
        <w:t>Text used for training can, rarely, appear in another user's answer. You have no way to check whether yours did.</w:t>
      </w:r>
    </w:p>
    <w:p w14:paraId="6CE46E10" w14:textId="77777777" w:rsidR="00D233E6" w:rsidRDefault="00D30E27">
      <w:pPr>
        <w:rPr>
          <w:rFonts w:hint="eastAsia"/>
        </w:rPr>
      </w:pPr>
      <w:r>
        <w:rPr>
          <w:color w:val="5B6779"/>
          <w:sz w:val="17"/>
        </w:rPr>
        <w:t>Glossary terms used here: Data breach, DPDP Act</w:t>
      </w:r>
    </w:p>
    <w:p w14:paraId="125F3A9A" w14:textId="77777777" w:rsidR="00D233E6" w:rsidRDefault="00D30E27">
      <w:pPr>
        <w:pStyle w:val="Heading3"/>
      </w:pPr>
      <w:r>
        <w:t>The test that takes two seconds</w:t>
      </w:r>
    </w:p>
    <w:p w14:paraId="6A57D0E1" w14:textId="77777777" w:rsidR="00D233E6" w:rsidRDefault="00D30E27">
      <w:pPr>
        <w:keepLines/>
        <w:spacing w:after="140"/>
        <w:rPr>
          <w:rFonts w:hint="eastAsia"/>
        </w:rPr>
      </w:pPr>
      <w:r>
        <w:rPr>
          <w:b/>
          <w:color w:val="9AA6B8"/>
          <w:sz w:val="15"/>
        </w:rPr>
        <w:t xml:space="preserve">SEC-07.039  </w:t>
      </w:r>
      <w:r>
        <w:rPr>
          <w:b/>
          <w:color w:val="2F4BC4"/>
          <w:sz w:val="15"/>
        </w:rPr>
        <w:t xml:space="preserve">DECISION QUESTION   </w:t>
      </w:r>
      <w:r>
        <w:t>Could this text identify a person or a customer?</w:t>
      </w:r>
    </w:p>
    <w:p w14:paraId="45F524A6" w14:textId="77777777" w:rsidR="00D233E6" w:rsidRDefault="00D30E27">
      <w:pPr>
        <w:keepLines/>
        <w:spacing w:after="140"/>
        <w:ind w:left="340"/>
        <w:rPr>
          <w:rFonts w:hint="eastAsia"/>
        </w:rPr>
      </w:pPr>
      <w:r>
        <w:rPr>
          <w:b/>
          <w:color w:val="9AA6B8"/>
          <w:sz w:val="15"/>
        </w:rPr>
        <w:t xml:space="preserve">SEC-07.040  </w:t>
      </w:r>
      <w:r>
        <w:rPr>
          <w:b/>
          <w:color w:val="C62828"/>
          <w:sz w:val="15"/>
        </w:rPr>
        <w:t xml:space="preserve">BRANCH · PATH   </w:t>
      </w:r>
      <w:r>
        <w:t>Yes</w:t>
      </w:r>
    </w:p>
    <w:p w14:paraId="688BD722" w14:textId="77777777" w:rsidR="00D233E6" w:rsidRDefault="00D30E27">
      <w:pPr>
        <w:keepLines/>
        <w:spacing w:after="140"/>
        <w:ind w:left="340"/>
        <w:rPr>
          <w:rFonts w:hint="eastAsia"/>
        </w:rPr>
      </w:pPr>
      <w:r>
        <w:rPr>
          <w:b/>
          <w:color w:val="9AA6B8"/>
          <w:sz w:val="15"/>
        </w:rPr>
        <w:t xml:space="preserve">SEC-07.041  </w:t>
      </w:r>
      <w:r>
        <w:rPr>
          <w:b/>
          <w:color w:val="C62828"/>
          <w:sz w:val="15"/>
        </w:rPr>
        <w:t xml:space="preserve">BRANCH · HEADING   </w:t>
      </w:r>
      <w:r>
        <w:t>Do not paste it</w:t>
      </w:r>
    </w:p>
    <w:p w14:paraId="57C92398" w14:textId="77777777" w:rsidR="00D233E6" w:rsidRDefault="00D30E27">
      <w:pPr>
        <w:keepLines/>
        <w:spacing w:after="140"/>
        <w:ind w:left="680"/>
        <w:rPr>
          <w:rFonts w:hint="eastAsia"/>
        </w:rPr>
      </w:pPr>
      <w:r>
        <w:rPr>
          <w:b/>
          <w:color w:val="9AA6B8"/>
          <w:sz w:val="15"/>
        </w:rPr>
        <w:t xml:space="preserve">SEC-07.042  </w:t>
      </w:r>
      <w:r>
        <w:rPr>
          <w:b/>
          <w:color w:val="2F4BC4"/>
          <w:sz w:val="15"/>
        </w:rPr>
        <w:t xml:space="preserve">BRANCH · TEXT   </w:t>
      </w:r>
      <w:r>
        <w:t>Take out the names, numbers and addresses first, or describe the situation in your own words instead. The tool does not need to know who it is to write well.</w:t>
      </w:r>
    </w:p>
    <w:p w14:paraId="5A675BCE" w14:textId="77777777" w:rsidR="00D233E6" w:rsidRDefault="00D30E27">
      <w:pPr>
        <w:keepLines/>
        <w:spacing w:after="140"/>
        <w:ind w:left="340"/>
        <w:rPr>
          <w:rFonts w:hint="eastAsia"/>
        </w:rPr>
      </w:pPr>
      <w:r>
        <w:rPr>
          <w:b/>
          <w:color w:val="9AA6B8"/>
          <w:sz w:val="15"/>
        </w:rPr>
        <w:t xml:space="preserve">SEC-07.043  </w:t>
      </w:r>
      <w:r>
        <w:rPr>
          <w:b/>
          <w:color w:val="1B7F4B"/>
          <w:sz w:val="15"/>
        </w:rPr>
        <w:t xml:space="preserve">BRANCH · PATH   </w:t>
      </w:r>
      <w:r>
        <w:t>No</w:t>
      </w:r>
    </w:p>
    <w:p w14:paraId="4A39C2A8" w14:textId="77777777" w:rsidR="00D233E6" w:rsidRDefault="00D30E27">
      <w:pPr>
        <w:keepLines/>
        <w:spacing w:after="140"/>
        <w:ind w:left="340"/>
        <w:rPr>
          <w:rFonts w:hint="eastAsia"/>
        </w:rPr>
      </w:pPr>
      <w:r>
        <w:rPr>
          <w:b/>
          <w:color w:val="9AA6B8"/>
          <w:sz w:val="15"/>
        </w:rPr>
        <w:t xml:space="preserve">SEC-07.044  </w:t>
      </w:r>
      <w:r>
        <w:rPr>
          <w:b/>
          <w:color w:val="1B7F4B"/>
          <w:sz w:val="15"/>
        </w:rPr>
        <w:t xml:space="preserve">BRANCH · HEADING   </w:t>
      </w:r>
      <w:r>
        <w:t>Safe to paste</w:t>
      </w:r>
    </w:p>
    <w:p w14:paraId="24ED7230" w14:textId="77777777" w:rsidR="00D233E6" w:rsidRDefault="00D30E27">
      <w:pPr>
        <w:keepLines/>
        <w:spacing w:after="140"/>
        <w:ind w:left="680"/>
        <w:rPr>
          <w:rFonts w:hint="eastAsia"/>
        </w:rPr>
      </w:pPr>
      <w:r>
        <w:rPr>
          <w:b/>
          <w:color w:val="9AA6B8"/>
          <w:sz w:val="15"/>
        </w:rPr>
        <w:t xml:space="preserve">SEC-07.045  </w:t>
      </w:r>
      <w:r>
        <w:rPr>
          <w:b/>
          <w:color w:val="2F4BC4"/>
          <w:sz w:val="15"/>
        </w:rPr>
        <w:t xml:space="preserve">BRANCH · TEXT   </w:t>
      </w:r>
      <w:r>
        <w:t>Dates, quantities, reasons, general descriptions. Everything it needs to write with, and nothing that could harm anyone if it leaked tomorrow.</w:t>
      </w:r>
    </w:p>
    <w:p w14:paraId="44425608" w14:textId="77777777" w:rsidR="00D233E6" w:rsidRDefault="00D30E27">
      <w:pPr>
        <w:pStyle w:val="Heading2"/>
      </w:pPr>
      <w:bookmarkStart w:id="588" w:name="_Toc239342653"/>
      <w:r>
        <w:t>6. Strip it down</w:t>
      </w:r>
      <w:bookmarkEnd w:id="588"/>
    </w:p>
    <w:p w14:paraId="3FEB4C65" w14:textId="77777777" w:rsidR="00D233E6" w:rsidRDefault="00D30E27">
      <w:pPr>
        <w:keepLines/>
        <w:spacing w:after="140"/>
        <w:rPr>
          <w:rFonts w:hint="eastAsia"/>
        </w:rPr>
      </w:pPr>
      <w:r>
        <w:rPr>
          <w:b/>
          <w:color w:val="9AA6B8"/>
          <w:sz w:val="15"/>
        </w:rPr>
        <w:t xml:space="preserve">SEC-07.046  </w:t>
      </w:r>
      <w:r>
        <w:rPr>
          <w:b/>
          <w:color w:val="2F4BC4"/>
          <w:sz w:val="15"/>
        </w:rPr>
        <w:t xml:space="preserve">SECTION SUBTITLE   </w:t>
      </w:r>
      <w:r>
        <w:t>Turn a file into safe facts</w:t>
      </w:r>
    </w:p>
    <w:p w14:paraId="40DE9037" w14:textId="77777777" w:rsidR="00D233E6" w:rsidRDefault="00D30E27">
      <w:pPr>
        <w:pStyle w:val="Heading3"/>
      </w:pPr>
      <w:r>
        <w:t>Turn a file into safe facts</w:t>
      </w:r>
    </w:p>
    <w:p w14:paraId="354F596F" w14:textId="77777777" w:rsidR="00D233E6" w:rsidRDefault="00D30E27">
      <w:pPr>
        <w:keepLines/>
        <w:spacing w:after="140"/>
        <w:rPr>
          <w:rFonts w:hint="eastAsia"/>
        </w:rPr>
      </w:pPr>
      <w:r>
        <w:rPr>
          <w:b/>
          <w:color w:val="9AA6B8"/>
          <w:sz w:val="15"/>
        </w:rPr>
        <w:t xml:space="preserve">SEC-07.047  </w:t>
      </w:r>
      <w:r>
        <w:rPr>
          <w:b/>
          <w:color w:val="C62828"/>
          <w:sz w:val="15"/>
        </w:rPr>
        <w:t xml:space="preserve">BEFORE · TAG   </w:t>
      </w:r>
      <w:r>
        <w:t>What Farhan pasted</w:t>
      </w:r>
    </w:p>
    <w:p w14:paraId="4026CDCB" w14:textId="77777777" w:rsidR="00D233E6" w:rsidRDefault="00D30E27">
      <w:pPr>
        <w:keepLines/>
        <w:spacing w:after="140"/>
        <w:ind w:left="340"/>
        <w:rPr>
          <w:rFonts w:hint="eastAsia"/>
        </w:rPr>
      </w:pPr>
      <w:r>
        <w:rPr>
          <w:b/>
          <w:color w:val="9AA6B8"/>
          <w:sz w:val="15"/>
        </w:rPr>
        <w:t xml:space="preserve">SEC-07.048  </w:t>
      </w:r>
      <w:r>
        <w:rPr>
          <w:b/>
          <w:color w:val="C62828"/>
          <w:sz w:val="15"/>
        </w:rPr>
        <w:t xml:space="preserve">BEFORE · POINT 1   </w:t>
      </w:r>
      <w:r>
        <w:t>The full ageing report: 340 rows with names, phone numbers, credit limits and outstanding amounts.</w:t>
      </w:r>
    </w:p>
    <w:p w14:paraId="2BB1AFC0" w14:textId="77777777" w:rsidR="00D233E6" w:rsidRDefault="00D30E27">
      <w:pPr>
        <w:keepLines/>
        <w:spacing w:after="140"/>
        <w:ind w:left="340"/>
        <w:rPr>
          <w:rFonts w:hint="eastAsia"/>
        </w:rPr>
      </w:pPr>
      <w:r>
        <w:rPr>
          <w:b/>
          <w:color w:val="9AA6B8"/>
          <w:sz w:val="15"/>
        </w:rPr>
        <w:t xml:space="preserve">SEC-07.049  </w:t>
      </w:r>
      <w:r>
        <w:rPr>
          <w:b/>
          <w:color w:val="C62828"/>
          <w:sz w:val="15"/>
        </w:rPr>
        <w:t xml:space="preserve">BEFORE · POINT 2   </w:t>
      </w:r>
      <w:r>
        <w:t>Plus the covering note naming the two largest defaulters.</w:t>
      </w:r>
    </w:p>
    <w:p w14:paraId="5AB02BC5" w14:textId="77777777" w:rsidR="00D233E6" w:rsidRDefault="00D30E27">
      <w:pPr>
        <w:keepLines/>
        <w:spacing w:after="140"/>
        <w:ind w:left="340"/>
        <w:rPr>
          <w:rFonts w:hint="eastAsia"/>
        </w:rPr>
      </w:pPr>
      <w:r>
        <w:rPr>
          <w:b/>
          <w:color w:val="9AA6B8"/>
          <w:sz w:val="15"/>
        </w:rPr>
        <w:t xml:space="preserve">SEC-07.050  </w:t>
      </w:r>
      <w:r>
        <w:rPr>
          <w:b/>
          <w:color w:val="C62828"/>
          <w:sz w:val="15"/>
        </w:rPr>
        <w:t xml:space="preserve">BEFORE · POINT 3   </w:t>
      </w:r>
      <w:r>
        <w:t>Every one of those names is now outside the company, permanently.</w:t>
      </w:r>
    </w:p>
    <w:p w14:paraId="338C084C" w14:textId="77777777" w:rsidR="00D233E6" w:rsidRDefault="00D30E27">
      <w:pPr>
        <w:keepLines/>
        <w:spacing w:after="140"/>
        <w:rPr>
          <w:rFonts w:hint="eastAsia"/>
        </w:rPr>
      </w:pPr>
      <w:r>
        <w:rPr>
          <w:b/>
          <w:color w:val="9AA6B8"/>
          <w:sz w:val="15"/>
        </w:rPr>
        <w:t xml:space="preserve">SEC-07.051  </w:t>
      </w:r>
      <w:r>
        <w:rPr>
          <w:b/>
          <w:color w:val="1B7F4B"/>
          <w:sz w:val="15"/>
        </w:rPr>
        <w:t xml:space="preserve">AFTER · TAG   </w:t>
      </w:r>
      <w:r>
        <w:t>What he should have typed</w:t>
      </w:r>
    </w:p>
    <w:p w14:paraId="1E271C62" w14:textId="77777777" w:rsidR="00D233E6" w:rsidRDefault="00D30E27">
      <w:pPr>
        <w:keepLines/>
        <w:spacing w:after="140"/>
        <w:ind w:left="340"/>
        <w:rPr>
          <w:rFonts w:hint="eastAsia"/>
        </w:rPr>
      </w:pPr>
      <w:r>
        <w:rPr>
          <w:b/>
          <w:color w:val="9AA6B8"/>
          <w:sz w:val="15"/>
        </w:rPr>
        <w:t xml:space="preserve">SEC-07.052  </w:t>
      </w:r>
      <w:r>
        <w:rPr>
          <w:b/>
          <w:color w:val="1B7F4B"/>
          <w:sz w:val="15"/>
        </w:rPr>
        <w:t xml:space="preserve">AFTER · POINT 1   </w:t>
      </w:r>
      <w:r>
        <w:t>"Write a firm payment-reminder letter for an invoice 45 days overdue."</w:t>
      </w:r>
    </w:p>
    <w:p w14:paraId="5D78AE19" w14:textId="77777777" w:rsidR="00D233E6" w:rsidRDefault="00D30E27">
      <w:pPr>
        <w:keepLines/>
        <w:spacing w:after="140"/>
        <w:ind w:left="340"/>
        <w:rPr>
          <w:rFonts w:hint="eastAsia"/>
        </w:rPr>
      </w:pPr>
      <w:r>
        <w:rPr>
          <w:b/>
          <w:color w:val="9AA6B8"/>
          <w:sz w:val="15"/>
        </w:rPr>
        <w:t xml:space="preserve">SEC-07.053  </w:t>
      </w:r>
      <w:r>
        <w:rPr>
          <w:b/>
          <w:color w:val="1B7F4B"/>
          <w:sz w:val="15"/>
        </w:rPr>
        <w:t xml:space="preserve">AFTER · POINT 2   </w:t>
      </w:r>
      <w:r>
        <w:t>"Second reminder. Long-standing client, we want to keep the relationship."</w:t>
      </w:r>
    </w:p>
    <w:p w14:paraId="79BBCE65" w14:textId="77777777" w:rsidR="00D233E6" w:rsidRDefault="00D30E27">
      <w:pPr>
        <w:keepLines/>
        <w:spacing w:after="140"/>
        <w:ind w:left="340"/>
        <w:rPr>
          <w:rFonts w:hint="eastAsia"/>
        </w:rPr>
      </w:pPr>
      <w:r>
        <w:rPr>
          <w:b/>
          <w:color w:val="9AA6B8"/>
          <w:sz w:val="15"/>
        </w:rPr>
        <w:t xml:space="preserve">SEC-07.054  </w:t>
      </w:r>
      <w:r>
        <w:rPr>
          <w:b/>
          <w:color w:val="1B7F4B"/>
          <w:sz w:val="15"/>
        </w:rPr>
        <w:t xml:space="preserve">AFTER · POINT 3   </w:t>
      </w:r>
      <w:r>
        <w:t>Nothing identifying anyone — and the letter that comes back is just as good.</w:t>
      </w:r>
    </w:p>
    <w:p w14:paraId="34E9E650" w14:textId="77777777" w:rsidR="00D233E6" w:rsidRDefault="00D30E27">
      <w:pPr>
        <w:keepLines/>
        <w:spacing w:after="140"/>
        <w:rPr>
          <w:rFonts w:hint="eastAsia"/>
        </w:rPr>
      </w:pPr>
      <w:r>
        <w:rPr>
          <w:b/>
          <w:color w:val="9AA6B8"/>
          <w:sz w:val="15"/>
        </w:rPr>
        <w:t xml:space="preserve">SEC-07.055  </w:t>
      </w:r>
      <w:r>
        <w:rPr>
          <w:b/>
          <w:color w:val="2F4BC4"/>
          <w:sz w:val="15"/>
        </w:rPr>
        <w:t xml:space="preserve">CLOSING NOTE   </w:t>
      </w:r>
      <w:r>
        <w:t>The tool never needed the names. It only ever needed the situation.</w:t>
      </w:r>
    </w:p>
    <w:p w14:paraId="0C355B04" w14:textId="77777777" w:rsidR="00D233E6" w:rsidRDefault="00D30E27">
      <w:pPr>
        <w:pStyle w:val="Heading3"/>
      </w:pPr>
      <w:r>
        <w:lastRenderedPageBreak/>
        <w:t>Do this now: strip a real request</w:t>
      </w:r>
    </w:p>
    <w:p w14:paraId="75F154A8" w14:textId="77777777" w:rsidR="00D233E6" w:rsidRDefault="00D30E27">
      <w:pPr>
        <w:keepLines/>
        <w:spacing w:after="140"/>
        <w:rPr>
          <w:rFonts w:hint="eastAsia"/>
        </w:rPr>
      </w:pPr>
      <w:r>
        <w:rPr>
          <w:b/>
          <w:color w:val="9AA6B8"/>
          <w:sz w:val="15"/>
        </w:rPr>
        <w:t xml:space="preserve">SEC-07.056  </w:t>
      </w:r>
      <w:r>
        <w:rPr>
          <w:b/>
          <w:color w:val="2F4BC4"/>
          <w:sz w:val="15"/>
        </w:rPr>
        <w:t xml:space="preserve">INSTRUCTION 1   </w:t>
      </w:r>
      <w:r>
        <w:t>Open something you were genuinely about to paste this week.</w:t>
      </w:r>
    </w:p>
    <w:p w14:paraId="4649B7AD" w14:textId="77777777" w:rsidR="00D233E6" w:rsidRDefault="00D30E27">
      <w:pPr>
        <w:keepLines/>
        <w:spacing w:after="140"/>
        <w:rPr>
          <w:rFonts w:hint="eastAsia"/>
        </w:rPr>
      </w:pPr>
      <w:r>
        <w:rPr>
          <w:b/>
          <w:color w:val="9AA6B8"/>
          <w:sz w:val="15"/>
        </w:rPr>
        <w:t xml:space="preserve">SEC-07.057  </w:t>
      </w:r>
      <w:r>
        <w:rPr>
          <w:b/>
          <w:color w:val="2F4BC4"/>
          <w:sz w:val="15"/>
        </w:rPr>
        <w:t xml:space="preserve">INSTRUCTION 2   </w:t>
      </w:r>
      <w:r>
        <w:t>Delete every name, phone number, address and ID number.</w:t>
      </w:r>
    </w:p>
    <w:p w14:paraId="1518516D" w14:textId="77777777" w:rsidR="00D233E6" w:rsidRDefault="00D30E27">
      <w:pPr>
        <w:keepLines/>
        <w:spacing w:after="140"/>
        <w:rPr>
          <w:rFonts w:hint="eastAsia"/>
        </w:rPr>
      </w:pPr>
      <w:r>
        <w:rPr>
          <w:b/>
          <w:color w:val="9AA6B8"/>
          <w:sz w:val="15"/>
        </w:rPr>
        <w:t xml:space="preserve">SEC-07.058  </w:t>
      </w:r>
      <w:r>
        <w:rPr>
          <w:b/>
          <w:color w:val="2F4BC4"/>
          <w:sz w:val="15"/>
        </w:rPr>
        <w:t xml:space="preserve">INSTRUCTION 3   </w:t>
      </w:r>
      <w:r>
        <w:t>Replace exact amounts with a range, and exact dates with "45 days overdue".</w:t>
      </w:r>
    </w:p>
    <w:p w14:paraId="60F87373" w14:textId="77777777" w:rsidR="00D233E6" w:rsidRDefault="00D30E27">
      <w:pPr>
        <w:keepLines/>
        <w:spacing w:after="140"/>
        <w:rPr>
          <w:rFonts w:hint="eastAsia"/>
        </w:rPr>
      </w:pPr>
      <w:r>
        <w:rPr>
          <w:b/>
          <w:color w:val="9AA6B8"/>
          <w:sz w:val="15"/>
        </w:rPr>
        <w:t xml:space="preserve">SEC-07.059  </w:t>
      </w:r>
      <w:r>
        <w:rPr>
          <w:b/>
          <w:color w:val="2F4BC4"/>
          <w:sz w:val="15"/>
        </w:rPr>
        <w:t xml:space="preserve">INSTRUCTION 4   </w:t>
      </w:r>
      <w:r>
        <w:t>Paste what is left. Add the real details yourself afterwards, in Outlook.</w:t>
      </w:r>
    </w:p>
    <w:p w14:paraId="3671ED1A" w14:textId="77777777" w:rsidR="00D233E6" w:rsidRDefault="00D30E27">
      <w:pPr>
        <w:keepLines/>
        <w:spacing w:after="140"/>
        <w:rPr>
          <w:rFonts w:hint="eastAsia"/>
        </w:rPr>
      </w:pPr>
      <w:r>
        <w:rPr>
          <w:b/>
          <w:color w:val="9AA6B8"/>
          <w:sz w:val="15"/>
        </w:rPr>
        <w:t xml:space="preserve">SEC-07.060  </w:t>
      </w:r>
      <w:r>
        <w:rPr>
          <w:b/>
          <w:color w:val="2F4BC4"/>
          <w:sz w:val="15"/>
        </w:rPr>
        <w:t xml:space="preserve">COPY-PASTE PROMPT   </w:t>
      </w:r>
      <w:r>
        <w:t>Write a firm but polite payment reminder for an invoice that is 45 days overdue. This is the second reminder. The client is long-standing and we want to keep the relationship. Under 130 words. Include one clear sentence asking them to confirm a payment date.</w:t>
      </w:r>
    </w:p>
    <w:p w14:paraId="4BA1CE9E" w14:textId="77777777" w:rsidR="00D233E6" w:rsidRDefault="00D30E27">
      <w:pPr>
        <w:keepLines/>
        <w:spacing w:after="140"/>
        <w:ind w:left="340"/>
        <w:rPr>
          <w:rFonts w:hint="eastAsia"/>
        </w:rPr>
      </w:pPr>
      <w:r>
        <w:rPr>
          <w:b/>
          <w:color w:val="9AA6B8"/>
          <w:sz w:val="15"/>
        </w:rPr>
        <w:t xml:space="preserve">SEC-07.061  </w:t>
      </w:r>
      <w:r>
        <w:rPr>
          <w:b/>
          <w:color w:val="2F4BC4"/>
          <w:sz w:val="15"/>
        </w:rPr>
        <w:t xml:space="preserve">PROMPT CAPTION   </w:t>
      </w:r>
      <w:r>
        <w:t>No name, no invoice number, no amount. It still writes the whole letter.</w:t>
      </w:r>
    </w:p>
    <w:p w14:paraId="19806AE1" w14:textId="77777777" w:rsidR="00D233E6" w:rsidRDefault="00D30E27">
      <w:pPr>
        <w:pStyle w:val="Heading3"/>
      </w:pPr>
      <w:r>
        <w:t>Say it in your own words instead</w:t>
      </w:r>
    </w:p>
    <w:p w14:paraId="6E90E74B" w14:textId="77777777" w:rsidR="00D233E6" w:rsidRDefault="00D30E27">
      <w:pPr>
        <w:keepLines/>
        <w:spacing w:after="140"/>
        <w:rPr>
          <w:rFonts w:hint="eastAsia"/>
        </w:rPr>
      </w:pPr>
      <w:r>
        <w:rPr>
          <w:b/>
          <w:color w:val="9AA6B8"/>
          <w:sz w:val="15"/>
        </w:rPr>
        <w:t xml:space="preserve">SEC-07.062  </w:t>
      </w:r>
      <w:r>
        <w:rPr>
          <w:b/>
          <w:color w:val="2F4BC4"/>
          <w:sz w:val="15"/>
        </w:rPr>
        <w:t xml:space="preserve">LEAD   </w:t>
      </w:r>
      <w:r>
        <w:t>Describing a situation takes about fifteen seconds and removes the risk entirely.</w:t>
      </w:r>
    </w:p>
    <w:p w14:paraId="480612DE" w14:textId="77777777" w:rsidR="00D233E6" w:rsidRDefault="00D30E27">
      <w:pPr>
        <w:keepLines/>
        <w:spacing w:after="140"/>
        <w:rPr>
          <w:rFonts w:hint="eastAsia"/>
        </w:rPr>
      </w:pPr>
      <w:r>
        <w:rPr>
          <w:b/>
          <w:color w:val="9AA6B8"/>
          <w:sz w:val="15"/>
        </w:rPr>
        <w:t xml:space="preserve">SEC-07.063  </w:t>
      </w:r>
      <w:r>
        <w:rPr>
          <w:b/>
          <w:color w:val="2F4BC4"/>
          <w:sz w:val="15"/>
        </w:rPr>
        <w:t xml:space="preserve">COPY-PASTE PROMPT   </w:t>
      </w:r>
      <w:r>
        <w:t>I need to reply to a customer complaint. A delivery arrived three days late and two cartons were damaged. We accept the delay. We want to offer a replacement for the damaged cartons but not a discount. Draft a 120-word reply, apologetic but not grovelling.</w:t>
      </w:r>
    </w:p>
    <w:p w14:paraId="2C0EBAC6" w14:textId="77777777" w:rsidR="00D233E6" w:rsidRDefault="00D30E27">
      <w:pPr>
        <w:keepLines/>
        <w:spacing w:after="140"/>
        <w:ind w:left="340"/>
        <w:rPr>
          <w:rFonts w:hint="eastAsia"/>
        </w:rPr>
      </w:pPr>
      <w:r>
        <w:rPr>
          <w:b/>
          <w:color w:val="9AA6B8"/>
          <w:sz w:val="15"/>
        </w:rPr>
        <w:t xml:space="preserve">SEC-07.064  </w:t>
      </w:r>
      <w:r>
        <w:rPr>
          <w:b/>
          <w:color w:val="2F4BC4"/>
          <w:sz w:val="15"/>
        </w:rPr>
        <w:t xml:space="preserve">PROMPT CAPTION   </w:t>
      </w:r>
      <w:r>
        <w:t>Everything the tool needs. Nothing it should not have.</w:t>
      </w:r>
    </w:p>
    <w:p w14:paraId="4C1FF587" w14:textId="77777777" w:rsidR="00D233E6" w:rsidRDefault="00D30E27">
      <w:pPr>
        <w:keepLines/>
        <w:spacing w:after="140"/>
        <w:rPr>
          <w:rFonts w:hint="eastAsia"/>
        </w:rPr>
      </w:pPr>
      <w:r>
        <w:rPr>
          <w:b/>
          <w:color w:val="9AA6B8"/>
          <w:sz w:val="15"/>
        </w:rPr>
        <w:t xml:space="preserve">SEC-07.065  </w:t>
      </w:r>
      <w:r>
        <w:rPr>
          <w:b/>
          <w:color w:val="2F4BC4"/>
          <w:sz w:val="15"/>
        </w:rPr>
        <w:t xml:space="preserve">OUTPUT PANEL HEADING   </w:t>
      </w:r>
      <w:r>
        <w:t>What comes back</w:t>
      </w:r>
    </w:p>
    <w:p w14:paraId="011B0D58" w14:textId="77777777" w:rsidR="00D233E6" w:rsidRDefault="00D30E27">
      <w:pPr>
        <w:keepLines/>
        <w:spacing w:after="140"/>
        <w:ind w:left="340"/>
        <w:rPr>
          <w:rFonts w:hint="eastAsia"/>
        </w:rPr>
      </w:pPr>
      <w:r>
        <w:rPr>
          <w:b/>
          <w:color w:val="9AA6B8"/>
          <w:sz w:val="15"/>
        </w:rPr>
        <w:t xml:space="preserve">SEC-07.066  </w:t>
      </w:r>
      <w:r>
        <w:rPr>
          <w:b/>
          <w:color w:val="2F4BC4"/>
          <w:sz w:val="15"/>
        </w:rPr>
        <w:t xml:space="preserve">OUTPUT POINT 1   </w:t>
      </w:r>
      <w:r>
        <w:t>A complete reply covering the delay, the damage and the replacement offer.</w:t>
      </w:r>
    </w:p>
    <w:p w14:paraId="05DB9F85" w14:textId="77777777" w:rsidR="00D233E6" w:rsidRDefault="00D30E27">
      <w:pPr>
        <w:keepLines/>
        <w:spacing w:after="140"/>
        <w:ind w:left="340"/>
        <w:rPr>
          <w:rFonts w:hint="eastAsia"/>
        </w:rPr>
      </w:pPr>
      <w:r>
        <w:rPr>
          <w:b/>
          <w:color w:val="9AA6B8"/>
          <w:sz w:val="15"/>
        </w:rPr>
        <w:t xml:space="preserve">SEC-07.067  </w:t>
      </w:r>
      <w:r>
        <w:rPr>
          <w:b/>
          <w:color w:val="2F4BC4"/>
          <w:sz w:val="15"/>
        </w:rPr>
        <w:t xml:space="preserve">OUTPUT POINT 2   </w:t>
      </w:r>
      <w:r>
        <w:t>No customer name, no invoice number and no address went in — because none of it was needed.</w:t>
      </w:r>
    </w:p>
    <w:p w14:paraId="55836DC9" w14:textId="77777777" w:rsidR="00D233E6" w:rsidRDefault="00D30E27">
      <w:pPr>
        <w:keepLines/>
        <w:spacing w:after="140"/>
        <w:ind w:left="340"/>
        <w:rPr>
          <w:rFonts w:hint="eastAsia"/>
        </w:rPr>
      </w:pPr>
      <w:r>
        <w:rPr>
          <w:b/>
          <w:color w:val="9AA6B8"/>
          <w:sz w:val="15"/>
        </w:rPr>
        <w:t xml:space="preserve">SEC-07.068  </w:t>
      </w:r>
      <w:r>
        <w:rPr>
          <w:b/>
          <w:color w:val="2F4BC4"/>
          <w:sz w:val="15"/>
        </w:rPr>
        <w:t xml:space="preserve">OUTPUT POINT 3   </w:t>
      </w:r>
      <w:r>
        <w:t>You add the name yourself, in Outlook, where it belongs.</w:t>
      </w:r>
    </w:p>
    <w:p w14:paraId="2E178D66" w14:textId="77777777" w:rsidR="00D233E6" w:rsidRDefault="00D30E27">
      <w:pPr>
        <w:pStyle w:val="Heading2"/>
      </w:pPr>
      <w:bookmarkStart w:id="589" w:name="_Toc239342654"/>
      <w:r>
        <w:t>7. Approved or personal?</w:t>
      </w:r>
      <w:bookmarkEnd w:id="589"/>
    </w:p>
    <w:p w14:paraId="58984052" w14:textId="77777777" w:rsidR="00D233E6" w:rsidRDefault="00D30E27">
      <w:pPr>
        <w:keepLines/>
        <w:spacing w:after="140"/>
        <w:rPr>
          <w:rFonts w:hint="eastAsia"/>
        </w:rPr>
      </w:pPr>
      <w:r>
        <w:rPr>
          <w:b/>
          <w:color w:val="9AA6B8"/>
          <w:sz w:val="15"/>
        </w:rPr>
        <w:t xml:space="preserve">SEC-07.069  </w:t>
      </w:r>
      <w:r>
        <w:rPr>
          <w:b/>
          <w:color w:val="2F4BC4"/>
          <w:sz w:val="15"/>
        </w:rPr>
        <w:t xml:space="preserve">SECTION SUBTITLE   </w:t>
      </w:r>
      <w:r>
        <w:t>The account changes everything</w:t>
      </w:r>
    </w:p>
    <w:p w14:paraId="63E86174" w14:textId="77777777" w:rsidR="00D233E6" w:rsidRDefault="00D30E27">
      <w:pPr>
        <w:pStyle w:val="Heading3"/>
      </w:pPr>
      <w:r>
        <w:t>Approved account or personal?</w:t>
      </w:r>
    </w:p>
    <w:p w14:paraId="64EF8CE9" w14:textId="77777777" w:rsidR="00D233E6" w:rsidRDefault="00D30E27">
      <w:pPr>
        <w:keepLines/>
        <w:spacing w:after="140"/>
        <w:rPr>
          <w:rFonts w:hint="eastAsia"/>
        </w:rPr>
      </w:pPr>
      <w:r>
        <w:rPr>
          <w:b/>
          <w:color w:val="9AA6B8"/>
          <w:sz w:val="15"/>
        </w:rPr>
        <w:t xml:space="preserve">SEC-07.070  </w:t>
      </w:r>
      <w:r>
        <w:rPr>
          <w:b/>
          <w:color w:val="C62828"/>
          <w:sz w:val="15"/>
        </w:rPr>
        <w:t xml:space="preserve">PANEL A · TAG   </w:t>
      </w:r>
      <w:r>
        <w:t>Personal account</w:t>
      </w:r>
    </w:p>
    <w:p w14:paraId="54FDA474" w14:textId="77777777" w:rsidR="00D233E6" w:rsidRDefault="00D30E27">
      <w:pPr>
        <w:keepLines/>
        <w:spacing w:after="140"/>
        <w:rPr>
          <w:rFonts w:hint="eastAsia"/>
        </w:rPr>
      </w:pPr>
      <w:r>
        <w:rPr>
          <w:b/>
          <w:color w:val="9AA6B8"/>
          <w:sz w:val="15"/>
        </w:rPr>
        <w:t xml:space="preserve">SEC-07.071  </w:t>
      </w:r>
      <w:r>
        <w:rPr>
          <w:b/>
          <w:color w:val="C62828"/>
          <w:sz w:val="15"/>
        </w:rPr>
        <w:t xml:space="preserve">PANEL A · HEADING   </w:t>
      </w:r>
      <w:r>
        <w:t>Your own login on a free AI site</w:t>
      </w:r>
    </w:p>
    <w:p w14:paraId="219ADFDE" w14:textId="77777777" w:rsidR="00D233E6" w:rsidRDefault="00D30E27">
      <w:pPr>
        <w:keepLines/>
        <w:spacing w:after="140"/>
        <w:ind w:left="340"/>
        <w:rPr>
          <w:rFonts w:hint="eastAsia"/>
        </w:rPr>
      </w:pPr>
      <w:r>
        <w:rPr>
          <w:b/>
          <w:color w:val="9AA6B8"/>
          <w:sz w:val="15"/>
        </w:rPr>
        <w:t xml:space="preserve">SEC-07.072  </w:t>
      </w:r>
      <w:r>
        <w:rPr>
          <w:b/>
          <w:color w:val="2F4BC4"/>
          <w:sz w:val="15"/>
        </w:rPr>
        <w:t xml:space="preserve">PANEL A · POINT 1   </w:t>
      </w:r>
      <w:r>
        <w:t>Chats are usually kept, and may be used to improve the service</w:t>
      </w:r>
    </w:p>
    <w:p w14:paraId="4D8B0670" w14:textId="77777777" w:rsidR="00D233E6" w:rsidRDefault="00D30E27">
      <w:pPr>
        <w:keepLines/>
        <w:spacing w:after="140"/>
        <w:ind w:left="340"/>
        <w:rPr>
          <w:rFonts w:hint="eastAsia"/>
        </w:rPr>
      </w:pPr>
      <w:r>
        <w:rPr>
          <w:b/>
          <w:color w:val="9AA6B8"/>
          <w:sz w:val="15"/>
        </w:rPr>
        <w:t xml:space="preserve">SEC-07.073  </w:t>
      </w:r>
      <w:r>
        <w:rPr>
          <w:b/>
          <w:color w:val="2F4BC4"/>
          <w:sz w:val="15"/>
        </w:rPr>
        <w:t xml:space="preserve">PANEL A · POINT 2   </w:t>
      </w:r>
      <w:r>
        <w:t>The company has no record of what was shared</w:t>
      </w:r>
    </w:p>
    <w:p w14:paraId="6982D8C4" w14:textId="77777777" w:rsidR="00D233E6" w:rsidRDefault="00D30E27">
      <w:pPr>
        <w:keepLines/>
        <w:spacing w:after="140"/>
        <w:ind w:left="340"/>
        <w:rPr>
          <w:rFonts w:hint="eastAsia"/>
        </w:rPr>
      </w:pPr>
      <w:r>
        <w:rPr>
          <w:b/>
          <w:color w:val="9AA6B8"/>
          <w:sz w:val="15"/>
        </w:rPr>
        <w:t xml:space="preserve">SEC-07.074  </w:t>
      </w:r>
      <w:r>
        <w:rPr>
          <w:b/>
          <w:color w:val="2F4BC4"/>
          <w:sz w:val="15"/>
        </w:rPr>
        <w:t xml:space="preserve">PANEL A · POINT 3   </w:t>
      </w:r>
      <w:r>
        <w:t>Nobody can delete it on your behalf</w:t>
      </w:r>
    </w:p>
    <w:p w14:paraId="5BC2CE7D" w14:textId="77777777" w:rsidR="00D233E6" w:rsidRDefault="00D30E27">
      <w:pPr>
        <w:keepLines/>
        <w:spacing w:after="140"/>
        <w:ind w:left="340"/>
        <w:rPr>
          <w:rFonts w:hint="eastAsia"/>
        </w:rPr>
      </w:pPr>
      <w:r>
        <w:rPr>
          <w:b/>
          <w:color w:val="9AA6B8"/>
          <w:sz w:val="15"/>
        </w:rPr>
        <w:lastRenderedPageBreak/>
        <w:t xml:space="preserve">SEC-07.075  </w:t>
      </w:r>
      <w:r>
        <w:rPr>
          <w:b/>
          <w:color w:val="2F4BC4"/>
          <w:sz w:val="15"/>
        </w:rPr>
        <w:t xml:space="preserve">PANEL A · POINT 4   </w:t>
      </w:r>
      <w:r>
        <w:t>If it goes wrong, it traces back to you personally</w:t>
      </w:r>
    </w:p>
    <w:p w14:paraId="5B7871D7" w14:textId="77777777" w:rsidR="00D233E6" w:rsidRDefault="00D30E27">
      <w:pPr>
        <w:keepLines/>
        <w:spacing w:after="140"/>
        <w:rPr>
          <w:rFonts w:hint="eastAsia"/>
        </w:rPr>
      </w:pPr>
      <w:r>
        <w:rPr>
          <w:b/>
          <w:color w:val="9AA6B8"/>
          <w:sz w:val="15"/>
        </w:rPr>
        <w:t xml:space="preserve">SEC-07.076  </w:t>
      </w:r>
      <w:r>
        <w:rPr>
          <w:b/>
          <w:color w:val="1B7F4B"/>
          <w:sz w:val="15"/>
        </w:rPr>
        <w:t xml:space="preserve">PANEL B · TAG   </w:t>
      </w:r>
      <w:r>
        <w:t>Approved account</w:t>
      </w:r>
    </w:p>
    <w:p w14:paraId="36B43C8B" w14:textId="77777777" w:rsidR="00D233E6" w:rsidRDefault="00D30E27">
      <w:pPr>
        <w:keepLines/>
        <w:spacing w:after="140"/>
        <w:rPr>
          <w:rFonts w:hint="eastAsia"/>
        </w:rPr>
      </w:pPr>
      <w:r>
        <w:rPr>
          <w:b/>
          <w:color w:val="9AA6B8"/>
          <w:sz w:val="15"/>
        </w:rPr>
        <w:t xml:space="preserve">SEC-07.077  </w:t>
      </w:r>
      <w:r>
        <w:rPr>
          <w:b/>
          <w:color w:val="1B7F4B"/>
          <w:sz w:val="15"/>
        </w:rPr>
        <w:t xml:space="preserve">PANEL B · HEADING   </w:t>
      </w:r>
      <w:r>
        <w:t>[COMPANY INPUT NEEDED: name of the approved AI tool]</w:t>
      </w:r>
    </w:p>
    <w:p w14:paraId="3B836881" w14:textId="77777777" w:rsidR="00D233E6" w:rsidRDefault="00D30E27">
      <w:pPr>
        <w:keepLines/>
        <w:spacing w:after="140"/>
        <w:ind w:left="340"/>
        <w:rPr>
          <w:rFonts w:hint="eastAsia"/>
        </w:rPr>
      </w:pPr>
      <w:r>
        <w:rPr>
          <w:b/>
          <w:color w:val="9AA6B8"/>
          <w:sz w:val="15"/>
        </w:rPr>
        <w:t xml:space="preserve">SEC-07.078  </w:t>
      </w:r>
      <w:r>
        <w:rPr>
          <w:b/>
          <w:color w:val="2F4BC4"/>
          <w:sz w:val="15"/>
        </w:rPr>
        <w:t xml:space="preserve">PANEL B · POINT 1   </w:t>
      </w:r>
      <w:r>
        <w:t>Signed in with your work account, under a company agreement</w:t>
      </w:r>
    </w:p>
    <w:p w14:paraId="3B4CE5B2" w14:textId="77777777" w:rsidR="00D233E6" w:rsidRDefault="00D30E27">
      <w:pPr>
        <w:keepLines/>
        <w:spacing w:after="140"/>
        <w:ind w:left="340"/>
        <w:rPr>
          <w:rFonts w:hint="eastAsia"/>
        </w:rPr>
      </w:pPr>
      <w:r>
        <w:rPr>
          <w:b/>
          <w:color w:val="9AA6B8"/>
          <w:sz w:val="15"/>
        </w:rPr>
        <w:t xml:space="preserve">SEC-07.079  </w:t>
      </w:r>
      <w:r>
        <w:rPr>
          <w:b/>
          <w:color w:val="2F4BC4"/>
          <w:sz w:val="15"/>
        </w:rPr>
        <w:t xml:space="preserve">PANEL B · POINT 2   </w:t>
      </w:r>
      <w:r>
        <w:t>Covered by terms somebody here has actually read</w:t>
      </w:r>
    </w:p>
    <w:p w14:paraId="1014A66C" w14:textId="77777777" w:rsidR="00D233E6" w:rsidRDefault="00D30E27">
      <w:pPr>
        <w:keepLines/>
        <w:spacing w:after="140"/>
        <w:ind w:left="340"/>
        <w:rPr>
          <w:rFonts w:hint="eastAsia"/>
        </w:rPr>
      </w:pPr>
      <w:r>
        <w:rPr>
          <w:b/>
          <w:color w:val="9AA6B8"/>
          <w:sz w:val="15"/>
        </w:rPr>
        <w:t xml:space="preserve">SEC-07.080  </w:t>
      </w:r>
      <w:r>
        <w:rPr>
          <w:b/>
          <w:color w:val="2F4BC4"/>
          <w:sz w:val="15"/>
        </w:rPr>
        <w:t xml:space="preserve">PANEL B · POINT 3   </w:t>
      </w:r>
      <w:r>
        <w:t>Data handling is known and can be explained to a client</w:t>
      </w:r>
    </w:p>
    <w:p w14:paraId="03413F07" w14:textId="77777777" w:rsidR="00D233E6" w:rsidRDefault="00D30E27">
      <w:pPr>
        <w:keepLines/>
        <w:spacing w:after="140"/>
        <w:ind w:left="340"/>
        <w:rPr>
          <w:rFonts w:hint="eastAsia"/>
        </w:rPr>
      </w:pPr>
      <w:r>
        <w:rPr>
          <w:b/>
          <w:color w:val="9AA6B8"/>
          <w:sz w:val="15"/>
        </w:rPr>
        <w:t xml:space="preserve">SEC-07.081  </w:t>
      </w:r>
      <w:r>
        <w:rPr>
          <w:b/>
          <w:color w:val="2F4BC4"/>
          <w:sz w:val="15"/>
        </w:rPr>
        <w:t xml:space="preserve">PANEL B · POINT 4   </w:t>
      </w:r>
      <w:r>
        <w:t>Real support exists if something is pasted by mistake</w:t>
      </w:r>
    </w:p>
    <w:p w14:paraId="791B8F16" w14:textId="77777777" w:rsidR="00D233E6" w:rsidRDefault="00D30E27">
      <w:pPr>
        <w:rPr>
          <w:rFonts w:hint="eastAsia"/>
        </w:rPr>
      </w:pPr>
      <w:r>
        <w:rPr>
          <w:color w:val="5B6779"/>
          <w:sz w:val="17"/>
        </w:rPr>
        <w:t>Glossary terms used here: Approved tool</w:t>
      </w:r>
    </w:p>
    <w:p w14:paraId="314D2AE4" w14:textId="77777777" w:rsidR="00D233E6" w:rsidRDefault="00D30E27">
      <w:pPr>
        <w:pStyle w:val="Heading3"/>
      </w:pPr>
      <w:r>
        <w:t>Signs you are in the wrong place</w:t>
      </w:r>
    </w:p>
    <w:p w14:paraId="78734CF5" w14:textId="77777777" w:rsidR="00D233E6" w:rsidRDefault="00D30E27">
      <w:pPr>
        <w:keepLines/>
        <w:spacing w:after="140"/>
        <w:rPr>
          <w:rFonts w:hint="eastAsia"/>
        </w:rPr>
      </w:pPr>
      <w:r>
        <w:rPr>
          <w:b/>
          <w:color w:val="9AA6B8"/>
          <w:sz w:val="15"/>
        </w:rPr>
        <w:t xml:space="preserve">SEC-07.082  </w:t>
      </w:r>
      <w:r>
        <w:rPr>
          <w:b/>
          <w:color w:val="2F4BC4"/>
          <w:sz w:val="15"/>
        </w:rPr>
        <w:t xml:space="preserve">CHECKLIST 1   </w:t>
      </w:r>
      <w:r>
        <w:t>You signed in with a personal email rather than your work address.</w:t>
      </w:r>
    </w:p>
    <w:p w14:paraId="7A5C54ED" w14:textId="77777777" w:rsidR="00D233E6" w:rsidRDefault="00D30E27">
      <w:pPr>
        <w:keepLines/>
        <w:spacing w:after="140"/>
        <w:rPr>
          <w:rFonts w:hint="eastAsia"/>
        </w:rPr>
      </w:pPr>
      <w:r>
        <w:rPr>
          <w:b/>
          <w:color w:val="9AA6B8"/>
          <w:sz w:val="15"/>
        </w:rPr>
        <w:t xml:space="preserve">SEC-07.083  </w:t>
      </w:r>
      <w:r>
        <w:rPr>
          <w:b/>
          <w:color w:val="2F4BC4"/>
          <w:sz w:val="15"/>
        </w:rPr>
        <w:t xml:space="preserve">CHECKLIST 2   </w:t>
      </w:r>
      <w:r>
        <w:t>There is no company logo and no single sign-on screen.</w:t>
      </w:r>
    </w:p>
    <w:p w14:paraId="4333071A" w14:textId="77777777" w:rsidR="00D233E6" w:rsidRDefault="00D30E27">
      <w:pPr>
        <w:keepLines/>
        <w:spacing w:after="140"/>
        <w:rPr>
          <w:rFonts w:hint="eastAsia"/>
        </w:rPr>
      </w:pPr>
      <w:r>
        <w:rPr>
          <w:b/>
          <w:color w:val="9AA6B8"/>
          <w:sz w:val="15"/>
        </w:rPr>
        <w:t xml:space="preserve">SEC-07.084  </w:t>
      </w:r>
      <w:r>
        <w:rPr>
          <w:b/>
          <w:color w:val="2F4BC4"/>
          <w:sz w:val="15"/>
        </w:rPr>
        <w:t xml:space="preserve">CHECKLIST 3   </w:t>
      </w:r>
      <w:r>
        <w:t>The site offered you a free trial, or asked for a card.</w:t>
      </w:r>
    </w:p>
    <w:p w14:paraId="17A445CB" w14:textId="77777777" w:rsidR="00D233E6" w:rsidRDefault="00D30E27">
      <w:pPr>
        <w:keepLines/>
        <w:spacing w:after="140"/>
        <w:rPr>
          <w:rFonts w:hint="eastAsia"/>
        </w:rPr>
      </w:pPr>
      <w:r>
        <w:rPr>
          <w:b/>
          <w:color w:val="9AA6B8"/>
          <w:sz w:val="15"/>
        </w:rPr>
        <w:t xml:space="preserve">SEC-07.085  </w:t>
      </w:r>
      <w:r>
        <w:rPr>
          <w:b/>
          <w:color w:val="2F4BC4"/>
          <w:sz w:val="15"/>
        </w:rPr>
        <w:t xml:space="preserve">CHECKLIST 4   </w:t>
      </w:r>
      <w:r>
        <w:t>You found it through a search result or a social media post.</w:t>
      </w:r>
    </w:p>
    <w:p w14:paraId="14162BF4" w14:textId="77777777" w:rsidR="00D233E6" w:rsidRDefault="00D30E27">
      <w:pPr>
        <w:pStyle w:val="Heading2"/>
      </w:pPr>
      <w:bookmarkStart w:id="590" w:name="_Toc239342655"/>
      <w:r>
        <w:t>8. If you already have</w:t>
      </w:r>
      <w:bookmarkEnd w:id="590"/>
    </w:p>
    <w:p w14:paraId="31A0F3C0" w14:textId="77777777" w:rsidR="00D233E6" w:rsidRDefault="00D30E27">
      <w:pPr>
        <w:keepLines/>
        <w:spacing w:after="140"/>
        <w:rPr>
          <w:rFonts w:hint="eastAsia"/>
        </w:rPr>
      </w:pPr>
      <w:r>
        <w:rPr>
          <w:b/>
          <w:color w:val="9AA6B8"/>
          <w:sz w:val="15"/>
        </w:rPr>
        <w:t xml:space="preserve">SEC-07.086  </w:t>
      </w:r>
      <w:r>
        <w:rPr>
          <w:b/>
          <w:color w:val="2F4BC4"/>
          <w:sz w:val="15"/>
        </w:rPr>
        <w:t xml:space="preserve">SECTION SUBTITLE   </w:t>
      </w:r>
      <w:r>
        <w:t>The first hour matters most</w:t>
      </w:r>
    </w:p>
    <w:p w14:paraId="06B3EADD" w14:textId="77777777" w:rsidR="00D233E6" w:rsidRDefault="00D30E27">
      <w:pPr>
        <w:pStyle w:val="Heading3"/>
      </w:pPr>
      <w:r>
        <w:t>If you have already pasted</w:t>
      </w:r>
    </w:p>
    <w:p w14:paraId="3F45D928" w14:textId="77777777" w:rsidR="00D233E6" w:rsidRDefault="00D30E27">
      <w:pPr>
        <w:keepLines/>
        <w:spacing w:after="140"/>
        <w:rPr>
          <w:rFonts w:hint="eastAsia"/>
        </w:rPr>
      </w:pPr>
      <w:r>
        <w:rPr>
          <w:b/>
          <w:color w:val="9AA6B8"/>
          <w:sz w:val="15"/>
        </w:rPr>
        <w:t xml:space="preserve">SEC-07.087  </w:t>
      </w:r>
      <w:r>
        <w:rPr>
          <w:b/>
          <w:color w:val="2F4BC4"/>
          <w:sz w:val="15"/>
        </w:rPr>
        <w:t xml:space="preserve">LEAD   </w:t>
      </w:r>
      <w:r>
        <w:t>The first hour is worth more than the next month. Here is the whole procedure.</w:t>
      </w:r>
    </w:p>
    <w:p w14:paraId="75A8A833" w14:textId="77777777" w:rsidR="00D233E6" w:rsidRDefault="00D30E27">
      <w:pPr>
        <w:keepLines/>
        <w:spacing w:after="140"/>
        <w:rPr>
          <w:rFonts w:hint="eastAsia"/>
        </w:rPr>
      </w:pPr>
      <w:r>
        <w:rPr>
          <w:b/>
          <w:color w:val="9AA6B8"/>
          <w:sz w:val="15"/>
        </w:rPr>
        <w:t xml:space="preserve">SEC-07.088  </w:t>
      </w:r>
      <w:r>
        <w:rPr>
          <w:b/>
          <w:color w:val="2F4BC4"/>
          <w:sz w:val="15"/>
        </w:rPr>
        <w:t xml:space="preserve">INSTRUCTION 1   </w:t>
      </w:r>
      <w:r>
        <w:t>Stop. Do not delete the conversation — it may be needed as a record.</w:t>
      </w:r>
    </w:p>
    <w:p w14:paraId="6249901B" w14:textId="77777777" w:rsidR="00D233E6" w:rsidRDefault="00D30E27">
      <w:pPr>
        <w:keepLines/>
        <w:spacing w:after="140"/>
        <w:rPr>
          <w:rFonts w:hint="eastAsia"/>
        </w:rPr>
      </w:pPr>
      <w:r>
        <w:rPr>
          <w:b/>
          <w:color w:val="9AA6B8"/>
          <w:sz w:val="15"/>
        </w:rPr>
        <w:t xml:space="preserve">SEC-07.089  </w:t>
      </w:r>
      <w:r>
        <w:rPr>
          <w:b/>
          <w:color w:val="2F4BC4"/>
          <w:sz w:val="15"/>
        </w:rPr>
        <w:t xml:space="preserve">INSTRUCTION 2   </w:t>
      </w:r>
      <w:r>
        <w:t>Write down what you pasted, into which tool, and roughly when.</w:t>
      </w:r>
    </w:p>
    <w:p w14:paraId="3B2A4515" w14:textId="77777777" w:rsidR="00D233E6" w:rsidRDefault="00D30E27">
      <w:pPr>
        <w:keepLines/>
        <w:spacing w:after="140"/>
        <w:rPr>
          <w:rFonts w:hint="eastAsia"/>
        </w:rPr>
      </w:pPr>
      <w:r>
        <w:rPr>
          <w:b/>
          <w:color w:val="9AA6B8"/>
          <w:sz w:val="15"/>
        </w:rPr>
        <w:t xml:space="preserve">SEC-07.090  </w:t>
      </w:r>
      <w:r>
        <w:rPr>
          <w:b/>
          <w:color w:val="2F4BC4"/>
          <w:sz w:val="15"/>
        </w:rPr>
        <w:t xml:space="preserve">INSTRUCTION 3   </w:t>
      </w:r>
      <w:r>
        <w:t>Tell your manager and [COMPANY INPUT NEEDED: who to report a data incident to] the same day.</w:t>
      </w:r>
    </w:p>
    <w:p w14:paraId="5FA91855" w14:textId="77777777" w:rsidR="00D233E6" w:rsidRDefault="00D30E27">
      <w:pPr>
        <w:keepLines/>
        <w:spacing w:after="140"/>
        <w:rPr>
          <w:rFonts w:hint="eastAsia"/>
        </w:rPr>
      </w:pPr>
      <w:r>
        <w:rPr>
          <w:b/>
          <w:color w:val="9AA6B8"/>
          <w:sz w:val="15"/>
        </w:rPr>
        <w:t xml:space="preserve">SEC-07.091  </w:t>
      </w:r>
      <w:r>
        <w:rPr>
          <w:b/>
          <w:color w:val="2F4BC4"/>
          <w:sz w:val="15"/>
        </w:rPr>
        <w:t xml:space="preserve">INSTRUCTION 4   </w:t>
      </w:r>
      <w:r>
        <w:t>If it involved customer or staff data, say so plainly. The reporting clock may already be running.</w:t>
      </w:r>
    </w:p>
    <w:p w14:paraId="75176FAF" w14:textId="77777777" w:rsidR="00D233E6" w:rsidRDefault="00D30E27">
      <w:pPr>
        <w:pStyle w:val="Heading3"/>
      </w:pPr>
      <w:r>
        <w:t>Reporting early is not the problem</w:t>
      </w:r>
    </w:p>
    <w:p w14:paraId="1F24819D" w14:textId="77777777" w:rsidR="00D233E6" w:rsidRDefault="00D30E27">
      <w:pPr>
        <w:keepLines/>
        <w:spacing w:after="140"/>
        <w:rPr>
          <w:rFonts w:hint="eastAsia"/>
        </w:rPr>
      </w:pPr>
      <w:r>
        <w:rPr>
          <w:b/>
          <w:color w:val="9AA6B8"/>
          <w:sz w:val="15"/>
        </w:rPr>
        <w:t xml:space="preserve">SEC-07.092  </w:t>
      </w:r>
      <w:r>
        <w:rPr>
          <w:b/>
          <w:color w:val="2F4BC4"/>
          <w:sz w:val="15"/>
        </w:rPr>
        <w:t xml:space="preserve">BAND HEADLINE   </w:t>
      </w:r>
      <w:r>
        <w:t>Nearly every incident that became serious became serious because somebody waited.</w:t>
      </w:r>
    </w:p>
    <w:p w14:paraId="568D3362" w14:textId="77777777" w:rsidR="00D233E6" w:rsidRDefault="00D30E27">
      <w:pPr>
        <w:keepLines/>
        <w:spacing w:after="140"/>
        <w:ind w:left="340"/>
        <w:rPr>
          <w:rFonts w:hint="eastAsia"/>
        </w:rPr>
      </w:pPr>
      <w:r>
        <w:rPr>
          <w:b/>
          <w:color w:val="9AA6B8"/>
          <w:sz w:val="15"/>
        </w:rPr>
        <w:t xml:space="preserve">SEC-07.093  </w:t>
      </w:r>
      <w:r>
        <w:rPr>
          <w:b/>
          <w:color w:val="2F4BC4"/>
          <w:sz w:val="15"/>
        </w:rPr>
        <w:t xml:space="preserve">BAND TEXT   </w:t>
      </w:r>
      <w:r>
        <w:t>The paste is recoverable. The silence afterwards usually is not.</w:t>
      </w:r>
    </w:p>
    <w:p w14:paraId="01F91E28" w14:textId="77777777" w:rsidR="00D233E6" w:rsidRDefault="00D30E27">
      <w:pPr>
        <w:keepLines/>
        <w:spacing w:after="140"/>
        <w:ind w:left="340"/>
        <w:rPr>
          <w:rFonts w:hint="eastAsia"/>
        </w:rPr>
      </w:pPr>
      <w:r>
        <w:rPr>
          <w:b/>
          <w:color w:val="9AA6B8"/>
          <w:sz w:val="15"/>
        </w:rPr>
        <w:t xml:space="preserve">SEC-07.094  </w:t>
      </w:r>
      <w:r>
        <w:rPr>
          <w:b/>
          <w:color w:val="2F4BC4"/>
          <w:sz w:val="15"/>
        </w:rPr>
        <w:t xml:space="preserve">POINT 1   </w:t>
      </w:r>
      <w:r>
        <w:t>An hour after the paste, real options still exist.</w:t>
      </w:r>
    </w:p>
    <w:p w14:paraId="4D06990E" w14:textId="77777777" w:rsidR="00D233E6" w:rsidRDefault="00D30E27">
      <w:pPr>
        <w:keepLines/>
        <w:spacing w:after="140"/>
        <w:ind w:left="340"/>
        <w:rPr>
          <w:rFonts w:hint="eastAsia"/>
        </w:rPr>
      </w:pPr>
      <w:r>
        <w:rPr>
          <w:b/>
          <w:color w:val="9AA6B8"/>
          <w:sz w:val="15"/>
        </w:rPr>
        <w:t xml:space="preserve">SEC-07.095  </w:t>
      </w:r>
      <w:r>
        <w:rPr>
          <w:b/>
          <w:color w:val="2F4BC4"/>
          <w:sz w:val="15"/>
        </w:rPr>
        <w:t xml:space="preserve">POINT 2   </w:t>
      </w:r>
      <w:r>
        <w:t>A month later, the only option is explaining it to the client.</w:t>
      </w:r>
    </w:p>
    <w:p w14:paraId="112A9498" w14:textId="77777777" w:rsidR="00D233E6" w:rsidRDefault="00D30E27">
      <w:pPr>
        <w:keepLines/>
        <w:spacing w:after="140"/>
        <w:ind w:left="340"/>
        <w:rPr>
          <w:rFonts w:hint="eastAsia"/>
        </w:rPr>
      </w:pPr>
      <w:r>
        <w:rPr>
          <w:b/>
          <w:color w:val="9AA6B8"/>
          <w:sz w:val="15"/>
        </w:rPr>
        <w:t xml:space="preserve">SEC-07.096  </w:t>
      </w:r>
      <w:r>
        <w:rPr>
          <w:b/>
          <w:color w:val="2F4BC4"/>
          <w:sz w:val="15"/>
        </w:rPr>
        <w:t xml:space="preserve">POINT 3   </w:t>
      </w:r>
      <w:r>
        <w:t>[COMPANY INPUT NEEDED: the company's stated position on reporting your own mistake]</w:t>
      </w:r>
    </w:p>
    <w:p w14:paraId="299341EB" w14:textId="77777777" w:rsidR="00D233E6" w:rsidRDefault="00D30E27">
      <w:pPr>
        <w:pStyle w:val="Heading3"/>
      </w:pPr>
      <w:r>
        <w:lastRenderedPageBreak/>
        <w:t>Four habits that keep you clear</w:t>
      </w:r>
    </w:p>
    <w:p w14:paraId="11549EC7" w14:textId="77777777" w:rsidR="00D233E6" w:rsidRDefault="00D30E27">
      <w:pPr>
        <w:keepLines/>
        <w:spacing w:after="140"/>
        <w:rPr>
          <w:rFonts w:hint="eastAsia"/>
        </w:rPr>
      </w:pPr>
      <w:r>
        <w:rPr>
          <w:b/>
          <w:color w:val="9AA6B8"/>
          <w:sz w:val="15"/>
        </w:rPr>
        <w:t xml:space="preserve">SEC-07.097  </w:t>
      </w:r>
      <w:r>
        <w:rPr>
          <w:b/>
          <w:color w:val="2F4BC4"/>
          <w:sz w:val="15"/>
        </w:rPr>
        <w:t xml:space="preserve">CHECKLIST 1   </w:t>
      </w:r>
      <w:r>
        <w:t>Type facts, never paste files. If your hand is reaching for Ctrl+V, stop.</w:t>
      </w:r>
    </w:p>
    <w:p w14:paraId="765BF9ED" w14:textId="77777777" w:rsidR="00D233E6" w:rsidRDefault="00D30E27">
      <w:pPr>
        <w:keepLines/>
        <w:spacing w:after="140"/>
        <w:rPr>
          <w:rFonts w:hint="eastAsia"/>
        </w:rPr>
      </w:pPr>
      <w:r>
        <w:rPr>
          <w:b/>
          <w:color w:val="9AA6B8"/>
          <w:sz w:val="15"/>
        </w:rPr>
        <w:t xml:space="preserve">SEC-07.098  </w:t>
      </w:r>
      <w:r>
        <w:rPr>
          <w:b/>
          <w:color w:val="2F4BC4"/>
          <w:sz w:val="15"/>
        </w:rPr>
        <w:t xml:space="preserve">CHECKLIST 2   </w:t>
      </w:r>
      <w:r>
        <w:t>Strip names before anything else. Names are what regulators actually count.</w:t>
      </w:r>
    </w:p>
    <w:p w14:paraId="418FFDCC" w14:textId="77777777" w:rsidR="00D233E6" w:rsidRDefault="00D30E27">
      <w:pPr>
        <w:keepLines/>
        <w:spacing w:after="140"/>
        <w:rPr>
          <w:rFonts w:hint="eastAsia"/>
        </w:rPr>
      </w:pPr>
      <w:r>
        <w:rPr>
          <w:b/>
          <w:color w:val="9AA6B8"/>
          <w:sz w:val="15"/>
        </w:rPr>
        <w:t xml:space="preserve">SEC-07.099  </w:t>
      </w:r>
      <w:r>
        <w:rPr>
          <w:b/>
          <w:color w:val="2F4BC4"/>
          <w:sz w:val="15"/>
        </w:rPr>
        <w:t xml:space="preserve">CHECKLIST 3   </w:t>
      </w:r>
      <w:r>
        <w:t>Use the work account every time, even for a "quick" question.</w:t>
      </w:r>
    </w:p>
    <w:p w14:paraId="4C0848F6" w14:textId="77777777" w:rsidR="00D233E6" w:rsidRDefault="00D30E27">
      <w:pPr>
        <w:keepLines/>
        <w:spacing w:after="140"/>
        <w:rPr>
          <w:rFonts w:hint="eastAsia"/>
        </w:rPr>
      </w:pPr>
      <w:r>
        <w:rPr>
          <w:b/>
          <w:color w:val="9AA6B8"/>
          <w:sz w:val="15"/>
        </w:rPr>
        <w:t xml:space="preserve">SEC-07.100  </w:t>
      </w:r>
      <w:r>
        <w:rPr>
          <w:b/>
          <w:color w:val="2F4BC4"/>
          <w:sz w:val="15"/>
        </w:rPr>
        <w:t xml:space="preserve">CHECKLIST 4   </w:t>
      </w:r>
      <w:r>
        <w:t>If you would not read it aloud in a client's office, do not paste it.</w:t>
      </w:r>
    </w:p>
    <w:p w14:paraId="74E3D4A3" w14:textId="77777777" w:rsidR="00D233E6" w:rsidRDefault="00D30E27">
      <w:pPr>
        <w:pStyle w:val="Heading3"/>
      </w:pPr>
      <w:r>
        <w:t>What is fine to paste</w:t>
      </w:r>
    </w:p>
    <w:p w14:paraId="63617829" w14:textId="77777777" w:rsidR="00D233E6" w:rsidRDefault="00D30E27">
      <w:pPr>
        <w:keepLines/>
        <w:spacing w:after="140"/>
        <w:rPr>
          <w:rFonts w:hint="eastAsia"/>
        </w:rPr>
      </w:pPr>
      <w:r>
        <w:rPr>
          <w:b/>
          <w:color w:val="9AA6B8"/>
          <w:sz w:val="15"/>
        </w:rPr>
        <w:t xml:space="preserve">SEC-07.101  </w:t>
      </w:r>
      <w:r>
        <w:rPr>
          <w:b/>
          <w:color w:val="2F4BC4"/>
          <w:sz w:val="15"/>
        </w:rPr>
        <w:t xml:space="preserve">LEAD   </w:t>
      </w:r>
      <w:r>
        <w:t>This module is not asking you to stop using AI. Most of what you need help with is perfectly safe.</w:t>
      </w:r>
    </w:p>
    <w:p w14:paraId="2D4B9BFB" w14:textId="77777777" w:rsidR="00D233E6" w:rsidRDefault="00D30E27">
      <w:pPr>
        <w:keepLines/>
        <w:spacing w:after="140"/>
        <w:rPr>
          <w:rFonts w:hint="eastAsia"/>
        </w:rPr>
      </w:pPr>
      <w:r>
        <w:rPr>
          <w:b/>
          <w:color w:val="9AA6B8"/>
          <w:sz w:val="15"/>
        </w:rPr>
        <w:t xml:space="preserve">SEC-07.102  </w:t>
      </w:r>
      <w:r>
        <w:rPr>
          <w:b/>
          <w:color w:val="2F4BC4"/>
          <w:sz w:val="15"/>
        </w:rPr>
        <w:t xml:space="preserve">TILE 1 · HEADING   </w:t>
      </w:r>
      <w:r>
        <w:t>Your own draft</w:t>
      </w:r>
    </w:p>
    <w:p w14:paraId="48ABB2EA" w14:textId="77777777" w:rsidR="00D233E6" w:rsidRDefault="00D30E27">
      <w:pPr>
        <w:keepLines/>
        <w:spacing w:after="140"/>
        <w:ind w:left="340"/>
        <w:rPr>
          <w:rFonts w:hint="eastAsia"/>
        </w:rPr>
      </w:pPr>
      <w:r>
        <w:rPr>
          <w:b/>
          <w:color w:val="9AA6B8"/>
          <w:sz w:val="15"/>
        </w:rPr>
        <w:t xml:space="preserve">SEC-07.103  </w:t>
      </w:r>
      <w:r>
        <w:rPr>
          <w:b/>
          <w:color w:val="2F4BC4"/>
          <w:sz w:val="15"/>
        </w:rPr>
        <w:t xml:space="preserve">TILE 1 · TEXT   </w:t>
      </w:r>
      <w:r>
        <w:t>Something you wrote yourself, names removed. Ask it to shorten it, or fix the English.</w:t>
      </w:r>
    </w:p>
    <w:p w14:paraId="7DFBA6D3" w14:textId="77777777" w:rsidR="00D233E6" w:rsidRDefault="00D30E27">
      <w:pPr>
        <w:keepLines/>
        <w:spacing w:after="140"/>
        <w:rPr>
          <w:rFonts w:hint="eastAsia"/>
        </w:rPr>
      </w:pPr>
      <w:r>
        <w:rPr>
          <w:b/>
          <w:color w:val="9AA6B8"/>
          <w:sz w:val="15"/>
        </w:rPr>
        <w:t xml:space="preserve">SEC-07.104  </w:t>
      </w:r>
      <w:r>
        <w:rPr>
          <w:b/>
          <w:color w:val="2F4BC4"/>
          <w:sz w:val="15"/>
        </w:rPr>
        <w:t xml:space="preserve">TILE 2 · HEADING   </w:t>
      </w:r>
      <w:r>
        <w:t>Public information</w:t>
      </w:r>
    </w:p>
    <w:p w14:paraId="3A3BFB77" w14:textId="77777777" w:rsidR="00D233E6" w:rsidRDefault="00D30E27">
      <w:pPr>
        <w:keepLines/>
        <w:spacing w:after="140"/>
        <w:ind w:left="340"/>
        <w:rPr>
          <w:rFonts w:hint="eastAsia"/>
        </w:rPr>
      </w:pPr>
      <w:r>
        <w:rPr>
          <w:b/>
          <w:color w:val="9AA6B8"/>
          <w:sz w:val="15"/>
        </w:rPr>
        <w:t xml:space="preserve">SEC-07.105  </w:t>
      </w:r>
      <w:r>
        <w:rPr>
          <w:b/>
          <w:color w:val="2F4BC4"/>
          <w:sz w:val="15"/>
        </w:rPr>
        <w:t xml:space="preserve">TILE 2 · TEXT   </w:t>
      </w:r>
      <w:r>
        <w:t>A published circular, a public spec sheet, anything already sitting on the open internet.</w:t>
      </w:r>
    </w:p>
    <w:p w14:paraId="2A2AE62A" w14:textId="77777777" w:rsidR="00D233E6" w:rsidRDefault="00D30E27">
      <w:pPr>
        <w:keepLines/>
        <w:spacing w:after="140"/>
        <w:rPr>
          <w:rFonts w:hint="eastAsia"/>
        </w:rPr>
      </w:pPr>
      <w:r>
        <w:rPr>
          <w:b/>
          <w:color w:val="9AA6B8"/>
          <w:sz w:val="15"/>
        </w:rPr>
        <w:t xml:space="preserve">SEC-07.106  </w:t>
      </w:r>
      <w:r>
        <w:rPr>
          <w:b/>
          <w:color w:val="2F4BC4"/>
          <w:sz w:val="15"/>
        </w:rPr>
        <w:t xml:space="preserve">TILE 3 · HEADING   </w:t>
      </w:r>
      <w:r>
        <w:t>A situation, described</w:t>
      </w:r>
    </w:p>
    <w:p w14:paraId="4ACC9C3E" w14:textId="77777777" w:rsidR="00D233E6" w:rsidRDefault="00D30E27">
      <w:pPr>
        <w:keepLines/>
        <w:spacing w:after="140"/>
        <w:ind w:left="340"/>
        <w:rPr>
          <w:rFonts w:hint="eastAsia"/>
        </w:rPr>
      </w:pPr>
      <w:r>
        <w:rPr>
          <w:b/>
          <w:color w:val="9AA6B8"/>
          <w:sz w:val="15"/>
        </w:rPr>
        <w:t xml:space="preserve">SEC-07.107  </w:t>
      </w:r>
      <w:r>
        <w:rPr>
          <w:b/>
          <w:color w:val="2F4BC4"/>
          <w:sz w:val="15"/>
        </w:rPr>
        <w:t xml:space="preserve">TILE 3 · TEXT   </w:t>
      </w:r>
      <w:r>
        <w:t>"A delivery was three days late and two cartons were damaged." No names, and no meaning lost.</w:t>
      </w:r>
    </w:p>
    <w:p w14:paraId="2692DF33" w14:textId="77777777" w:rsidR="00D233E6" w:rsidRDefault="00D30E27">
      <w:pPr>
        <w:pStyle w:val="Heading3"/>
      </w:pPr>
      <w:r>
        <w:t>The one-line test</w:t>
      </w:r>
    </w:p>
    <w:p w14:paraId="6B8977D9" w14:textId="77777777" w:rsidR="00D233E6" w:rsidRDefault="00D30E27">
      <w:pPr>
        <w:keepLines/>
        <w:spacing w:after="140"/>
        <w:rPr>
          <w:rFonts w:hint="eastAsia"/>
        </w:rPr>
      </w:pPr>
      <w:r>
        <w:rPr>
          <w:b/>
          <w:color w:val="9AA6B8"/>
          <w:sz w:val="15"/>
        </w:rPr>
        <w:t xml:space="preserve">SEC-07.108  </w:t>
      </w:r>
      <w:r>
        <w:rPr>
          <w:b/>
          <w:color w:val="C62828"/>
          <w:sz w:val="15"/>
        </w:rPr>
        <w:t xml:space="preserve">BAND HEADLINE   </w:t>
      </w:r>
      <w:r>
        <w:t>Would I be comfortable if this exact text landed in a competitor's inbox tomorrow?</w:t>
      </w:r>
    </w:p>
    <w:p w14:paraId="13C7B53F" w14:textId="77777777" w:rsidR="00D233E6" w:rsidRDefault="00D30E27">
      <w:pPr>
        <w:keepLines/>
        <w:spacing w:after="140"/>
        <w:ind w:left="340"/>
        <w:rPr>
          <w:rFonts w:hint="eastAsia"/>
        </w:rPr>
      </w:pPr>
      <w:r>
        <w:rPr>
          <w:b/>
          <w:color w:val="9AA6B8"/>
          <w:sz w:val="15"/>
        </w:rPr>
        <w:t xml:space="preserve">SEC-07.109  </w:t>
      </w:r>
      <w:r>
        <w:rPr>
          <w:b/>
          <w:color w:val="2F4BC4"/>
          <w:sz w:val="15"/>
        </w:rPr>
        <w:t xml:space="preserve">BAND TEXT   </w:t>
      </w:r>
      <w:r>
        <w:t>If the answer is anything other than a clear yes, it does not go in.</w:t>
      </w:r>
    </w:p>
    <w:p w14:paraId="6F80FDA3" w14:textId="77777777" w:rsidR="00D233E6" w:rsidRDefault="00D30E27">
      <w:pPr>
        <w:keepLines/>
        <w:spacing w:after="140"/>
        <w:ind w:left="340"/>
        <w:rPr>
          <w:rFonts w:hint="eastAsia"/>
        </w:rPr>
      </w:pPr>
      <w:r>
        <w:rPr>
          <w:b/>
          <w:color w:val="9AA6B8"/>
          <w:sz w:val="15"/>
        </w:rPr>
        <w:t xml:space="preserve">SEC-07.110  </w:t>
      </w:r>
      <w:r>
        <w:rPr>
          <w:b/>
          <w:color w:val="2F4BC4"/>
          <w:sz w:val="15"/>
        </w:rPr>
        <w:t xml:space="preserve">POINT 1   </w:t>
      </w:r>
      <w:r>
        <w:t>A clear yes — paste it and carry on.</w:t>
      </w:r>
    </w:p>
    <w:p w14:paraId="428F488E" w14:textId="77777777" w:rsidR="00D233E6" w:rsidRDefault="00D30E27">
      <w:pPr>
        <w:keepLines/>
        <w:spacing w:after="140"/>
        <w:ind w:left="340"/>
        <w:rPr>
          <w:rFonts w:hint="eastAsia"/>
        </w:rPr>
      </w:pPr>
      <w:r>
        <w:rPr>
          <w:b/>
          <w:color w:val="9AA6B8"/>
          <w:sz w:val="15"/>
        </w:rPr>
        <w:t xml:space="preserve">SEC-07.111  </w:t>
      </w:r>
      <w:r>
        <w:rPr>
          <w:b/>
          <w:color w:val="2F4BC4"/>
          <w:sz w:val="15"/>
        </w:rPr>
        <w:t xml:space="preserve">POINT 2   </w:t>
      </w:r>
      <w:r>
        <w:t>Not sure — strip the names, then ask yourself again.</w:t>
      </w:r>
    </w:p>
    <w:p w14:paraId="0DDF509F" w14:textId="77777777" w:rsidR="00D233E6" w:rsidRDefault="00D30E27">
      <w:pPr>
        <w:keepLines/>
        <w:spacing w:after="140"/>
        <w:ind w:left="340"/>
        <w:rPr>
          <w:rFonts w:hint="eastAsia"/>
        </w:rPr>
      </w:pPr>
      <w:r>
        <w:rPr>
          <w:b/>
          <w:color w:val="9AA6B8"/>
          <w:sz w:val="15"/>
        </w:rPr>
        <w:t xml:space="preserve">SEC-07.112  </w:t>
      </w:r>
      <w:r>
        <w:rPr>
          <w:b/>
          <w:color w:val="2F4BC4"/>
          <w:sz w:val="15"/>
        </w:rPr>
        <w:t xml:space="preserve">POINT 3   </w:t>
      </w:r>
      <w:r>
        <w:t>No — describe the situation in your own words instead.</w:t>
      </w:r>
    </w:p>
    <w:p w14:paraId="4B249FDB" w14:textId="77777777" w:rsidR="00D233E6" w:rsidRDefault="00D30E27">
      <w:pPr>
        <w:pStyle w:val="Heading2"/>
      </w:pPr>
      <w:bookmarkStart w:id="591" w:name="_Toc239342656"/>
      <w:r>
        <w:t>9. Choose what you'd do</w:t>
      </w:r>
      <w:bookmarkEnd w:id="591"/>
    </w:p>
    <w:p w14:paraId="571561F5" w14:textId="77777777" w:rsidR="00D233E6" w:rsidRDefault="00D30E27">
      <w:pPr>
        <w:keepLines/>
        <w:spacing w:after="140"/>
        <w:rPr>
          <w:rFonts w:hint="eastAsia"/>
        </w:rPr>
      </w:pPr>
      <w:r>
        <w:rPr>
          <w:b/>
          <w:color w:val="9AA6B8"/>
          <w:sz w:val="15"/>
        </w:rPr>
        <w:t xml:space="preserve">SEC-07.113  </w:t>
      </w:r>
      <w:r>
        <w:rPr>
          <w:b/>
          <w:color w:val="2F4BC4"/>
          <w:sz w:val="15"/>
        </w:rPr>
        <w:t xml:space="preserve">SECTION SUBTITLE   </w:t>
      </w:r>
      <w:r>
        <w:t>A Thursday afternoon deadline</w:t>
      </w:r>
    </w:p>
    <w:p w14:paraId="6A5BE631" w14:textId="77777777" w:rsidR="00D233E6" w:rsidRDefault="00D30E27">
      <w:pPr>
        <w:keepLines/>
        <w:spacing w:after="140"/>
        <w:rPr>
          <w:rFonts w:hint="eastAsia"/>
        </w:rPr>
      </w:pPr>
      <w:r>
        <w:rPr>
          <w:b/>
          <w:color w:val="9AA6B8"/>
          <w:sz w:val="15"/>
        </w:rPr>
        <w:t xml:space="preserve">SEC-07.114  </w:t>
      </w:r>
      <w:r>
        <w:rPr>
          <w:b/>
          <w:color w:val="2F4BC4"/>
          <w:sz w:val="15"/>
        </w:rPr>
        <w:t xml:space="preserve">SCENARIO HEADING   </w:t>
      </w:r>
      <w:r>
        <w:t>Thursday, 3:20 pm</w:t>
      </w:r>
    </w:p>
    <w:p w14:paraId="629ADF1C" w14:textId="77777777" w:rsidR="00D233E6" w:rsidRDefault="00D30E27">
      <w:pPr>
        <w:keepLines/>
        <w:spacing w:after="140"/>
        <w:rPr>
          <w:rFonts w:hint="eastAsia"/>
        </w:rPr>
      </w:pPr>
      <w:r>
        <w:rPr>
          <w:b/>
          <w:color w:val="9AA6B8"/>
          <w:sz w:val="15"/>
        </w:rPr>
        <w:t xml:space="preserve">SEC-07.115  </w:t>
      </w:r>
      <w:r>
        <w:rPr>
          <w:b/>
          <w:color w:val="2F4BC4"/>
          <w:sz w:val="15"/>
        </w:rPr>
        <w:t xml:space="preserve">THE SITUATION   </w:t>
      </w:r>
      <w:r>
        <w:t>A tender response is due at 6. The approved assistant on your laptop is down. The tender document runs to 40 pages and you need the eligibility criteria summarised.</w:t>
      </w:r>
    </w:p>
    <w:p w14:paraId="6A6E11EE" w14:textId="77777777" w:rsidR="00D233E6" w:rsidRDefault="00D30E27">
      <w:pPr>
        <w:pStyle w:val="Heading3"/>
      </w:pPr>
      <w:r>
        <w:t>Choice A (bad)</w:t>
      </w:r>
    </w:p>
    <w:p w14:paraId="1BB2D2B8" w14:textId="77777777" w:rsidR="00D233E6" w:rsidRDefault="00D30E27">
      <w:pPr>
        <w:keepLines/>
        <w:spacing w:after="140"/>
        <w:rPr>
          <w:rFonts w:hint="eastAsia"/>
        </w:rPr>
      </w:pPr>
      <w:r>
        <w:rPr>
          <w:b/>
          <w:color w:val="9AA6B8"/>
          <w:sz w:val="15"/>
        </w:rPr>
        <w:t xml:space="preserve">SEC-07.116  </w:t>
      </w:r>
      <w:r>
        <w:rPr>
          <w:b/>
          <w:color w:val="C62828"/>
          <w:sz w:val="15"/>
        </w:rPr>
        <w:t xml:space="preserve">CHOICE A · TEXT   </w:t>
      </w:r>
      <w:r>
        <w:t>Open a free AI site on your phone with your personal login and paste the tender in.</w:t>
      </w:r>
    </w:p>
    <w:p w14:paraId="364AAEF7" w14:textId="77777777" w:rsidR="00D233E6" w:rsidRDefault="00D30E27">
      <w:pPr>
        <w:keepLines/>
        <w:spacing w:after="140"/>
        <w:ind w:left="340"/>
        <w:rPr>
          <w:rFonts w:hint="eastAsia"/>
        </w:rPr>
      </w:pPr>
      <w:r>
        <w:rPr>
          <w:b/>
          <w:color w:val="9AA6B8"/>
          <w:sz w:val="15"/>
        </w:rPr>
        <w:lastRenderedPageBreak/>
        <w:t xml:space="preserve">SEC-07.117  </w:t>
      </w:r>
      <w:r>
        <w:rPr>
          <w:b/>
          <w:color w:val="C62828"/>
          <w:sz w:val="15"/>
        </w:rPr>
        <w:t xml:space="preserve">CHOICE A · FEEDBACK HEADING   </w:t>
      </w:r>
      <w:r>
        <w:t>The fastest route to a reportable incident</w:t>
      </w:r>
    </w:p>
    <w:p w14:paraId="6A271690" w14:textId="77777777" w:rsidR="00D233E6" w:rsidRDefault="00D30E27">
      <w:pPr>
        <w:keepLines/>
        <w:spacing w:after="140"/>
        <w:ind w:left="340"/>
        <w:rPr>
          <w:rFonts w:hint="eastAsia"/>
        </w:rPr>
      </w:pPr>
      <w:r>
        <w:rPr>
          <w:b/>
          <w:color w:val="9AA6B8"/>
          <w:sz w:val="15"/>
        </w:rPr>
        <w:t xml:space="preserve">SEC-07.118  </w:t>
      </w:r>
      <w:r>
        <w:rPr>
          <w:b/>
          <w:color w:val="2F4BC4"/>
          <w:sz w:val="15"/>
        </w:rPr>
        <w:t xml:space="preserve">CHOICE A · WHAT HAPPENS   </w:t>
      </w:r>
      <w:r>
        <w:t>The tender carries our pricing approach, our client references and the authority's terms. It now sits in a personal account, under an agreement nobody here has read, with no record that it happened. The deadline was met. The problem was not.</w:t>
      </w:r>
    </w:p>
    <w:p w14:paraId="78999489" w14:textId="77777777" w:rsidR="00D233E6" w:rsidRDefault="00D30E27">
      <w:pPr>
        <w:keepLines/>
        <w:spacing w:after="140"/>
        <w:ind w:left="340"/>
        <w:rPr>
          <w:rFonts w:hint="eastAsia"/>
        </w:rPr>
      </w:pPr>
      <w:r>
        <w:rPr>
          <w:b/>
          <w:color w:val="9AA6B8"/>
          <w:sz w:val="15"/>
        </w:rPr>
        <w:t xml:space="preserve">SEC-07.119  </w:t>
      </w:r>
      <w:r>
        <w:rPr>
          <w:b/>
          <w:color w:val="2F4BC4"/>
          <w:sz w:val="15"/>
        </w:rPr>
        <w:t xml:space="preserve">CHOICE A · THE RULE   </w:t>
      </w:r>
      <w:r>
        <w:t>A deadline is not an exception. No deadline has ever been worth an uncontrolled disclosure.</w:t>
      </w:r>
    </w:p>
    <w:p w14:paraId="36E44022" w14:textId="77777777" w:rsidR="00D233E6" w:rsidRDefault="00D30E27">
      <w:pPr>
        <w:pStyle w:val="Heading3"/>
      </w:pPr>
      <w:r>
        <w:t>Choice B (good)</w:t>
      </w:r>
    </w:p>
    <w:p w14:paraId="6D7D35A3" w14:textId="77777777" w:rsidR="00D233E6" w:rsidRDefault="00D30E27">
      <w:pPr>
        <w:keepLines/>
        <w:spacing w:after="140"/>
        <w:rPr>
          <w:rFonts w:hint="eastAsia"/>
        </w:rPr>
      </w:pPr>
      <w:r>
        <w:rPr>
          <w:b/>
          <w:color w:val="9AA6B8"/>
          <w:sz w:val="15"/>
        </w:rPr>
        <w:t xml:space="preserve">SEC-07.120  </w:t>
      </w:r>
      <w:r>
        <w:rPr>
          <w:b/>
          <w:color w:val="1B7F4B"/>
          <w:sz w:val="15"/>
        </w:rPr>
        <w:t xml:space="preserve">CHOICE B · TEXT   </w:t>
      </w:r>
      <w:r>
        <w:t>Read the eligibility section yourself — it is four pages out of forty.</w:t>
      </w:r>
    </w:p>
    <w:p w14:paraId="777F8D85" w14:textId="77777777" w:rsidR="00D233E6" w:rsidRDefault="00D30E27">
      <w:pPr>
        <w:keepLines/>
        <w:spacing w:after="140"/>
        <w:ind w:left="340"/>
        <w:rPr>
          <w:rFonts w:hint="eastAsia"/>
        </w:rPr>
      </w:pPr>
      <w:r>
        <w:rPr>
          <w:b/>
          <w:color w:val="9AA6B8"/>
          <w:sz w:val="15"/>
        </w:rPr>
        <w:t xml:space="preserve">SEC-07.121  </w:t>
      </w:r>
      <w:r>
        <w:rPr>
          <w:b/>
          <w:color w:val="1B7F4B"/>
          <w:sz w:val="15"/>
        </w:rPr>
        <w:t xml:space="preserve">CHOICE B · FEEDBACK HEADING   </w:t>
      </w:r>
      <w:r>
        <w:t>Twelve minutes, and no exposure at all</w:t>
      </w:r>
    </w:p>
    <w:p w14:paraId="73652950" w14:textId="77777777" w:rsidR="00D233E6" w:rsidRDefault="00D30E27">
      <w:pPr>
        <w:keepLines/>
        <w:spacing w:after="140"/>
        <w:ind w:left="340"/>
        <w:rPr>
          <w:rFonts w:hint="eastAsia"/>
        </w:rPr>
      </w:pPr>
      <w:r>
        <w:rPr>
          <w:b/>
          <w:color w:val="9AA6B8"/>
          <w:sz w:val="15"/>
        </w:rPr>
        <w:t xml:space="preserve">SEC-07.122  </w:t>
      </w:r>
      <w:r>
        <w:rPr>
          <w:b/>
          <w:color w:val="2F4BC4"/>
          <w:sz w:val="15"/>
        </w:rPr>
        <w:t xml:space="preserve">CHOICE B · WHAT HAPPENS   </w:t>
      </w:r>
      <w:r>
        <w:t>Eligibility criteria are almost always one short section. You read four pages, list the six criteria, and use the assistant only to tidy the wording of the six lines you typed yourself. No document ever left your control.</w:t>
      </w:r>
    </w:p>
    <w:p w14:paraId="0AEEE7F7" w14:textId="77777777" w:rsidR="00D233E6" w:rsidRDefault="00D30E27">
      <w:pPr>
        <w:keepLines/>
        <w:spacing w:after="140"/>
        <w:ind w:left="340"/>
        <w:rPr>
          <w:rFonts w:hint="eastAsia"/>
        </w:rPr>
      </w:pPr>
      <w:r>
        <w:rPr>
          <w:b/>
          <w:color w:val="9AA6B8"/>
          <w:sz w:val="15"/>
        </w:rPr>
        <w:t xml:space="preserve">SEC-07.123  </w:t>
      </w:r>
      <w:r>
        <w:rPr>
          <w:b/>
          <w:color w:val="2F4BC4"/>
          <w:sz w:val="15"/>
        </w:rPr>
        <w:t xml:space="preserve">CHOICE B · THE RULE   </w:t>
      </w:r>
      <w:r>
        <w:t>Ask the tool for wording. Do the reading yourself.</w:t>
      </w:r>
    </w:p>
    <w:p w14:paraId="0A4592A0" w14:textId="77777777" w:rsidR="00D233E6" w:rsidRDefault="00D30E27">
      <w:pPr>
        <w:pStyle w:val="Heading3"/>
      </w:pPr>
      <w:r>
        <w:t>Choice C (ok)</w:t>
      </w:r>
    </w:p>
    <w:p w14:paraId="2A16B7D4" w14:textId="77777777" w:rsidR="00D233E6" w:rsidRDefault="00D30E27">
      <w:pPr>
        <w:keepLines/>
        <w:spacing w:after="140"/>
        <w:rPr>
          <w:rFonts w:hint="eastAsia"/>
        </w:rPr>
      </w:pPr>
      <w:r>
        <w:rPr>
          <w:b/>
          <w:color w:val="9AA6B8"/>
          <w:sz w:val="15"/>
        </w:rPr>
        <w:t xml:space="preserve">SEC-07.124  </w:t>
      </w:r>
      <w:r>
        <w:rPr>
          <w:b/>
          <w:color w:val="2F4BC4"/>
          <w:sz w:val="15"/>
        </w:rPr>
        <w:t xml:space="preserve">CHOICE C · TEXT   </w:t>
      </w:r>
      <w:r>
        <w:t>Ask a colleague to run it through their approved account.</w:t>
      </w:r>
    </w:p>
    <w:p w14:paraId="4497003B" w14:textId="77777777" w:rsidR="00D233E6" w:rsidRDefault="00D30E27">
      <w:pPr>
        <w:keepLines/>
        <w:spacing w:after="140"/>
        <w:ind w:left="340"/>
        <w:rPr>
          <w:rFonts w:hint="eastAsia"/>
        </w:rPr>
      </w:pPr>
      <w:r>
        <w:rPr>
          <w:b/>
          <w:color w:val="9AA6B8"/>
          <w:sz w:val="15"/>
        </w:rPr>
        <w:t xml:space="preserve">SEC-07.125  </w:t>
      </w:r>
      <w:r>
        <w:rPr>
          <w:b/>
          <w:color w:val="2F4BC4"/>
          <w:sz w:val="15"/>
        </w:rPr>
        <w:t xml:space="preserve">CHOICE C · FEEDBACK HEADING   </w:t>
      </w:r>
      <w:r>
        <w:t>Sensible — but check one thing first</w:t>
      </w:r>
    </w:p>
    <w:p w14:paraId="6FF0A475" w14:textId="77777777" w:rsidR="00D233E6" w:rsidRDefault="00D30E27">
      <w:pPr>
        <w:keepLines/>
        <w:spacing w:after="140"/>
        <w:ind w:left="340"/>
        <w:rPr>
          <w:rFonts w:hint="eastAsia"/>
        </w:rPr>
      </w:pPr>
      <w:r>
        <w:rPr>
          <w:b/>
          <w:color w:val="9AA6B8"/>
          <w:sz w:val="15"/>
        </w:rPr>
        <w:t xml:space="preserve">SEC-07.126  </w:t>
      </w:r>
      <w:r>
        <w:rPr>
          <w:b/>
          <w:color w:val="2F4BC4"/>
          <w:sz w:val="15"/>
        </w:rPr>
        <w:t xml:space="preserve">CHOICE C · WHAT HAPPENS   </w:t>
      </w:r>
      <w:r>
        <w:t>This is often the right call. What you have to confirm is that their account really is the approved one, and not their own personal login. Handing a confidential document to a colleague does not make an unapproved tool approved.</w:t>
      </w:r>
    </w:p>
    <w:p w14:paraId="7DE21236" w14:textId="77777777" w:rsidR="00D233E6" w:rsidRDefault="00D30E27">
      <w:pPr>
        <w:keepLines/>
        <w:spacing w:after="140"/>
        <w:ind w:left="340"/>
        <w:rPr>
          <w:rFonts w:hint="eastAsia"/>
        </w:rPr>
      </w:pPr>
      <w:r>
        <w:rPr>
          <w:b/>
          <w:color w:val="9AA6B8"/>
          <w:sz w:val="15"/>
        </w:rPr>
        <w:t xml:space="preserve">SEC-07.127  </w:t>
      </w:r>
      <w:r>
        <w:rPr>
          <w:b/>
          <w:color w:val="2F4BC4"/>
          <w:sz w:val="15"/>
        </w:rPr>
        <w:t xml:space="preserve">CHOICE C · THE RULE   </w:t>
      </w:r>
      <w:r>
        <w:t>Approved means the company's agreement — not a colleague's goodwill.</w:t>
      </w:r>
    </w:p>
    <w:p w14:paraId="64E1AF9B" w14:textId="77777777" w:rsidR="00D233E6" w:rsidRDefault="00D30E27">
      <w:pPr>
        <w:pStyle w:val="Heading2"/>
      </w:pPr>
      <w:bookmarkStart w:id="592" w:name="_Toc239342657"/>
      <w:r>
        <w:t>10. Watch this</w:t>
      </w:r>
      <w:bookmarkEnd w:id="592"/>
    </w:p>
    <w:p w14:paraId="411AAF3D" w14:textId="77777777" w:rsidR="00D233E6" w:rsidRDefault="00D30E27">
      <w:pPr>
        <w:keepLines/>
        <w:spacing w:after="140"/>
        <w:rPr>
          <w:rFonts w:hint="eastAsia"/>
        </w:rPr>
      </w:pPr>
      <w:r>
        <w:rPr>
          <w:b/>
          <w:color w:val="9AA6B8"/>
          <w:sz w:val="15"/>
        </w:rPr>
        <w:t xml:space="preserve">SEC-07.128  </w:t>
      </w:r>
      <w:r>
        <w:rPr>
          <w:b/>
          <w:color w:val="2F4BC4"/>
          <w:sz w:val="15"/>
        </w:rPr>
        <w:t xml:space="preserve">SECTION SUBTITLE   </w:t>
      </w:r>
      <w:r>
        <w:t>A 7-minute outside warning</w:t>
      </w:r>
    </w:p>
    <w:p w14:paraId="37C1A083" w14:textId="77777777" w:rsidR="00D233E6" w:rsidRDefault="00D30E27">
      <w:pPr>
        <w:keepLines/>
        <w:spacing w:after="140"/>
        <w:rPr>
          <w:rFonts w:hint="eastAsia"/>
        </w:rPr>
      </w:pPr>
      <w:r>
        <w:rPr>
          <w:b/>
          <w:color w:val="9AA6B8"/>
          <w:sz w:val="15"/>
        </w:rPr>
        <w:t xml:space="preserve">SEC-07.129  </w:t>
      </w:r>
      <w:r>
        <w:rPr>
          <w:b/>
          <w:color w:val="2F4BC4"/>
          <w:sz w:val="15"/>
        </w:rPr>
        <w:t xml:space="preserve">SECTION HEADING   </w:t>
      </w:r>
      <w:r>
        <w:t>Seven minutes on what leaks</w:t>
      </w:r>
    </w:p>
    <w:p w14:paraId="1A3783E7" w14:textId="77777777" w:rsidR="00D233E6" w:rsidRDefault="00D30E27">
      <w:pPr>
        <w:rPr>
          <w:rFonts w:hint="eastAsia"/>
        </w:rPr>
      </w:pPr>
      <w:r>
        <w:rPr>
          <w:color w:val="5B6779"/>
          <w:sz w:val="18"/>
        </w:rPr>
        <w:t>Video: “Don’t share your SECRETS with ChatGPT, protect your PRIVACY” · David Bombal · 7:17 · https://www.youtube.com/watch?v=57wFvOqzBvg</w:t>
      </w:r>
    </w:p>
    <w:p w14:paraId="5ECC053D" w14:textId="77777777" w:rsidR="00D233E6" w:rsidRDefault="00D30E27">
      <w:pPr>
        <w:keepLines/>
        <w:spacing w:after="140"/>
        <w:rPr>
          <w:rFonts w:hint="eastAsia"/>
        </w:rPr>
      </w:pPr>
      <w:r>
        <w:rPr>
          <w:b/>
          <w:color w:val="9AA6B8"/>
          <w:sz w:val="15"/>
        </w:rPr>
        <w:t xml:space="preserve">SEC-07.130  </w:t>
      </w:r>
      <w:r>
        <w:rPr>
          <w:b/>
          <w:color w:val="2F4BC4"/>
          <w:sz w:val="15"/>
        </w:rPr>
        <w:t xml:space="preserve">NOTE TO THE LEARNER   </w:t>
      </w:r>
      <w:r>
        <w:t>An outside video, not company material. Where it differs from this module, follow this module.</w:t>
      </w:r>
    </w:p>
    <w:p w14:paraId="53F1EA92" w14:textId="77777777" w:rsidR="00D233E6" w:rsidRDefault="00D30E27">
      <w:pPr>
        <w:keepLines/>
        <w:spacing w:after="140"/>
        <w:ind w:left="340"/>
        <w:rPr>
          <w:rFonts w:hint="eastAsia"/>
        </w:rPr>
      </w:pPr>
      <w:r>
        <w:rPr>
          <w:b/>
          <w:color w:val="9AA6B8"/>
          <w:sz w:val="15"/>
        </w:rPr>
        <w:t xml:space="preserve">SEC-07.131  </w:t>
      </w:r>
      <w:r>
        <w:rPr>
          <w:b/>
          <w:color w:val="2F4BC4"/>
          <w:sz w:val="15"/>
        </w:rPr>
        <w:t xml:space="preserve">HOW TO USE IT 1   </w:t>
      </w:r>
      <w:r>
        <w:t>Optional. Everything you need is already in this deck.</w:t>
      </w:r>
    </w:p>
    <w:p w14:paraId="02C0D515" w14:textId="77777777" w:rsidR="00D233E6" w:rsidRDefault="00D30E27">
      <w:pPr>
        <w:keepLines/>
        <w:spacing w:after="140"/>
        <w:ind w:left="340"/>
        <w:rPr>
          <w:rFonts w:hint="eastAsia"/>
        </w:rPr>
      </w:pPr>
      <w:r>
        <w:rPr>
          <w:b/>
          <w:color w:val="9AA6B8"/>
          <w:sz w:val="15"/>
        </w:rPr>
        <w:t xml:space="preserve">SEC-07.132  </w:t>
      </w:r>
      <w:r>
        <w:rPr>
          <w:b/>
          <w:color w:val="2F4BC4"/>
          <w:sz w:val="15"/>
        </w:rPr>
        <w:t xml:space="preserve">HOW TO USE IT 2   </w:t>
      </w:r>
      <w:r>
        <w:t>Useful if you prefer watching to reading.</w:t>
      </w:r>
    </w:p>
    <w:p w14:paraId="3ABB4BA3" w14:textId="77777777" w:rsidR="00D233E6" w:rsidRDefault="00D30E27">
      <w:pPr>
        <w:keepLines/>
        <w:spacing w:after="140"/>
        <w:ind w:left="340"/>
        <w:rPr>
          <w:rFonts w:hint="eastAsia"/>
        </w:rPr>
      </w:pPr>
      <w:r>
        <w:rPr>
          <w:b/>
          <w:color w:val="9AA6B8"/>
          <w:sz w:val="15"/>
        </w:rPr>
        <w:t xml:space="preserve">SEC-07.133  </w:t>
      </w:r>
      <w:r>
        <w:rPr>
          <w:b/>
          <w:color w:val="2F4BC4"/>
          <w:sz w:val="15"/>
        </w:rPr>
        <w:t xml:space="preserve">HOW TO USE IT 3   </w:t>
      </w:r>
      <w:r>
        <w:t>It opens in your browser. Turn the sound on.</w:t>
      </w:r>
    </w:p>
    <w:p w14:paraId="3E519139" w14:textId="77777777" w:rsidR="00D233E6" w:rsidRDefault="00D30E27">
      <w:pPr>
        <w:pStyle w:val="Heading2"/>
      </w:pPr>
      <w:bookmarkStart w:id="593" w:name="_Toc239342658"/>
      <w:r>
        <w:lastRenderedPageBreak/>
        <w:t>11. Knowledge check</w:t>
      </w:r>
      <w:bookmarkEnd w:id="593"/>
    </w:p>
    <w:p w14:paraId="5A3CFC7D" w14:textId="77777777" w:rsidR="00D233E6" w:rsidRDefault="00D30E27">
      <w:pPr>
        <w:pStyle w:val="Heading3"/>
      </w:pPr>
      <w:r>
        <w:t>Question 1</w:t>
      </w:r>
    </w:p>
    <w:p w14:paraId="70AF3DDE" w14:textId="77777777" w:rsidR="00D233E6" w:rsidRDefault="00D30E27">
      <w:pPr>
        <w:keepLines/>
        <w:spacing w:after="140"/>
        <w:rPr>
          <w:rFonts w:hint="eastAsia"/>
        </w:rPr>
      </w:pPr>
      <w:r>
        <w:rPr>
          <w:b/>
          <w:color w:val="9AA6B8"/>
          <w:sz w:val="15"/>
        </w:rPr>
        <w:t xml:space="preserve">SEC-07.134  </w:t>
      </w:r>
      <w:r>
        <w:rPr>
          <w:b/>
          <w:color w:val="2F4BC4"/>
          <w:sz w:val="15"/>
        </w:rPr>
        <w:t xml:space="preserve">Q1 · QUESTION   </w:t>
      </w:r>
      <w:r>
        <w:t>Which of these is safe to paste?</w:t>
      </w:r>
    </w:p>
    <w:p w14:paraId="0DE57486" w14:textId="77777777" w:rsidR="00D233E6" w:rsidRDefault="00D30E27">
      <w:pPr>
        <w:keepLines/>
        <w:spacing w:after="140"/>
        <w:rPr>
          <w:rFonts w:hint="eastAsia"/>
        </w:rPr>
      </w:pPr>
      <w:r>
        <w:rPr>
          <w:b/>
          <w:color w:val="9AA6B8"/>
          <w:sz w:val="15"/>
        </w:rPr>
        <w:t xml:space="preserve">SEC-07.135  </w:t>
      </w:r>
      <w:r>
        <w:rPr>
          <w:b/>
          <w:color w:val="2F4BC4"/>
          <w:sz w:val="15"/>
        </w:rPr>
        <w:t xml:space="preserve">Q1 · SET-UP   </w:t>
      </w:r>
      <w:r>
        <w:t>You are drafting a reply to a customer whose order arrived two cartons short.</w:t>
      </w:r>
    </w:p>
    <w:p w14:paraId="36B3EA5C" w14:textId="77777777" w:rsidR="00D233E6" w:rsidRDefault="00D30E27">
      <w:pPr>
        <w:keepLines/>
        <w:spacing w:after="140"/>
        <w:rPr>
          <w:rFonts w:hint="eastAsia"/>
        </w:rPr>
      </w:pPr>
      <w:r>
        <w:rPr>
          <w:b/>
          <w:color w:val="9AA6B8"/>
          <w:sz w:val="15"/>
        </w:rPr>
        <w:t xml:space="preserve">SEC-07.136  </w:t>
      </w:r>
      <w:r>
        <w:rPr>
          <w:b/>
          <w:color w:val="C62828"/>
          <w:sz w:val="15"/>
        </w:rPr>
        <w:t xml:space="preserve">Q1 A · ANSWER (INCORRECT)   </w:t>
      </w:r>
      <w:r>
        <w:t>The customer's email, exactly as they sent it</w:t>
      </w:r>
    </w:p>
    <w:p w14:paraId="2F328F4F" w14:textId="77777777" w:rsidR="00D233E6" w:rsidRDefault="00D30E27">
      <w:pPr>
        <w:keepLines/>
        <w:spacing w:after="140"/>
        <w:ind w:left="340"/>
        <w:rPr>
          <w:rFonts w:hint="eastAsia"/>
        </w:rPr>
      </w:pPr>
      <w:r>
        <w:rPr>
          <w:b/>
          <w:color w:val="9AA6B8"/>
          <w:sz w:val="15"/>
        </w:rPr>
        <w:t xml:space="preserve">SEC-07.137  </w:t>
      </w:r>
      <w:r>
        <w:rPr>
          <w:b/>
          <w:color w:val="2F4BC4"/>
          <w:sz w:val="15"/>
        </w:rPr>
        <w:t xml:space="preserve">Q1 A · FEEDBACK   </w:t>
      </w:r>
      <w:r>
        <w:t>Their email carries their name, their signature block and usually a phone number and address. All of it goes outside the company for no benefit — the tool does not need to know who they are to write well.</w:t>
      </w:r>
    </w:p>
    <w:p w14:paraId="41B092E8" w14:textId="77777777" w:rsidR="00D233E6" w:rsidRDefault="00D30E27">
      <w:pPr>
        <w:keepLines/>
        <w:spacing w:after="140"/>
        <w:rPr>
          <w:rFonts w:hint="eastAsia"/>
        </w:rPr>
      </w:pPr>
      <w:r>
        <w:rPr>
          <w:b/>
          <w:color w:val="9AA6B8"/>
          <w:sz w:val="15"/>
        </w:rPr>
        <w:t xml:space="preserve">SEC-07.138  </w:t>
      </w:r>
      <w:r>
        <w:rPr>
          <w:b/>
          <w:color w:val="1B7F4B"/>
          <w:sz w:val="15"/>
        </w:rPr>
        <w:t xml:space="preserve">Q1 B · ANSWER (CORRECT)   </w:t>
      </w:r>
      <w:r>
        <w:t>A description of what happened, with no names</w:t>
      </w:r>
    </w:p>
    <w:p w14:paraId="2E009384" w14:textId="77777777" w:rsidR="00D233E6" w:rsidRDefault="00D30E27">
      <w:pPr>
        <w:keepLines/>
        <w:spacing w:after="140"/>
        <w:ind w:left="340"/>
        <w:rPr>
          <w:rFonts w:hint="eastAsia"/>
        </w:rPr>
      </w:pPr>
      <w:r>
        <w:rPr>
          <w:b/>
          <w:color w:val="9AA6B8"/>
          <w:sz w:val="15"/>
        </w:rPr>
        <w:t xml:space="preserve">SEC-07.139  </w:t>
      </w:r>
      <w:r>
        <w:rPr>
          <w:b/>
          <w:color w:val="2F4BC4"/>
          <w:sz w:val="15"/>
        </w:rPr>
        <w:t xml:space="preserve">Q1 B · FEEDBACK   </w:t>
      </w:r>
      <w:r>
        <w:t>This is the habit to build. "An order was short by two cartons and the customer wants a credit note." Everything it needs to write, nothing that could harm anyone if it leaked.</w:t>
      </w:r>
    </w:p>
    <w:p w14:paraId="6728027F" w14:textId="77777777" w:rsidR="00D233E6" w:rsidRDefault="00D30E27">
      <w:pPr>
        <w:keepLines/>
        <w:spacing w:after="140"/>
        <w:rPr>
          <w:rFonts w:hint="eastAsia"/>
        </w:rPr>
      </w:pPr>
      <w:r>
        <w:rPr>
          <w:b/>
          <w:color w:val="9AA6B8"/>
          <w:sz w:val="15"/>
        </w:rPr>
        <w:t xml:space="preserve">SEC-07.140  </w:t>
      </w:r>
      <w:r>
        <w:rPr>
          <w:b/>
          <w:color w:val="C62828"/>
          <w:sz w:val="15"/>
        </w:rPr>
        <w:t xml:space="preserve">Q1 C · ANSWER (INCORRECT)   </w:t>
      </w:r>
      <w:r>
        <w:t>The customer's email with the name deleted</w:t>
      </w:r>
    </w:p>
    <w:p w14:paraId="04F4B049" w14:textId="77777777" w:rsidR="00D233E6" w:rsidRDefault="00D30E27">
      <w:pPr>
        <w:keepLines/>
        <w:spacing w:after="140"/>
        <w:ind w:left="340"/>
        <w:rPr>
          <w:rFonts w:hint="eastAsia"/>
        </w:rPr>
      </w:pPr>
      <w:r>
        <w:rPr>
          <w:b/>
          <w:color w:val="9AA6B8"/>
          <w:sz w:val="15"/>
        </w:rPr>
        <w:t xml:space="preserve">SEC-07.141  </w:t>
      </w:r>
      <w:r>
        <w:rPr>
          <w:b/>
          <w:color w:val="2F4BC4"/>
          <w:sz w:val="15"/>
        </w:rPr>
        <w:t xml:space="preserve">Q1 C · FEEDBACK   </w:t>
      </w:r>
      <w:r>
        <w:t>Better, but not enough. Signature blocks, order numbers, addresses and phone numbers survive that edit, and any one of them identifies the customer. Rewriting the situation is faster than sanitising a real email.</w:t>
      </w:r>
    </w:p>
    <w:p w14:paraId="3A1B9472" w14:textId="77777777" w:rsidR="00D233E6" w:rsidRDefault="00D30E27">
      <w:pPr>
        <w:keepLines/>
        <w:spacing w:after="140"/>
        <w:rPr>
          <w:rFonts w:hint="eastAsia"/>
        </w:rPr>
      </w:pPr>
      <w:r>
        <w:rPr>
          <w:b/>
          <w:color w:val="9AA6B8"/>
          <w:sz w:val="15"/>
        </w:rPr>
        <w:t xml:space="preserve">SEC-07.142  </w:t>
      </w:r>
      <w:r>
        <w:rPr>
          <w:b/>
          <w:color w:val="C62828"/>
          <w:sz w:val="15"/>
        </w:rPr>
        <w:t xml:space="preserve">Q1 D · ANSWER (INCORRECT)   </w:t>
      </w:r>
      <w:r>
        <w:t>The full order history, so it has proper context</w:t>
      </w:r>
    </w:p>
    <w:p w14:paraId="4F1AAE88" w14:textId="77777777" w:rsidR="00D233E6" w:rsidRDefault="00D30E27">
      <w:pPr>
        <w:keepLines/>
        <w:spacing w:after="140"/>
        <w:ind w:left="340"/>
        <w:rPr>
          <w:rFonts w:hint="eastAsia"/>
        </w:rPr>
      </w:pPr>
      <w:r>
        <w:rPr>
          <w:b/>
          <w:color w:val="9AA6B8"/>
          <w:sz w:val="15"/>
        </w:rPr>
        <w:t xml:space="preserve">SEC-07.143  </w:t>
      </w:r>
      <w:r>
        <w:rPr>
          <w:b/>
          <w:color w:val="2F4BC4"/>
          <w:sz w:val="15"/>
        </w:rPr>
        <w:t xml:space="preserve">Q1 D · FEEDBACK   </w:t>
      </w:r>
      <w:r>
        <w:t>Far more data for no extra quality. Every extra row is more personal information outside our control, and none of it changes the four paragraphs you get back.</w:t>
      </w:r>
    </w:p>
    <w:p w14:paraId="4DA67E6F" w14:textId="77777777" w:rsidR="00D233E6" w:rsidRDefault="00D30E27">
      <w:pPr>
        <w:keepLines/>
        <w:spacing w:after="140"/>
        <w:rPr>
          <w:rFonts w:hint="eastAsia"/>
        </w:rPr>
      </w:pPr>
      <w:r>
        <w:rPr>
          <w:b/>
          <w:color w:val="9AA6B8"/>
          <w:sz w:val="15"/>
        </w:rPr>
        <w:t xml:space="preserve">SEC-07.144  </w:t>
      </w:r>
      <w:r>
        <w:rPr>
          <w:b/>
          <w:color w:val="2F4BC4"/>
          <w:sz w:val="15"/>
        </w:rPr>
        <w:t xml:space="preserve">Q1 · REMEMBER   </w:t>
      </w:r>
      <w:r>
        <w:t>Describe the situation. Never forward the document.</w:t>
      </w:r>
    </w:p>
    <w:p w14:paraId="074D38CD" w14:textId="77777777" w:rsidR="00D233E6" w:rsidRDefault="00D30E27">
      <w:pPr>
        <w:pStyle w:val="Heading3"/>
      </w:pPr>
      <w:r>
        <w:t>Question 2</w:t>
      </w:r>
    </w:p>
    <w:p w14:paraId="3888C719" w14:textId="77777777" w:rsidR="00D233E6" w:rsidRDefault="00D30E27">
      <w:pPr>
        <w:keepLines/>
        <w:spacing w:after="140"/>
        <w:rPr>
          <w:rFonts w:hint="eastAsia"/>
        </w:rPr>
      </w:pPr>
      <w:r>
        <w:rPr>
          <w:b/>
          <w:color w:val="9AA6B8"/>
          <w:sz w:val="15"/>
        </w:rPr>
        <w:t xml:space="preserve">SEC-07.145  </w:t>
      </w:r>
      <w:r>
        <w:rPr>
          <w:b/>
          <w:color w:val="2F4BC4"/>
          <w:sz w:val="15"/>
        </w:rPr>
        <w:t xml:space="preserve">Q2 · QUESTION   </w:t>
      </w:r>
      <w:r>
        <w:t>Why is a personal account worse?</w:t>
      </w:r>
    </w:p>
    <w:p w14:paraId="724ACD84" w14:textId="77777777" w:rsidR="00D233E6" w:rsidRDefault="00D30E27">
      <w:pPr>
        <w:keepLines/>
        <w:spacing w:after="140"/>
        <w:rPr>
          <w:rFonts w:hint="eastAsia"/>
        </w:rPr>
      </w:pPr>
      <w:r>
        <w:rPr>
          <w:b/>
          <w:color w:val="9AA6B8"/>
          <w:sz w:val="15"/>
        </w:rPr>
        <w:t xml:space="preserve">SEC-07.146  </w:t>
      </w:r>
      <w:r>
        <w:rPr>
          <w:b/>
          <w:color w:val="C62828"/>
          <w:sz w:val="15"/>
        </w:rPr>
        <w:t xml:space="preserve">Q2 A · ANSWER (INCORRECT)   </w:t>
      </w:r>
      <w:r>
        <w:t>It gives worse answers</w:t>
      </w:r>
    </w:p>
    <w:p w14:paraId="3ABB2D13" w14:textId="77777777" w:rsidR="00D233E6" w:rsidRDefault="00D30E27">
      <w:pPr>
        <w:keepLines/>
        <w:spacing w:after="140"/>
        <w:ind w:left="340"/>
        <w:rPr>
          <w:rFonts w:hint="eastAsia"/>
        </w:rPr>
      </w:pPr>
      <w:r>
        <w:rPr>
          <w:b/>
          <w:color w:val="9AA6B8"/>
          <w:sz w:val="15"/>
        </w:rPr>
        <w:t xml:space="preserve">SEC-07.147  </w:t>
      </w:r>
      <w:r>
        <w:rPr>
          <w:b/>
          <w:color w:val="2F4BC4"/>
          <w:sz w:val="15"/>
        </w:rPr>
        <w:t xml:space="preserve">Q2 A · FEEDBACK   </w:t>
      </w:r>
      <w:r>
        <w:t>The answers are usually similar — which is exactly why people reach for it. The problem is not the output, it is that nobody can account for what went in.</w:t>
      </w:r>
    </w:p>
    <w:p w14:paraId="39BD0FF0" w14:textId="77777777" w:rsidR="00D233E6" w:rsidRDefault="00D30E27">
      <w:pPr>
        <w:keepLines/>
        <w:spacing w:after="140"/>
        <w:rPr>
          <w:rFonts w:hint="eastAsia"/>
        </w:rPr>
      </w:pPr>
      <w:r>
        <w:rPr>
          <w:b/>
          <w:color w:val="9AA6B8"/>
          <w:sz w:val="15"/>
        </w:rPr>
        <w:t xml:space="preserve">SEC-07.148  </w:t>
      </w:r>
      <w:r>
        <w:rPr>
          <w:b/>
          <w:color w:val="1B7F4B"/>
          <w:sz w:val="15"/>
        </w:rPr>
        <w:t xml:space="preserve">Q2 B · ANSWER (CORRECT)   </w:t>
      </w:r>
      <w:r>
        <w:t>The company cannot see, control or delete what was shared</w:t>
      </w:r>
    </w:p>
    <w:p w14:paraId="25194274" w14:textId="77777777" w:rsidR="00D233E6" w:rsidRDefault="00D30E27">
      <w:pPr>
        <w:keepLines/>
        <w:spacing w:after="140"/>
        <w:ind w:left="340"/>
        <w:rPr>
          <w:rFonts w:hint="eastAsia"/>
        </w:rPr>
      </w:pPr>
      <w:r>
        <w:rPr>
          <w:b/>
          <w:color w:val="9AA6B8"/>
          <w:sz w:val="15"/>
        </w:rPr>
        <w:t xml:space="preserve">SEC-07.149  </w:t>
      </w:r>
      <w:r>
        <w:rPr>
          <w:b/>
          <w:color w:val="2F4BC4"/>
          <w:sz w:val="15"/>
        </w:rPr>
        <w:t xml:space="preserve">Q2 B · FEEDBACK   </w:t>
      </w:r>
      <w:r>
        <w:t>That is the real difference. A work account brings an agreement, a record, and somebody who can act when a mistake happens. A personal account brings none of that, and the trail ends at you.</w:t>
      </w:r>
    </w:p>
    <w:p w14:paraId="551734EE" w14:textId="77777777" w:rsidR="00D233E6" w:rsidRDefault="00D30E27">
      <w:pPr>
        <w:keepLines/>
        <w:spacing w:after="140"/>
        <w:rPr>
          <w:rFonts w:hint="eastAsia"/>
        </w:rPr>
      </w:pPr>
      <w:r>
        <w:rPr>
          <w:b/>
          <w:color w:val="9AA6B8"/>
          <w:sz w:val="15"/>
        </w:rPr>
        <w:t xml:space="preserve">SEC-07.150  </w:t>
      </w:r>
      <w:r>
        <w:rPr>
          <w:b/>
          <w:color w:val="C62828"/>
          <w:sz w:val="15"/>
        </w:rPr>
        <w:t xml:space="preserve">Q2 C · ANSWER (INCORRECT)   </w:t>
      </w:r>
      <w:r>
        <w:t>It is slower</w:t>
      </w:r>
    </w:p>
    <w:p w14:paraId="765671AA" w14:textId="77777777" w:rsidR="00D233E6" w:rsidRDefault="00D30E27">
      <w:pPr>
        <w:keepLines/>
        <w:spacing w:after="140"/>
        <w:ind w:left="340"/>
        <w:rPr>
          <w:rFonts w:hint="eastAsia"/>
        </w:rPr>
      </w:pPr>
      <w:r>
        <w:rPr>
          <w:b/>
          <w:color w:val="9AA6B8"/>
          <w:sz w:val="15"/>
        </w:rPr>
        <w:t xml:space="preserve">SEC-07.151  </w:t>
      </w:r>
      <w:r>
        <w:rPr>
          <w:b/>
          <w:color w:val="2F4BC4"/>
          <w:sz w:val="15"/>
        </w:rPr>
        <w:t xml:space="preserve">Q2 C · FEEDBACK   </w:t>
      </w:r>
      <w:r>
        <w:t>Speed was never the issue. A personal account is often quicker to open, which is precisely why this mistake is so common on a busy afternoon.</w:t>
      </w:r>
    </w:p>
    <w:p w14:paraId="6D53737A" w14:textId="77777777" w:rsidR="00D233E6" w:rsidRDefault="00D30E27">
      <w:pPr>
        <w:keepLines/>
        <w:spacing w:after="140"/>
        <w:rPr>
          <w:rFonts w:hint="eastAsia"/>
        </w:rPr>
      </w:pPr>
      <w:r>
        <w:rPr>
          <w:b/>
          <w:color w:val="9AA6B8"/>
          <w:sz w:val="15"/>
        </w:rPr>
        <w:t xml:space="preserve">SEC-07.152  </w:t>
      </w:r>
      <w:r>
        <w:rPr>
          <w:b/>
          <w:color w:val="C62828"/>
          <w:sz w:val="15"/>
        </w:rPr>
        <w:t xml:space="preserve">Q2 D · ANSWER (INCORRECT)   </w:t>
      </w:r>
      <w:r>
        <w:t>There is no real difference if you are careful</w:t>
      </w:r>
    </w:p>
    <w:p w14:paraId="3581FEBD" w14:textId="77777777" w:rsidR="00D233E6" w:rsidRDefault="00D30E27">
      <w:pPr>
        <w:keepLines/>
        <w:spacing w:after="140"/>
        <w:ind w:left="340"/>
        <w:rPr>
          <w:rFonts w:hint="eastAsia"/>
        </w:rPr>
      </w:pPr>
      <w:r>
        <w:rPr>
          <w:b/>
          <w:color w:val="9AA6B8"/>
          <w:sz w:val="15"/>
        </w:rPr>
        <w:lastRenderedPageBreak/>
        <w:t xml:space="preserve">SEC-07.153  </w:t>
      </w:r>
      <w:r>
        <w:rPr>
          <w:b/>
          <w:color w:val="2F4BC4"/>
          <w:sz w:val="15"/>
        </w:rPr>
        <w:t xml:space="preserve">Q2 D · FEEDBACK   </w:t>
      </w:r>
      <w:r>
        <w:t>Care does not create a contract. Even a perfect paste into a personal account leaves the company unable to tell a client or an auditor what happened to their data.</w:t>
      </w:r>
    </w:p>
    <w:p w14:paraId="57167665" w14:textId="77777777" w:rsidR="00D233E6" w:rsidRDefault="00D30E27">
      <w:pPr>
        <w:keepLines/>
        <w:spacing w:after="140"/>
        <w:rPr>
          <w:rFonts w:hint="eastAsia"/>
        </w:rPr>
      </w:pPr>
      <w:r>
        <w:rPr>
          <w:b/>
          <w:color w:val="9AA6B8"/>
          <w:sz w:val="15"/>
        </w:rPr>
        <w:t xml:space="preserve">SEC-07.154  </w:t>
      </w:r>
      <w:r>
        <w:rPr>
          <w:b/>
          <w:color w:val="2F4BC4"/>
          <w:sz w:val="15"/>
        </w:rPr>
        <w:t xml:space="preserve">Q2 · REMEMBER   </w:t>
      </w:r>
      <w:r>
        <w:t>The account you use decides who is accountable.</w:t>
      </w:r>
    </w:p>
    <w:p w14:paraId="13C8E373" w14:textId="77777777" w:rsidR="00D233E6" w:rsidRDefault="00D30E27">
      <w:pPr>
        <w:pStyle w:val="Heading3"/>
      </w:pPr>
      <w:r>
        <w:t>Question 3</w:t>
      </w:r>
    </w:p>
    <w:p w14:paraId="1CCA75B1" w14:textId="77777777" w:rsidR="00D233E6" w:rsidRDefault="00D30E27">
      <w:pPr>
        <w:keepLines/>
        <w:spacing w:after="140"/>
        <w:rPr>
          <w:rFonts w:hint="eastAsia"/>
        </w:rPr>
      </w:pPr>
      <w:r>
        <w:rPr>
          <w:b/>
          <w:color w:val="9AA6B8"/>
          <w:sz w:val="15"/>
        </w:rPr>
        <w:t xml:space="preserve">SEC-07.155  </w:t>
      </w:r>
      <w:r>
        <w:rPr>
          <w:b/>
          <w:color w:val="2F4BC4"/>
          <w:sz w:val="15"/>
        </w:rPr>
        <w:t xml:space="preserve">Q3 · QUESTION   </w:t>
      </w:r>
      <w:r>
        <w:t>You pasted a client list. What now?</w:t>
      </w:r>
    </w:p>
    <w:p w14:paraId="1E11C2A5" w14:textId="77777777" w:rsidR="00D233E6" w:rsidRDefault="00D30E27">
      <w:pPr>
        <w:keepLines/>
        <w:spacing w:after="140"/>
        <w:rPr>
          <w:rFonts w:hint="eastAsia"/>
        </w:rPr>
      </w:pPr>
      <w:r>
        <w:rPr>
          <w:b/>
          <w:color w:val="9AA6B8"/>
          <w:sz w:val="15"/>
        </w:rPr>
        <w:t xml:space="preserve">SEC-07.156  </w:t>
      </w:r>
      <w:r>
        <w:rPr>
          <w:b/>
          <w:color w:val="2F4BC4"/>
          <w:sz w:val="15"/>
        </w:rPr>
        <w:t xml:space="preserve">Q3 · SET-UP   </w:t>
      </w:r>
      <w:r>
        <w:t>An hour later you realise the file you pasted held about 200 customer names.</w:t>
      </w:r>
    </w:p>
    <w:p w14:paraId="2A650863" w14:textId="77777777" w:rsidR="00D233E6" w:rsidRDefault="00D30E27">
      <w:pPr>
        <w:keepLines/>
        <w:spacing w:after="140"/>
        <w:rPr>
          <w:rFonts w:hint="eastAsia"/>
        </w:rPr>
      </w:pPr>
      <w:r>
        <w:rPr>
          <w:b/>
          <w:color w:val="9AA6B8"/>
          <w:sz w:val="15"/>
        </w:rPr>
        <w:t xml:space="preserve">SEC-07.157  </w:t>
      </w:r>
      <w:r>
        <w:rPr>
          <w:b/>
          <w:color w:val="C62828"/>
          <w:sz w:val="15"/>
        </w:rPr>
        <w:t xml:space="preserve">Q3 A · ANSWER (INCORRECT)   </w:t>
      </w:r>
      <w:r>
        <w:t>Delete the conversation and move on</w:t>
      </w:r>
    </w:p>
    <w:p w14:paraId="00FF8CA5" w14:textId="77777777" w:rsidR="00D233E6" w:rsidRDefault="00D30E27">
      <w:pPr>
        <w:keepLines/>
        <w:spacing w:after="140"/>
        <w:ind w:left="340"/>
        <w:rPr>
          <w:rFonts w:hint="eastAsia"/>
        </w:rPr>
      </w:pPr>
      <w:r>
        <w:rPr>
          <w:b/>
          <w:color w:val="9AA6B8"/>
          <w:sz w:val="15"/>
        </w:rPr>
        <w:t xml:space="preserve">SEC-07.158  </w:t>
      </w:r>
      <w:r>
        <w:rPr>
          <w:b/>
          <w:color w:val="2F4BC4"/>
          <w:sz w:val="15"/>
        </w:rPr>
        <w:t xml:space="preserve">Q3 A · FEEDBACK   </w:t>
      </w:r>
      <w:r>
        <w:t>Deleting the chat removes your evidence, not their copy. The text was transmitted and stored an hour ago. You have made the incident harder to assess and easier to misjudge.</w:t>
      </w:r>
    </w:p>
    <w:p w14:paraId="66C33EC6" w14:textId="77777777" w:rsidR="00D233E6" w:rsidRDefault="00D30E27">
      <w:pPr>
        <w:keepLines/>
        <w:spacing w:after="140"/>
        <w:rPr>
          <w:rFonts w:hint="eastAsia"/>
        </w:rPr>
      </w:pPr>
      <w:r>
        <w:rPr>
          <w:b/>
          <w:color w:val="9AA6B8"/>
          <w:sz w:val="15"/>
        </w:rPr>
        <w:t xml:space="preserve">SEC-07.159  </w:t>
      </w:r>
      <w:r>
        <w:rPr>
          <w:b/>
          <w:color w:val="C62828"/>
          <w:sz w:val="15"/>
        </w:rPr>
        <w:t xml:space="preserve">Q3 B · ANSWER (INCORRECT)   </w:t>
      </w:r>
      <w:r>
        <w:t>Wait and see whether anything actually happens</w:t>
      </w:r>
    </w:p>
    <w:p w14:paraId="6B4C31E8" w14:textId="77777777" w:rsidR="00D233E6" w:rsidRDefault="00D30E27">
      <w:pPr>
        <w:keepLines/>
        <w:spacing w:after="140"/>
        <w:ind w:left="340"/>
        <w:rPr>
          <w:rFonts w:hint="eastAsia"/>
        </w:rPr>
      </w:pPr>
      <w:r>
        <w:rPr>
          <w:b/>
          <w:color w:val="9AA6B8"/>
          <w:sz w:val="15"/>
        </w:rPr>
        <w:t xml:space="preserve">SEC-07.160  </w:t>
      </w:r>
      <w:r>
        <w:rPr>
          <w:b/>
          <w:color w:val="2F4BC4"/>
          <w:sz w:val="15"/>
        </w:rPr>
        <w:t xml:space="preserve">Q3 B · FEEDBACK   </w:t>
      </w:r>
      <w:r>
        <w:t>Nothing visible will happen, and that is the trap. Reporting windows are counted in days from the moment you knew — not from the moment harm shows up.</w:t>
      </w:r>
    </w:p>
    <w:p w14:paraId="65237FE0" w14:textId="77777777" w:rsidR="00D233E6" w:rsidRDefault="00D30E27">
      <w:pPr>
        <w:keepLines/>
        <w:spacing w:after="140"/>
        <w:rPr>
          <w:rFonts w:hint="eastAsia"/>
        </w:rPr>
      </w:pPr>
      <w:r>
        <w:rPr>
          <w:b/>
          <w:color w:val="9AA6B8"/>
          <w:sz w:val="15"/>
        </w:rPr>
        <w:t xml:space="preserve">SEC-07.161  </w:t>
      </w:r>
      <w:r>
        <w:rPr>
          <w:b/>
          <w:color w:val="1B7F4B"/>
          <w:sz w:val="15"/>
        </w:rPr>
        <w:t xml:space="preserve">Q3 C · ANSWER (CORRECT)   </w:t>
      </w:r>
      <w:r>
        <w:t>Write down what happened and report it the same day</w:t>
      </w:r>
    </w:p>
    <w:p w14:paraId="1DED921D" w14:textId="77777777" w:rsidR="00D233E6" w:rsidRDefault="00D30E27">
      <w:pPr>
        <w:keepLines/>
        <w:spacing w:after="140"/>
        <w:ind w:left="340"/>
        <w:rPr>
          <w:rFonts w:hint="eastAsia"/>
        </w:rPr>
      </w:pPr>
      <w:r>
        <w:rPr>
          <w:b/>
          <w:color w:val="9AA6B8"/>
          <w:sz w:val="15"/>
        </w:rPr>
        <w:t xml:space="preserve">SEC-07.162  </w:t>
      </w:r>
      <w:r>
        <w:rPr>
          <w:b/>
          <w:color w:val="2F4BC4"/>
          <w:sz w:val="15"/>
        </w:rPr>
        <w:t xml:space="preserve">Q3 C · FEEDBACK   </w:t>
      </w:r>
      <w:r>
        <w:t>Right. What you pasted, into which tool, roughly when. Reported today there are still options. Reported next month the only option left is explaining it to the client.</w:t>
      </w:r>
    </w:p>
    <w:p w14:paraId="3E0B1EEE" w14:textId="77777777" w:rsidR="00D233E6" w:rsidRDefault="00D30E27">
      <w:pPr>
        <w:keepLines/>
        <w:spacing w:after="140"/>
        <w:rPr>
          <w:rFonts w:hint="eastAsia"/>
        </w:rPr>
      </w:pPr>
      <w:r>
        <w:rPr>
          <w:b/>
          <w:color w:val="9AA6B8"/>
          <w:sz w:val="15"/>
        </w:rPr>
        <w:t xml:space="preserve">SEC-07.163  </w:t>
      </w:r>
      <w:r>
        <w:rPr>
          <w:b/>
          <w:color w:val="C62828"/>
          <w:sz w:val="15"/>
        </w:rPr>
        <w:t xml:space="preserve">Q3 D · ANSWER (INCORRECT)   </w:t>
      </w:r>
      <w:r>
        <w:t>Tell a colleague, so at least someone else knows</w:t>
      </w:r>
    </w:p>
    <w:p w14:paraId="4BAE535F" w14:textId="77777777" w:rsidR="00D233E6" w:rsidRDefault="00D30E27">
      <w:pPr>
        <w:keepLines/>
        <w:spacing w:after="140"/>
        <w:ind w:left="340"/>
        <w:rPr>
          <w:rFonts w:hint="eastAsia"/>
        </w:rPr>
      </w:pPr>
      <w:r>
        <w:rPr>
          <w:b/>
          <w:color w:val="9AA6B8"/>
          <w:sz w:val="15"/>
        </w:rPr>
        <w:t xml:space="preserve">SEC-07.164  </w:t>
      </w:r>
      <w:r>
        <w:rPr>
          <w:b/>
          <w:color w:val="2F4BC4"/>
          <w:sz w:val="15"/>
        </w:rPr>
        <w:t xml:space="preserve">Q3 D · FEEDBACK   </w:t>
      </w:r>
      <w:r>
        <w:t>Kind, but it starts nothing. A colleague cannot notify a regulator, contact the vendor or assess the scope. It has to reach the person who handles incidents.</w:t>
      </w:r>
    </w:p>
    <w:p w14:paraId="79C14537" w14:textId="77777777" w:rsidR="00D233E6" w:rsidRDefault="00D30E27">
      <w:pPr>
        <w:keepLines/>
        <w:spacing w:after="140"/>
        <w:rPr>
          <w:rFonts w:hint="eastAsia"/>
        </w:rPr>
      </w:pPr>
      <w:r>
        <w:rPr>
          <w:b/>
          <w:color w:val="9AA6B8"/>
          <w:sz w:val="15"/>
        </w:rPr>
        <w:t xml:space="preserve">SEC-07.165  </w:t>
      </w:r>
      <w:r>
        <w:rPr>
          <w:b/>
          <w:color w:val="2F4BC4"/>
          <w:sz w:val="15"/>
        </w:rPr>
        <w:t xml:space="preserve">Q3 · REMEMBER   </w:t>
      </w:r>
      <w:r>
        <w:t>The clock starts when you know, not when it hurts.</w:t>
      </w:r>
    </w:p>
    <w:p w14:paraId="068949CB" w14:textId="77777777" w:rsidR="00D233E6" w:rsidRDefault="00D30E27">
      <w:pPr>
        <w:pStyle w:val="Heading3"/>
      </w:pPr>
      <w:r>
        <w:t>Question 4</w:t>
      </w:r>
    </w:p>
    <w:p w14:paraId="5BE09922" w14:textId="77777777" w:rsidR="00D233E6" w:rsidRDefault="00D30E27">
      <w:pPr>
        <w:keepLines/>
        <w:spacing w:after="140"/>
        <w:rPr>
          <w:rFonts w:hint="eastAsia"/>
        </w:rPr>
      </w:pPr>
      <w:r>
        <w:rPr>
          <w:b/>
          <w:color w:val="9AA6B8"/>
          <w:sz w:val="15"/>
        </w:rPr>
        <w:t xml:space="preserve">SEC-07.166  </w:t>
      </w:r>
      <w:r>
        <w:rPr>
          <w:b/>
          <w:color w:val="2F4BC4"/>
          <w:sz w:val="15"/>
        </w:rPr>
        <w:t xml:space="preserve">Q4 · QUESTION   </w:t>
      </w:r>
      <w:r>
        <w:t>Which is not personal data?</w:t>
      </w:r>
    </w:p>
    <w:p w14:paraId="525F8385" w14:textId="77777777" w:rsidR="00D233E6" w:rsidRDefault="00D30E27">
      <w:pPr>
        <w:keepLines/>
        <w:spacing w:after="140"/>
        <w:rPr>
          <w:rFonts w:hint="eastAsia"/>
        </w:rPr>
      </w:pPr>
      <w:r>
        <w:rPr>
          <w:b/>
          <w:color w:val="9AA6B8"/>
          <w:sz w:val="15"/>
        </w:rPr>
        <w:t xml:space="preserve">SEC-07.167  </w:t>
      </w:r>
      <w:r>
        <w:rPr>
          <w:b/>
          <w:color w:val="C62828"/>
          <w:sz w:val="15"/>
        </w:rPr>
        <w:t xml:space="preserve">Q4 A · ANSWER (INCORRECT)   </w:t>
      </w:r>
      <w:r>
        <w:t>A customer's mobile number</w:t>
      </w:r>
    </w:p>
    <w:p w14:paraId="35455AD0" w14:textId="77777777" w:rsidR="00D233E6" w:rsidRDefault="00D30E27">
      <w:pPr>
        <w:keepLines/>
        <w:spacing w:after="140"/>
        <w:ind w:left="340"/>
        <w:rPr>
          <w:rFonts w:hint="eastAsia"/>
        </w:rPr>
      </w:pPr>
      <w:r>
        <w:rPr>
          <w:b/>
          <w:color w:val="9AA6B8"/>
          <w:sz w:val="15"/>
        </w:rPr>
        <w:t xml:space="preserve">SEC-07.168  </w:t>
      </w:r>
      <w:r>
        <w:rPr>
          <w:b/>
          <w:color w:val="2F4BC4"/>
          <w:sz w:val="15"/>
        </w:rPr>
        <w:t xml:space="preserve">Q4 A · FEEDBACK   </w:t>
      </w:r>
      <w:r>
        <w:t>A phone number identifies a person on its own. It is personal data in India, in the UAE and almost everywhere else, whether or not a name sits next to it.</w:t>
      </w:r>
    </w:p>
    <w:p w14:paraId="40B99AB4" w14:textId="77777777" w:rsidR="00D233E6" w:rsidRDefault="00D30E27">
      <w:pPr>
        <w:keepLines/>
        <w:spacing w:after="140"/>
        <w:rPr>
          <w:rFonts w:hint="eastAsia"/>
        </w:rPr>
      </w:pPr>
      <w:r>
        <w:rPr>
          <w:b/>
          <w:color w:val="9AA6B8"/>
          <w:sz w:val="15"/>
        </w:rPr>
        <w:t xml:space="preserve">SEC-07.169  </w:t>
      </w:r>
      <w:r>
        <w:rPr>
          <w:b/>
          <w:color w:val="1B7F4B"/>
          <w:sz w:val="15"/>
        </w:rPr>
        <w:t xml:space="preserve">Q4 B · ANSWER (CORRECT)   </w:t>
      </w:r>
      <w:r>
        <w:t>"A delivery was three days late"</w:t>
      </w:r>
    </w:p>
    <w:p w14:paraId="2B70CDA0" w14:textId="77777777" w:rsidR="00D233E6" w:rsidRDefault="00D30E27">
      <w:pPr>
        <w:keepLines/>
        <w:spacing w:after="140"/>
        <w:ind w:left="340"/>
        <w:rPr>
          <w:rFonts w:hint="eastAsia"/>
        </w:rPr>
      </w:pPr>
      <w:r>
        <w:rPr>
          <w:b/>
          <w:color w:val="9AA6B8"/>
          <w:sz w:val="15"/>
        </w:rPr>
        <w:t xml:space="preserve">SEC-07.170  </w:t>
      </w:r>
      <w:r>
        <w:rPr>
          <w:b/>
          <w:color w:val="2F4BC4"/>
          <w:sz w:val="15"/>
        </w:rPr>
        <w:t xml:space="preserve">Q4 B · FEEDBACK   </w:t>
      </w:r>
      <w:r>
        <w:t>A fact about an event, not about a person. Nobody can be identified from it, so it carries no privacy risk — and the tool can still write you a full reply.</w:t>
      </w:r>
    </w:p>
    <w:p w14:paraId="218D2BA0" w14:textId="77777777" w:rsidR="00D233E6" w:rsidRDefault="00D30E27">
      <w:pPr>
        <w:keepLines/>
        <w:spacing w:after="140"/>
        <w:rPr>
          <w:rFonts w:hint="eastAsia"/>
        </w:rPr>
      </w:pPr>
      <w:r>
        <w:rPr>
          <w:b/>
          <w:color w:val="9AA6B8"/>
          <w:sz w:val="15"/>
        </w:rPr>
        <w:t xml:space="preserve">SEC-07.171  </w:t>
      </w:r>
      <w:r>
        <w:rPr>
          <w:b/>
          <w:color w:val="C62828"/>
          <w:sz w:val="15"/>
        </w:rPr>
        <w:t xml:space="preserve">Q4 C · ANSWER (INCORRECT)   </w:t>
      </w:r>
      <w:r>
        <w:t>An employee's payroll number</w:t>
      </w:r>
    </w:p>
    <w:p w14:paraId="3FCF4AF4" w14:textId="77777777" w:rsidR="00D233E6" w:rsidRDefault="00D30E27">
      <w:pPr>
        <w:keepLines/>
        <w:spacing w:after="140"/>
        <w:ind w:left="340"/>
        <w:rPr>
          <w:rFonts w:hint="eastAsia"/>
        </w:rPr>
      </w:pPr>
      <w:r>
        <w:rPr>
          <w:b/>
          <w:color w:val="9AA6B8"/>
          <w:sz w:val="15"/>
        </w:rPr>
        <w:t xml:space="preserve">SEC-07.172  </w:t>
      </w:r>
      <w:r>
        <w:rPr>
          <w:b/>
          <w:color w:val="2F4BC4"/>
          <w:sz w:val="15"/>
        </w:rPr>
        <w:t xml:space="preserve">Q4 C · FEEDBACK   </w:t>
      </w:r>
      <w:r>
        <w:t>It points to one named individual in our systems. An identifier does not stop being personal data because it happens to be a number rather than a name.</w:t>
      </w:r>
    </w:p>
    <w:p w14:paraId="0E7B4477" w14:textId="77777777" w:rsidR="00D233E6" w:rsidRDefault="00D30E27">
      <w:pPr>
        <w:keepLines/>
        <w:spacing w:after="140"/>
        <w:rPr>
          <w:rFonts w:hint="eastAsia"/>
        </w:rPr>
      </w:pPr>
      <w:r>
        <w:rPr>
          <w:b/>
          <w:color w:val="9AA6B8"/>
          <w:sz w:val="15"/>
        </w:rPr>
        <w:lastRenderedPageBreak/>
        <w:t xml:space="preserve">SEC-07.173  </w:t>
      </w:r>
      <w:r>
        <w:rPr>
          <w:b/>
          <w:color w:val="C62828"/>
          <w:sz w:val="15"/>
        </w:rPr>
        <w:t xml:space="preserve">Q4 D · ANSWER (INCORRECT)   </w:t>
      </w:r>
      <w:r>
        <w:t>A photo of a delivery note showing the address</w:t>
      </w:r>
    </w:p>
    <w:p w14:paraId="29FE4A32" w14:textId="77777777" w:rsidR="00D233E6" w:rsidRDefault="00D30E27">
      <w:pPr>
        <w:keepLines/>
        <w:spacing w:after="140"/>
        <w:ind w:left="340"/>
        <w:rPr>
          <w:rFonts w:hint="eastAsia"/>
        </w:rPr>
      </w:pPr>
      <w:r>
        <w:rPr>
          <w:b/>
          <w:color w:val="9AA6B8"/>
          <w:sz w:val="15"/>
        </w:rPr>
        <w:t xml:space="preserve">SEC-07.174  </w:t>
      </w:r>
      <w:r>
        <w:rPr>
          <w:b/>
          <w:color w:val="2F4BC4"/>
          <w:sz w:val="15"/>
        </w:rPr>
        <w:t xml:space="preserve">Q4 D · FEEDBACK   </w:t>
      </w:r>
      <w:r>
        <w:t>The address identifies a household, and these tools read images as easily as text. Cropping it out is not an optional extra — it is the whole task.</w:t>
      </w:r>
    </w:p>
    <w:p w14:paraId="1B712626" w14:textId="77777777" w:rsidR="00D233E6" w:rsidRDefault="00D30E27">
      <w:pPr>
        <w:keepLines/>
        <w:spacing w:after="140"/>
        <w:rPr>
          <w:rFonts w:hint="eastAsia"/>
        </w:rPr>
      </w:pPr>
      <w:r>
        <w:rPr>
          <w:b/>
          <w:color w:val="9AA6B8"/>
          <w:sz w:val="15"/>
        </w:rPr>
        <w:t xml:space="preserve">SEC-07.175  </w:t>
      </w:r>
      <w:r>
        <w:rPr>
          <w:b/>
          <w:color w:val="2F4BC4"/>
          <w:sz w:val="15"/>
        </w:rPr>
        <w:t xml:space="preserve">Q4 · REMEMBER   </w:t>
      </w:r>
      <w:r>
        <w:t>If it points to one person, it is personal data.</w:t>
      </w:r>
    </w:p>
    <w:p w14:paraId="5ED14C4E" w14:textId="77777777" w:rsidR="00D233E6" w:rsidRDefault="00D30E27">
      <w:pPr>
        <w:pStyle w:val="Heading3"/>
      </w:pPr>
      <w:r>
        <w:t>Question 5</w:t>
      </w:r>
    </w:p>
    <w:p w14:paraId="1E6937A3" w14:textId="77777777" w:rsidR="00D233E6" w:rsidRDefault="00D30E27">
      <w:pPr>
        <w:keepLines/>
        <w:spacing w:after="140"/>
        <w:rPr>
          <w:rFonts w:hint="eastAsia"/>
        </w:rPr>
      </w:pPr>
      <w:r>
        <w:rPr>
          <w:b/>
          <w:color w:val="9AA6B8"/>
          <w:sz w:val="15"/>
        </w:rPr>
        <w:t xml:space="preserve">SEC-07.176  </w:t>
      </w:r>
      <w:r>
        <w:rPr>
          <w:b/>
          <w:color w:val="2F4BC4"/>
          <w:sz w:val="15"/>
        </w:rPr>
        <w:t xml:space="preserve">Q5 · QUESTION   </w:t>
      </w:r>
      <w:r>
        <w:t>What is the first thing you do?</w:t>
      </w:r>
    </w:p>
    <w:p w14:paraId="45881FE3" w14:textId="77777777" w:rsidR="00D233E6" w:rsidRDefault="00D30E27">
      <w:pPr>
        <w:keepLines/>
        <w:spacing w:after="140"/>
        <w:rPr>
          <w:rFonts w:hint="eastAsia"/>
        </w:rPr>
      </w:pPr>
      <w:r>
        <w:rPr>
          <w:b/>
          <w:color w:val="9AA6B8"/>
          <w:sz w:val="15"/>
        </w:rPr>
        <w:t xml:space="preserve">SEC-07.177  </w:t>
      </w:r>
      <w:r>
        <w:rPr>
          <w:b/>
          <w:color w:val="2F4BC4"/>
          <w:sz w:val="15"/>
        </w:rPr>
        <w:t xml:space="preserve">Q5 · SET-UP   </w:t>
      </w:r>
      <w:r>
        <w:t>You are about to ask an AI assistant for help with something from work.</w:t>
      </w:r>
    </w:p>
    <w:p w14:paraId="123C1FBC" w14:textId="77777777" w:rsidR="00D233E6" w:rsidRDefault="00D30E27">
      <w:pPr>
        <w:keepLines/>
        <w:spacing w:after="140"/>
        <w:rPr>
          <w:rFonts w:hint="eastAsia"/>
        </w:rPr>
      </w:pPr>
      <w:r>
        <w:rPr>
          <w:b/>
          <w:color w:val="9AA6B8"/>
          <w:sz w:val="15"/>
        </w:rPr>
        <w:t xml:space="preserve">SEC-07.178  </w:t>
      </w:r>
      <w:r>
        <w:rPr>
          <w:b/>
          <w:color w:val="C62828"/>
          <w:sz w:val="15"/>
        </w:rPr>
        <w:t xml:space="preserve">Q5 A · ANSWER (INCORRECT)   </w:t>
      </w:r>
      <w:r>
        <w:t>Open the tool and start typing</w:t>
      </w:r>
    </w:p>
    <w:p w14:paraId="279A21BA" w14:textId="77777777" w:rsidR="00D233E6" w:rsidRDefault="00D30E27">
      <w:pPr>
        <w:keepLines/>
        <w:spacing w:after="140"/>
        <w:ind w:left="340"/>
        <w:rPr>
          <w:rFonts w:hint="eastAsia"/>
        </w:rPr>
      </w:pPr>
      <w:r>
        <w:rPr>
          <w:b/>
          <w:color w:val="9AA6B8"/>
          <w:sz w:val="15"/>
        </w:rPr>
        <w:t xml:space="preserve">SEC-07.179  </w:t>
      </w:r>
      <w:r>
        <w:rPr>
          <w:b/>
          <w:color w:val="2F4BC4"/>
          <w:sz w:val="15"/>
        </w:rPr>
        <w:t xml:space="preserve">Q5 A · FEEDBACK   </w:t>
      </w:r>
      <w:r>
        <w:t>This is how almost every bad paste begins — not with a decision but with the absence of one. Two seconds of checking is what separates a normal Tuesday from an incident report.</w:t>
      </w:r>
    </w:p>
    <w:p w14:paraId="5F0C9969" w14:textId="77777777" w:rsidR="00D233E6" w:rsidRDefault="00D30E27">
      <w:pPr>
        <w:keepLines/>
        <w:spacing w:after="140"/>
        <w:rPr>
          <w:rFonts w:hint="eastAsia"/>
        </w:rPr>
      </w:pPr>
      <w:r>
        <w:rPr>
          <w:b/>
          <w:color w:val="9AA6B8"/>
          <w:sz w:val="15"/>
        </w:rPr>
        <w:t xml:space="preserve">SEC-07.180  </w:t>
      </w:r>
      <w:r>
        <w:rPr>
          <w:b/>
          <w:color w:val="1B7F4B"/>
          <w:sz w:val="15"/>
        </w:rPr>
        <w:t xml:space="preserve">Q5 B · ANSWER (CORRECT)   </w:t>
      </w:r>
      <w:r>
        <w:t>Check you are in the approved tool, on your work account</w:t>
      </w:r>
    </w:p>
    <w:p w14:paraId="01663DDF" w14:textId="77777777" w:rsidR="00D233E6" w:rsidRDefault="00D30E27">
      <w:pPr>
        <w:keepLines/>
        <w:spacing w:after="140"/>
        <w:ind w:left="340"/>
        <w:rPr>
          <w:rFonts w:hint="eastAsia"/>
        </w:rPr>
      </w:pPr>
      <w:r>
        <w:rPr>
          <w:b/>
          <w:color w:val="9AA6B8"/>
          <w:sz w:val="15"/>
        </w:rPr>
        <w:t xml:space="preserve">SEC-07.181  </w:t>
      </w:r>
      <w:r>
        <w:rPr>
          <w:b/>
          <w:color w:val="2F4BC4"/>
          <w:sz w:val="15"/>
        </w:rPr>
        <w:t xml:space="preserve">Q5 B · FEEDBACK   </w:t>
      </w:r>
      <w:r>
        <w:t>It costs two seconds and it settles everything that follows: whether an agreement exists, whether a record exists, and whether anyone can help you if something goes wrong.</w:t>
      </w:r>
    </w:p>
    <w:p w14:paraId="4A6036A1" w14:textId="77777777" w:rsidR="00D233E6" w:rsidRDefault="00D30E27">
      <w:pPr>
        <w:keepLines/>
        <w:spacing w:after="140"/>
        <w:rPr>
          <w:rFonts w:hint="eastAsia"/>
        </w:rPr>
      </w:pPr>
      <w:r>
        <w:rPr>
          <w:b/>
          <w:color w:val="9AA6B8"/>
          <w:sz w:val="15"/>
        </w:rPr>
        <w:t xml:space="preserve">SEC-07.182  </w:t>
      </w:r>
      <w:r>
        <w:rPr>
          <w:b/>
          <w:color w:val="C62828"/>
          <w:sz w:val="15"/>
        </w:rPr>
        <w:t xml:space="preserve">Q5 C · ANSWER (INCORRECT)   </w:t>
      </w:r>
      <w:r>
        <w:t>Paste everything in, so it has full context</w:t>
      </w:r>
    </w:p>
    <w:p w14:paraId="681C952E" w14:textId="77777777" w:rsidR="00D233E6" w:rsidRDefault="00D30E27">
      <w:pPr>
        <w:keepLines/>
        <w:spacing w:after="140"/>
        <w:ind w:left="340"/>
        <w:rPr>
          <w:rFonts w:hint="eastAsia"/>
        </w:rPr>
      </w:pPr>
      <w:r>
        <w:rPr>
          <w:b/>
          <w:color w:val="9AA6B8"/>
          <w:sz w:val="15"/>
        </w:rPr>
        <w:t xml:space="preserve">SEC-07.183  </w:t>
      </w:r>
      <w:r>
        <w:rPr>
          <w:b/>
          <w:color w:val="2F4BC4"/>
          <w:sz w:val="15"/>
        </w:rPr>
        <w:t xml:space="preserve">Q5 C · FEEDBACK   </w:t>
      </w:r>
      <w:r>
        <w:t>Past a point, more context does not improve the answer — but it always increases exposure. Give it the situation, never the source documents.</w:t>
      </w:r>
    </w:p>
    <w:p w14:paraId="2B93F116" w14:textId="77777777" w:rsidR="00D233E6" w:rsidRDefault="00D30E27">
      <w:pPr>
        <w:keepLines/>
        <w:spacing w:after="140"/>
        <w:rPr>
          <w:rFonts w:hint="eastAsia"/>
        </w:rPr>
      </w:pPr>
      <w:r>
        <w:rPr>
          <w:b/>
          <w:color w:val="9AA6B8"/>
          <w:sz w:val="15"/>
        </w:rPr>
        <w:t xml:space="preserve">SEC-07.184  </w:t>
      </w:r>
      <w:r>
        <w:rPr>
          <w:b/>
          <w:color w:val="C62828"/>
          <w:sz w:val="15"/>
        </w:rPr>
        <w:t xml:space="preserve">Q5 D · ANSWER (INCORRECT)   </w:t>
      </w:r>
      <w:r>
        <w:t>Ask a colleague whether it is allowed</w:t>
      </w:r>
    </w:p>
    <w:p w14:paraId="659497A1" w14:textId="77777777" w:rsidR="00D233E6" w:rsidRDefault="00D30E27">
      <w:pPr>
        <w:keepLines/>
        <w:spacing w:after="140"/>
        <w:ind w:left="340"/>
        <w:rPr>
          <w:rFonts w:hint="eastAsia"/>
        </w:rPr>
      </w:pPr>
      <w:r>
        <w:rPr>
          <w:b/>
          <w:color w:val="9AA6B8"/>
          <w:sz w:val="15"/>
        </w:rPr>
        <w:t xml:space="preserve">SEC-07.185  </w:t>
      </w:r>
      <w:r>
        <w:rPr>
          <w:b/>
          <w:color w:val="2F4BC4"/>
          <w:sz w:val="15"/>
        </w:rPr>
        <w:t xml:space="preserve">Q5 D · FEEDBACK   </w:t>
      </w:r>
      <w:r>
        <w:t>Your colleague is guessing too. The rule is in this module, and you never need permission to describe a situation without names in it.</w:t>
      </w:r>
    </w:p>
    <w:p w14:paraId="1089F600" w14:textId="77777777" w:rsidR="00D233E6" w:rsidRDefault="00D30E27">
      <w:pPr>
        <w:keepLines/>
        <w:spacing w:after="140"/>
        <w:rPr>
          <w:rFonts w:hint="eastAsia"/>
        </w:rPr>
      </w:pPr>
      <w:r>
        <w:rPr>
          <w:b/>
          <w:color w:val="9AA6B8"/>
          <w:sz w:val="15"/>
        </w:rPr>
        <w:t xml:space="preserve">SEC-07.186  </w:t>
      </w:r>
      <w:r>
        <w:rPr>
          <w:b/>
          <w:color w:val="2F4BC4"/>
          <w:sz w:val="15"/>
        </w:rPr>
        <w:t xml:space="preserve">Q5 · REMEMBER   </w:t>
      </w:r>
      <w:r>
        <w:t>Right tool, right account, then type.</w:t>
      </w:r>
    </w:p>
    <w:p w14:paraId="17AF10CE" w14:textId="77777777" w:rsidR="00D233E6" w:rsidRDefault="00D30E27">
      <w:pPr>
        <w:pStyle w:val="Heading2"/>
      </w:pPr>
      <w:bookmarkStart w:id="594" w:name="_Toc239342659"/>
      <w:r>
        <w:t>12. Recap</w:t>
      </w:r>
      <w:bookmarkEnd w:id="594"/>
    </w:p>
    <w:p w14:paraId="32246828" w14:textId="77777777" w:rsidR="00D233E6" w:rsidRDefault="00D30E27">
      <w:pPr>
        <w:keepLines/>
        <w:spacing w:after="140"/>
        <w:rPr>
          <w:rFonts w:hint="eastAsia"/>
        </w:rPr>
      </w:pPr>
      <w:r>
        <w:rPr>
          <w:b/>
          <w:color w:val="9AA6B8"/>
          <w:sz w:val="15"/>
        </w:rPr>
        <w:t xml:space="preserve">SEC-07.187  </w:t>
      </w:r>
      <w:r>
        <w:rPr>
          <w:b/>
          <w:color w:val="2F4BC4"/>
          <w:sz w:val="15"/>
        </w:rPr>
        <w:t xml:space="preserve">RECAP HEADING   </w:t>
      </w:r>
      <w:r>
        <w:t>Never-paste rules on one screen</w:t>
      </w:r>
    </w:p>
    <w:p w14:paraId="39BC9EA6" w14:textId="77777777" w:rsidR="00D233E6" w:rsidRDefault="00D30E27">
      <w:pPr>
        <w:keepLines/>
        <w:spacing w:after="140"/>
        <w:rPr>
          <w:rFonts w:hint="eastAsia"/>
        </w:rPr>
      </w:pPr>
      <w:r>
        <w:rPr>
          <w:b/>
          <w:color w:val="9AA6B8"/>
          <w:sz w:val="15"/>
        </w:rPr>
        <w:t xml:space="preserve">SEC-07.188  </w:t>
      </w:r>
      <w:r>
        <w:rPr>
          <w:b/>
          <w:color w:val="2F4BC4"/>
          <w:sz w:val="15"/>
        </w:rPr>
        <w:t xml:space="preserve">RECAP 1 · HEADING   </w:t>
      </w:r>
      <w:r>
        <w:t>Five things never go in</w:t>
      </w:r>
    </w:p>
    <w:p w14:paraId="141F1129" w14:textId="77777777" w:rsidR="00D233E6" w:rsidRDefault="00D30E27">
      <w:pPr>
        <w:keepLines/>
        <w:spacing w:after="140"/>
        <w:ind w:left="340"/>
        <w:rPr>
          <w:rFonts w:hint="eastAsia"/>
        </w:rPr>
      </w:pPr>
      <w:r>
        <w:rPr>
          <w:b/>
          <w:color w:val="9AA6B8"/>
          <w:sz w:val="15"/>
        </w:rPr>
        <w:t xml:space="preserve">SEC-07.189  </w:t>
      </w:r>
      <w:r>
        <w:rPr>
          <w:b/>
          <w:color w:val="2F4BC4"/>
          <w:sz w:val="15"/>
        </w:rPr>
        <w:t xml:space="preserve">RECAP 1 · TEXT   </w:t>
      </w:r>
      <w:r>
        <w:t>Personal data, contract terms, financials, logins, anything marked confidential.</w:t>
      </w:r>
    </w:p>
    <w:p w14:paraId="06E216FB" w14:textId="77777777" w:rsidR="00D233E6" w:rsidRDefault="00D30E27">
      <w:pPr>
        <w:keepLines/>
        <w:spacing w:after="140"/>
        <w:rPr>
          <w:rFonts w:hint="eastAsia"/>
        </w:rPr>
      </w:pPr>
      <w:r>
        <w:rPr>
          <w:b/>
          <w:color w:val="9AA6B8"/>
          <w:sz w:val="15"/>
        </w:rPr>
        <w:t xml:space="preserve">SEC-07.190  </w:t>
      </w:r>
      <w:r>
        <w:rPr>
          <w:b/>
          <w:color w:val="2F4BC4"/>
          <w:sz w:val="15"/>
        </w:rPr>
        <w:t xml:space="preserve">RECAP 2 · HEADING   </w:t>
      </w:r>
      <w:r>
        <w:t>Facts, not files</w:t>
      </w:r>
    </w:p>
    <w:p w14:paraId="2A9860CB" w14:textId="77777777" w:rsidR="00D233E6" w:rsidRDefault="00D30E27">
      <w:pPr>
        <w:keepLines/>
        <w:spacing w:after="140"/>
        <w:ind w:left="340"/>
        <w:rPr>
          <w:rFonts w:hint="eastAsia"/>
        </w:rPr>
      </w:pPr>
      <w:r>
        <w:rPr>
          <w:b/>
          <w:color w:val="9AA6B8"/>
          <w:sz w:val="15"/>
        </w:rPr>
        <w:t xml:space="preserve">SEC-07.191  </w:t>
      </w:r>
      <w:r>
        <w:rPr>
          <w:b/>
          <w:color w:val="2F4BC4"/>
          <w:sz w:val="15"/>
        </w:rPr>
        <w:t xml:space="preserve">RECAP 2 · TEXT   </w:t>
      </w:r>
      <w:r>
        <w:t>Describe the situation. Do not paste the document the situation came from.</w:t>
      </w:r>
    </w:p>
    <w:p w14:paraId="32C61BC5" w14:textId="77777777" w:rsidR="00D233E6" w:rsidRDefault="00D30E27">
      <w:pPr>
        <w:keepLines/>
        <w:spacing w:after="140"/>
        <w:rPr>
          <w:rFonts w:hint="eastAsia"/>
        </w:rPr>
      </w:pPr>
      <w:r>
        <w:rPr>
          <w:b/>
          <w:color w:val="9AA6B8"/>
          <w:sz w:val="15"/>
        </w:rPr>
        <w:t xml:space="preserve">SEC-07.192  </w:t>
      </w:r>
      <w:r>
        <w:rPr>
          <w:b/>
          <w:color w:val="2F4BC4"/>
          <w:sz w:val="15"/>
        </w:rPr>
        <w:t xml:space="preserve">RECAP 3 · HEADING   </w:t>
      </w:r>
      <w:r>
        <w:t>Names come out first</w:t>
      </w:r>
    </w:p>
    <w:p w14:paraId="75242E1A" w14:textId="77777777" w:rsidR="00D233E6" w:rsidRDefault="00D30E27">
      <w:pPr>
        <w:keepLines/>
        <w:spacing w:after="140"/>
        <w:ind w:left="340"/>
        <w:rPr>
          <w:rFonts w:hint="eastAsia"/>
        </w:rPr>
      </w:pPr>
      <w:r>
        <w:rPr>
          <w:b/>
          <w:color w:val="9AA6B8"/>
          <w:sz w:val="15"/>
        </w:rPr>
        <w:t xml:space="preserve">SEC-07.193  </w:t>
      </w:r>
      <w:r>
        <w:rPr>
          <w:b/>
          <w:color w:val="2F4BC4"/>
          <w:sz w:val="15"/>
        </w:rPr>
        <w:t xml:space="preserve">RECAP 3 · TEXT   </w:t>
      </w:r>
      <w:r>
        <w:t>Names, numbers and addresses before anything else. Those are what regulators count.</w:t>
      </w:r>
    </w:p>
    <w:p w14:paraId="08099DF9" w14:textId="77777777" w:rsidR="00D233E6" w:rsidRDefault="00D30E27">
      <w:pPr>
        <w:keepLines/>
        <w:spacing w:after="140"/>
        <w:rPr>
          <w:rFonts w:hint="eastAsia"/>
        </w:rPr>
      </w:pPr>
      <w:r>
        <w:rPr>
          <w:b/>
          <w:color w:val="9AA6B8"/>
          <w:sz w:val="15"/>
        </w:rPr>
        <w:t xml:space="preserve">SEC-07.194  </w:t>
      </w:r>
      <w:r>
        <w:rPr>
          <w:b/>
          <w:color w:val="2F4BC4"/>
          <w:sz w:val="15"/>
        </w:rPr>
        <w:t xml:space="preserve">RECAP 4 · HEADING   </w:t>
      </w:r>
      <w:r>
        <w:t>The account decides accountability</w:t>
      </w:r>
    </w:p>
    <w:p w14:paraId="73FE1D1D" w14:textId="77777777" w:rsidR="00D233E6" w:rsidRDefault="00D30E27">
      <w:pPr>
        <w:keepLines/>
        <w:spacing w:after="140"/>
        <w:ind w:left="340"/>
        <w:rPr>
          <w:rFonts w:hint="eastAsia"/>
        </w:rPr>
      </w:pPr>
      <w:r>
        <w:rPr>
          <w:b/>
          <w:color w:val="9AA6B8"/>
          <w:sz w:val="15"/>
        </w:rPr>
        <w:lastRenderedPageBreak/>
        <w:t xml:space="preserve">SEC-07.195  </w:t>
      </w:r>
      <w:r>
        <w:rPr>
          <w:b/>
          <w:color w:val="2F4BC4"/>
          <w:sz w:val="15"/>
        </w:rPr>
        <w:t xml:space="preserve">RECAP 4 · TEXT   </w:t>
      </w:r>
      <w:r>
        <w:t>Work account, under a company agreement, every single time.</w:t>
      </w:r>
    </w:p>
    <w:p w14:paraId="76AFE28F" w14:textId="77777777" w:rsidR="00D233E6" w:rsidRDefault="00D30E27">
      <w:pPr>
        <w:keepLines/>
        <w:spacing w:after="140"/>
        <w:rPr>
          <w:rFonts w:hint="eastAsia"/>
        </w:rPr>
      </w:pPr>
      <w:r>
        <w:rPr>
          <w:b/>
          <w:color w:val="9AA6B8"/>
          <w:sz w:val="15"/>
        </w:rPr>
        <w:t xml:space="preserve">SEC-07.196  </w:t>
      </w:r>
      <w:r>
        <w:rPr>
          <w:b/>
          <w:color w:val="2F4BC4"/>
          <w:sz w:val="15"/>
        </w:rPr>
        <w:t xml:space="preserve">RECAP 5 · HEADING   </w:t>
      </w:r>
      <w:r>
        <w:t>You cannot recall a paste</w:t>
      </w:r>
    </w:p>
    <w:p w14:paraId="5493800F" w14:textId="77777777" w:rsidR="00D233E6" w:rsidRDefault="00D30E27">
      <w:pPr>
        <w:keepLines/>
        <w:spacing w:after="140"/>
        <w:ind w:left="340"/>
        <w:rPr>
          <w:rFonts w:hint="eastAsia"/>
        </w:rPr>
      </w:pPr>
      <w:r>
        <w:rPr>
          <w:b/>
          <w:color w:val="9AA6B8"/>
          <w:sz w:val="15"/>
        </w:rPr>
        <w:t xml:space="preserve">SEC-07.197  </w:t>
      </w:r>
      <w:r>
        <w:rPr>
          <w:b/>
          <w:color w:val="2F4BC4"/>
          <w:sz w:val="15"/>
        </w:rPr>
        <w:t xml:space="preserve">RECAP 5 · TEXT   </w:t>
      </w:r>
      <w:r>
        <w:t>No delete button reaches every copy. Prevention is the only control you have.</w:t>
      </w:r>
    </w:p>
    <w:p w14:paraId="39A49FE2" w14:textId="77777777" w:rsidR="00D233E6" w:rsidRDefault="00D30E27">
      <w:pPr>
        <w:keepLines/>
        <w:spacing w:after="140"/>
        <w:rPr>
          <w:rFonts w:hint="eastAsia"/>
        </w:rPr>
      </w:pPr>
      <w:r>
        <w:rPr>
          <w:b/>
          <w:color w:val="9AA6B8"/>
          <w:sz w:val="15"/>
        </w:rPr>
        <w:t xml:space="preserve">SEC-07.198  </w:t>
      </w:r>
      <w:r>
        <w:rPr>
          <w:b/>
          <w:color w:val="2F4BC4"/>
          <w:sz w:val="15"/>
        </w:rPr>
        <w:t xml:space="preserve">RECAP 6 · HEADING   </w:t>
      </w:r>
      <w:r>
        <w:t>Report it the same day</w:t>
      </w:r>
    </w:p>
    <w:p w14:paraId="7B96722C" w14:textId="77777777" w:rsidR="00D233E6" w:rsidRDefault="00D30E27">
      <w:pPr>
        <w:keepLines/>
        <w:spacing w:after="140"/>
        <w:ind w:left="340"/>
        <w:rPr>
          <w:rFonts w:hint="eastAsia"/>
        </w:rPr>
      </w:pPr>
      <w:r>
        <w:rPr>
          <w:b/>
          <w:color w:val="9AA6B8"/>
          <w:sz w:val="15"/>
        </w:rPr>
        <w:t xml:space="preserve">SEC-07.199  </w:t>
      </w:r>
      <w:r>
        <w:rPr>
          <w:b/>
          <w:color w:val="2F4BC4"/>
          <w:sz w:val="15"/>
        </w:rPr>
        <w:t xml:space="preserve">RECAP 6 · TEXT   </w:t>
      </w:r>
      <w:r>
        <w:t>An hour later there are options. A month later there is only an apology.</w:t>
      </w:r>
    </w:p>
    <w:p w14:paraId="55A6F05A" w14:textId="77777777" w:rsidR="00D233E6" w:rsidRDefault="00D30E27">
      <w:pPr>
        <w:keepLines/>
        <w:spacing w:after="140"/>
        <w:rPr>
          <w:rFonts w:hint="eastAsia"/>
        </w:rPr>
      </w:pPr>
      <w:r>
        <w:rPr>
          <w:b/>
          <w:color w:val="9AA6B8"/>
          <w:sz w:val="15"/>
        </w:rPr>
        <w:t xml:space="preserve">SEC-07.200  </w:t>
      </w:r>
      <w:r>
        <w:rPr>
          <w:b/>
          <w:color w:val="1B7F4B"/>
          <w:sz w:val="15"/>
        </w:rPr>
        <w:t xml:space="preserve">ONE-LINER   </w:t>
      </w:r>
      <w:r>
        <w:t>Would I be happy for this exact text to arrive in a competitor's inbox tomorrow? If not, it does not go in.</w:t>
      </w:r>
    </w:p>
    <w:p w14:paraId="005F9BF8" w14:textId="77777777" w:rsidR="00D233E6" w:rsidRDefault="00D30E27">
      <w:pPr>
        <w:pStyle w:val="Heading2"/>
      </w:pPr>
      <w:bookmarkStart w:id="595" w:name="_Toc239342660"/>
      <w:r>
        <w:t>13. Toolkit</w:t>
      </w:r>
      <w:bookmarkEnd w:id="595"/>
    </w:p>
    <w:p w14:paraId="6EEF2274" w14:textId="77777777" w:rsidR="00D233E6" w:rsidRDefault="00D30E27">
      <w:pPr>
        <w:keepLines/>
        <w:spacing w:after="140"/>
        <w:rPr>
          <w:rFonts w:hint="eastAsia"/>
        </w:rPr>
      </w:pPr>
      <w:r>
        <w:rPr>
          <w:b/>
          <w:color w:val="9AA6B8"/>
          <w:sz w:val="15"/>
        </w:rPr>
        <w:t xml:space="preserve">SEC-07.201  </w:t>
      </w:r>
      <w:r>
        <w:rPr>
          <w:b/>
          <w:color w:val="2F4BC4"/>
          <w:sz w:val="15"/>
        </w:rPr>
        <w:t xml:space="preserve">TOOLKIT HEADING   </w:t>
      </w:r>
      <w:r>
        <w:t>Take these three things with you</w:t>
      </w:r>
    </w:p>
    <w:p w14:paraId="6709A02B" w14:textId="77777777" w:rsidR="00D233E6" w:rsidRDefault="00D30E27">
      <w:pPr>
        <w:keepLines/>
        <w:spacing w:after="140"/>
        <w:rPr>
          <w:rFonts w:hint="eastAsia"/>
        </w:rPr>
      </w:pPr>
      <w:r>
        <w:rPr>
          <w:b/>
          <w:color w:val="9AA6B8"/>
          <w:sz w:val="15"/>
        </w:rPr>
        <w:t xml:space="preserve">SEC-07.202  </w:t>
      </w:r>
      <w:r>
        <w:rPr>
          <w:b/>
          <w:color w:val="2F4BC4"/>
          <w:sz w:val="15"/>
        </w:rPr>
        <w:t xml:space="preserve">TEMPLATE 1 · HEADING   </w:t>
      </w:r>
      <w:r>
        <w:t>The two-second test</w:t>
      </w:r>
    </w:p>
    <w:p w14:paraId="77528CBA" w14:textId="77777777" w:rsidR="00D233E6" w:rsidRDefault="00D30E27">
      <w:pPr>
        <w:keepLines/>
        <w:spacing w:after="140"/>
        <w:ind w:left="340"/>
        <w:rPr>
          <w:rFonts w:hint="eastAsia"/>
        </w:rPr>
      </w:pPr>
      <w:r>
        <w:rPr>
          <w:b/>
          <w:color w:val="9AA6B8"/>
          <w:sz w:val="15"/>
        </w:rPr>
        <w:t xml:space="preserve">SEC-07.203  </w:t>
      </w:r>
      <w:r>
        <w:rPr>
          <w:b/>
          <w:color w:val="2F4BC4"/>
          <w:sz w:val="15"/>
        </w:rPr>
        <w:t xml:space="preserve">TEMPLATE 1 · TEXT   </w:t>
      </w:r>
      <w:r>
        <w:t>Could this text identify a person or a customer? If yes, strip it before it goes in.</w:t>
      </w:r>
    </w:p>
    <w:p w14:paraId="34EDA61F" w14:textId="77777777" w:rsidR="00D233E6" w:rsidRDefault="00D30E27">
      <w:pPr>
        <w:keepLines/>
        <w:spacing w:after="140"/>
        <w:rPr>
          <w:rFonts w:hint="eastAsia"/>
        </w:rPr>
      </w:pPr>
      <w:r>
        <w:rPr>
          <w:b/>
          <w:color w:val="9AA6B8"/>
          <w:sz w:val="15"/>
        </w:rPr>
        <w:t xml:space="preserve">SEC-07.204  </w:t>
      </w:r>
      <w:r>
        <w:rPr>
          <w:b/>
          <w:color w:val="2F4BC4"/>
          <w:sz w:val="15"/>
        </w:rPr>
        <w:t xml:space="preserve">TEMPLATE 2 · HEADING   </w:t>
      </w:r>
      <w:r>
        <w:t>The safe payment-reminder prompt</w:t>
      </w:r>
    </w:p>
    <w:p w14:paraId="1C0AB221" w14:textId="77777777" w:rsidR="00D233E6" w:rsidRDefault="00D30E27">
      <w:pPr>
        <w:keepLines/>
        <w:spacing w:after="140"/>
        <w:ind w:left="340"/>
        <w:rPr>
          <w:rFonts w:hint="eastAsia"/>
        </w:rPr>
      </w:pPr>
      <w:r>
        <w:rPr>
          <w:b/>
          <w:color w:val="9AA6B8"/>
          <w:sz w:val="15"/>
        </w:rPr>
        <w:t xml:space="preserve">SEC-07.205  </w:t>
      </w:r>
      <w:r>
        <w:rPr>
          <w:b/>
          <w:color w:val="2F4BC4"/>
          <w:sz w:val="15"/>
        </w:rPr>
        <w:t xml:space="preserve">TEMPLATE 2 · TEXT   </w:t>
      </w:r>
      <w:r>
        <w:t>Situation, days overdue, tone. No names, no invoice number, no amount.</w:t>
      </w:r>
    </w:p>
    <w:p w14:paraId="61605EAC" w14:textId="77777777" w:rsidR="00D233E6" w:rsidRDefault="00D30E27">
      <w:pPr>
        <w:keepLines/>
        <w:spacing w:after="140"/>
        <w:rPr>
          <w:rFonts w:hint="eastAsia"/>
        </w:rPr>
      </w:pPr>
      <w:r>
        <w:rPr>
          <w:b/>
          <w:color w:val="9AA6B8"/>
          <w:sz w:val="15"/>
        </w:rPr>
        <w:t xml:space="preserve">SEC-07.206  </w:t>
      </w:r>
      <w:r>
        <w:rPr>
          <w:b/>
          <w:color w:val="2F4BC4"/>
          <w:sz w:val="15"/>
        </w:rPr>
        <w:t xml:space="preserve">TEMPLATE 3 · HEADING   </w:t>
      </w:r>
      <w:r>
        <w:t>The first-hour checklist</w:t>
      </w:r>
    </w:p>
    <w:p w14:paraId="491CDFA6" w14:textId="77777777" w:rsidR="00D233E6" w:rsidRDefault="00D30E27">
      <w:pPr>
        <w:keepLines/>
        <w:spacing w:after="140"/>
        <w:ind w:left="340"/>
        <w:rPr>
          <w:rFonts w:hint="eastAsia"/>
        </w:rPr>
      </w:pPr>
      <w:r>
        <w:rPr>
          <w:b/>
          <w:color w:val="9AA6B8"/>
          <w:sz w:val="15"/>
        </w:rPr>
        <w:t xml:space="preserve">SEC-07.207  </w:t>
      </w:r>
      <w:r>
        <w:rPr>
          <w:b/>
          <w:color w:val="2F4BC4"/>
          <w:sz w:val="15"/>
        </w:rPr>
        <w:t xml:space="preserve">TEMPLATE 3 · TEXT   </w:t>
      </w:r>
      <w:r>
        <w:t>What, where, when — written down and reported the same day.</w:t>
      </w:r>
    </w:p>
    <w:p w14:paraId="73BCC41C" w14:textId="77777777" w:rsidR="00D233E6" w:rsidRDefault="00D30E27">
      <w:pPr>
        <w:rPr>
          <w:rFonts w:hint="eastAsia"/>
        </w:rPr>
      </w:pPr>
      <w:r>
        <w:rPr>
          <w:color w:val="5B6779"/>
          <w:sz w:val="18"/>
        </w:rPr>
        <w:t>Tools referenced: India's data protection framework — https://www.meity.gov.in/data-protection-framework; UAE data protection laws — https://u.ae/en/about-the-uae/digital-uae/data/data-protection-laws; Check if your email has leaked — https://haveibeenpwned.com</w:t>
      </w:r>
    </w:p>
    <w:p w14:paraId="2BBC5A16" w14:textId="77777777" w:rsidR="00D233E6" w:rsidRDefault="00D30E27">
      <w:pPr>
        <w:keepLines/>
        <w:spacing w:after="140"/>
        <w:rPr>
          <w:rFonts w:hint="eastAsia"/>
        </w:rPr>
      </w:pPr>
      <w:r>
        <w:rPr>
          <w:b/>
          <w:color w:val="9AA6B8"/>
          <w:sz w:val="15"/>
        </w:rPr>
        <w:t xml:space="preserve">SEC-07.208  </w:t>
      </w:r>
      <w:r>
        <w:rPr>
          <w:b/>
          <w:color w:val="2F4BC4"/>
          <w:sz w:val="15"/>
        </w:rPr>
        <w:t xml:space="preserve">NEXT MODULE   </w:t>
      </w:r>
      <w:r>
        <w:t>Companion module: SEC-06, Safe Use of AI at Work. It covers which tools are approved, which settings to switch off, and how to keep a trail you can explain.</w:t>
      </w:r>
    </w:p>
    <w:p w14:paraId="73D8D7D4" w14:textId="77777777" w:rsidR="00D233E6" w:rsidRDefault="00D30E27">
      <w:pPr>
        <w:pStyle w:val="Heading2"/>
      </w:pPr>
      <w:bookmarkStart w:id="596" w:name="_Toc239342661"/>
      <w:r>
        <w:t>14. Glossary</w:t>
      </w:r>
      <w:bookmarkEnd w:id="596"/>
    </w:p>
    <w:p w14:paraId="60DCD80D" w14:textId="77777777" w:rsidR="00D233E6" w:rsidRDefault="00D30E27">
      <w:pPr>
        <w:keepLines/>
        <w:spacing w:after="140"/>
        <w:rPr>
          <w:rFonts w:hint="eastAsia"/>
        </w:rPr>
      </w:pPr>
      <w:r>
        <w:rPr>
          <w:b/>
          <w:color w:val="9AA6B8"/>
          <w:sz w:val="15"/>
        </w:rPr>
        <w:t xml:space="preserve">SEC-07.209  </w:t>
      </w:r>
      <w:r>
        <w:rPr>
          <w:b/>
          <w:color w:val="2F4BC4"/>
          <w:sz w:val="15"/>
        </w:rPr>
        <w:t xml:space="preserve">PERSONAL DATA   </w:t>
      </w:r>
      <w:r>
        <w:t>Any information that points to one identifiable person — a name, a phone number, an ID, sometimes an address on its own.</w:t>
      </w:r>
    </w:p>
    <w:p w14:paraId="13594444" w14:textId="77777777" w:rsidR="00D233E6" w:rsidRDefault="00D30E27">
      <w:pPr>
        <w:keepLines/>
        <w:spacing w:after="140"/>
        <w:rPr>
          <w:rFonts w:hint="eastAsia"/>
        </w:rPr>
      </w:pPr>
      <w:r>
        <w:rPr>
          <w:b/>
          <w:color w:val="9AA6B8"/>
          <w:sz w:val="15"/>
        </w:rPr>
        <w:t xml:space="preserve">SEC-07.210  </w:t>
      </w:r>
      <w:r>
        <w:rPr>
          <w:b/>
          <w:color w:val="2F4BC4"/>
          <w:sz w:val="15"/>
        </w:rPr>
        <w:t xml:space="preserve">PII   </w:t>
      </w:r>
      <w:r>
        <w:t>Personally Identifiable Information. Another term for personal data, used mostly in US and UAE documents.</w:t>
      </w:r>
    </w:p>
    <w:p w14:paraId="629C9A80" w14:textId="77777777" w:rsidR="00D233E6" w:rsidRDefault="00D30E27">
      <w:pPr>
        <w:keepLines/>
        <w:spacing w:after="140"/>
        <w:rPr>
          <w:rFonts w:hint="eastAsia"/>
        </w:rPr>
      </w:pPr>
      <w:r>
        <w:rPr>
          <w:b/>
          <w:color w:val="9AA6B8"/>
          <w:sz w:val="15"/>
        </w:rPr>
        <w:t xml:space="preserve">SEC-07.211  </w:t>
      </w:r>
      <w:r>
        <w:rPr>
          <w:b/>
          <w:color w:val="2F4BC4"/>
          <w:sz w:val="15"/>
        </w:rPr>
        <w:t xml:space="preserve">DPDP ACT   </w:t>
      </w:r>
      <w:r>
        <w:t>India's Digital Personal Data Protection Act. It sets out how personal data must be handled and when a breach must be reported.</w:t>
      </w:r>
    </w:p>
    <w:p w14:paraId="2CE00A60" w14:textId="77777777" w:rsidR="00D233E6" w:rsidRDefault="00D30E27">
      <w:pPr>
        <w:keepLines/>
        <w:spacing w:after="140"/>
        <w:rPr>
          <w:rFonts w:hint="eastAsia"/>
        </w:rPr>
      </w:pPr>
      <w:r>
        <w:rPr>
          <w:b/>
          <w:color w:val="9AA6B8"/>
          <w:sz w:val="15"/>
        </w:rPr>
        <w:t xml:space="preserve">SEC-07.212  </w:t>
      </w:r>
      <w:r>
        <w:rPr>
          <w:b/>
          <w:color w:val="2F4BC4"/>
          <w:sz w:val="15"/>
        </w:rPr>
        <w:t xml:space="preserve">DATA BREACH   </w:t>
      </w:r>
      <w:r>
        <w:t>Personal data going somewhere it should not. It does not need a hacker — one paste is enough.</w:t>
      </w:r>
    </w:p>
    <w:p w14:paraId="29FAD19A" w14:textId="77777777" w:rsidR="00D233E6" w:rsidRDefault="00D30E27">
      <w:pPr>
        <w:keepLines/>
        <w:spacing w:after="140"/>
        <w:rPr>
          <w:rFonts w:hint="eastAsia"/>
        </w:rPr>
      </w:pPr>
      <w:r>
        <w:rPr>
          <w:b/>
          <w:color w:val="9AA6B8"/>
          <w:sz w:val="15"/>
        </w:rPr>
        <w:t xml:space="preserve">SEC-07.213  </w:t>
      </w:r>
      <w:r>
        <w:rPr>
          <w:b/>
          <w:color w:val="2F4BC4"/>
          <w:sz w:val="15"/>
        </w:rPr>
        <w:t xml:space="preserve">APPROVED TOOL   </w:t>
      </w:r>
      <w:r>
        <w:t>An AI service the company holds an agreement with, signed into using your work account.</w:t>
      </w:r>
    </w:p>
    <w:p w14:paraId="1647DACA" w14:textId="77777777" w:rsidR="00D233E6" w:rsidRDefault="00D30E27">
      <w:pPr>
        <w:keepLines/>
        <w:spacing w:after="140"/>
        <w:rPr>
          <w:rFonts w:hint="eastAsia"/>
        </w:rPr>
      </w:pPr>
      <w:r>
        <w:rPr>
          <w:b/>
          <w:color w:val="9AA6B8"/>
          <w:sz w:val="15"/>
        </w:rPr>
        <w:lastRenderedPageBreak/>
        <w:t xml:space="preserve">SEC-07.214  </w:t>
      </w:r>
      <w:r>
        <w:rPr>
          <w:b/>
          <w:color w:val="2F4BC4"/>
          <w:sz w:val="15"/>
        </w:rPr>
        <w:t xml:space="preserve">PROMPT   </w:t>
      </w:r>
      <w:r>
        <w:t>Everything you type into an AI tool. It leaves your device and is usually stored.</w:t>
      </w:r>
    </w:p>
    <w:sectPr w:rsidR="00D233E6" w:rsidSect="00034616">
      <w:footerReference w:type="default" r:id="rId8"/>
      <w:pgSz w:w="11906" w:h="16838"/>
      <w:pgMar w:top="1134" w:right="1928"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7B5E1" w14:textId="77777777" w:rsidR="00D30E27" w:rsidRDefault="00D30E27">
      <w:pPr>
        <w:spacing w:after="0" w:line="240" w:lineRule="auto"/>
        <w:rPr>
          <w:rFonts w:hint="eastAsia"/>
        </w:rPr>
      </w:pPr>
      <w:r>
        <w:separator/>
      </w:r>
    </w:p>
  </w:endnote>
  <w:endnote w:type="continuationSeparator" w:id="0">
    <w:p w14:paraId="78B60333" w14:textId="77777777" w:rsidR="00D30E27" w:rsidRDefault="00D30E2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F5ADA" w14:textId="77777777" w:rsidR="00D233E6" w:rsidRDefault="00D30E27">
    <w:pPr>
      <w:pStyle w:val="Footer"/>
      <w:jc w:val="center"/>
      <w:rPr>
        <w:rFonts w:hint="eastAsia"/>
      </w:rPr>
    </w:pPr>
    <w:r>
      <w:rPr>
        <w:color w:val="5B6779"/>
        <w:sz w:val="16"/>
      </w:rPr>
      <w:t xml:space="preserve">Inducto Learning &amp; Knowledge Library · content blueprint · page </w:t>
    </w:r>
    <w:r>
      <w:fldChar w:fldCharType="begin"/>
    </w:r>
    <w:r>
      <w:instrText>PAGE</w:instrText>
    </w:r>
    <w:r>
      <w:rPr>
        <w:rFonts w:hint="eastAsia"/>
      </w:rP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CB9B2" w14:textId="77777777" w:rsidR="00D30E27" w:rsidRDefault="00D30E27">
      <w:pPr>
        <w:spacing w:after="0" w:line="240" w:lineRule="auto"/>
        <w:rPr>
          <w:rFonts w:hint="eastAsia"/>
        </w:rPr>
      </w:pPr>
      <w:r>
        <w:separator/>
      </w:r>
    </w:p>
  </w:footnote>
  <w:footnote w:type="continuationSeparator" w:id="0">
    <w:p w14:paraId="4FA4CBCB" w14:textId="77777777" w:rsidR="00D30E27" w:rsidRDefault="00D30E2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2152987">
    <w:abstractNumId w:val="8"/>
  </w:num>
  <w:num w:numId="2" w16cid:durableId="1555773551">
    <w:abstractNumId w:val="6"/>
  </w:num>
  <w:num w:numId="3" w16cid:durableId="1020425600">
    <w:abstractNumId w:val="5"/>
  </w:num>
  <w:num w:numId="4" w16cid:durableId="1369182702">
    <w:abstractNumId w:val="4"/>
  </w:num>
  <w:num w:numId="5" w16cid:durableId="1718895670">
    <w:abstractNumId w:val="7"/>
  </w:num>
  <w:num w:numId="6" w16cid:durableId="357392132">
    <w:abstractNumId w:val="3"/>
  </w:num>
  <w:num w:numId="7" w16cid:durableId="151526723">
    <w:abstractNumId w:val="2"/>
  </w:num>
  <w:num w:numId="8" w16cid:durableId="1907523489">
    <w:abstractNumId w:val="1"/>
  </w:num>
  <w:num w:numId="9" w16cid:durableId="2097358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25A6"/>
    <w:rsid w:val="00AA1D8D"/>
    <w:rsid w:val="00B47730"/>
    <w:rsid w:val="00CB0664"/>
    <w:rsid w:val="00D233E6"/>
    <w:rsid w:val="00D30E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5E774B"/>
  <w14:defaultImageDpi w14:val="300"/>
  <w15:docId w15:val="{B8F3CC73-5A77-439F-BB28-57755D5EC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egoe UI" w:hAnsi="Segoe UI"/>
      <w:color w:val="101826"/>
      <w:sz w:val="21"/>
    </w:rPr>
  </w:style>
  <w:style w:type="paragraph" w:styleId="Heading1">
    <w:name w:val="heading 1"/>
    <w:basedOn w:val="Normal"/>
    <w:next w:val="Normal"/>
    <w:link w:val="Heading1Char"/>
    <w:uiPriority w:val="9"/>
    <w:qFormat/>
    <w:rsid w:val="00FC693F"/>
    <w:pPr>
      <w:keepNext/>
      <w:keepLines/>
      <w:spacing w:before="440" w:after="8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b/>
      <w:bCs/>
      <w:i/>
      <w:iCs/>
      <w:color w:val="5B67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30E27"/>
    <w:pPr>
      <w:spacing w:after="100"/>
    </w:pPr>
  </w:style>
  <w:style w:type="paragraph" w:styleId="TOC2">
    <w:name w:val="toc 2"/>
    <w:basedOn w:val="Normal"/>
    <w:next w:val="Normal"/>
    <w:autoRedefine/>
    <w:uiPriority w:val="39"/>
    <w:unhideWhenUsed/>
    <w:rsid w:val="00D30E27"/>
    <w:pPr>
      <w:spacing w:after="100"/>
      <w:ind w:left="210"/>
    </w:pPr>
  </w:style>
  <w:style w:type="paragraph" w:styleId="TOC3">
    <w:name w:val="toc 3"/>
    <w:basedOn w:val="Normal"/>
    <w:next w:val="Normal"/>
    <w:autoRedefine/>
    <w:uiPriority w:val="39"/>
    <w:unhideWhenUsed/>
    <w:rsid w:val="00D30E27"/>
    <w:pPr>
      <w:spacing w:after="100" w:line="278" w:lineRule="auto"/>
      <w:ind w:left="480"/>
    </w:pPr>
    <w:rPr>
      <w:rFonts w:asciiTheme="minorHAnsi" w:hAnsiTheme="minorHAnsi"/>
      <w:color w:val="auto"/>
      <w:kern w:val="2"/>
      <w:sz w:val="24"/>
      <w:szCs w:val="24"/>
      <w:lang w:val="en-IN" w:eastAsia="en-IN"/>
      <w14:ligatures w14:val="standardContextual"/>
    </w:rPr>
  </w:style>
  <w:style w:type="paragraph" w:styleId="TOC4">
    <w:name w:val="toc 4"/>
    <w:basedOn w:val="Normal"/>
    <w:next w:val="Normal"/>
    <w:autoRedefine/>
    <w:uiPriority w:val="39"/>
    <w:unhideWhenUsed/>
    <w:rsid w:val="00D30E27"/>
    <w:pPr>
      <w:spacing w:after="100" w:line="278" w:lineRule="auto"/>
      <w:ind w:left="720"/>
    </w:pPr>
    <w:rPr>
      <w:rFonts w:asciiTheme="minorHAnsi" w:hAnsiTheme="minorHAnsi"/>
      <w:color w:val="auto"/>
      <w:kern w:val="2"/>
      <w:sz w:val="24"/>
      <w:szCs w:val="24"/>
      <w:lang w:val="en-IN" w:eastAsia="en-IN"/>
      <w14:ligatures w14:val="standardContextual"/>
    </w:rPr>
  </w:style>
  <w:style w:type="paragraph" w:styleId="TOC5">
    <w:name w:val="toc 5"/>
    <w:basedOn w:val="Normal"/>
    <w:next w:val="Normal"/>
    <w:autoRedefine/>
    <w:uiPriority w:val="39"/>
    <w:unhideWhenUsed/>
    <w:rsid w:val="00D30E27"/>
    <w:pPr>
      <w:spacing w:after="100" w:line="278" w:lineRule="auto"/>
      <w:ind w:left="960"/>
    </w:pPr>
    <w:rPr>
      <w:rFonts w:asciiTheme="minorHAnsi" w:hAnsiTheme="minorHAnsi"/>
      <w:color w:val="auto"/>
      <w:kern w:val="2"/>
      <w:sz w:val="24"/>
      <w:szCs w:val="24"/>
      <w:lang w:val="en-IN" w:eastAsia="en-IN"/>
      <w14:ligatures w14:val="standardContextual"/>
    </w:rPr>
  </w:style>
  <w:style w:type="paragraph" w:styleId="TOC6">
    <w:name w:val="toc 6"/>
    <w:basedOn w:val="Normal"/>
    <w:next w:val="Normal"/>
    <w:autoRedefine/>
    <w:uiPriority w:val="39"/>
    <w:unhideWhenUsed/>
    <w:rsid w:val="00D30E27"/>
    <w:pPr>
      <w:spacing w:after="100" w:line="278" w:lineRule="auto"/>
      <w:ind w:left="1200"/>
    </w:pPr>
    <w:rPr>
      <w:rFonts w:asciiTheme="minorHAnsi" w:hAnsiTheme="minorHAnsi"/>
      <w:color w:val="auto"/>
      <w:kern w:val="2"/>
      <w:sz w:val="24"/>
      <w:szCs w:val="24"/>
      <w:lang w:val="en-IN" w:eastAsia="en-IN"/>
      <w14:ligatures w14:val="standardContextual"/>
    </w:rPr>
  </w:style>
  <w:style w:type="paragraph" w:styleId="TOC7">
    <w:name w:val="toc 7"/>
    <w:basedOn w:val="Normal"/>
    <w:next w:val="Normal"/>
    <w:autoRedefine/>
    <w:uiPriority w:val="39"/>
    <w:unhideWhenUsed/>
    <w:rsid w:val="00D30E27"/>
    <w:pPr>
      <w:spacing w:after="100" w:line="278" w:lineRule="auto"/>
      <w:ind w:left="1440"/>
    </w:pPr>
    <w:rPr>
      <w:rFonts w:asciiTheme="minorHAnsi" w:hAnsiTheme="minorHAnsi"/>
      <w:color w:val="auto"/>
      <w:kern w:val="2"/>
      <w:sz w:val="24"/>
      <w:szCs w:val="24"/>
      <w:lang w:val="en-IN" w:eastAsia="en-IN"/>
      <w14:ligatures w14:val="standardContextual"/>
    </w:rPr>
  </w:style>
  <w:style w:type="paragraph" w:styleId="TOC8">
    <w:name w:val="toc 8"/>
    <w:basedOn w:val="Normal"/>
    <w:next w:val="Normal"/>
    <w:autoRedefine/>
    <w:uiPriority w:val="39"/>
    <w:unhideWhenUsed/>
    <w:rsid w:val="00D30E27"/>
    <w:pPr>
      <w:spacing w:after="100" w:line="278" w:lineRule="auto"/>
      <w:ind w:left="1680"/>
    </w:pPr>
    <w:rPr>
      <w:rFonts w:asciiTheme="minorHAnsi" w:hAnsiTheme="minorHAnsi"/>
      <w:color w:val="auto"/>
      <w:kern w:val="2"/>
      <w:sz w:val="24"/>
      <w:szCs w:val="24"/>
      <w:lang w:val="en-IN" w:eastAsia="en-IN"/>
      <w14:ligatures w14:val="standardContextual"/>
    </w:rPr>
  </w:style>
  <w:style w:type="paragraph" w:styleId="TOC9">
    <w:name w:val="toc 9"/>
    <w:basedOn w:val="Normal"/>
    <w:next w:val="Normal"/>
    <w:autoRedefine/>
    <w:uiPriority w:val="39"/>
    <w:unhideWhenUsed/>
    <w:rsid w:val="00D30E27"/>
    <w:pPr>
      <w:spacing w:after="100" w:line="278" w:lineRule="auto"/>
      <w:ind w:left="1920"/>
    </w:pPr>
    <w:rPr>
      <w:rFonts w:asciiTheme="minorHAnsi" w:hAnsiTheme="minorHAnsi"/>
      <w:color w:val="auto"/>
      <w:kern w:val="2"/>
      <w:sz w:val="24"/>
      <w:szCs w:val="24"/>
      <w:lang w:val="en-IN" w:eastAsia="en-IN"/>
      <w14:ligatures w14:val="standardContextual"/>
    </w:rPr>
  </w:style>
  <w:style w:type="character" w:styleId="Hyperlink">
    <w:name w:val="Hyperlink"/>
    <w:basedOn w:val="DefaultParagraphFont"/>
    <w:uiPriority w:val="99"/>
    <w:unhideWhenUsed/>
    <w:rsid w:val="00D30E27"/>
    <w:rPr>
      <w:color w:val="0000FF" w:themeColor="hyperlink"/>
      <w:u w:val="single"/>
    </w:rPr>
  </w:style>
  <w:style w:type="character" w:styleId="UnresolvedMention">
    <w:name w:val="Unresolved Mention"/>
    <w:basedOn w:val="DefaultParagraphFont"/>
    <w:uiPriority w:val="99"/>
    <w:semiHidden/>
    <w:unhideWhenUsed/>
    <w:rsid w:val="00D30E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439</Pages>
  <Words>137244</Words>
  <Characters>668145</Characters>
  <Application>Microsoft Office Word</Application>
  <DocSecurity>0</DocSecurity>
  <Lines>14342</Lines>
  <Paragraphs>11348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dhrubojyoti.gangopadhyay@outlook.com</cp:lastModifiedBy>
  <cp:revision>2</cp:revision>
  <dcterms:created xsi:type="dcterms:W3CDTF">2013-12-23T23:15:00Z</dcterms:created>
  <dcterms:modified xsi:type="dcterms:W3CDTF">2026-09-03T09:44:00Z</dcterms:modified>
  <cp:category/>
</cp:coreProperties>
</file>