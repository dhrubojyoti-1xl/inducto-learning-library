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8A5A00"/>
        </w:rPr>
        <w:t>English for the Workplace</w:t>
      </w:r>
    </w:p>
    <w:p>
      <w:pPr>
        <w:spacing w:after="280"/>
      </w:pPr>
      <w:r>
        <w:rPr>
          <w:b w:val="0"/>
          <w:i w:val="0"/>
          <w:color w:val="5B6779"/>
          <w:sz w:val="26"/>
        </w:rPr>
        <w:t>The handful of patterns that cause almost every misunderstanding at work — and how to sidestep them.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Module code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PS-03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Track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Professional Skills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Duration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17 minutes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Audience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New joiners + staff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Suggested passing score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80%</w:t>
            </w:r>
          </w:p>
        </w:tc>
      </w:tr>
    </w:tbl>
    <w:p>
      <w:pPr>
        <w:spacing w:after="80"/>
      </w:pPr>
    </w:p>
    <w:p>
      <w:pPr>
        <w:spacing w:before="80" w:after="200"/>
        <w:pBdr>
          <w:bottom w:val="single" w:sz="6" w:color="D6DCE7"/>
        </w:pBdr>
      </w:pPr>
    </w:p>
    <w:p>
      <w:pPr>
        <w:pStyle w:val="Heading2"/>
      </w:pPr>
      <w:r>
        <w:t>Why this matters</w:t>
      </w:r>
    </w:p>
    <w:p>
      <w:pPr>
        <w:spacing w:after="80"/>
      </w:pPr>
      <w:r>
        <w:rPr>
          <w:b/>
          <w:i w:val="0"/>
          <w:color w:val="101826"/>
          <w:sz w:val="22"/>
        </w:rPr>
        <w:t>Sneha's update is read two ways</w:t>
      </w:r>
    </w:p>
    <w:p>
      <w:pPr>
        <w:spacing w:after="160"/>
      </w:pPr>
      <w:r>
        <w:rPr>
          <w:b w:val="0"/>
          <w:i w:val="0"/>
          <w:color w:val="101826"/>
          <w:sz w:val="22"/>
        </w:rPr>
        <w:t>Sneha supervises a line near Pune. She writes: "The machine is running since morning." Her manager reads it as "it has been running all morning". The night supervisor reads it as "it started this morning after being down".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DF3F3"/>
          </w:tcPr>
          <w:p>
            <w:pPr>
              <w:spacing w:after="40"/>
            </w:pPr>
            <w:r>
              <w:rPr>
                <w:b/>
                <w:color w:val="C62828"/>
                <w:sz w:val="17"/>
              </w:rPr>
              <w:t>THE COST</w:t>
              <w:br/>
            </w:r>
            <w:r>
              <w:rPr>
                <w:sz w:val="21"/>
              </w:rPr>
              <w:t>Two people planning around two different situations.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1F8F4"/>
          </w:tcPr>
          <w:p>
            <w:pPr>
              <w:spacing w:after="40"/>
            </w:pPr>
            <w:r>
              <w:rPr>
                <w:b/>
                <w:color w:val="1B7F4B"/>
                <w:sz w:val="17"/>
              </w:rPr>
              <w:t>WHAT CHANGES</w:t>
              <w:br/>
            </w:r>
            <w:r>
              <w:rPr>
                <w:sz w:val="21"/>
              </w:rPr>
              <w:t>Six patterns, and a habit of writing one idea per sentence.</w:t>
            </w:r>
          </w:p>
        </w:tc>
      </w:tr>
    </w:tbl>
    <w:p>
      <w:pPr>
        <w:spacing w:after="40"/>
      </w:pPr>
    </w:p>
    <w:p>
      <w:pPr>
        <w:pStyle w:val="Heading2"/>
      </w:pPr>
      <w:r>
        <w:t>What you'll be able to do</w:t>
      </w:r>
    </w:p>
    <w:p>
      <w:pPr>
        <w:pStyle w:val="ListBullet"/>
        <w:spacing w:after="80"/>
      </w:pPr>
      <w:r>
        <w:rPr>
          <w:sz w:val="22"/>
        </w:rPr>
        <w:t>Write one idea per sentence, without sounding blunt</w:t>
      </w:r>
    </w:p>
    <w:p>
      <w:pPr>
        <w:pStyle w:val="ListBullet"/>
        <w:spacing w:after="80"/>
      </w:pPr>
      <w:r>
        <w:rPr>
          <w:sz w:val="22"/>
        </w:rPr>
        <w:t>Use the tense that removes ambiguity about time</w:t>
      </w:r>
    </w:p>
    <w:p>
      <w:pPr>
        <w:pStyle w:val="ListBullet"/>
        <w:spacing w:after="80"/>
      </w:pPr>
      <w:r>
        <w:rPr>
          <w:sz w:val="22"/>
        </w:rPr>
        <w:t>Spot the six patterns that cause most confusion at work</w:t>
      </w:r>
    </w:p>
    <w:p>
      <w:pPr>
        <w:pStyle w:val="ListBullet"/>
        <w:spacing w:after="80"/>
      </w:pPr>
      <w:r>
        <w:rPr>
          <w:sz w:val="22"/>
        </w:rPr>
        <w:t>Proofread your own writing in under a minute</w:t>
      </w:r>
    </w:p>
    <w:p>
      <w:pPr>
        <w:pStyle w:val="ListBullet"/>
        <w:spacing w:after="80"/>
      </w:pPr>
      <w:r>
        <w:rPr>
          <w:sz w:val="22"/>
        </w:rPr>
        <w:t>Sound polite without adding words that hide the meaning</w:t>
      </w:r>
    </w:p>
    <w:p>
      <w:pPr>
        <w:pStyle w:val="Heading2"/>
      </w:pPr>
      <w:r>
        <w:t>Objective</w:t>
      </w:r>
    </w:p>
    <w:p>
      <w:pPr>
        <w:spacing w:after="160"/>
      </w:pPr>
      <w:r>
        <w:rPr>
          <w:b w:val="0"/>
          <w:i/>
          <w:color w:val="101826"/>
          <w:sz w:val="22"/>
        </w:rPr>
        <w:t>By the end of this module you will be able to: write one idea per sentence, without sounding blunt; use the tense that removes ambiguity about time; spot the six patterns that cause most confusion at work.</w:t>
      </w:r>
    </w:p>
    <w:p>
      <w:pPr>
        <w:pStyle w:val="Heading2"/>
      </w:pPr>
      <w:r>
        <w:t>One idea per sentence</w:t>
      </w:r>
    </w:p>
    <w:p>
      <w:pPr>
        <w:spacing w:after="120"/>
      </w:pPr>
      <w:r>
        <w:rPr>
          <w:b w:val="0"/>
          <w:i/>
          <w:color w:val="5B6779"/>
          <w:sz w:val="22"/>
        </w:rPr>
        <w:t>The single biggest win</w:t>
      </w:r>
    </w:p>
    <w:p>
      <w:pPr>
        <w:pStyle w:val="Heading3"/>
      </w:pPr>
      <w:r>
        <w:t>One idea per sentence</w:t>
      </w:r>
    </w:p>
    <w:p>
      <w:pPr>
        <w:spacing w:after="160"/>
      </w:pPr>
      <w:r>
        <w:rPr>
          <w:b w:val="0"/>
          <w:i w:val="0"/>
          <w:color w:val="101826"/>
          <w:sz w:val="22"/>
        </w:rPr>
        <w:t>Long sentences are where meaning gets lost. This is true in every language, and it is the fastest thing to fix.</w:t>
      </w:r>
    </w:p>
    <w:p>
      <w:pPr>
        <w:spacing w:after="40"/>
      </w:pPr>
      <w:r>
        <w:rPr>
          <w:b/>
          <w:i w:val="0"/>
          <w:color w:val="C62828"/>
          <w:sz w:val="22"/>
        </w:rPr>
        <w:t>One long sentence</w:t>
      </w:r>
    </w:p>
    <w:p>
      <w:pPr>
        <w:pStyle w:val="ListBullet"/>
        <w:spacing w:after="80"/>
      </w:pPr>
      <w:r>
        <w:rPr>
          <w:color w:val="C62828"/>
          <w:sz w:val="22"/>
        </w:rPr>
        <w:t>"As the material which was ordered last week has not yet arrived and the line is scheduled for Thursday we may need to reschedule unless it comes tomorrow."</w:t>
      </w:r>
    </w:p>
    <w:p>
      <w:pPr>
        <w:pStyle w:val="ListBullet"/>
        <w:spacing w:after="80"/>
      </w:pPr>
      <w:r>
        <w:rPr>
          <w:color w:val="C62828"/>
          <w:sz w:val="22"/>
        </w:rPr>
        <w:t>Thirty-four words, four ideas, one breath.</w:t>
      </w:r>
    </w:p>
    <w:p>
      <w:pPr>
        <w:pStyle w:val="ListBullet"/>
        <w:spacing w:after="80"/>
      </w:pPr>
      <w:r>
        <w:rPr>
          <w:color w:val="C62828"/>
          <w:sz w:val="22"/>
        </w:rPr>
        <w:t>The reader has to work out what depends on what.</w:t>
      </w:r>
    </w:p>
    <w:p>
      <w:pPr>
        <w:spacing w:after="40"/>
      </w:pPr>
      <w:r>
        <w:rPr>
          <w:b/>
          <w:i w:val="0"/>
          <w:color w:val="1B7F4B"/>
          <w:sz w:val="22"/>
        </w:rPr>
        <w:t>Four short ones</w:t>
      </w:r>
    </w:p>
    <w:p>
      <w:pPr>
        <w:pStyle w:val="ListBullet"/>
        <w:spacing w:after="80"/>
      </w:pPr>
      <w:r>
        <w:rPr>
          <w:color w:val="1B7F4B"/>
          <w:sz w:val="22"/>
        </w:rPr>
        <w:t>"The material ordered last week has not arrived."</w:t>
      </w:r>
    </w:p>
    <w:p>
      <w:pPr>
        <w:pStyle w:val="ListBullet"/>
        <w:spacing w:after="80"/>
      </w:pPr>
      <w:r>
        <w:rPr>
          <w:color w:val="1B7F4B"/>
          <w:sz w:val="22"/>
        </w:rPr>
        <w:t>"The line is scheduled for Thursday."</w:t>
      </w:r>
    </w:p>
    <w:p>
      <w:pPr>
        <w:pStyle w:val="ListBullet"/>
        <w:spacing w:after="80"/>
      </w:pPr>
      <w:r>
        <w:rPr>
          <w:color w:val="1B7F4B"/>
          <w:sz w:val="22"/>
        </w:rPr>
        <w:t>"If it does not come tomorrow, we will reschedule."</w:t>
      </w:r>
    </w:p>
    <w:p>
      <w:pPr>
        <w:spacing w:after="160"/>
      </w:pPr>
      <w:r>
        <w:rPr>
          <w:b/>
          <w:i w:val="0"/>
          <w:color w:val="101826"/>
          <w:sz w:val="22"/>
        </w:rPr>
        <w:t>Nobody has ever complained that a work email was too easy to read.</w:t>
      </w:r>
    </w:p>
    <w:p>
      <w:pPr>
        <w:pStyle w:val="Heading3"/>
      </w:pPr>
      <w:r>
        <w:t>The full-stop test</w:t>
      </w:r>
    </w:p>
    <w:p>
      <w:pPr>
        <w:pStyle w:val="ListNumber"/>
        <w:spacing w:after="80"/>
      </w:pPr>
      <w:r>
        <w:rPr>
          <w:sz w:val="22"/>
        </w:rPr>
        <w:t>Read your sentence aloud — In your head is enough.</w:t>
      </w:r>
    </w:p>
    <w:p>
      <w:pPr>
        <w:pStyle w:val="ListNumber"/>
        <w:spacing w:after="80"/>
      </w:pPr>
      <w:r>
        <w:rPr>
          <w:sz w:val="22"/>
        </w:rPr>
        <w:t>Did you need a breath? — If yes, it is too long.</w:t>
      </w:r>
    </w:p>
    <w:p>
      <w:pPr>
        <w:pStyle w:val="ListNumber"/>
        <w:spacing w:after="80"/>
      </w:pPr>
      <w:r>
        <w:rPr>
          <w:sz w:val="22"/>
        </w:rPr>
        <w:t>Find the and, or which — That is usually where it splits.</w:t>
      </w:r>
    </w:p>
    <w:p>
      <w:pPr>
        <w:pStyle w:val="ListNumber"/>
        <w:spacing w:after="80"/>
      </w:pPr>
      <w:r>
        <w:rPr>
          <w:sz w:val="22"/>
        </w:rPr>
        <w:t>Put a full stop there — Two clear sentences beat one clever one.</w:t>
      </w:r>
    </w:p>
    <w:p>
      <w:pPr>
        <w:pStyle w:val="Heading2"/>
      </w:pPr>
      <w:r>
        <w:t>Tense and time</w:t>
      </w:r>
    </w:p>
    <w:p>
      <w:pPr>
        <w:spacing w:after="120"/>
      </w:pPr>
      <w:r>
        <w:rPr>
          <w:b w:val="0"/>
          <w:i/>
          <w:color w:val="5B6779"/>
          <w:sz w:val="22"/>
        </w:rPr>
        <w:t>Where the confusion lives</w:t>
      </w:r>
    </w:p>
    <w:p>
      <w:pPr>
        <w:pStyle w:val="Heading3"/>
      </w:pPr>
      <w:r>
        <w:t>Where the confusion lives</w:t>
      </w:r>
    </w:p>
    <w:p>
      <w:pPr>
        <w:spacing w:after="40"/>
      </w:pPr>
      <w:r>
        <w:rPr>
          <w:b/>
          <w:i w:val="0"/>
          <w:color w:val="101826"/>
          <w:sz w:val="22"/>
        </w:rPr>
        <w:t>Two readings possible</w:t>
      </w:r>
    </w:p>
    <w:p>
      <w:pPr>
        <w:pStyle w:val="ListBullet"/>
        <w:spacing w:after="80"/>
      </w:pPr>
      <w:r>
        <w:rPr>
          <w:sz w:val="22"/>
        </w:rPr>
        <w:t>"The machine is running since morning"</w:t>
      </w:r>
    </w:p>
    <w:p>
      <w:pPr>
        <w:pStyle w:val="ListBullet"/>
        <w:spacing w:after="80"/>
      </w:pPr>
      <w:r>
        <w:rPr>
          <w:sz w:val="22"/>
        </w:rPr>
        <w:t>"I am working on this from yesterday"</w:t>
      </w:r>
    </w:p>
    <w:p>
      <w:pPr>
        <w:pStyle w:val="ListBullet"/>
        <w:spacing w:after="80"/>
      </w:pPr>
      <w:r>
        <w:rPr>
          <w:sz w:val="22"/>
        </w:rPr>
        <w:t>"We are waiting the material"</w:t>
      </w:r>
    </w:p>
    <w:p>
      <w:pPr>
        <w:pStyle w:val="ListBullet"/>
        <w:spacing w:after="80"/>
      </w:pPr>
      <w:r>
        <w:rPr>
          <w:sz w:val="22"/>
        </w:rPr>
        <w:t>"He is having the file"</w:t>
      </w:r>
    </w:p>
    <w:p>
      <w:pPr>
        <w:spacing w:after="40"/>
      </w:pPr>
      <w:r>
        <w:rPr>
          <w:b/>
          <w:i w:val="0"/>
          <w:color w:val="101826"/>
          <w:sz w:val="22"/>
        </w:rPr>
        <w:t>One reading only</w:t>
      </w:r>
    </w:p>
    <w:p>
      <w:pPr>
        <w:pStyle w:val="ListBullet"/>
        <w:spacing w:after="80"/>
      </w:pPr>
      <w:r>
        <w:rPr>
          <w:sz w:val="22"/>
        </w:rPr>
        <w:t>"The machine has been running since 6am"</w:t>
      </w:r>
    </w:p>
    <w:p>
      <w:pPr>
        <w:pStyle w:val="ListBullet"/>
        <w:spacing w:after="80"/>
      </w:pPr>
      <w:r>
        <w:rPr>
          <w:sz w:val="22"/>
        </w:rPr>
        <w:t>"I started this yesterday and I am still on it"</w:t>
      </w:r>
    </w:p>
    <w:p>
      <w:pPr>
        <w:pStyle w:val="ListBullet"/>
        <w:spacing w:after="80"/>
      </w:pPr>
      <w:r>
        <w:rPr>
          <w:sz w:val="22"/>
        </w:rPr>
        <w:t>"We are waiting for the material"</w:t>
      </w:r>
    </w:p>
    <w:p>
      <w:pPr>
        <w:pStyle w:val="ListBullet"/>
        <w:spacing w:after="80"/>
      </w:pPr>
      <w:r>
        <w:rPr>
          <w:sz w:val="22"/>
        </w:rPr>
        <w:t>"He has the file"</w:t>
      </w:r>
    </w:p>
    <w:p>
      <w:pPr>
        <w:pStyle w:val="Heading3"/>
      </w:pPr>
      <w:r>
        <w:t>Add the time, remove the doubt</w:t>
      </w:r>
    </w:p>
    <w:p>
      <w:pPr>
        <w:spacing w:after="160"/>
      </w:pPr>
      <w:r>
        <w:rPr>
          <w:b w:val="0"/>
          <w:i w:val="0"/>
          <w:color w:val="101826"/>
          <w:sz w:val="22"/>
        </w:rPr>
        <w:t>When in doubt about tense, add the actual time. A timestamp fixes almost any ambiguity.</w:t>
      </w:r>
    </w:p>
    <w:p>
      <w:pPr>
        <w:pStyle w:val="ListBullet"/>
        <w:spacing w:after="80"/>
      </w:pPr>
      <w:r>
        <w:rPr>
          <w:sz w:val="22"/>
        </w:rPr>
        <w:t>"Since 6am" instead of "since morning"</w:t>
      </w:r>
    </w:p>
    <w:p>
      <w:pPr>
        <w:pStyle w:val="ListBullet"/>
        <w:spacing w:after="80"/>
      </w:pPr>
      <w:r>
        <w:rPr>
          <w:sz w:val="22"/>
        </w:rPr>
        <w:t>"By Thursday 5pm" instead of "by Thursday"</w:t>
      </w:r>
    </w:p>
    <w:p>
      <w:pPr>
        <w:pStyle w:val="ListBullet"/>
        <w:spacing w:after="80"/>
      </w:pPr>
      <w:r>
        <w:rPr>
          <w:sz w:val="22"/>
        </w:rPr>
        <w:t>"Started on the 8th, still open" instead of "from the 8th"</w:t>
      </w:r>
    </w:p>
    <w:p>
      <w:pPr>
        <w:pStyle w:val="ListBullet"/>
        <w:spacing w:after="80"/>
      </w:pPr>
      <w:r>
        <w:rPr>
          <w:sz w:val="22"/>
        </w:rPr>
        <w:t>"On 3 April" instead of "03/04", which reads two ways</w:t>
      </w:r>
    </w:p>
    <w:p>
      <w:pPr>
        <w:pStyle w:val="Heading2"/>
      </w:pPr>
      <w:r>
        <w:t>Six patterns</w:t>
      </w:r>
    </w:p>
    <w:p>
      <w:pPr>
        <w:spacing w:after="120"/>
      </w:pPr>
      <w:r>
        <w:rPr>
          <w:b w:val="0"/>
          <w:i/>
          <w:color w:val="5B6779"/>
          <w:sz w:val="22"/>
        </w:rPr>
        <w:t>The ones that cost time</w:t>
      </w:r>
    </w:p>
    <w:p>
      <w:pPr>
        <w:pStyle w:val="Heading3"/>
      </w:pPr>
      <w:r>
        <w:t>Six patterns that cost time</w:t>
      </w:r>
    </w:p>
    <w:p>
      <w:pPr>
        <w:spacing w:after="20"/>
      </w:pPr>
      <w:r>
        <w:rPr>
          <w:b/>
          <w:i w:val="0"/>
          <w:color w:val="C62828"/>
          <w:sz w:val="22"/>
        </w:rPr>
        <w:t>"Revert" for "reply"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Outside South Asia, revert means go back to a previous state. It confuses customers.</w:t>
      </w:r>
    </w:p>
    <w:p>
      <w:pPr>
        <w:spacing w:after="20"/>
      </w:pPr>
      <w:r>
        <w:rPr>
          <w:b/>
          <w:i w:val="0"/>
          <w:color w:val="C62828"/>
          <w:sz w:val="22"/>
        </w:rPr>
        <w:t>"Prepone"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Not used outside South Asia at all. Say "move earlier" or "bring forward".</w:t>
      </w:r>
    </w:p>
    <w:p>
      <w:pPr>
        <w:spacing w:after="20"/>
      </w:pPr>
      <w:r>
        <w:rPr>
          <w:b/>
          <w:i w:val="0"/>
          <w:color w:val="C62828"/>
          <w:sz w:val="22"/>
        </w:rPr>
        <w:t>"Discuss about" and "reply back"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The extra word is redundant. "Discuss" and "reply" carry it already.</w:t>
      </w:r>
    </w:p>
    <w:p>
      <w:pPr>
        <w:spacing w:after="20"/>
      </w:pPr>
      <w:r>
        <w:rPr>
          <w:b/>
          <w:i w:val="0"/>
          <w:color w:val="C62828"/>
          <w:sz w:val="22"/>
        </w:rPr>
        <w:t>"Same" as a noun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"Please send the same" leaves the reader guessing. Name the thing.</w:t>
      </w:r>
    </w:p>
    <w:p>
      <w:pPr>
        <w:spacing w:after="20"/>
      </w:pPr>
      <w:r>
        <w:rPr>
          <w:b/>
          <w:i w:val="0"/>
          <w:color w:val="C62828"/>
          <w:sz w:val="22"/>
        </w:rPr>
        <w:t>Missing "the" and "a"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"Send report to client" reads as a telegram. Two small words soften it a great deal.</w:t>
      </w:r>
    </w:p>
    <w:p>
      <w:pPr>
        <w:pStyle w:val="Heading3"/>
      </w:pPr>
      <w:r>
        <w:t>The date format problem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DF3F3"/>
          </w:tcPr>
          <w:p>
            <w:pPr>
              <w:spacing w:after="40"/>
            </w:pPr>
            <w:r>
              <w:rPr>
                <w:b/>
                <w:color w:val="C62828"/>
                <w:sz w:val="17"/>
              </w:rPr>
              <w:t>03/04 MEANS 3 APRIL HERE AND 4 MARCH TO PLENTY OF OUR CUSTOMERS.</w:t>
              <w:br/>
            </w:r>
            <w:r>
              <w:rPr>
                <w:sz w:val="21"/>
              </w:rPr>
              <w:t>We work across India, the UAE and clients elsewhere. Write the month as a word.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sz w:val="22"/>
        </w:rPr>
        <w:t>Write "3 April 2026".</w:t>
      </w:r>
    </w:p>
    <w:p>
      <w:pPr>
        <w:pStyle w:val="ListBullet"/>
        <w:spacing w:after="80"/>
      </w:pPr>
      <w:r>
        <w:rPr>
          <w:sz w:val="22"/>
        </w:rPr>
        <w:t>Never 03/04/26.</w:t>
      </w:r>
    </w:p>
    <w:p>
      <w:pPr>
        <w:pStyle w:val="ListBullet"/>
        <w:spacing w:after="80"/>
      </w:pPr>
      <w:r>
        <w:rPr>
          <w:sz w:val="22"/>
        </w:rPr>
        <w:t>Add the day name for deadlines.</w:t>
      </w:r>
    </w:p>
    <w:p>
      <w:pPr>
        <w:pStyle w:val="Heading2"/>
      </w:pPr>
      <w:r>
        <w:t>Polite without padding</w:t>
      </w:r>
    </w:p>
    <w:p>
      <w:pPr>
        <w:spacing w:after="120"/>
      </w:pPr>
      <w:r>
        <w:rPr>
          <w:b w:val="0"/>
          <w:i/>
          <w:color w:val="5B6779"/>
          <w:sz w:val="22"/>
        </w:rPr>
        <w:t>Short is not rude</w:t>
      </w:r>
    </w:p>
    <w:p>
      <w:pPr>
        <w:pStyle w:val="Heading3"/>
      </w:pPr>
      <w:r>
        <w:t>Short is not rude</w:t>
      </w:r>
    </w:p>
    <w:p>
      <w:pPr>
        <w:spacing w:after="160"/>
      </w:pPr>
      <w:r>
        <w:rPr>
          <w:b w:val="0"/>
          <w:i w:val="0"/>
          <w:color w:val="101826"/>
          <w:sz w:val="22"/>
        </w:rPr>
        <w:t>Politeness comes from what you offer, not from how many words you use to ask.</w:t>
      </w:r>
    </w:p>
    <w:p>
      <w:pPr>
        <w:spacing w:after="40"/>
      </w:pPr>
      <w:r>
        <w:rPr>
          <w:b/>
          <w:i w:val="0"/>
          <w:color w:val="101826"/>
          <w:sz w:val="22"/>
        </w:rPr>
        <w:t>Longer, and less clear</w:t>
      </w:r>
    </w:p>
    <w:p>
      <w:pPr>
        <w:pStyle w:val="ListBullet"/>
        <w:spacing w:after="80"/>
      </w:pPr>
      <w:r>
        <w:rPr>
          <w:sz w:val="22"/>
        </w:rPr>
        <w:t>"It would be greatly appreciated if you could kindly..."</w:t>
      </w:r>
    </w:p>
    <w:p>
      <w:pPr>
        <w:pStyle w:val="ListBullet"/>
        <w:spacing w:after="80"/>
      </w:pPr>
      <w:r>
        <w:rPr>
          <w:sz w:val="22"/>
        </w:rPr>
        <w:t>"I was wondering whether it might be possible..."</w:t>
      </w:r>
    </w:p>
    <w:p>
      <w:pPr>
        <w:pStyle w:val="ListBullet"/>
        <w:spacing w:after="80"/>
      </w:pPr>
      <w:r>
        <w:rPr>
          <w:sz w:val="22"/>
        </w:rPr>
        <w:t>"Please do the needful at the earliest"</w:t>
      </w:r>
    </w:p>
    <w:p>
      <w:pPr>
        <w:pStyle w:val="ListBullet"/>
        <w:spacing w:after="80"/>
      </w:pPr>
      <w:r>
        <w:rPr>
          <w:sz w:val="22"/>
        </w:rPr>
        <w:t>The request is now hard to find</w:t>
      </w:r>
    </w:p>
    <w:p>
      <w:pPr>
        <w:spacing w:after="40"/>
      </w:pPr>
      <w:r>
        <w:rPr>
          <w:b/>
          <w:i w:val="0"/>
          <w:color w:val="101826"/>
          <w:sz w:val="22"/>
        </w:rPr>
        <w:t>Shorter, and friendlier</w:t>
      </w:r>
    </w:p>
    <w:p>
      <w:pPr>
        <w:pStyle w:val="ListBullet"/>
        <w:spacing w:after="80"/>
      </w:pPr>
      <w:r>
        <w:rPr>
          <w:sz w:val="22"/>
        </w:rPr>
        <w:t>"Could you send the revised quote by Thursday?"</w:t>
      </w:r>
    </w:p>
    <w:p>
      <w:pPr>
        <w:pStyle w:val="ListBullet"/>
        <w:spacing w:after="80"/>
      </w:pPr>
      <w:r>
        <w:rPr>
          <w:sz w:val="22"/>
        </w:rPr>
        <w:t>"Would Friday work instead?"</w:t>
      </w:r>
    </w:p>
    <w:p>
      <w:pPr>
        <w:pStyle w:val="ListBullet"/>
        <w:spacing w:after="80"/>
      </w:pPr>
      <w:r>
        <w:rPr>
          <w:sz w:val="22"/>
        </w:rPr>
        <w:t>"Thanks — this one is holding up the install."</w:t>
      </w:r>
    </w:p>
    <w:p>
      <w:pPr>
        <w:pStyle w:val="ListBullet"/>
        <w:spacing w:after="80"/>
      </w:pPr>
      <w:r>
        <w:rPr>
          <w:sz w:val="22"/>
        </w:rPr>
        <w:t>The request and the reason are both visible</w:t>
      </w:r>
    </w:p>
    <w:p>
      <w:pPr>
        <w:pStyle w:val="Heading3"/>
      </w:pPr>
      <w:r>
        <w:t>Three phrases that carry warmth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8A5A00"/>
                <w:sz w:val="17"/>
              </w:rPr>
              <w:t>COPY THESE PHRASES</w:t>
              <w:br/>
            </w:r>
            <w:r>
              <w:rPr>
                <w:sz w:val="21"/>
              </w:rPr>
              <w:t>"Thanks for turning this around quickly."  /  "Happy to talk it through if that is easier."  /  "Let me know if the date is a problem and we will work around it."  /  "No rush on this one — end of next week is fine."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B6779"/>
          <w:sz w:val="19"/>
        </w:rPr>
        <w:t>One of these at the end does the work of a paragraph at the start.</w:t>
      </w:r>
    </w:p>
    <w:p>
      <w:pPr>
        <w:pStyle w:val="ListBullet"/>
        <w:spacing w:after="80"/>
      </w:pPr>
      <w:r>
        <w:rPr>
          <w:sz w:val="22"/>
        </w:rPr>
        <w:t>Each offers something rather than performing politeness.</w:t>
      </w:r>
    </w:p>
    <w:p>
      <w:pPr>
        <w:pStyle w:val="ListBullet"/>
        <w:spacing w:after="80"/>
      </w:pPr>
      <w:r>
        <w:rPr>
          <w:sz w:val="22"/>
        </w:rPr>
        <w:t>They work in every register, from supplier to director.</w:t>
      </w:r>
    </w:p>
    <w:p>
      <w:pPr>
        <w:pStyle w:val="ListBullet"/>
        <w:spacing w:after="80"/>
      </w:pPr>
      <w:r>
        <w:rPr>
          <w:sz w:val="22"/>
        </w:rPr>
        <w:t>They are short, so they do not bury the request.</w:t>
      </w:r>
    </w:p>
    <w:p>
      <w:pPr>
        <w:pStyle w:val="Heading2"/>
      </w:pPr>
      <w:r>
        <w:t>Do this now</w:t>
      </w:r>
    </w:p>
    <w:p>
      <w:pPr>
        <w:spacing w:after="120"/>
      </w:pPr>
      <w:r>
        <w:rPr>
          <w:b w:val="0"/>
          <w:i/>
          <w:color w:val="5B6779"/>
          <w:sz w:val="22"/>
        </w:rPr>
        <w:t>Proofread something real</w:t>
      </w:r>
    </w:p>
    <w:p>
      <w:pPr>
        <w:pStyle w:val="Heading3"/>
      </w:pPr>
      <w:r>
        <w:t>Do this now: proofread one</w:t>
      </w:r>
    </w:p>
    <w:p>
      <w:pPr>
        <w:pStyle w:val="ListNumber"/>
        <w:spacing w:after="80"/>
      </w:pPr>
      <w:r>
        <w:rPr>
          <w:sz w:val="22"/>
        </w:rPr>
        <w:t>Take an email you are about to send.</w:t>
      </w:r>
    </w:p>
    <w:p>
      <w:pPr>
        <w:pStyle w:val="ListNumber"/>
        <w:spacing w:after="80"/>
      </w:pPr>
      <w:r>
        <w:rPr>
          <w:sz w:val="22"/>
        </w:rPr>
        <w:t>Read it aloud, quietly. Mark anywhere you needed a breath.</w:t>
      </w:r>
    </w:p>
    <w:p>
      <w:pPr>
        <w:pStyle w:val="ListNumber"/>
        <w:spacing w:after="80"/>
      </w:pPr>
      <w:r>
        <w:rPr>
          <w:sz w:val="22"/>
        </w:rPr>
        <w:t>Split those sentences at the "and" or the "which".</w:t>
      </w:r>
    </w:p>
    <w:p>
      <w:pPr>
        <w:pStyle w:val="ListNumber"/>
        <w:spacing w:after="80"/>
      </w:pPr>
      <w:r>
        <w:rPr>
          <w:sz w:val="22"/>
        </w:rPr>
        <w:t>Replace every vague time with a real one.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8A5A00"/>
                <w:sz w:val="17"/>
              </w:rPr>
              <w:t>COPY-PASTE PROMPT</w:t>
              <w:br/>
            </w:r>
            <w:r>
              <w:rPr>
                <w:sz w:val="21"/>
              </w:rPr>
              <w:t>Rewrite the text below into short sentences, one idea each. Keep my meaning and my facts exactly. Replace vague times with the specific ones I have given. Do not make it more formal and do not add anything. Plain business English.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/>
          <w:color w:val="5B6779"/>
          <w:sz w:val="19"/>
        </w:rPr>
        <w:t>"Do not make it more formal" is the important instruction.</w:t>
      </w:r>
    </w:p>
    <w:p>
      <w:pPr>
        <w:pStyle w:val="Heading3"/>
      </w:pPr>
      <w:r>
        <w:t>The one-minute proofread</w:t>
      </w:r>
    </w:p>
    <w:p>
      <w:pPr>
        <w:pStyle w:val="ListBullet"/>
        <w:spacing w:after="80"/>
      </w:pPr>
      <w:r>
        <w:rPr>
          <w:sz w:val="22"/>
        </w:rPr>
        <w:t>Any sentence over about twenty words — split it.</w:t>
      </w:r>
    </w:p>
    <w:p>
      <w:pPr>
        <w:pStyle w:val="ListBullet"/>
        <w:spacing w:after="80"/>
      </w:pPr>
      <w:r>
        <w:rPr>
          <w:sz w:val="22"/>
        </w:rPr>
        <w:t>Any date written as numbers — spell the month.</w:t>
      </w:r>
    </w:p>
    <w:p>
      <w:pPr>
        <w:pStyle w:val="ListBullet"/>
        <w:spacing w:after="80"/>
      </w:pPr>
      <w:r>
        <w:rPr>
          <w:sz w:val="22"/>
        </w:rPr>
        <w:t>Any "same", "revert" or "needful" — name the thing.</w:t>
      </w:r>
    </w:p>
    <w:p>
      <w:pPr>
        <w:pStyle w:val="ListBullet"/>
        <w:spacing w:after="80"/>
      </w:pPr>
      <w:r>
        <w:rPr>
          <w:sz w:val="22"/>
        </w:rPr>
        <w:t>Any vague time — replace with a real one.</w:t>
      </w:r>
    </w:p>
    <w:p>
      <w:pPr>
        <w:pStyle w:val="Heading3"/>
      </w:pPr>
      <w:r>
        <w:t>Using tools without losing yourself</w:t>
      </w:r>
    </w:p>
    <w:p>
      <w:pPr>
        <w:spacing w:after="120"/>
      </w:pPr>
      <w:r>
        <w:rPr>
          <w:b w:val="0"/>
          <w:i/>
          <w:color w:val="101826"/>
          <w:sz w:val="22"/>
        </w:rPr>
        <w:t>Does the corrected version still sound like me?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1F8F4"/>
          </w:tcPr>
          <w:p>
            <w:pPr>
              <w:spacing w:after="40"/>
            </w:pPr>
            <w:r>
              <w:rPr>
                <w:b/>
                <w:color w:val="1B7F4B"/>
                <w:sz w:val="17"/>
              </w:rPr>
              <w:t>SEND IT</w:t>
              <w:br/>
            </w:r>
            <w:r>
              <w:rPr>
                <w:sz w:val="21"/>
              </w:rPr>
              <w:t>Grammar tools and AI are genuinely useful for catching slips. If the meaning and the voice are yours, the help was worth having.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DF3F3"/>
          </w:tcPr>
          <w:p>
            <w:pPr>
              <w:spacing w:after="40"/>
            </w:pPr>
            <w:r>
              <w:rPr>
                <w:b/>
                <w:color w:val="C62828"/>
                <w:sz w:val="17"/>
              </w:rPr>
              <w:t>PULL IT BACK</w:t>
              <w:br/>
            </w:r>
            <w:r>
              <w:rPr>
                <w:sz w:val="21"/>
              </w:rPr>
              <w:t>If it now reads like somebody else, change three words back. A message that does not sound like you is harder to have a conversation about.</w:t>
            </w:r>
          </w:p>
        </w:tc>
      </w:tr>
    </w:tbl>
    <w:p>
      <w:pPr>
        <w:spacing w:after="40"/>
      </w:pPr>
    </w:p>
    <w:p>
      <w:pPr>
        <w:pStyle w:val="Heading3"/>
      </w:pPr>
      <w:r>
        <w:t>Confidence, not perfection</w:t>
      </w:r>
    </w:p>
    <w:p>
      <w:pPr>
        <w:spacing w:after="20"/>
      </w:pPr>
      <w:r>
        <w:rPr>
          <w:b/>
          <w:i w:val="0"/>
          <w:color w:val="101826"/>
          <w:sz w:val="22"/>
        </w:rPr>
        <w:t>Clear beats correct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 short sentence with one small error is far better than a perfect one nobody can parse.</w:t>
      </w:r>
    </w:p>
    <w:p>
      <w:pPr>
        <w:spacing w:after="20"/>
      </w:pPr>
      <w:r>
        <w:rPr>
          <w:b/>
          <w:i w:val="0"/>
          <w:color w:val="101826"/>
          <w:sz w:val="22"/>
        </w:rPr>
        <w:t>Nobody is counting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Colleagues remember whether you were clear and on time, not whether an article was missing.</w:t>
      </w:r>
    </w:p>
    <w:p>
      <w:pPr>
        <w:spacing w:after="20"/>
      </w:pPr>
      <w:r>
        <w:rPr>
          <w:b/>
          <w:i w:val="0"/>
          <w:color w:val="101826"/>
          <w:sz w:val="22"/>
        </w:rPr>
        <w:t>It improves by writing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Six months of short sentences does more than any grammar course.</w:t>
      </w:r>
    </w:p>
    <w:p>
      <w:pPr>
        <w:pStyle w:val="Heading3"/>
      </w:pPr>
      <w:r>
        <w:t>The English rule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8A5A00"/>
                <w:sz w:val="17"/>
              </w:rPr>
              <w:t>ONE IDEA PER SENTENCE, A REAL TIME INSTEAD OF A VAGUE ONE, AND THE MONTH SPELLED OUT.</w:t>
              <w:br/>
            </w:r>
            <w:r>
              <w:rPr>
                <w:sz w:val="21"/>
              </w:rPr>
              <w:t>Three habits that remove most of the misunderstandings work English causes.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sz w:val="22"/>
        </w:rPr>
        <w:t>One idea, one full stop.</w:t>
      </w:r>
    </w:p>
    <w:p>
      <w:pPr>
        <w:pStyle w:val="ListBullet"/>
        <w:spacing w:after="80"/>
      </w:pPr>
      <w:r>
        <w:rPr>
          <w:sz w:val="22"/>
        </w:rPr>
        <w:t>Real times, not vague ones.</w:t>
      </w:r>
    </w:p>
    <w:p>
      <w:pPr>
        <w:pStyle w:val="ListBullet"/>
        <w:spacing w:after="80"/>
      </w:pPr>
      <w:r>
        <w:rPr>
          <w:sz w:val="22"/>
        </w:rPr>
        <w:t>Months as words.</w:t>
      </w:r>
    </w:p>
    <w:p>
      <w:pPr>
        <w:pStyle w:val="Heading2"/>
      </w:pPr>
      <w:r>
        <w:t>Choose what you'd do</w:t>
      </w:r>
    </w:p>
    <w:p>
      <w:pPr>
        <w:spacing w:after="120"/>
      </w:pPr>
      <w:r>
        <w:rPr>
          <w:b w:val="0"/>
          <w:i/>
          <w:color w:val="5B6779"/>
          <w:sz w:val="22"/>
        </w:rPr>
        <w:t>A shift-handover decision</w:t>
      </w:r>
    </w:p>
    <w:p>
      <w:pPr>
        <w:spacing w:after="40"/>
      </w:pPr>
      <w:r>
        <w:rPr>
          <w:b/>
          <w:i w:val="0"/>
          <w:color w:val="101826"/>
          <w:sz w:val="22"/>
        </w:rPr>
        <w:t>Shift handover, 6:00 am</w:t>
      </w:r>
    </w:p>
    <w:p>
      <w:pPr>
        <w:spacing w:after="160"/>
      </w:pPr>
      <w:r>
        <w:rPr>
          <w:b w:val="0"/>
          <w:i w:val="0"/>
          <w:color w:val="101826"/>
          <w:sz w:val="22"/>
        </w:rPr>
        <w:t>You are writing the handover note for the incoming supervisor. The main machine stopped, was repaired, and is now running. You have two minutes.</w:t>
      </w:r>
    </w:p>
    <w:p>
      <w:pPr>
        <w:spacing w:after="20"/>
      </w:pPr>
      <w:r>
        <w:rPr>
          <w:b/>
          <w:i w:val="0"/>
          <w:color w:val="101826"/>
          <w:sz w:val="22"/>
        </w:rPr>
        <w:t>Write "Machine is running since morning, no issue now."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DF3F3"/>
          </w:tcPr>
          <w:p>
            <w:pPr>
              <w:spacing w:after="40"/>
            </w:pPr>
            <w:r>
              <w:rPr>
                <w:b/>
                <w:color w:val="C62828"/>
                <w:sz w:val="17"/>
              </w:rPr>
              <w:t>TWO SUPERVISORS, TWO DIFFERENT PICTURES</w:t>
              <w:br/>
            </w:r>
            <w:r>
              <w:rPr>
                <w:sz w:val="21"/>
              </w:rPr>
              <w:t>One reads it as running all night without trouble. The other reads it as started this morning after a stoppage. The second supervisor does not check the repair, because he did not know there had been one.  Rule: "Since morning" has two meanings. A clock time has one.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  <w:color w:val="101826"/>
          <w:sz w:val="22"/>
        </w:rPr>
        <w:t>Write three short sentences with actual times in them.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1F8F4"/>
          </w:tcPr>
          <w:p>
            <w:pPr>
              <w:spacing w:after="40"/>
            </w:pPr>
            <w:r>
              <w:rPr>
                <w:b/>
                <w:color w:val="1B7F4B"/>
                <w:sz w:val="17"/>
              </w:rPr>
              <w:t>TWENTY SECONDS LONGER, AND NO AMBIGUITY</w:t>
              <w:br/>
            </w:r>
            <w:r>
              <w:rPr>
                <w:sz w:val="21"/>
              </w:rPr>
              <w:t>"The machine stopped at 2:10am. It was repaired and restarted at 4:40am. It has run normally since then." The incoming supervisor knows exactly what happened, what to watch, and what to tell maintenance.  Rule: Three short sentences with times beat one sentence with none.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  <w:color w:val="101826"/>
          <w:sz w:val="22"/>
        </w:rPr>
        <w:t>Write a long, careful paragraph covering everything.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8A5A00"/>
                <w:sz w:val="17"/>
              </w:rPr>
              <w:t>COMPLETE, AND READ AT SIX IN THE MORNING</w:t>
              <w:br/>
            </w:r>
            <w:r>
              <w:rPr>
                <w:sz w:val="21"/>
              </w:rPr>
              <w:t>All the information is there, in one forty-word sentence at the end of a night shift. The incoming supervisor skims it and takes away the first half. Completeness is not the same as being understood.  Rule: Handovers are read tired. Write them for that.</w:t>
            </w:r>
          </w:p>
        </w:tc>
      </w:tr>
    </w:tbl>
    <w:p>
      <w:pPr>
        <w:spacing w:after="40"/>
      </w:pPr>
    </w:p>
    <w:p>
      <w:pPr>
        <w:pStyle w:val="Heading2"/>
      </w:pPr>
      <w:r>
        <w:t>Watch this</w:t>
      </w:r>
    </w:p>
    <w:p>
      <w:pPr>
        <w:spacing w:after="120"/>
      </w:pPr>
      <w:r>
        <w:rPr>
          <w:b w:val="0"/>
          <w:i/>
          <w:color w:val="5B6779"/>
          <w:sz w:val="22"/>
        </w:rPr>
        <w:t>A 10-minute outside exercise</w:t>
      </w:r>
    </w:p>
    <w:p>
      <w:pPr>
        <w:spacing w:after="40"/>
      </w:pPr>
      <w:r>
        <w:rPr>
          <w:b/>
          <w:i w:val="0"/>
          <w:color w:val="101826"/>
          <w:sz w:val="22"/>
        </w:rPr>
        <w:t>Ten minutes, spot the mistakes</w:t>
      </w:r>
    </w:p>
    <w:p>
      <w:pPr>
        <w:spacing w:after="160"/>
      </w:pPr>
      <w:r>
        <w:rPr>
          <w:b/>
          <w:i w:val="0"/>
          <w:color w:val="101826"/>
          <w:sz w:val="22"/>
        </w:rPr>
        <w:t>Video: “Can You Correct the Mistakes in These Business Emails?” — Derek Callan - English for Professionals (9:40)</w:t>
      </w:r>
    </w:p>
    <w:p>
      <w:pPr>
        <w:spacing w:after="160"/>
      </w:pPr>
      <w:r>
        <w:rPr>
          <w:b w:val="0"/>
          <w:i w:val="0"/>
          <w:color w:val="8A5A00"/>
          <w:sz w:val="22"/>
        </w:rPr>
        <w:t>https://www.youtube.com/watch?v=QNZ8uty99Fc</w:t>
      </w:r>
    </w:p>
    <w:p>
      <w:pPr>
        <w:spacing w:after="160"/>
      </w:pPr>
      <w:r>
        <w:rPr>
          <w:b w:val="0"/>
          <w:i/>
          <w:color w:val="5B6779"/>
          <w:sz w:val="22"/>
        </w:rPr>
        <w:t>An outside English lesson, not company material. Try to spot each error before he explains it.</w:t>
      </w:r>
    </w:p>
    <w:p>
      <w:pPr>
        <w:pStyle w:val="ListBullet"/>
        <w:spacing w:after="80"/>
      </w:pPr>
      <w:r>
        <w:rPr>
          <w:sz w:val="22"/>
        </w:rPr>
        <w:t>Optional. The six patterns above are the working set.</w:t>
      </w:r>
    </w:p>
    <w:p>
      <w:pPr>
        <w:pStyle w:val="ListBullet"/>
        <w:spacing w:after="80"/>
      </w:pPr>
      <w:r>
        <w:rPr>
          <w:sz w:val="22"/>
        </w:rPr>
        <w:t>Best watched as a test rather than a lecture.</w:t>
      </w:r>
    </w:p>
    <w:p>
      <w:pPr>
        <w:pStyle w:val="ListBullet"/>
        <w:spacing w:after="80"/>
      </w:pPr>
      <w:r>
        <w:rPr>
          <w:sz w:val="22"/>
        </w:rPr>
        <w:t>It opens in your browser. Turn the sound on.</w:t>
      </w:r>
    </w:p>
    <w:p>
      <w:pPr>
        <w:pStyle w:val="Heading2"/>
      </w:pPr>
      <w:r>
        <w:t>Knowledge check</w:t>
      </w:r>
    </w:p>
    <w:p>
      <w:pPr>
        <w:spacing w:after="160"/>
      </w:pPr>
      <w:r>
        <w:rPr>
          <w:b w:val="0"/>
          <w:i/>
          <w:color w:val="5B6779"/>
          <w:sz w:val="19"/>
        </w:rPr>
        <w:t>Suggested weight: equal (100%) per question unless noted otherwise in the OneWork quiz builder.</w:t>
      </w:r>
    </w:p>
    <w:p>
      <w:pPr>
        <w:pStyle w:val="Heading3"/>
      </w:pPr>
      <w:r>
        <w:t>Q1. What is the fastest improvement?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Using more formal vocabulary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Formality usually makes sentences longer and harder, which is the opposite of what helps. Plain words are clearer for everyone.</w:t>
      </w:r>
    </w:p>
    <w:p>
      <w:pPr>
        <w:spacing w:after="20"/>
      </w:pPr>
      <w:r>
        <w:rPr>
          <w:b/>
          <w:i w:val="0"/>
          <w:color w:val="1B7F4B"/>
          <w:sz w:val="22"/>
        </w:rPr>
        <w:t>✓ One idea per sentence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It costs nothing to apply, works in any language, and removes most ambiguity immediately. Nobody has ever complained that a work email was too easy to read.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Perfect punctuation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Worth having, and it barely affects whether you are understood. A clear short sentence with a missing comma communicates fine.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Longer, more detailed explanations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More words usually means more chances to be misunderstood, and a reader who stops earlier.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8A5A00"/>
                <w:sz w:val="17"/>
              </w:rPr>
              <w:t>REMEMBER</w:t>
              <w:br/>
            </w:r>
            <w:r>
              <w:rPr>
                <w:sz w:val="21"/>
              </w:rPr>
              <w:t>One idea per sentence.</w:t>
            </w:r>
          </w:p>
        </w:tc>
      </w:tr>
    </w:tbl>
    <w:p>
      <w:pPr>
        <w:spacing w:after="40"/>
      </w:pPr>
    </w:p>
    <w:p>
      <w:pPr>
        <w:pStyle w:val="Heading3"/>
      </w:pPr>
      <w:r>
        <w:t>Q2. Why is "since morning" a problem?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It is too informal for work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Register is not the issue. The problem is that two readers can take two different meanings from it and both act confidently.</w:t>
      </w:r>
    </w:p>
    <w:p>
      <w:pPr>
        <w:spacing w:after="20"/>
      </w:pPr>
      <w:r>
        <w:rPr>
          <w:b/>
          <w:i w:val="0"/>
          <w:color w:val="1B7F4B"/>
          <w:sz w:val="22"/>
        </w:rPr>
        <w:t>✓ It can mean "all morning" or "starting this morning"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Both readings are natural. On a shift handover that difference decides whether the next supervisor checks a repair or not.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It is grammatically incorrect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The grammar is not the practical problem. Even corrected to "has been running since morning", the vagueness about which morning event remains.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Customers dislike it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This is mostly an internal clarity issue. The cost is operational confusion, not customer perception.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8A5A00"/>
                <w:sz w:val="17"/>
              </w:rPr>
              <w:t>REMEMBER</w:t>
              <w:br/>
            </w:r>
            <w:r>
              <w:rPr>
                <w:sz w:val="21"/>
              </w:rPr>
              <w:t>It has two readings. A clock time has one.</w:t>
            </w:r>
          </w:p>
        </w:tc>
      </w:tr>
    </w:tbl>
    <w:p>
      <w:pPr>
        <w:spacing w:after="40"/>
      </w:pPr>
    </w:p>
    <w:p>
      <w:pPr>
        <w:pStyle w:val="Heading3"/>
      </w:pPr>
      <w:r>
        <w:t>Q3. How should you write a date?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03/04/26 — it is shortest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It means 3 April to us and 4 March to plenty of our customers and colleagues. On a deadline that difference is a month.</w:t>
      </w:r>
    </w:p>
    <w:p>
      <w:pPr>
        <w:spacing w:after="20"/>
      </w:pPr>
      <w:r>
        <w:rPr>
          <w:b/>
          <w:i w:val="0"/>
          <w:color w:val="1B7F4B"/>
          <w:sz w:val="22"/>
        </w:rPr>
        <w:t>✓ 3 April 2026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One reading only, anywhere in the world. For deadlines, adding the day name — "Friday 3 April" — catches errors as well.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The 3rd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Fine within a conversation about a known month, and ambiguous the moment the email is forwarded or read two weeks later.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Next Friday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One of the genuinely ambiguous phrases in English. On a Monday, half of people mean this week's Friday and half mean the following one.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8A5A00"/>
                <w:sz w:val="17"/>
              </w:rPr>
              <w:t>REMEMBER</w:t>
              <w:br/>
            </w:r>
            <w:r>
              <w:rPr>
                <w:sz w:val="21"/>
              </w:rPr>
              <w:t>Spell the month.</w:t>
            </w:r>
          </w:p>
        </w:tc>
      </w:tr>
    </w:tbl>
    <w:p>
      <w:pPr>
        <w:spacing w:after="40"/>
      </w:pPr>
    </w:p>
    <w:p>
      <w:pPr>
        <w:pStyle w:val="Heading3"/>
      </w:pPr>
      <w:r>
        <w:t>Q4. Which is politer, in practice?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"It would be greatly appreciated if you could kindly send the quote"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Longer, and the request is now harder to find. Padding often reads as distance rather than warmth, particularly across cultures.</w:t>
      </w:r>
    </w:p>
    <w:p>
      <w:pPr>
        <w:spacing w:after="20"/>
      </w:pPr>
      <w:r>
        <w:rPr>
          <w:b/>
          <w:i w:val="0"/>
          <w:color w:val="1B7F4B"/>
          <w:sz w:val="22"/>
        </w:rPr>
        <w:t>✓ "Could you send the quote by Thursday? Thanks — it is holding up the install."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Clear request, real deadline, and a reason that shows you are not asking arbitrarily. The warmth is in the explanation, which is where people feel it.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"Send quote Thursday."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Clear and genuinely abrupt. Two small words and a reason cost nothing and change how it lands.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"Please do the needful regarding the quote."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Polite in form and unclear in substance. The reader does not know what is wanted or when.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8A5A00"/>
                <w:sz w:val="17"/>
              </w:rPr>
              <w:t>REMEMBER</w:t>
              <w:br/>
            </w:r>
            <w:r>
              <w:rPr>
                <w:sz w:val="21"/>
              </w:rPr>
              <w:t>Warmth comes from offering, not padding.</w:t>
            </w:r>
          </w:p>
        </w:tc>
      </w:tr>
    </w:tbl>
    <w:p>
      <w:pPr>
        <w:spacing w:after="40"/>
      </w:pPr>
    </w:p>
    <w:p>
      <w:pPr>
        <w:pStyle w:val="Heading3"/>
      </w:pPr>
      <w:r>
        <w:t>Q5. A tool rewrote your email. What now?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Send it — the grammar is now perfect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Perfect grammar in somebody else's voice makes the next conversation harder. People notice when a colleague suddenly writes differently.</w:t>
      </w:r>
    </w:p>
    <w:p>
      <w:pPr>
        <w:spacing w:after="20"/>
      </w:pPr>
      <w:r>
        <w:rPr>
          <w:b/>
          <w:i w:val="0"/>
          <w:color w:val="1B7F4B"/>
          <w:sz w:val="22"/>
        </w:rPr>
        <w:t>✓ Check it still sounds like you, and change words back if not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Use the tool for slips and clarity, then reclaim the voice. Three words is usually enough to make it yours again.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Never use tools for your writing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They are genuinely useful for catching errors, especially when English is not your first language. The skill is keeping control, not abstaining.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Ask it to make the email more formal too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Formality usually lengthens sentences and buries the request. It is the opposite direction from clarity.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8A5A00"/>
                <w:sz w:val="17"/>
              </w:rPr>
              <w:t>REMEMBER</w:t>
              <w:br/>
            </w:r>
            <w:r>
              <w:rPr>
                <w:sz w:val="21"/>
              </w:rPr>
              <w:t>If it no longer sounds like you, pull it back.</w:t>
            </w:r>
          </w:p>
        </w:tc>
      </w:tr>
    </w:tbl>
    <w:p>
      <w:pPr>
        <w:spacing w:after="40"/>
      </w:pPr>
    </w:p>
    <w:p>
      <w:pPr>
        <w:pStyle w:val="Heading2"/>
      </w:pPr>
      <w:r>
        <w:t>Recap</w:t>
      </w:r>
    </w:p>
    <w:p>
      <w:pPr>
        <w:spacing w:after="120"/>
      </w:pPr>
      <w:r>
        <w:rPr>
          <w:b/>
          <w:i w:val="0"/>
          <w:color w:val="101826"/>
          <w:sz w:val="22"/>
        </w:rPr>
        <w:t>Workplace English on one screen</w:t>
      </w:r>
    </w:p>
    <w:p>
      <w:pPr>
        <w:spacing w:after="20"/>
      </w:pPr>
      <w:r>
        <w:rPr>
          <w:b/>
          <w:i w:val="0"/>
          <w:color w:val="101826"/>
          <w:sz w:val="22"/>
        </w:rPr>
        <w:t>One idea per sentence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The fastest improvement available, and it costs nothing.</w:t>
      </w:r>
    </w:p>
    <w:p>
      <w:pPr>
        <w:spacing w:after="20"/>
      </w:pPr>
      <w:r>
        <w:rPr>
          <w:b/>
          <w:i w:val="0"/>
          <w:color w:val="101826"/>
          <w:sz w:val="22"/>
        </w:rPr>
        <w:t>Read it aloud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If you needed a breath, split it at the "and" or the "which".</w:t>
      </w:r>
    </w:p>
    <w:p>
      <w:pPr>
        <w:spacing w:after="20"/>
      </w:pPr>
      <w:r>
        <w:rPr>
          <w:b/>
          <w:i w:val="0"/>
          <w:color w:val="101826"/>
          <w:sz w:val="22"/>
        </w:rPr>
        <w:t>Real times, not vague ones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"Since 6am" removes an ambiguity that "since morning" creates.</w:t>
      </w:r>
    </w:p>
    <w:p>
      <w:pPr>
        <w:spacing w:after="20"/>
      </w:pPr>
      <w:r>
        <w:rPr>
          <w:b/>
          <w:i w:val="0"/>
          <w:color w:val="101826"/>
          <w:sz w:val="22"/>
        </w:rPr>
        <w:t>Spell the month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03/04 means two different things across the offices we work in.</w:t>
      </w:r>
    </w:p>
    <w:p>
      <w:pPr>
        <w:spacing w:after="20"/>
      </w:pPr>
      <w:r>
        <w:rPr>
          <w:b/>
          <w:i w:val="0"/>
          <w:color w:val="101826"/>
          <w:sz w:val="22"/>
        </w:rPr>
        <w:t>Short is not rude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Warmth comes from offering something, not from adding words.</w:t>
      </w:r>
    </w:p>
    <w:p>
      <w:pPr>
        <w:spacing w:after="20"/>
      </w:pPr>
      <w:r>
        <w:rPr>
          <w:b/>
          <w:i w:val="0"/>
          <w:color w:val="101826"/>
          <w:sz w:val="22"/>
        </w:rPr>
        <w:t>Clear beats correct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 short sentence with a small slip beats a perfect one nobody can parse.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1F8F4"/>
          </w:tcPr>
          <w:p>
            <w:pPr>
              <w:spacing w:after="40"/>
            </w:pPr>
            <w:r>
              <w:rPr>
                <w:sz w:val="21"/>
              </w:rPr>
              <w:t>One idea per sentence, a real time instead of a vague one, and the month spelled out.</w:t>
            </w:r>
          </w:p>
        </w:tc>
      </w:tr>
    </w:tbl>
    <w:p>
      <w:pPr>
        <w:spacing w:after="40"/>
      </w:pPr>
    </w:p>
    <w:p>
      <w:pPr>
        <w:pStyle w:val="Heading2"/>
      </w:pPr>
      <w:r>
        <w:t>Toolkit</w:t>
      </w:r>
    </w:p>
    <w:p>
      <w:pPr>
        <w:spacing w:after="120"/>
      </w:pPr>
      <w:r>
        <w:rPr>
          <w:b/>
          <w:i w:val="0"/>
          <w:color w:val="101826"/>
          <w:sz w:val="22"/>
        </w:rPr>
        <w:t>Take these three things with you</w:t>
      </w:r>
    </w:p>
    <w:p>
      <w:pPr>
        <w:spacing w:after="20"/>
      </w:pPr>
      <w:r>
        <w:rPr>
          <w:b/>
          <w:i w:val="0"/>
          <w:color w:val="101826"/>
          <w:sz w:val="22"/>
        </w:rPr>
        <w:t>The short-sentences rewrite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One idea each, same meaning, no added formality.</w:t>
      </w:r>
    </w:p>
    <w:p>
      <w:pPr>
        <w:spacing w:after="20"/>
      </w:pPr>
      <w:r>
        <w:rPr>
          <w:b/>
          <w:i w:val="0"/>
          <w:color w:val="101826"/>
          <w:sz w:val="22"/>
        </w:rPr>
        <w:t>The one-minute proofread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Long sentences, numeric dates, vague times, "same".</w:t>
      </w:r>
    </w:p>
    <w:p>
      <w:pPr>
        <w:spacing w:after="20"/>
      </w:pPr>
      <w:r>
        <w:rPr>
          <w:b/>
          <w:i w:val="0"/>
          <w:color w:val="101826"/>
          <w:sz w:val="22"/>
        </w:rPr>
        <w:t>Three warm closes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Offer something instead of padding the opening.</w:t>
      </w:r>
    </w:p>
    <w:p>
      <w:pPr>
        <w:spacing w:after="160"/>
      </w:pPr>
      <w:r>
        <w:rPr>
          <w:b w:val="0"/>
          <w:i w:val="0"/>
          <w:color w:val="5B6779"/>
          <w:sz w:val="19"/>
        </w:rPr>
        <w:t>Tools referenced: Microsoft Copilot (https://copilot.microsoft.com); ChatGPT (https://chatgpt.com); Google Gemini (https://gemini.google.com)</w:t>
      </w:r>
    </w:p>
    <w:p>
      <w:pPr>
        <w:spacing w:after="160"/>
      </w:pPr>
      <w:r>
        <w:rPr>
          <w:b w:val="0"/>
          <w:i/>
          <w:color w:val="101826"/>
          <w:sz w:val="22"/>
        </w:rPr>
        <w:t>Next module: Next module: PS-04, Time Management. Protecting the hours where your real work actually gets done.</w:t>
      </w:r>
    </w:p>
    <w:p>
      <w:pPr>
        <w:pStyle w:val="Heading2"/>
      </w:pPr>
      <w:r>
        <w:t>Glossary</w:t>
      </w:r>
    </w:p>
    <w:p>
      <w:pPr>
        <w:spacing w:after="20"/>
      </w:pPr>
      <w:r>
        <w:rPr>
          <w:b/>
          <w:i w:val="0"/>
          <w:color w:val="101826"/>
          <w:sz w:val="22"/>
        </w:rPr>
        <w:t>Ambiguity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 sentence with two possible meanings. The main cost of unclear writing at work.</w:t>
      </w:r>
    </w:p>
    <w:p>
      <w:pPr>
        <w:spacing w:after="20"/>
      </w:pPr>
      <w:r>
        <w:rPr>
          <w:b/>
          <w:i w:val="0"/>
          <w:color w:val="101826"/>
          <w:sz w:val="22"/>
        </w:rPr>
        <w:t>Tense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How a verb shows time. Adding a clock time removes most tense problems entirely.</w:t>
      </w:r>
    </w:p>
    <w:p>
      <w:pPr>
        <w:spacing w:after="20"/>
      </w:pPr>
      <w:r>
        <w:rPr>
          <w:b/>
          <w:i w:val="0"/>
          <w:color w:val="101826"/>
          <w:sz w:val="22"/>
        </w:rPr>
        <w:t>Padding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Extra words added for politeness that make the request harder to find.</w:t>
      </w:r>
    </w:p>
    <w:p>
      <w:pPr>
        <w:spacing w:after="20"/>
      </w:pPr>
      <w:r>
        <w:rPr>
          <w:b/>
          <w:i w:val="0"/>
          <w:color w:val="101826"/>
          <w:sz w:val="22"/>
        </w:rPr>
        <w:t>Register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How formal a message is. Plain and warm travels better than heavy formality.</w:t>
      </w:r>
    </w:p>
    <w:p>
      <w:pPr>
        <w:spacing w:after="20"/>
      </w:pPr>
      <w:r>
        <w:rPr>
          <w:b/>
          <w:i w:val="0"/>
          <w:color w:val="101826"/>
          <w:sz w:val="22"/>
        </w:rPr>
        <w:t>Handover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 note written for the person taking over. Read tired, so written short.</w:t>
      </w:r>
    </w:p>
    <w:p>
      <w:pPr>
        <w:spacing w:after="20"/>
      </w:pPr>
      <w:r>
        <w:rPr>
          <w:b/>
          <w:i w:val="0"/>
          <w:color w:val="101826"/>
          <w:sz w:val="22"/>
        </w:rPr>
        <w:t>Article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"The" and "a". Small words that make instructions read less abrupt.</w:t>
      </w:r>
    </w:p>
    <w:sectPr w:rsidR="00FC693F" w:rsidRPr="0006063C" w:rsidSect="00034616">
      <w:footerReference w:type="default" r:id="rId9"/>
      <w:pgSz w:w="11906" w:h="16838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9"/>
        <w:sz w:val="16"/>
      </w:rPr>
      <w:t xml:space="preserve">Inducto Learning &amp; Knowledge Library ·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Segoe UI" w:hAnsi="Segoe UI"/>
      <w:color w:val="1018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8A5A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4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10182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1018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