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E6E75"/>
        </w:rPr>
        <w:t>Excel with AI</w:t>
      </w:r>
    </w:p>
    <w:p>
      <w:pPr>
        <w:spacing w:after="280"/>
      </w:pPr>
      <w:r>
        <w:rPr>
          <w:b w:val="0"/>
          <w:i w:val="0"/>
          <w:color w:val="5B6779"/>
          <w:sz w:val="26"/>
        </w:rPr>
        <w:t>Formulas written for you, messy data cleaned up, and every one of them tested on a single row first.</w:t>
      </w:r>
    </w:p>
    <w:tbl>
      <w:tblPr>
        <w:tblStyle w:val="LightGrid-Accent1"/>
        <w:tblW w:type="auto" w:w="0"/>
        <w:jc w:val="left"/>
        <w:tblLook w:firstColumn="1" w:firstRow="1" w:lastColumn="0" w:lastRow="0" w:noHBand="0" w:noVBand="1" w:val="04A0"/>
      </w:tblPr>
      <w:tblGrid>
        <w:gridCol w:w="4592"/>
        <w:gridCol w:w="4592"/>
      </w:tblGrid>
      <w:tr>
        <w:tc>
          <w:tcPr>
            <w:tcW w:type="dxa" w:w="2835"/>
          </w:tcPr>
          <w:p>
            <w:pPr>
              <w:spacing w:after="40"/>
            </w:pPr>
            <w:r/>
            <w:r>
              <w:rPr>
                <w:b/>
                <w:sz w:val="19"/>
              </w:rPr>
              <w:t>Field</w:t>
            </w:r>
          </w:p>
        </w:tc>
        <w:tc>
          <w:tcPr>
            <w:tcW w:type="dxa" w:w="6236"/>
          </w:tcPr>
          <w:p>
            <w:pPr>
              <w:spacing w:after="40"/>
            </w:pPr>
            <w:r/>
            <w:r>
              <w:rPr>
                <w:b/>
                <w:sz w:val="19"/>
              </w:rPr>
              <w:t>Value</w:t>
            </w:r>
          </w:p>
        </w:tc>
      </w:tr>
      <w:tr>
        <w:tc>
          <w:tcPr>
            <w:tcW w:type="dxa" w:w="2835"/>
          </w:tcPr>
          <w:p>
            <w:pPr>
              <w:spacing w:after="40"/>
            </w:pPr>
            <w:r/>
            <w:r>
              <w:rPr>
                <w:b w:val="0"/>
                <w:sz w:val="19"/>
              </w:rPr>
              <w:t>Module code</w:t>
            </w:r>
          </w:p>
        </w:tc>
        <w:tc>
          <w:tcPr>
            <w:tcW w:type="dxa" w:w="6236"/>
          </w:tcPr>
          <w:p>
            <w:pPr>
              <w:spacing w:after="40"/>
            </w:pPr>
            <w:r/>
            <w:r>
              <w:rPr>
                <w:b w:val="0"/>
                <w:sz w:val="19"/>
              </w:rPr>
              <w:t>DW-05</w:t>
            </w:r>
          </w:p>
        </w:tc>
      </w:tr>
      <w:tr>
        <w:tc>
          <w:tcPr>
            <w:tcW w:type="dxa" w:w="2835"/>
          </w:tcPr>
          <w:p>
            <w:pPr>
              <w:spacing w:after="40"/>
            </w:pPr>
            <w:r/>
            <w:r>
              <w:rPr>
                <w:b w:val="0"/>
                <w:sz w:val="19"/>
              </w:rPr>
              <w:t>Track</w:t>
            </w:r>
          </w:p>
        </w:tc>
        <w:tc>
          <w:tcPr>
            <w:tcW w:type="dxa" w:w="6236"/>
          </w:tcPr>
          <w:p>
            <w:pPr>
              <w:spacing w:after="40"/>
            </w:pPr>
            <w:r/>
            <w:r>
              <w:rPr>
                <w:b w:val="0"/>
                <w:sz w:val="19"/>
              </w:rPr>
              <w:t>AI for Day-to-Day Work</w:t>
            </w:r>
          </w:p>
        </w:tc>
      </w:tr>
      <w:tr>
        <w:tc>
          <w:tcPr>
            <w:tcW w:type="dxa" w:w="2835"/>
          </w:tcPr>
          <w:p>
            <w:pPr>
              <w:spacing w:after="40"/>
            </w:pPr>
            <w:r/>
            <w:r>
              <w:rPr>
                <w:b w:val="0"/>
                <w:sz w:val="19"/>
              </w:rPr>
              <w:t>Duration</w:t>
            </w:r>
          </w:p>
        </w:tc>
        <w:tc>
          <w:tcPr>
            <w:tcW w:type="dxa" w:w="6236"/>
          </w:tcPr>
          <w:p>
            <w:pPr>
              <w:spacing w:after="40"/>
            </w:pPr>
            <w:r/>
            <w:r>
              <w:rPr>
                <w:b w:val="0"/>
                <w:sz w:val="19"/>
              </w:rPr>
              <w:t>19 minutes</w:t>
            </w:r>
          </w:p>
        </w:tc>
      </w:tr>
      <w:tr>
        <w:tc>
          <w:tcPr>
            <w:tcW w:type="dxa" w:w="2835"/>
          </w:tcPr>
          <w:p>
            <w:pPr>
              <w:spacing w:after="40"/>
            </w:pPr>
            <w:r/>
            <w:r>
              <w:rPr>
                <w:b w:val="0"/>
                <w:sz w:val="19"/>
              </w:rPr>
              <w:t>Audience</w:t>
            </w:r>
          </w:p>
        </w:tc>
        <w:tc>
          <w:tcPr>
            <w:tcW w:type="dxa" w:w="6236"/>
          </w:tcPr>
          <w:p>
            <w:pPr>
              <w:spacing w:after="40"/>
            </w:pPr>
            <w:r/>
            <w:r>
              <w:rPr>
                <w:b w:val="0"/>
                <w:sz w:val="19"/>
              </w:rPr>
              <w:t>New joiners + staff</w:t>
            </w:r>
          </w:p>
        </w:tc>
      </w:tr>
      <w:tr>
        <w:tc>
          <w:tcPr>
            <w:tcW w:type="dxa" w:w="2835"/>
          </w:tcPr>
          <w:p>
            <w:pPr>
              <w:spacing w:after="40"/>
            </w:pPr>
            <w:r/>
            <w:r>
              <w:rPr>
                <w:b w:val="0"/>
                <w:sz w:val="19"/>
              </w:rPr>
              <w:t>Suggested passing score</w:t>
            </w:r>
          </w:p>
        </w:tc>
        <w:tc>
          <w:tcPr>
            <w:tcW w:type="dxa" w:w="6236"/>
          </w:tcPr>
          <w:p>
            <w:pPr>
              <w:spacing w:after="40"/>
            </w:pPr>
            <w:r/>
            <w:r>
              <w:rPr>
                <w:b w:val="0"/>
                <w:sz w:val="19"/>
              </w:rPr>
              <w:t>80%</w:t>
            </w:r>
          </w:p>
        </w:tc>
      </w:tr>
    </w:tbl>
    <w:p>
      <w:pPr>
        <w:spacing w:after="80"/>
      </w:pPr>
    </w:p>
    <w:p>
      <w:pPr>
        <w:spacing w:before="80" w:after="200"/>
        <w:pBdr>
          <w:bottom w:val="single" w:sz="6" w:color="D6DCE7"/>
        </w:pBdr>
      </w:pPr>
    </w:p>
    <w:p>
      <w:pPr>
        <w:pStyle w:val="Heading2"/>
      </w:pPr>
      <w:r>
        <w:t>Why this matters</w:t>
      </w:r>
    </w:p>
    <w:p>
      <w:pPr>
        <w:spacing w:after="80"/>
      </w:pPr>
      <w:r>
        <w:rPr>
          <w:b/>
          <w:i w:val="0"/>
          <w:color w:val="101826"/>
          <w:sz w:val="22"/>
        </w:rPr>
        <w:t>Suresh gives up on VLOOKUP again</w:t>
      </w:r>
    </w:p>
    <w:p>
      <w:pPr>
        <w:spacing w:after="160"/>
      </w:pPr>
      <w:r>
        <w:rPr>
          <w:b w:val="0"/>
          <w:i w:val="0"/>
          <w:color w:val="101826"/>
          <w:sz w:val="22"/>
        </w:rPr>
        <w:t>Suresh schedules maintenance for a Coimbatore plant. He needs to match 600 machine codes against a service history sheet. He knows what he wants. He has never got VLOOKUP to work, so he does it by hand every quarter.</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THE COST</w:t>
              <w:br/>
            </w:r>
            <w:r>
              <w:rPr>
                <w:sz w:val="21"/>
              </w:rPr>
              <w:t>Two days a quarter, matching rows by eye.</w:t>
            </w:r>
          </w:p>
        </w:tc>
      </w:tr>
    </w:tbl>
    <w:p>
      <w:pPr>
        <w:spacing w:after="40"/>
      </w:pP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WHAT CHANGES</w:t>
              <w:br/>
            </w:r>
            <w:r>
              <w:rPr>
                <w:sz w:val="21"/>
              </w:rPr>
              <w:t>Describe the match in plain English. Test it on one row.</w:t>
            </w:r>
          </w:p>
        </w:tc>
      </w:tr>
    </w:tbl>
    <w:p>
      <w:pPr>
        <w:spacing w:after="40"/>
      </w:pPr>
    </w:p>
    <w:p>
      <w:pPr>
        <w:pStyle w:val="Heading2"/>
      </w:pPr>
      <w:r>
        <w:t>What you'll be able to do</w:t>
      </w:r>
    </w:p>
    <w:p>
      <w:pPr>
        <w:pStyle w:val="ListBullet"/>
        <w:spacing w:after="80"/>
      </w:pPr>
      <w:r>
        <w:rPr>
          <w:sz w:val="22"/>
        </w:rPr>
        <w:t>Describe what you want and get a working formula back</w:t>
      </w:r>
    </w:p>
    <w:p>
      <w:pPr>
        <w:pStyle w:val="ListBullet"/>
        <w:spacing w:after="80"/>
      </w:pPr>
      <w:r>
        <w:rPr>
          <w:sz w:val="22"/>
        </w:rPr>
        <w:t>Test any formula on one row before applying it to a column</w:t>
      </w:r>
    </w:p>
    <w:p>
      <w:pPr>
        <w:pStyle w:val="ListBullet"/>
        <w:spacing w:after="80"/>
      </w:pPr>
      <w:r>
        <w:rPr>
          <w:sz w:val="22"/>
        </w:rPr>
        <w:t>Fix a formula error without understanding the error message</w:t>
      </w:r>
    </w:p>
    <w:p>
      <w:pPr>
        <w:pStyle w:val="ListBullet"/>
        <w:spacing w:after="80"/>
      </w:pPr>
      <w:r>
        <w:rPr>
          <w:sz w:val="22"/>
        </w:rPr>
        <w:t>Clean messy data without retyping a single cell</w:t>
      </w:r>
    </w:p>
    <w:p>
      <w:pPr>
        <w:pStyle w:val="ListBullet"/>
        <w:spacing w:after="80"/>
      </w:pPr>
      <w:r>
        <w:rPr>
          <w:sz w:val="22"/>
        </w:rPr>
        <w:t>Get Excel help without pasting the actual data</w:t>
      </w:r>
    </w:p>
    <w:p>
      <w:pPr>
        <w:pStyle w:val="Heading2"/>
      </w:pPr>
      <w:r>
        <w:t>Objective</w:t>
      </w:r>
    </w:p>
    <w:p>
      <w:pPr>
        <w:spacing w:after="160"/>
      </w:pPr>
      <w:r>
        <w:rPr>
          <w:b w:val="0"/>
          <w:i/>
          <w:color w:val="101826"/>
          <w:sz w:val="22"/>
        </w:rPr>
        <w:t>By the end of this module you will be able to: describe what you want and get a working formula back; test any formula on one row before applying it to a column; fix a formula error without understanding the error message.</w:t>
      </w:r>
    </w:p>
    <w:p>
      <w:pPr>
        <w:pStyle w:val="Heading2"/>
      </w:pPr>
      <w:r>
        <w:t>Describe, do not remember</w:t>
      </w:r>
    </w:p>
    <w:p>
      <w:pPr>
        <w:spacing w:after="120"/>
      </w:pPr>
      <w:r>
        <w:rPr>
          <w:b w:val="0"/>
          <w:i/>
          <w:color w:val="5B6779"/>
          <w:sz w:val="22"/>
        </w:rPr>
        <w:t>Plain English to formula</w:t>
      </w:r>
    </w:p>
    <w:p>
      <w:pPr>
        <w:pStyle w:val="Heading3"/>
      </w:pPr>
      <w:r>
        <w:t>Describe it in plain English</w:t>
      </w:r>
    </w:p>
    <w:p>
      <w:pPr>
        <w:spacing w:after="160"/>
      </w:pPr>
      <w:r>
        <w:rPr>
          <w:b w:val="0"/>
          <w:i w:val="0"/>
          <w:color w:val="101826"/>
          <w:sz w:val="22"/>
        </w:rPr>
        <w:t>You do not need to remember the syntax. You need to describe the job precisely.</w:t>
      </w:r>
    </w:p>
    <w:p>
      <w:pPr>
        <w:pStyle w:val="ListNumber"/>
        <w:spacing w:after="80"/>
      </w:pPr>
      <w:r>
        <w:rPr>
          <w:sz w:val="22"/>
        </w:rPr>
        <w:t>Name the columns — "Machine code is in column A, dates in column D."</w:t>
      </w:r>
    </w:p>
    <w:p>
      <w:pPr>
        <w:pStyle w:val="ListNumber"/>
        <w:spacing w:after="80"/>
      </w:pPr>
      <w:r>
        <w:rPr>
          <w:sz w:val="22"/>
        </w:rPr>
        <w:t>Say what you want — "Find the last service date for each code."</w:t>
      </w:r>
    </w:p>
    <w:p>
      <w:pPr>
        <w:pStyle w:val="ListNumber"/>
        <w:spacing w:after="80"/>
      </w:pPr>
      <w:r>
        <w:rPr>
          <w:sz w:val="22"/>
        </w:rPr>
        <w:t>Say what if missing — "Show 'no record' rather than an error."</w:t>
      </w:r>
    </w:p>
    <w:p>
      <w:pPr>
        <w:pStyle w:val="ListNumber"/>
        <w:spacing w:after="80"/>
      </w:pPr>
      <w:r>
        <w:rPr>
          <w:sz w:val="22"/>
        </w:rPr>
        <w:t>Ask for one formula — "Give me the formula only, no explanation."</w:t>
      </w:r>
    </w:p>
    <w:p>
      <w:pPr>
        <w:pStyle w:val="Heading3"/>
      </w:pPr>
      <w:r>
        <w:t>The formula prompt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COPY THIS PROMPT</w:t>
              <w:br/>
            </w:r>
            <w:r>
              <w:rPr>
                <w:sz w:val="21"/>
              </w:rPr>
              <w:t>I have machine codes in column A of Sheet1, and a service history in Sheet2 with codes in column A and dates in column D. In Sheet1 column B I want the most recent service date for each code, and the words "no record" if there is no match. Give me the formula only, for Excel, with no explanation.</w:t>
            </w:r>
          </w:p>
        </w:tc>
      </w:tr>
    </w:tbl>
    <w:p>
      <w:pPr>
        <w:spacing w:after="40"/>
      </w:pPr>
    </w:p>
    <w:p>
      <w:pPr>
        <w:spacing w:after="120"/>
      </w:pPr>
      <w:r>
        <w:rPr>
          <w:b w:val="0"/>
          <w:i/>
          <w:color w:val="5B6779"/>
          <w:sz w:val="19"/>
        </w:rPr>
        <w:t>Columns, sheets, what you want, what if missing.</w:t>
      </w:r>
    </w:p>
    <w:p>
      <w:pPr>
        <w:pStyle w:val="ListBullet"/>
        <w:spacing w:after="80"/>
      </w:pPr>
      <w:r>
        <w:rPr>
          <w:sz w:val="22"/>
        </w:rPr>
        <w:t>Naming sheets and columns removes all the guesswork.</w:t>
      </w:r>
    </w:p>
    <w:p>
      <w:pPr>
        <w:pStyle w:val="ListBullet"/>
        <w:spacing w:after="80"/>
      </w:pPr>
      <w:r>
        <w:rPr>
          <w:sz w:val="22"/>
        </w:rPr>
        <w:t>Saying what to show when there is no match avoids #N/A everywhere.</w:t>
      </w:r>
    </w:p>
    <w:p>
      <w:pPr>
        <w:pStyle w:val="ListBullet"/>
        <w:spacing w:after="80"/>
      </w:pPr>
      <w:r>
        <w:rPr>
          <w:sz w:val="22"/>
        </w:rPr>
        <w:t>"Formula only" saves you scrolling past three paragraphs.</w:t>
      </w:r>
    </w:p>
    <w:p>
      <w:pPr>
        <w:pStyle w:val="Heading2"/>
      </w:pPr>
      <w:r>
        <w:t>The one-row test</w:t>
      </w:r>
    </w:p>
    <w:p>
      <w:pPr>
        <w:spacing w:after="120"/>
      </w:pPr>
      <w:r>
        <w:rPr>
          <w:b w:val="0"/>
          <w:i/>
          <w:color w:val="5B6779"/>
          <w:sz w:val="22"/>
        </w:rPr>
        <w:t>Before you fill down</w:t>
      </w:r>
    </w:p>
    <w:p>
      <w:pPr>
        <w:pStyle w:val="Heading3"/>
      </w:pPr>
      <w:r>
        <w:t>Test it on one row first</w:t>
      </w:r>
    </w:p>
    <w:p>
      <w:pPr>
        <w:pStyle w:val="ListNumber"/>
        <w:spacing w:after="80"/>
      </w:pPr>
      <w:r>
        <w:rPr>
          <w:sz w:val="22"/>
        </w:rPr>
        <w:t>Paste the formula into a single cell, not the whole column.</w:t>
      </w:r>
    </w:p>
    <w:p>
      <w:pPr>
        <w:pStyle w:val="ListNumber"/>
        <w:spacing w:after="80"/>
      </w:pPr>
      <w:r>
        <w:rPr>
          <w:sz w:val="22"/>
        </w:rPr>
        <w:t>Pick a row where you already know the correct answer.</w:t>
      </w:r>
    </w:p>
    <w:p>
      <w:pPr>
        <w:pStyle w:val="ListNumber"/>
        <w:spacing w:after="80"/>
      </w:pPr>
      <w:r>
        <w:rPr>
          <w:sz w:val="22"/>
        </w:rPr>
        <w:t>Check the result matches what you know, exactly.</w:t>
      </w:r>
    </w:p>
    <w:p>
      <w:pPr>
        <w:pStyle w:val="ListNumber"/>
        <w:spacing w:after="80"/>
      </w:pPr>
      <w:r>
        <w:rPr>
          <w:sz w:val="22"/>
        </w:rPr>
        <w:t>Only then fill it down the column.</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COPY-PASTE PROMPT</w:t>
              <w:br/>
            </w:r>
            <w:r>
              <w:rPr>
                <w:sz w:val="21"/>
              </w:rPr>
              <w:t>The formula you gave me returns 14 March for machine code M-2201, but the service sheet shows 2 April for that code. Tell me what is wrong with the formula and give me a corrected version. Formula only.</w:t>
            </w:r>
          </w:p>
        </w:tc>
      </w:tr>
    </w:tbl>
    <w:p>
      <w:pPr>
        <w:spacing w:after="40"/>
      </w:pPr>
    </w:p>
    <w:p>
      <w:pPr>
        <w:spacing w:after="160"/>
      </w:pPr>
      <w:r>
        <w:rPr>
          <w:b w:val="0"/>
          <w:i/>
          <w:color w:val="5B6779"/>
          <w:sz w:val="19"/>
        </w:rPr>
        <w:t>Naming a row you know the answer for is the whole technique.</w:t>
      </w:r>
    </w:p>
    <w:p>
      <w:pPr>
        <w:pStyle w:val="Heading3"/>
      </w:pPr>
      <w:r>
        <w:t>Why the one-row test matters</w:t>
      </w:r>
    </w:p>
    <w:p>
      <w:pPr>
        <w:spacing w:after="40"/>
      </w:pPr>
      <w:r>
        <w:rPr>
          <w:b/>
          <w:i w:val="0"/>
          <w:color w:val="C62828"/>
          <w:sz w:val="22"/>
        </w:rPr>
        <w:t>Filled straight down</w:t>
      </w:r>
    </w:p>
    <w:p>
      <w:pPr>
        <w:pStyle w:val="ListBullet"/>
        <w:spacing w:after="80"/>
      </w:pPr>
      <w:r>
        <w:rPr>
          <w:color w:val="C62828"/>
          <w:sz w:val="22"/>
        </w:rPr>
        <w:t>The formula looks right and produces 600 dates.</w:t>
      </w:r>
    </w:p>
    <w:p>
      <w:pPr>
        <w:pStyle w:val="ListBullet"/>
        <w:spacing w:after="80"/>
      </w:pPr>
      <w:r>
        <w:rPr>
          <w:color w:val="C62828"/>
          <w:sz w:val="22"/>
        </w:rPr>
        <w:t>It has matched on the wrong column, so 600 dates are plausible and wrong.</w:t>
      </w:r>
    </w:p>
    <w:p>
      <w:pPr>
        <w:pStyle w:val="ListBullet"/>
        <w:spacing w:after="80"/>
      </w:pPr>
      <w:r>
        <w:rPr>
          <w:color w:val="C62828"/>
          <w:sz w:val="22"/>
        </w:rPr>
        <w:t>The maintenance schedule is built on them before anyone notices.</w:t>
      </w:r>
    </w:p>
    <w:p>
      <w:pPr>
        <w:spacing w:after="40"/>
      </w:pPr>
      <w:r>
        <w:rPr>
          <w:b/>
          <w:i w:val="0"/>
          <w:color w:val="1B7F4B"/>
          <w:sz w:val="22"/>
        </w:rPr>
        <w:t>One row first</w:t>
      </w:r>
    </w:p>
    <w:p>
      <w:pPr>
        <w:pStyle w:val="ListBullet"/>
        <w:spacing w:after="80"/>
      </w:pPr>
      <w:r>
        <w:rPr>
          <w:color w:val="1B7F4B"/>
          <w:sz w:val="22"/>
        </w:rPr>
        <w:t>You test it on M-2201, where you know the answer is 2 April.</w:t>
      </w:r>
    </w:p>
    <w:p>
      <w:pPr>
        <w:pStyle w:val="ListBullet"/>
        <w:spacing w:after="80"/>
      </w:pPr>
      <w:r>
        <w:rPr>
          <w:color w:val="1B7F4B"/>
          <w:sz w:val="22"/>
        </w:rPr>
        <w:t>It returns 14 March, so you catch it in ten seconds.</w:t>
      </w:r>
    </w:p>
    <w:p>
      <w:pPr>
        <w:pStyle w:val="ListBullet"/>
        <w:spacing w:after="80"/>
      </w:pPr>
      <w:r>
        <w:rPr>
          <w:color w:val="1B7F4B"/>
          <w:sz w:val="22"/>
        </w:rPr>
        <w:t>One correction, then 600 correct dates.</w:t>
      </w:r>
    </w:p>
    <w:p>
      <w:pPr>
        <w:spacing w:after="160"/>
      </w:pPr>
      <w:r>
        <w:rPr>
          <w:b/>
          <w:i w:val="0"/>
          <w:color w:val="101826"/>
          <w:sz w:val="22"/>
        </w:rPr>
        <w:t>A wrong formula does not error. It produces six hundred confident, wrong answers.</w:t>
      </w:r>
    </w:p>
    <w:p>
      <w:pPr>
        <w:pStyle w:val="Heading2"/>
      </w:pPr>
      <w:r>
        <w:t>Fixing errors</w:t>
      </w:r>
    </w:p>
    <w:p>
      <w:pPr>
        <w:spacing w:after="120"/>
      </w:pPr>
      <w:r>
        <w:rPr>
          <w:b w:val="0"/>
          <w:i/>
          <w:color w:val="5B6779"/>
          <w:sz w:val="22"/>
        </w:rPr>
        <w:t>Paste the message, not the sheet</w:t>
      </w:r>
    </w:p>
    <w:p>
      <w:pPr>
        <w:pStyle w:val="Heading3"/>
      </w:pPr>
      <w:r>
        <w:t>Paste the error, not the sheet</w:t>
      </w:r>
    </w:p>
    <w:p>
      <w:pPr>
        <w:spacing w:after="40"/>
      </w:pPr>
      <w:r>
        <w:rPr>
          <w:b/>
          <w:i w:val="0"/>
          <w:color w:val="101826"/>
          <w:sz w:val="22"/>
        </w:rPr>
        <w:t>About the structure</w:t>
      </w:r>
    </w:p>
    <w:p>
      <w:pPr>
        <w:pStyle w:val="ListBullet"/>
        <w:spacing w:after="80"/>
      </w:pPr>
      <w:r>
        <w:rPr>
          <w:sz w:val="22"/>
        </w:rPr>
        <w:t>The formula itself</w:t>
      </w:r>
    </w:p>
    <w:p>
      <w:pPr>
        <w:pStyle w:val="ListBullet"/>
        <w:spacing w:after="80"/>
      </w:pPr>
      <w:r>
        <w:rPr>
          <w:sz w:val="22"/>
        </w:rPr>
        <w:t>The error message: #N/A, #REF!, #VALUE!</w:t>
      </w:r>
    </w:p>
    <w:p>
      <w:pPr>
        <w:pStyle w:val="ListBullet"/>
        <w:spacing w:after="80"/>
      </w:pPr>
      <w:r>
        <w:rPr>
          <w:sz w:val="22"/>
        </w:rPr>
        <w:t>Column letters and what each holds</w:t>
      </w:r>
    </w:p>
    <w:p>
      <w:pPr>
        <w:pStyle w:val="ListBullet"/>
        <w:spacing w:after="80"/>
      </w:pPr>
      <w:r>
        <w:rPr>
          <w:sz w:val="22"/>
        </w:rPr>
        <w:t>One made-up example row</w:t>
      </w:r>
    </w:p>
    <w:p>
      <w:pPr>
        <w:spacing w:after="40"/>
      </w:pPr>
      <w:r>
        <w:rPr>
          <w:b/>
          <w:i w:val="0"/>
          <w:color w:val="101826"/>
          <w:sz w:val="22"/>
        </w:rPr>
        <w:t>The actual data</w:t>
      </w:r>
    </w:p>
    <w:p>
      <w:pPr>
        <w:pStyle w:val="ListBullet"/>
        <w:spacing w:after="80"/>
      </w:pPr>
      <w:r>
        <w:rPr>
          <w:sz w:val="22"/>
        </w:rPr>
        <w:t>Customer names against values</w:t>
      </w:r>
    </w:p>
    <w:p>
      <w:pPr>
        <w:pStyle w:val="ListBullet"/>
        <w:spacing w:after="80"/>
      </w:pPr>
      <w:r>
        <w:rPr>
          <w:sz w:val="22"/>
        </w:rPr>
        <w:t>Employee names, salaries or attendance</w:t>
      </w:r>
    </w:p>
    <w:p>
      <w:pPr>
        <w:pStyle w:val="ListBullet"/>
        <w:spacing w:after="80"/>
      </w:pPr>
      <w:r>
        <w:rPr>
          <w:sz w:val="22"/>
        </w:rPr>
        <w:t>Real account or invoice numbers</w:t>
      </w:r>
    </w:p>
    <w:p>
      <w:pPr>
        <w:pStyle w:val="ListBullet"/>
        <w:spacing w:after="80"/>
      </w:pPr>
      <w:r>
        <w:rPr>
          <w:sz w:val="22"/>
        </w:rPr>
        <w:t>The whole sheet, "so it has context"</w:t>
      </w:r>
    </w:p>
    <w:p>
      <w:pPr>
        <w:spacing w:after="160"/>
      </w:pPr>
      <w:r>
        <w:rPr>
          <w:b w:val="0"/>
          <w:i w:val="0"/>
          <w:color w:val="5B6779"/>
          <w:sz w:val="19"/>
        </w:rPr>
        <w:t>Terms used here: Personal data</w:t>
      </w:r>
    </w:p>
    <w:p>
      <w:pPr>
        <w:pStyle w:val="Heading3"/>
      </w:pPr>
      <w:r>
        <w:t>The error-fixing prompt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COPY THIS ERROR PROMPT</w:t>
              <w:br/>
            </w:r>
            <w:r>
              <w:rPr>
                <w:sz w:val="21"/>
              </w:rPr>
              <w:t>This formula returns #N/A: [paste the formula]. Column A holds machine codes like M-2201 as text. Column D holds dates. Tell me the two most likely causes and give me a corrected formula for each. Formulas only, one line of explanation each.</w:t>
            </w:r>
          </w:p>
        </w:tc>
      </w:tr>
    </w:tbl>
    <w:p>
      <w:pPr>
        <w:spacing w:after="40"/>
      </w:pPr>
    </w:p>
    <w:p>
      <w:pPr>
        <w:spacing w:after="120"/>
      </w:pPr>
      <w:r>
        <w:rPr>
          <w:b w:val="0"/>
          <w:i/>
          <w:color w:val="5B6779"/>
          <w:sz w:val="19"/>
        </w:rPr>
        <w:t>Describe what the columns hold. Never paste what is in them.</w:t>
      </w:r>
    </w:p>
    <w:p>
      <w:pPr>
        <w:spacing w:after="40"/>
      </w:pPr>
      <w:r>
        <w:rPr>
          <w:b/>
          <w:i w:val="0"/>
          <w:color w:val="101826"/>
          <w:sz w:val="22"/>
        </w:rPr>
        <w:t>What comes back</w:t>
      </w:r>
    </w:p>
    <w:p>
      <w:pPr>
        <w:pStyle w:val="ListBullet"/>
        <w:spacing w:after="80"/>
      </w:pPr>
      <w:r>
        <w:rPr>
          <w:sz w:val="22"/>
        </w:rPr>
        <w:t>Two likely causes, usually including a text-versus-number mismatch.</w:t>
      </w:r>
    </w:p>
    <w:p>
      <w:pPr>
        <w:pStyle w:val="ListBullet"/>
        <w:spacing w:after="80"/>
      </w:pPr>
      <w:r>
        <w:rPr>
          <w:sz w:val="22"/>
        </w:rPr>
        <w:t>A corrected formula for each, ready to test on one row.</w:t>
      </w:r>
    </w:p>
    <w:p>
      <w:pPr>
        <w:pStyle w:val="ListBullet"/>
        <w:spacing w:after="80"/>
      </w:pPr>
      <w:r>
        <w:rPr>
          <w:sz w:val="22"/>
        </w:rPr>
        <w:t>No data left your laptop, because you described it instead.</w:t>
      </w:r>
    </w:p>
    <w:p>
      <w:pPr>
        <w:pStyle w:val="Heading2"/>
      </w:pPr>
      <w:r>
        <w:t>Cleaning messy data</w:t>
      </w:r>
    </w:p>
    <w:p>
      <w:pPr>
        <w:spacing w:after="120"/>
      </w:pPr>
      <w:r>
        <w:rPr>
          <w:b w:val="0"/>
          <w:i/>
          <w:color w:val="5B6779"/>
          <w:sz w:val="22"/>
        </w:rPr>
        <w:t>Without retyping</w:t>
      </w:r>
    </w:p>
    <w:p>
      <w:pPr>
        <w:pStyle w:val="Heading3"/>
      </w:pPr>
      <w:r>
        <w:t>Cleaning without retyping</w:t>
      </w:r>
    </w:p>
    <w:p>
      <w:pPr>
        <w:pStyle w:val="ListBullet"/>
        <w:spacing w:after="80"/>
      </w:pPr>
      <w:r>
        <w:rPr>
          <w:sz w:val="22"/>
        </w:rPr>
        <w:t>SPLIT — "separate the code from the description in column A"</w:t>
      </w:r>
    </w:p>
    <w:p>
      <w:pPr>
        <w:pStyle w:val="ListBullet"/>
        <w:spacing w:after="80"/>
      </w:pPr>
      <w:r>
        <w:rPr>
          <w:sz w:val="22"/>
        </w:rPr>
        <w:t>STANDARDISE — "make every date show as DD-MM-YYYY"</w:t>
      </w:r>
    </w:p>
    <w:p>
      <w:pPr>
        <w:pStyle w:val="ListBullet"/>
        <w:spacing w:after="80"/>
      </w:pPr>
      <w:r>
        <w:rPr>
          <w:sz w:val="22"/>
        </w:rPr>
        <w:t>TRIM — "remove trailing spaces and double spaces"</w:t>
      </w:r>
    </w:p>
    <w:p>
      <w:pPr>
        <w:pStyle w:val="ListBullet"/>
        <w:spacing w:after="80"/>
      </w:pPr>
      <w:r>
        <w:rPr>
          <w:sz w:val="22"/>
        </w:rPr>
        <w:t>FLAG — "mark rows where the code does not match the pattern"</w:t>
      </w:r>
    </w:p>
    <w:p>
      <w:pPr>
        <w:pStyle w:val="Heading3"/>
      </w:pPr>
      <w:r>
        <w:t>Ask for the steps, not the result</w:t>
      </w:r>
    </w:p>
    <w:p>
      <w:pPr>
        <w:spacing w:after="160"/>
      </w:pPr>
      <w:r>
        <w:rPr>
          <w:b w:val="0"/>
          <w:i w:val="0"/>
          <w:color w:val="101826"/>
          <w:sz w:val="22"/>
        </w:rPr>
        <w:t>For cleaning, the instructions are more useful than an answer, because you keep control of the sheet.</w:t>
      </w:r>
    </w:p>
    <w:p>
      <w:pPr>
        <w:spacing w:after="20"/>
      </w:pPr>
      <w:r>
        <w:rPr>
          <w:b/>
          <w:i w:val="0"/>
          <w:color w:val="101826"/>
          <w:sz w:val="22"/>
        </w:rPr>
        <w:t>Ask for the method</w:t>
      </w:r>
    </w:p>
    <w:p>
      <w:pPr>
        <w:spacing w:after="160"/>
        <w:ind w:left="340"/>
      </w:pPr>
      <w:r>
        <w:rPr>
          <w:b w:val="0"/>
          <w:i w:val="0"/>
          <w:color w:val="5B6779"/>
          <w:sz w:val="22"/>
        </w:rPr>
        <w:t>"Give me the Excel steps to split this column" beats pasting the column in.</w:t>
      </w:r>
    </w:p>
    <w:p>
      <w:pPr>
        <w:spacing w:after="20"/>
      </w:pPr>
      <w:r>
        <w:rPr>
          <w:b/>
          <w:i w:val="0"/>
          <w:color w:val="101826"/>
          <w:sz w:val="22"/>
        </w:rPr>
        <w:t>Ask for a formula</w:t>
      </w:r>
    </w:p>
    <w:p>
      <w:pPr>
        <w:spacing w:after="160"/>
        <w:ind w:left="340"/>
      </w:pPr>
      <w:r>
        <w:rPr>
          <w:b w:val="0"/>
          <w:i w:val="0"/>
          <w:color w:val="5B6779"/>
          <w:sz w:val="22"/>
        </w:rPr>
        <w:t>A formula you paste in works on all 600 rows and leaves the data where it is.</w:t>
      </w:r>
    </w:p>
    <w:p>
      <w:pPr>
        <w:spacing w:after="20"/>
      </w:pPr>
      <w:r>
        <w:rPr>
          <w:b/>
          <w:i w:val="0"/>
          <w:color w:val="101826"/>
          <w:sz w:val="22"/>
        </w:rPr>
        <w:t>Test on one row</w:t>
      </w:r>
    </w:p>
    <w:p>
      <w:pPr>
        <w:spacing w:after="160"/>
        <w:ind w:left="340"/>
      </w:pPr>
      <w:r>
        <w:rPr>
          <w:b w:val="0"/>
          <w:i w:val="0"/>
          <w:color w:val="5B6779"/>
          <w:sz w:val="22"/>
        </w:rPr>
        <w:t>Same rule as always. One known answer before you fill anything down.</w:t>
      </w:r>
    </w:p>
    <w:p>
      <w:pPr>
        <w:pStyle w:val="Heading2"/>
      </w:pPr>
      <w:r>
        <w:t>Do this now</w:t>
      </w:r>
    </w:p>
    <w:p>
      <w:pPr>
        <w:spacing w:after="120"/>
      </w:pPr>
      <w:r>
        <w:rPr>
          <w:b w:val="0"/>
          <w:i/>
          <w:color w:val="5B6779"/>
          <w:sz w:val="22"/>
        </w:rPr>
        <w:t>Solve one real Excel problem</w:t>
      </w:r>
    </w:p>
    <w:p>
      <w:pPr>
        <w:pStyle w:val="Heading3"/>
      </w:pPr>
      <w:r>
        <w:t>Do this now: solve one problem</w:t>
      </w:r>
    </w:p>
    <w:p>
      <w:pPr>
        <w:pStyle w:val="ListNumber"/>
        <w:spacing w:after="80"/>
      </w:pPr>
      <w:r>
        <w:rPr>
          <w:sz w:val="22"/>
        </w:rPr>
        <w:t>Think of the Excel job you currently do by hand.</w:t>
      </w:r>
    </w:p>
    <w:p>
      <w:pPr>
        <w:pStyle w:val="ListNumber"/>
        <w:spacing w:after="80"/>
      </w:pPr>
      <w:r>
        <w:rPr>
          <w:sz w:val="22"/>
        </w:rPr>
        <w:t>Write down which columns hold what, using letters.</w:t>
      </w:r>
    </w:p>
    <w:p>
      <w:pPr>
        <w:pStyle w:val="ListNumber"/>
        <w:spacing w:after="80"/>
      </w:pPr>
      <w:r>
        <w:rPr>
          <w:sz w:val="22"/>
        </w:rPr>
        <w:t>Paste the prompt on the right with your description in it.</w:t>
      </w:r>
    </w:p>
    <w:p>
      <w:pPr>
        <w:pStyle w:val="ListNumber"/>
        <w:spacing w:after="80"/>
      </w:pPr>
      <w:r>
        <w:rPr>
          <w:sz w:val="22"/>
        </w:rPr>
        <w:t>Test the formula on one row you already know the answer to.</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COPY-PASTE PROMPT</w:t>
              <w:br/>
            </w:r>
            <w:r>
              <w:rPr>
                <w:sz w:val="21"/>
              </w:rPr>
              <w:t>In Excel, [column letters and what each holds]. I want [what you want to happen] in column [letter]. If there is no match, show [what instead]. Give me the formula only, no explanation. Do not ask me to paste my data.</w:t>
            </w:r>
          </w:p>
        </w:tc>
      </w:tr>
    </w:tbl>
    <w:p>
      <w:pPr>
        <w:spacing w:after="40"/>
      </w:pPr>
    </w:p>
    <w:p>
      <w:pPr>
        <w:spacing w:after="160"/>
      </w:pPr>
      <w:r>
        <w:rPr>
          <w:b w:val="0"/>
          <w:i/>
          <w:color w:val="5B6779"/>
          <w:sz w:val="19"/>
        </w:rPr>
        <w:t>Five brackets. Covers most lookup and matching jobs.</w:t>
      </w:r>
    </w:p>
    <w:p>
      <w:pPr>
        <w:pStyle w:val="Heading3"/>
      </w:pPr>
      <w:r>
        <w:t>Four habits with Excel and AI</w:t>
      </w:r>
    </w:p>
    <w:p>
      <w:pPr>
        <w:pStyle w:val="ListBullet"/>
        <w:spacing w:after="80"/>
      </w:pPr>
      <w:r>
        <w:rPr>
          <w:sz w:val="22"/>
        </w:rPr>
        <w:t>Describe your columns. Never paste their contents.</w:t>
      </w:r>
    </w:p>
    <w:p>
      <w:pPr>
        <w:pStyle w:val="ListBullet"/>
        <w:spacing w:after="80"/>
      </w:pPr>
      <w:r>
        <w:rPr>
          <w:sz w:val="22"/>
        </w:rPr>
        <w:t>Always test on one row where you know the answer.</w:t>
      </w:r>
    </w:p>
    <w:p>
      <w:pPr>
        <w:pStyle w:val="ListBullet"/>
        <w:spacing w:after="80"/>
      </w:pPr>
      <w:r>
        <w:rPr>
          <w:sz w:val="22"/>
        </w:rPr>
        <w:t>Say what should happen when there is no match.</w:t>
      </w:r>
    </w:p>
    <w:p>
      <w:pPr>
        <w:pStyle w:val="ListBullet"/>
        <w:spacing w:after="80"/>
      </w:pPr>
      <w:r>
        <w:rPr>
          <w:sz w:val="22"/>
        </w:rPr>
        <w:t>Keep the formulas that worked in a notes file.</w:t>
      </w:r>
    </w:p>
    <w:p>
      <w:pPr>
        <w:pStyle w:val="Heading3"/>
      </w:pPr>
      <w:r>
        <w:t>Five mistakes people really make</w:t>
      </w:r>
    </w:p>
    <w:p>
      <w:pPr>
        <w:spacing w:after="20"/>
      </w:pPr>
      <w:r>
        <w:rPr>
          <w:b/>
          <w:i w:val="0"/>
          <w:color w:val="C62828"/>
          <w:sz w:val="22"/>
        </w:rPr>
        <w:t>Filling down before testing</w:t>
      </w:r>
    </w:p>
    <w:p>
      <w:pPr>
        <w:spacing w:after="160"/>
        <w:ind w:left="340"/>
      </w:pPr>
      <w:r>
        <w:rPr>
          <w:b w:val="0"/>
          <w:i w:val="0"/>
          <w:color w:val="5B6779"/>
          <w:sz w:val="22"/>
        </w:rPr>
        <w:t>A wrong formula does not error. It gives six hundred plausible wrong answers.</w:t>
      </w:r>
    </w:p>
    <w:p>
      <w:pPr>
        <w:spacing w:after="20"/>
      </w:pPr>
      <w:r>
        <w:rPr>
          <w:b/>
          <w:i w:val="0"/>
          <w:color w:val="C62828"/>
          <w:sz w:val="22"/>
        </w:rPr>
        <w:t>Pasting the sheet to "give it context"</w:t>
      </w:r>
    </w:p>
    <w:p>
      <w:pPr>
        <w:spacing w:after="160"/>
        <w:ind w:left="340"/>
      </w:pPr>
      <w:r>
        <w:rPr>
          <w:b w:val="0"/>
          <w:i w:val="0"/>
          <w:color w:val="5B6779"/>
          <w:sz w:val="22"/>
        </w:rPr>
        <w:t>Customer names, values and account numbers all leave in one paste.</w:t>
      </w:r>
    </w:p>
    <w:p>
      <w:pPr>
        <w:spacing w:after="20"/>
      </w:pPr>
      <w:r>
        <w:rPr>
          <w:b/>
          <w:i w:val="0"/>
          <w:color w:val="C62828"/>
          <w:sz w:val="22"/>
        </w:rPr>
        <w:t>Asking it to calculate instead of writing a formula</w:t>
      </w:r>
    </w:p>
    <w:p>
      <w:pPr>
        <w:spacing w:after="160"/>
        <w:ind w:left="340"/>
      </w:pPr>
      <w:r>
        <w:rPr>
          <w:b w:val="0"/>
          <w:i w:val="0"/>
          <w:color w:val="5B6779"/>
          <w:sz w:val="22"/>
        </w:rPr>
        <w:t>The formula is checkable and repeatable. Its arithmetic is neither.</w:t>
      </w:r>
    </w:p>
    <w:p>
      <w:pPr>
        <w:spacing w:after="20"/>
      </w:pPr>
      <w:r>
        <w:rPr>
          <w:b/>
          <w:i w:val="0"/>
          <w:color w:val="C62828"/>
          <w:sz w:val="22"/>
        </w:rPr>
        <w:t>Not saying what to do when there is no match</w:t>
      </w:r>
    </w:p>
    <w:p>
      <w:pPr>
        <w:spacing w:after="160"/>
        <w:ind w:left="340"/>
      </w:pPr>
      <w:r>
        <w:rPr>
          <w:b w:val="0"/>
          <w:i w:val="0"/>
          <w:color w:val="5B6779"/>
          <w:sz w:val="22"/>
        </w:rPr>
        <w:t>You get #N/A across half the column and assume the formula is broken.</w:t>
      </w:r>
    </w:p>
    <w:p>
      <w:pPr>
        <w:spacing w:after="20"/>
      </w:pPr>
      <w:r>
        <w:rPr>
          <w:b/>
          <w:i w:val="0"/>
          <w:color w:val="C62828"/>
          <w:sz w:val="22"/>
        </w:rPr>
        <w:t>Accepting a formula you cannot read at all</w:t>
      </w:r>
    </w:p>
    <w:p>
      <w:pPr>
        <w:spacing w:after="160"/>
        <w:ind w:left="340"/>
      </w:pPr>
      <w:r>
        <w:rPr>
          <w:b w:val="0"/>
          <w:i w:val="0"/>
          <w:color w:val="5B6779"/>
          <w:sz w:val="22"/>
        </w:rPr>
        <w:t>You do not need to write it, but you do need to be able to test and describe it.</w:t>
      </w:r>
    </w:p>
    <w:p>
      <w:pPr>
        <w:pStyle w:val="Heading3"/>
      </w:pPr>
      <w:r>
        <w:t>Formula or macro?</w:t>
      </w:r>
    </w:p>
    <w:p>
      <w:pPr>
        <w:spacing w:after="120"/>
      </w:pPr>
      <w:r>
        <w:rPr>
          <w:b w:val="0"/>
          <w:i/>
          <w:color w:val="101826"/>
          <w:sz w:val="22"/>
        </w:rPr>
        <w:t>Will I need to do this again next month?</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ASK FOR A FORMULA</w:t>
              <w:br/>
            </w:r>
            <w:r>
              <w:rPr>
                <w:sz w:val="21"/>
              </w:rPr>
              <w:t>A formula lives in the sheet, updates when the data changes, and anyone can see what it does. Save the prompt that produced it.</w:t>
            </w:r>
          </w:p>
        </w:tc>
      </w:tr>
    </w:tbl>
    <w:p>
      <w:pPr>
        <w:spacing w:after="40"/>
      </w:pP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ASK FOR STEPS</w:t>
              <w:br/>
            </w:r>
            <w:r>
              <w:rPr>
                <w:sz w:val="21"/>
              </w:rPr>
              <w:t>For a genuine one-off, the menu steps are faster and leave nothing behind for a colleague to puzzle over later.</w:t>
            </w:r>
          </w:p>
        </w:tc>
      </w:tr>
    </w:tbl>
    <w:p>
      <w:pPr>
        <w:spacing w:after="40"/>
      </w:pPr>
    </w:p>
    <w:p>
      <w:pPr>
        <w:pStyle w:val="Heading3"/>
      </w:pPr>
      <w:r>
        <w:t>What good use looks like</w:t>
      </w:r>
    </w:p>
    <w:p>
      <w:pPr>
        <w:spacing w:after="20"/>
      </w:pPr>
      <w:r>
        <w:rPr>
          <w:b/>
          <w:i w:val="0"/>
          <w:color w:val="101826"/>
          <w:sz w:val="22"/>
        </w:rPr>
        <w:t>You describe the sheet</w:t>
      </w:r>
    </w:p>
    <w:p>
      <w:pPr>
        <w:spacing w:after="160"/>
        <w:ind w:left="340"/>
      </w:pPr>
      <w:r>
        <w:rPr>
          <w:b w:val="0"/>
          <w:i w:val="0"/>
          <w:color w:val="5B6779"/>
          <w:sz w:val="22"/>
        </w:rPr>
        <w:t>Column letters and what each one holds.</w:t>
      </w:r>
    </w:p>
    <w:p>
      <w:pPr>
        <w:spacing w:after="20"/>
      </w:pPr>
      <w:r>
        <w:rPr>
          <w:b/>
          <w:i w:val="0"/>
          <w:color w:val="101826"/>
          <w:sz w:val="22"/>
        </w:rPr>
        <w:t>It writes the formula</w:t>
      </w:r>
    </w:p>
    <w:p>
      <w:pPr>
        <w:spacing w:after="160"/>
        <w:ind w:left="340"/>
      </w:pPr>
      <w:r>
        <w:rPr>
          <w:b w:val="0"/>
          <w:i w:val="0"/>
          <w:color w:val="5B6779"/>
          <w:sz w:val="22"/>
        </w:rPr>
        <w:t>Syntax you never have to memorise.</w:t>
      </w:r>
    </w:p>
    <w:p>
      <w:pPr>
        <w:spacing w:after="20"/>
      </w:pPr>
      <w:r>
        <w:rPr>
          <w:b/>
          <w:i w:val="0"/>
          <w:color w:val="101826"/>
          <w:sz w:val="22"/>
        </w:rPr>
        <w:t>You test one row</w:t>
      </w:r>
    </w:p>
    <w:p>
      <w:pPr>
        <w:spacing w:after="160"/>
        <w:ind w:left="340"/>
      </w:pPr>
      <w:r>
        <w:rPr>
          <w:b w:val="0"/>
          <w:i w:val="0"/>
          <w:color w:val="5B6779"/>
          <w:sz w:val="22"/>
        </w:rPr>
        <w:t>The step that turns a guess into a result.</w:t>
      </w:r>
    </w:p>
    <w:tbl>
      <w:tblPr>
        <w:tblW w:type="auto" w:w="0"/>
        <w:tblLook w:firstColumn="1" w:firstRow="1" w:lastColumn="0" w:lastRow="0" w:noHBand="0" w:noVBand="1" w:val="04A0"/>
      </w:tblPr>
      <w:tblGrid>
        <w:gridCol w:w="9184"/>
      </w:tblGrid>
      <w:tr>
        <w:tc>
          <w:tcPr>
            <w:tcW w:type="dxa" w:w="9184"/>
            <w:shd w:val="clear" w:fill="F3F6FB"/>
          </w:tcPr>
          <w:p>
            <w:pPr>
              <w:spacing w:after="40"/>
            </w:pPr>
            <w:r>
              <w:rPr>
                <w:sz w:val="21"/>
              </w:rPr>
              <w:t>Two days of matching rows by eye becomes twenty minutes, and the sheet still contains every check a colleague would want to see.</w:t>
            </w:r>
          </w:p>
        </w:tc>
      </w:tr>
    </w:tbl>
    <w:p>
      <w:pPr>
        <w:spacing w:after="40"/>
      </w:pPr>
    </w:p>
    <w:p>
      <w:pPr>
        <w:pStyle w:val="Heading3"/>
      </w:pPr>
      <w:r>
        <w:t>The Excel rule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DESCRIBE THE SHEET. NEVER PASTE THE SHEET. ALWAYS TEST ONE ROW.</w:t>
              <w:br/>
            </w:r>
            <w:r>
              <w:rPr>
                <w:sz w:val="21"/>
              </w:rPr>
              <w:t>Those three habits cover every safe use of AI with a spreadsheet.</w:t>
            </w:r>
          </w:p>
        </w:tc>
      </w:tr>
    </w:tbl>
    <w:p>
      <w:pPr>
        <w:spacing w:after="40"/>
      </w:pPr>
    </w:p>
    <w:p>
      <w:pPr>
        <w:pStyle w:val="ListBullet"/>
        <w:spacing w:after="80"/>
      </w:pPr>
      <w:r>
        <w:rPr>
          <w:sz w:val="22"/>
        </w:rPr>
        <w:t>Columns described — safe.</w:t>
      </w:r>
    </w:p>
    <w:p>
      <w:pPr>
        <w:pStyle w:val="ListBullet"/>
        <w:spacing w:after="80"/>
      </w:pPr>
      <w:r>
        <w:rPr>
          <w:sz w:val="22"/>
        </w:rPr>
        <w:t>Data pasted — a breach.</w:t>
      </w:r>
    </w:p>
    <w:p>
      <w:pPr>
        <w:pStyle w:val="ListBullet"/>
        <w:spacing w:after="80"/>
      </w:pPr>
      <w:r>
        <w:rPr>
          <w:sz w:val="22"/>
        </w:rPr>
        <w:t>One row tested — trustworthy.</w:t>
      </w:r>
    </w:p>
    <w:p>
      <w:pPr>
        <w:pStyle w:val="Heading2"/>
      </w:pPr>
      <w:r>
        <w:t>Choose what you'd do</w:t>
      </w:r>
    </w:p>
    <w:p>
      <w:pPr>
        <w:spacing w:after="120"/>
      </w:pPr>
      <w:r>
        <w:rPr>
          <w:b w:val="0"/>
          <w:i/>
          <w:color w:val="5B6779"/>
          <w:sz w:val="22"/>
        </w:rPr>
        <w:t>A quarter-end decision</w:t>
      </w:r>
    </w:p>
    <w:p>
      <w:pPr>
        <w:spacing w:after="40"/>
      </w:pPr>
      <w:r>
        <w:rPr>
          <w:b/>
          <w:i w:val="0"/>
          <w:color w:val="101826"/>
          <w:sz w:val="22"/>
        </w:rPr>
        <w:t>Quarter-end, 11:00 am</w:t>
      </w:r>
    </w:p>
    <w:p>
      <w:pPr>
        <w:spacing w:after="160"/>
      </w:pPr>
      <w:r>
        <w:rPr>
          <w:b w:val="0"/>
          <w:i w:val="0"/>
          <w:color w:val="101826"/>
          <w:sz w:val="22"/>
        </w:rPr>
        <w:t>Six hundred machine codes need matching to their last service date. You have the two sheets open and no idea how to write the lookup.</w:t>
      </w:r>
    </w:p>
    <w:p>
      <w:pPr>
        <w:spacing w:after="20"/>
      </w:pPr>
      <w:r>
        <w:rPr>
          <w:b/>
          <w:i w:val="0"/>
          <w:color w:val="101826"/>
          <w:sz w:val="22"/>
        </w:rPr>
        <w:t>Paste both sheets in and ask it to do the matching.</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TWO PROBLEMS, AND ONE OF THEM IS PERMANENT</w:t>
              <w:br/>
            </w:r>
            <w:r>
              <w:rPr>
                <w:sz w:val="21"/>
              </w:rPr>
              <w:t>Six hundred rows of asset data leave the company, and the matching it returns was produced as text rather than calculated. You cannot check six hundred results, so you check none of them.  Rule: Never paste the sheet. Never accept a result the sheet did not calculate.</w:t>
            </w:r>
          </w:p>
        </w:tc>
      </w:tr>
    </w:tbl>
    <w:p>
      <w:pPr>
        <w:spacing w:after="40"/>
      </w:pPr>
    </w:p>
    <w:p>
      <w:pPr>
        <w:spacing w:after="20"/>
      </w:pPr>
      <w:r>
        <w:rPr>
          <w:b/>
          <w:i w:val="0"/>
          <w:color w:val="101826"/>
          <w:sz w:val="22"/>
        </w:rPr>
        <w:t>Describe the columns, get a formula, test it on one known row.</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TWENTY MINUTES, AND THE SHEET DOES THE WORK</w:t>
              <w:br/>
            </w:r>
            <w:r>
              <w:rPr>
                <w:sz w:val="21"/>
              </w:rPr>
              <w:t>You describe the two sheets in three lines. The formula comes back, you test it on M-2201 where you know the answer, correct one thing, and fill down. Six hundred correct dates, and nothing left your laptop.  Rule: Describe the structure, test one row, then fill down.</w:t>
            </w:r>
          </w:p>
        </w:tc>
      </w:tr>
    </w:tbl>
    <w:p>
      <w:pPr>
        <w:spacing w:after="40"/>
      </w:pPr>
    </w:p>
    <w:p>
      <w:pPr>
        <w:spacing w:after="20"/>
      </w:pPr>
      <w:r>
        <w:rPr>
          <w:b/>
          <w:i w:val="0"/>
          <w:color w:val="101826"/>
          <w:sz w:val="22"/>
        </w:rPr>
        <w:t>Match them by hand again, as you did last quarter.</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RELIABLE, AND IT COSTS YOU TWO DAYS</w:t>
              <w:br/>
            </w:r>
            <w:r>
              <w:rPr>
                <w:sz w:val="21"/>
              </w:rPr>
              <w:t>The result is right, because you checked every row. It also takes two days every quarter, and next quarter it will take two days again, because nothing was left behind in the sheet.  Rule: A formula is the version of the work that survives to next quarter.</w:t>
            </w:r>
          </w:p>
        </w:tc>
      </w:tr>
    </w:tbl>
    <w:p>
      <w:pPr>
        <w:spacing w:after="40"/>
      </w:pPr>
    </w:p>
    <w:p>
      <w:pPr>
        <w:pStyle w:val="Heading2"/>
      </w:pPr>
      <w:r>
        <w:t>Watch this</w:t>
      </w:r>
    </w:p>
    <w:p>
      <w:pPr>
        <w:spacing w:after="120"/>
      </w:pPr>
      <w:r>
        <w:rPr>
          <w:b w:val="0"/>
          <w:i/>
          <w:color w:val="5B6779"/>
          <w:sz w:val="22"/>
        </w:rPr>
        <w:t>An 8-minute outside walkthrough</w:t>
      </w:r>
    </w:p>
    <w:p>
      <w:pPr>
        <w:spacing w:after="40"/>
      </w:pPr>
      <w:r>
        <w:rPr>
          <w:b/>
          <w:i w:val="0"/>
          <w:color w:val="101826"/>
          <w:sz w:val="22"/>
        </w:rPr>
        <w:t>Eight minutes, shown on screen</w:t>
      </w:r>
    </w:p>
    <w:p>
      <w:pPr>
        <w:spacing w:after="160"/>
      </w:pPr>
      <w:r>
        <w:rPr>
          <w:b/>
          <w:i w:val="0"/>
          <w:color w:val="101826"/>
          <w:sz w:val="22"/>
        </w:rPr>
        <w:t>Video: “Excel Tutorial for Beginners — Learn with Copilot AI (Free Tool!)” — Kevin Stratvert (7:35)</w:t>
      </w:r>
    </w:p>
    <w:p>
      <w:pPr>
        <w:spacing w:after="160"/>
      </w:pPr>
      <w:r>
        <w:rPr>
          <w:b w:val="0"/>
          <w:i w:val="0"/>
          <w:color w:val="0E6E75"/>
          <w:sz w:val="22"/>
        </w:rPr>
        <w:t>https://www.youtube.com/watch?v=Rj7yrivdPbc</w:t>
      </w:r>
    </w:p>
    <w:p>
      <w:pPr>
        <w:spacing w:after="160"/>
      </w:pPr>
      <w:r>
        <w:rPr>
          <w:b w:val="0"/>
          <w:i/>
          <w:color w:val="5B6779"/>
          <w:sz w:val="22"/>
        </w:rPr>
        <w:t>An outside video, not company material. Follow this module's rules on what you may paste.</w:t>
      </w:r>
    </w:p>
    <w:p>
      <w:pPr>
        <w:pStyle w:val="ListBullet"/>
        <w:spacing w:after="80"/>
      </w:pPr>
      <w:r>
        <w:rPr>
          <w:sz w:val="22"/>
        </w:rPr>
        <w:t>Optional. The prompts in this deck work as written.</w:t>
      </w:r>
    </w:p>
    <w:p>
      <w:pPr>
        <w:pStyle w:val="ListBullet"/>
        <w:spacing w:after="80"/>
      </w:pPr>
      <w:r>
        <w:rPr>
          <w:sz w:val="22"/>
        </w:rPr>
        <w:t>Useful if you learn Excel better by watching than reading.</w:t>
      </w:r>
    </w:p>
    <w:p>
      <w:pPr>
        <w:pStyle w:val="ListBullet"/>
        <w:spacing w:after="80"/>
      </w:pPr>
      <w:r>
        <w:rPr>
          <w:sz w:val="22"/>
        </w:rPr>
        <w:t>It opens in your browser. Turn the sound on.</w:t>
      </w:r>
    </w:p>
    <w:p>
      <w:pPr>
        <w:pStyle w:val="Heading2"/>
      </w:pPr>
      <w:r>
        <w:t>Knowledge check</w:t>
      </w:r>
    </w:p>
    <w:p>
      <w:pPr>
        <w:spacing w:after="160"/>
      </w:pPr>
      <w:r>
        <w:rPr>
          <w:b w:val="0"/>
          <w:i/>
          <w:color w:val="5B6779"/>
          <w:sz w:val="19"/>
        </w:rPr>
        <w:t>Suggested weight: equal (100%) per question unless noted otherwise in the OneWork quiz builder.</w:t>
      </w:r>
    </w:p>
    <w:p>
      <w:pPr>
        <w:pStyle w:val="Heading3"/>
      </w:pPr>
      <w:r>
        <w:t>Q1. What must you do before filling down?</w:t>
      </w:r>
    </w:p>
    <w:p>
      <w:pPr>
        <w:spacing w:after="20"/>
      </w:pPr>
      <w:r>
        <w:rPr>
          <w:b w:val="0"/>
          <w:i w:val="0"/>
          <w:color w:val="C62828"/>
          <w:sz w:val="22"/>
        </w:rPr>
        <w:t>✗ Check the formula looks correct</w:t>
      </w:r>
    </w:p>
    <w:p>
      <w:pPr>
        <w:spacing w:after="160"/>
        <w:ind w:left="340"/>
      </w:pPr>
      <w:r>
        <w:rPr>
          <w:b w:val="0"/>
          <w:i w:val="0"/>
          <w:color w:val="5B6779"/>
          <w:sz w:val="22"/>
        </w:rPr>
        <w:t>A formula that looks correct can match on the wrong column and still return plausible dates for every row. Looking is not testing.</w:t>
      </w:r>
    </w:p>
    <w:p>
      <w:pPr>
        <w:spacing w:after="20"/>
      </w:pPr>
      <w:r>
        <w:rPr>
          <w:b/>
          <w:i w:val="0"/>
          <w:color w:val="1B7F4B"/>
          <w:sz w:val="22"/>
        </w:rPr>
        <w:t>✓ Test it on one row where you know the answer</w:t>
      </w:r>
    </w:p>
    <w:p>
      <w:pPr>
        <w:spacing w:after="160"/>
        <w:ind w:left="340"/>
      </w:pPr>
      <w:r>
        <w:rPr>
          <w:b w:val="0"/>
          <w:i w:val="0"/>
          <w:color w:val="5B6779"/>
          <w:sz w:val="22"/>
        </w:rPr>
        <w:t>Ten seconds, and it is the only step that distinguishes a working formula from one producing six hundred confident errors.</w:t>
      </w:r>
    </w:p>
    <w:p>
      <w:pPr>
        <w:spacing w:after="20"/>
      </w:pPr>
      <w:r>
        <w:rPr>
          <w:b w:val="0"/>
          <w:i w:val="0"/>
          <w:color w:val="C62828"/>
          <w:sz w:val="22"/>
        </w:rPr>
        <w:t>✗ Ask the tool whether the formula is right</w:t>
      </w:r>
    </w:p>
    <w:p>
      <w:pPr>
        <w:spacing w:after="160"/>
        <w:ind w:left="340"/>
      </w:pPr>
      <w:r>
        <w:rPr>
          <w:b w:val="0"/>
          <w:i w:val="0"/>
          <w:color w:val="5B6779"/>
          <w:sz w:val="22"/>
        </w:rPr>
        <w:t>It will say yes, in the same confident voice it used to give you the formula. It cannot see your sheet or your data.</w:t>
      </w:r>
    </w:p>
    <w:p>
      <w:pPr>
        <w:spacing w:after="20"/>
      </w:pPr>
      <w:r>
        <w:rPr>
          <w:b w:val="0"/>
          <w:i w:val="0"/>
          <w:color w:val="C62828"/>
          <w:sz w:val="22"/>
        </w:rPr>
        <w:t>✗ Save a backup of the file</w:t>
      </w:r>
    </w:p>
    <w:p>
      <w:pPr>
        <w:spacing w:after="160"/>
        <w:ind w:left="340"/>
      </w:pPr>
      <w:r>
        <w:rPr>
          <w:b w:val="0"/>
          <w:i w:val="0"/>
          <w:color w:val="5B6779"/>
          <w:sz w:val="22"/>
        </w:rPr>
        <w:t>Sensible generally, but it does not tell you whether the formula works. You would simply have a backup of a file with wrong results in it.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Test one row where you know the answer.</w:t>
            </w:r>
          </w:p>
        </w:tc>
      </w:tr>
    </w:tbl>
    <w:p>
      <w:pPr>
        <w:spacing w:after="40"/>
      </w:pPr>
    </w:p>
    <w:p>
      <w:pPr>
        <w:pStyle w:val="Heading3"/>
      </w:pPr>
      <w:r>
        <w:t>Q2. What is safe to paste for Excel help?</w:t>
      </w:r>
    </w:p>
    <w:p>
      <w:pPr>
        <w:spacing w:after="20"/>
      </w:pPr>
      <w:r>
        <w:rPr>
          <w:b w:val="0"/>
          <w:i w:val="0"/>
          <w:color w:val="C62828"/>
          <w:sz w:val="22"/>
        </w:rPr>
        <w:t>✗ The whole sheet, so it has full context</w:t>
      </w:r>
    </w:p>
    <w:p>
      <w:pPr>
        <w:spacing w:after="160"/>
        <w:ind w:left="340"/>
      </w:pPr>
      <w:r>
        <w:rPr>
          <w:b w:val="0"/>
          <w:i w:val="0"/>
          <w:color w:val="5B6779"/>
          <w:sz w:val="22"/>
        </w:rPr>
        <w:t>It never needs the contents to write a formula. What leaves the company in that paste is every customer, value and account number in the file.</w:t>
      </w:r>
    </w:p>
    <w:p>
      <w:pPr>
        <w:spacing w:after="20"/>
      </w:pPr>
      <w:r>
        <w:rPr>
          <w:b/>
          <w:i w:val="0"/>
          <w:color w:val="1B7F4B"/>
          <w:sz w:val="22"/>
        </w:rPr>
        <w:t>✓ The formula, the error message and what each column holds</w:t>
      </w:r>
    </w:p>
    <w:p>
      <w:pPr>
        <w:spacing w:after="160"/>
        <w:ind w:left="340"/>
      </w:pPr>
      <w:r>
        <w:rPr>
          <w:b w:val="0"/>
          <w:i w:val="0"/>
          <w:color w:val="5B6779"/>
          <w:sz w:val="22"/>
        </w:rPr>
        <w:t>That is everything required to diagnose a formula problem, and none of it identifies anyone or reveals any commercial figure.</w:t>
      </w:r>
    </w:p>
    <w:p>
      <w:pPr>
        <w:spacing w:after="20"/>
      </w:pPr>
      <w:r>
        <w:rPr>
          <w:b w:val="0"/>
          <w:i w:val="0"/>
          <w:color w:val="C62828"/>
          <w:sz w:val="22"/>
        </w:rPr>
        <w:t>✗ Twenty representative rows</w:t>
      </w:r>
    </w:p>
    <w:p>
      <w:pPr>
        <w:spacing w:after="160"/>
        <w:ind w:left="340"/>
      </w:pPr>
      <w:r>
        <w:rPr>
          <w:b w:val="0"/>
          <w:i w:val="0"/>
          <w:color w:val="5B6779"/>
          <w:sz w:val="22"/>
        </w:rPr>
        <w:t>Twenty real rows is still twenty real records. If you genuinely need to show a row, invent one with the same shape.</w:t>
      </w:r>
    </w:p>
    <w:p>
      <w:pPr>
        <w:spacing w:after="20"/>
      </w:pPr>
      <w:r>
        <w:rPr>
          <w:b w:val="0"/>
          <w:i w:val="0"/>
          <w:color w:val="C62828"/>
          <w:sz w:val="22"/>
        </w:rPr>
        <w:t>✗ Just the customer column</w:t>
      </w:r>
    </w:p>
    <w:p>
      <w:pPr>
        <w:spacing w:after="160"/>
        <w:ind w:left="340"/>
      </w:pPr>
      <w:r>
        <w:rPr>
          <w:b w:val="0"/>
          <w:i w:val="0"/>
          <w:color w:val="5B6779"/>
          <w:sz w:val="22"/>
        </w:rPr>
        <w:t>That is a customer list. It is one of the most sensitive single columns in the sheet, not the safest one.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Describe the columns. Never their contents.</w:t>
            </w:r>
          </w:p>
        </w:tc>
      </w:tr>
    </w:tbl>
    <w:p>
      <w:pPr>
        <w:spacing w:after="40"/>
      </w:pPr>
    </w:p>
    <w:p>
      <w:pPr>
        <w:pStyle w:val="Heading3"/>
      </w:pPr>
      <w:r>
        <w:t>Q3. Why say what to show when no match?</w:t>
      </w:r>
    </w:p>
    <w:p>
      <w:pPr>
        <w:spacing w:after="20"/>
      </w:pPr>
      <w:r>
        <w:rPr>
          <w:b w:val="0"/>
          <w:i w:val="0"/>
          <w:color w:val="C62828"/>
          <w:sz w:val="22"/>
        </w:rPr>
        <w:t>✗ It makes the formula shorter</w:t>
      </w:r>
    </w:p>
    <w:p>
      <w:pPr>
        <w:spacing w:after="160"/>
        <w:ind w:left="340"/>
      </w:pPr>
      <w:r>
        <w:rPr>
          <w:b w:val="0"/>
          <w:i w:val="0"/>
          <w:color w:val="5B6779"/>
          <w:sz w:val="22"/>
        </w:rPr>
        <w:t>It makes it slightly longer. The gain is that the result is readable rather than a column of error codes.</w:t>
      </w:r>
    </w:p>
    <w:p>
      <w:pPr>
        <w:spacing w:after="20"/>
      </w:pPr>
      <w:r>
        <w:rPr>
          <w:b/>
          <w:i w:val="0"/>
          <w:color w:val="1B7F4B"/>
          <w:sz w:val="22"/>
        </w:rPr>
        <w:t>✓ Otherwise you get errors you cannot interpret</w:t>
      </w:r>
    </w:p>
    <w:p>
      <w:pPr>
        <w:spacing w:after="160"/>
        <w:ind w:left="340"/>
      </w:pPr>
      <w:r>
        <w:rPr>
          <w:b w:val="0"/>
          <w:i w:val="0"/>
          <w:color w:val="5B6779"/>
          <w:sz w:val="22"/>
        </w:rPr>
        <w:t>Without it, every unmatched row shows #N/A, and you cannot tell whether the formula is broken or the code genuinely has no service record.</w:t>
      </w:r>
    </w:p>
    <w:p>
      <w:pPr>
        <w:spacing w:after="20"/>
      </w:pPr>
      <w:r>
        <w:rPr>
          <w:b w:val="0"/>
          <w:i w:val="0"/>
          <w:color w:val="C62828"/>
          <w:sz w:val="22"/>
        </w:rPr>
        <w:t>✗ The tool will refuse without it</w:t>
      </w:r>
    </w:p>
    <w:p>
      <w:pPr>
        <w:spacing w:after="160"/>
        <w:ind w:left="340"/>
      </w:pPr>
      <w:r>
        <w:rPr>
          <w:b w:val="0"/>
          <w:i w:val="0"/>
          <w:color w:val="5B6779"/>
          <w:sz w:val="22"/>
        </w:rPr>
        <w:t>It will happily give you a formula without it. You then spend twenty minutes wondering why half your column looks broken.</w:t>
      </w:r>
    </w:p>
    <w:p>
      <w:pPr>
        <w:spacing w:after="20"/>
      </w:pPr>
      <w:r>
        <w:rPr>
          <w:b w:val="0"/>
          <w:i w:val="0"/>
          <w:color w:val="C62828"/>
          <w:sz w:val="22"/>
        </w:rPr>
        <w:t>✗ It stops the formula being slow</w:t>
      </w:r>
    </w:p>
    <w:p>
      <w:pPr>
        <w:spacing w:after="160"/>
        <w:ind w:left="340"/>
      </w:pPr>
      <w:r>
        <w:rPr>
          <w:b w:val="0"/>
          <w:i w:val="0"/>
          <w:color w:val="5B6779"/>
          <w:sz w:val="22"/>
        </w:rPr>
        <w:t>Speed is unaffected on any realistic sheet. The benefit is entirely about being able to read the result.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Otherwise half the column reads #N/A.</w:t>
            </w:r>
          </w:p>
        </w:tc>
      </w:tr>
    </w:tbl>
    <w:p>
      <w:pPr>
        <w:spacing w:after="40"/>
      </w:pPr>
    </w:p>
    <w:p>
      <w:pPr>
        <w:pStyle w:val="Heading3"/>
      </w:pPr>
      <w:r>
        <w:t>Q4. Formula or calculated answer?</w:t>
      </w:r>
    </w:p>
    <w:p>
      <w:pPr>
        <w:spacing w:after="20"/>
      </w:pPr>
      <w:r>
        <w:rPr>
          <w:b w:val="0"/>
          <w:i w:val="0"/>
          <w:color w:val="C62828"/>
          <w:sz w:val="22"/>
        </w:rPr>
        <w:t>✗ Ask for the calculated answer — it is faster</w:t>
      </w:r>
    </w:p>
    <w:p>
      <w:pPr>
        <w:spacing w:after="160"/>
        <w:ind w:left="340"/>
      </w:pPr>
      <w:r>
        <w:rPr>
          <w:b w:val="0"/>
          <w:i w:val="0"/>
          <w:color w:val="5B6779"/>
          <w:sz w:val="22"/>
        </w:rPr>
        <w:t>It is faster once and wrong at unpredictable intervals. It also leaves nothing in the sheet, so next quarter you start again from nothing.</w:t>
      </w:r>
    </w:p>
    <w:p>
      <w:pPr>
        <w:spacing w:after="20"/>
      </w:pPr>
      <w:r>
        <w:rPr>
          <w:b/>
          <w:i w:val="0"/>
          <w:color w:val="1B7F4B"/>
          <w:sz w:val="22"/>
        </w:rPr>
        <w:t>✓ Ask for a formula and put it in the sheet</w:t>
      </w:r>
    </w:p>
    <w:p>
      <w:pPr>
        <w:spacing w:after="160"/>
        <w:ind w:left="340"/>
      </w:pPr>
      <w:r>
        <w:rPr>
          <w:b w:val="0"/>
          <w:i w:val="0"/>
          <w:color w:val="5B6779"/>
          <w:sz w:val="22"/>
        </w:rPr>
        <w:t>Excel does the arithmetic, so it is correct. It updates when the data changes, a colleague can see what it does, and next quarter is already solved.</w:t>
      </w:r>
    </w:p>
    <w:p>
      <w:pPr>
        <w:spacing w:after="20"/>
      </w:pPr>
      <w:r>
        <w:rPr>
          <w:b w:val="0"/>
          <w:i w:val="0"/>
          <w:color w:val="C62828"/>
          <w:sz w:val="22"/>
        </w:rPr>
        <w:t>✗ Ask for both and compare them</w:t>
      </w:r>
    </w:p>
    <w:p>
      <w:pPr>
        <w:spacing w:after="160"/>
        <w:ind w:left="340"/>
      </w:pPr>
      <w:r>
        <w:rPr>
          <w:b w:val="0"/>
          <w:i w:val="0"/>
          <w:color w:val="5B6779"/>
          <w:sz w:val="22"/>
        </w:rPr>
        <w:t>The comparison tells you little, and you have now spent longer than writing the formula would have taken. Trust the sheet, not the text.</w:t>
      </w:r>
    </w:p>
    <w:p>
      <w:pPr>
        <w:spacing w:after="20"/>
      </w:pPr>
      <w:r>
        <w:rPr>
          <w:b w:val="0"/>
          <w:i w:val="0"/>
          <w:color w:val="C62828"/>
          <w:sz w:val="22"/>
        </w:rPr>
        <w:t>✗ Ask it to check your existing numbers</w:t>
      </w:r>
    </w:p>
    <w:p>
      <w:pPr>
        <w:spacing w:after="160"/>
        <w:ind w:left="340"/>
      </w:pPr>
      <w:r>
        <w:rPr>
          <w:b w:val="0"/>
          <w:i w:val="0"/>
          <w:color w:val="5B6779"/>
          <w:sz w:val="22"/>
        </w:rPr>
        <w:t>It cannot check arithmetic reliably. If you want a check, build a second formula that should agree with the first.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A formula is checkable and repeats itself.</w:t>
            </w:r>
          </w:p>
        </w:tc>
      </w:tr>
    </w:tbl>
    <w:p>
      <w:pPr>
        <w:spacing w:after="40"/>
      </w:pPr>
    </w:p>
    <w:p>
      <w:pPr>
        <w:pStyle w:val="Heading3"/>
      </w:pPr>
      <w:r>
        <w:t>Q5. The formula returns the wrong date.</w:t>
      </w:r>
    </w:p>
    <w:p>
      <w:pPr>
        <w:spacing w:after="160"/>
      </w:pPr>
      <w:r>
        <w:rPr>
          <w:b w:val="0"/>
          <w:i/>
          <w:color w:val="101826"/>
          <w:sz w:val="22"/>
        </w:rPr>
        <w:t>You tested it on a row where you know the answer, and it does not match.</w:t>
      </w:r>
    </w:p>
    <w:p>
      <w:pPr>
        <w:spacing w:after="20"/>
      </w:pPr>
      <w:r>
        <w:rPr>
          <w:b w:val="0"/>
          <w:i w:val="0"/>
          <w:color w:val="C62828"/>
          <w:sz w:val="22"/>
        </w:rPr>
        <w:t>✗ Ask it to try a completely different approach</w:t>
      </w:r>
    </w:p>
    <w:p>
      <w:pPr>
        <w:spacing w:after="160"/>
        <w:ind w:left="340"/>
      </w:pPr>
      <w:r>
        <w:rPr>
          <w:b w:val="0"/>
          <w:i w:val="0"/>
          <w:color w:val="5B6779"/>
          <w:sz w:val="22"/>
        </w:rPr>
        <w:t>You throw away a formula that may be one argument from correct, and invite a new one with a new set of problems to diagnose.</w:t>
      </w:r>
    </w:p>
    <w:p>
      <w:pPr>
        <w:spacing w:after="20"/>
      </w:pPr>
      <w:r>
        <w:rPr>
          <w:b/>
          <w:i w:val="0"/>
          <w:color w:val="1B7F4B"/>
          <w:sz w:val="22"/>
        </w:rPr>
        <w:t>✓ Tell it the code, what you expected and what you got</w:t>
      </w:r>
    </w:p>
    <w:p>
      <w:pPr>
        <w:spacing w:after="160"/>
        <w:ind w:left="340"/>
      </w:pPr>
      <w:r>
        <w:rPr>
          <w:b w:val="0"/>
          <w:i w:val="0"/>
          <w:color w:val="5B6779"/>
          <w:sz w:val="22"/>
        </w:rPr>
        <w:t>That is enough to identify the fault almost every time — usually an exact-match argument or a text versus number mismatch. Ask for the corrected formula only.</w:t>
      </w:r>
    </w:p>
    <w:p>
      <w:pPr>
        <w:spacing w:after="20"/>
      </w:pPr>
      <w:r>
        <w:rPr>
          <w:b w:val="0"/>
          <w:i w:val="0"/>
          <w:color w:val="C62828"/>
          <w:sz w:val="22"/>
        </w:rPr>
        <w:t>✗ Paste the two sheets so it can see the problem</w:t>
      </w:r>
    </w:p>
    <w:p>
      <w:pPr>
        <w:spacing w:after="160"/>
        <w:ind w:left="340"/>
      </w:pPr>
      <w:r>
        <w:rPr>
          <w:b w:val="0"/>
          <w:i w:val="0"/>
          <w:color w:val="5B6779"/>
          <w:sz w:val="22"/>
        </w:rPr>
        <w:t>It cannot see your sheets in any useful way, and you would be exporting the data to solve a formula problem that needs three lines of description.</w:t>
      </w:r>
    </w:p>
    <w:p>
      <w:pPr>
        <w:spacing w:after="20"/>
      </w:pPr>
      <w:r>
        <w:rPr>
          <w:b w:val="0"/>
          <w:i w:val="0"/>
          <w:color w:val="C62828"/>
          <w:sz w:val="22"/>
        </w:rPr>
        <w:t>✗ Fill it down anyway and check a few rows</w:t>
      </w:r>
    </w:p>
    <w:p>
      <w:pPr>
        <w:spacing w:after="160"/>
        <w:ind w:left="340"/>
      </w:pPr>
      <w:r>
        <w:rPr>
          <w:b w:val="0"/>
          <w:i w:val="0"/>
          <w:color w:val="5B6779"/>
          <w:sz w:val="22"/>
        </w:rPr>
        <w:t>You already know it is wrong on a row where you knew the answer. Filling down multiplies a known error six hundred times.</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Give it the row, the expected value and the actual one.</w:t>
            </w:r>
          </w:p>
        </w:tc>
      </w:tr>
    </w:tbl>
    <w:p>
      <w:pPr>
        <w:spacing w:after="40"/>
      </w:pPr>
    </w:p>
    <w:p>
      <w:pPr>
        <w:pStyle w:val="Heading2"/>
      </w:pPr>
      <w:r>
        <w:t>Recap</w:t>
      </w:r>
    </w:p>
    <w:p>
      <w:pPr>
        <w:spacing w:after="120"/>
      </w:pPr>
      <w:r>
        <w:rPr>
          <w:b/>
          <w:i w:val="0"/>
          <w:color w:val="101826"/>
          <w:sz w:val="22"/>
        </w:rPr>
        <w:t>Excel with AI on one screen</w:t>
      </w:r>
    </w:p>
    <w:p>
      <w:pPr>
        <w:spacing w:after="20"/>
      </w:pPr>
      <w:r>
        <w:rPr>
          <w:b/>
          <w:i w:val="0"/>
          <w:color w:val="101826"/>
          <w:sz w:val="22"/>
        </w:rPr>
        <w:t>Describe, do not remember</w:t>
      </w:r>
    </w:p>
    <w:p>
      <w:pPr>
        <w:spacing w:after="160"/>
        <w:ind w:left="340"/>
      </w:pPr>
      <w:r>
        <w:rPr>
          <w:b w:val="0"/>
          <w:i w:val="0"/>
          <w:color w:val="5B6779"/>
          <w:sz w:val="22"/>
        </w:rPr>
        <w:t>Name the sheets, the columns and what you want. Syntax is its job.</w:t>
      </w:r>
    </w:p>
    <w:p>
      <w:pPr>
        <w:spacing w:after="20"/>
      </w:pPr>
      <w:r>
        <w:rPr>
          <w:b/>
          <w:i w:val="0"/>
          <w:color w:val="101826"/>
          <w:sz w:val="22"/>
        </w:rPr>
        <w:t>Say what to do when nothing matches</w:t>
      </w:r>
    </w:p>
    <w:p>
      <w:pPr>
        <w:spacing w:after="160"/>
        <w:ind w:left="340"/>
      </w:pPr>
      <w:r>
        <w:rPr>
          <w:b w:val="0"/>
          <w:i w:val="0"/>
          <w:color w:val="5B6779"/>
          <w:sz w:val="22"/>
        </w:rPr>
        <w:t>Otherwise half the column shows an error code you then misdiagnose.</w:t>
      </w:r>
    </w:p>
    <w:p>
      <w:pPr>
        <w:spacing w:after="20"/>
      </w:pPr>
      <w:r>
        <w:rPr>
          <w:b/>
          <w:i w:val="0"/>
          <w:color w:val="101826"/>
          <w:sz w:val="22"/>
        </w:rPr>
        <w:t>Test one row, every time</w:t>
      </w:r>
    </w:p>
    <w:p>
      <w:pPr>
        <w:spacing w:after="160"/>
        <w:ind w:left="340"/>
      </w:pPr>
      <w:r>
        <w:rPr>
          <w:b w:val="0"/>
          <w:i w:val="0"/>
          <w:color w:val="5B6779"/>
          <w:sz w:val="22"/>
        </w:rPr>
        <w:t>A wrong formula does not error. It returns six hundred plausible answers.</w:t>
      </w:r>
    </w:p>
    <w:p>
      <w:pPr>
        <w:spacing w:after="20"/>
      </w:pPr>
      <w:r>
        <w:rPr>
          <w:b/>
          <w:i w:val="0"/>
          <w:color w:val="101826"/>
          <w:sz w:val="22"/>
        </w:rPr>
        <w:t>Paste the error, never the sheet</w:t>
      </w:r>
    </w:p>
    <w:p>
      <w:pPr>
        <w:spacing w:after="160"/>
        <w:ind w:left="340"/>
      </w:pPr>
      <w:r>
        <w:rPr>
          <w:b w:val="0"/>
          <w:i w:val="0"/>
          <w:color w:val="5B6779"/>
          <w:sz w:val="22"/>
        </w:rPr>
        <w:t>The formula and the column descriptions are all it needs.</w:t>
      </w:r>
    </w:p>
    <w:p>
      <w:pPr>
        <w:spacing w:after="20"/>
      </w:pPr>
      <w:r>
        <w:rPr>
          <w:b/>
          <w:i w:val="0"/>
          <w:color w:val="101826"/>
          <w:sz w:val="22"/>
        </w:rPr>
        <w:t>Prefer a formula to an answer</w:t>
      </w:r>
    </w:p>
    <w:p>
      <w:pPr>
        <w:spacing w:after="160"/>
        <w:ind w:left="340"/>
      </w:pPr>
      <w:r>
        <w:rPr>
          <w:b w:val="0"/>
          <w:i w:val="0"/>
          <w:color w:val="5B6779"/>
          <w:sz w:val="22"/>
        </w:rPr>
        <w:t>It lives in the sheet, updates itself, and solves next quarter too.</w:t>
      </w:r>
    </w:p>
    <w:p>
      <w:pPr>
        <w:spacing w:after="20"/>
      </w:pPr>
      <w:r>
        <w:rPr>
          <w:b/>
          <w:i w:val="0"/>
          <w:color w:val="101826"/>
          <w:sz w:val="22"/>
        </w:rPr>
        <w:t>Keep the ones that worked</w:t>
      </w:r>
    </w:p>
    <w:p>
      <w:pPr>
        <w:spacing w:after="160"/>
        <w:ind w:left="340"/>
      </w:pPr>
      <w:r>
        <w:rPr>
          <w:b w:val="0"/>
          <w:i w:val="0"/>
          <w:color w:val="5B6779"/>
          <w:sz w:val="22"/>
        </w:rPr>
        <w:t>A notes file of five working formulas saves the same fight twice.</w:t>
      </w:r>
    </w:p>
    <w:tbl>
      <w:tblPr>
        <w:tblW w:type="auto" w:w="0"/>
        <w:tblLook w:firstColumn="1" w:firstRow="1" w:lastColumn="0" w:lastRow="0" w:noHBand="0" w:noVBand="1" w:val="04A0"/>
      </w:tblPr>
      <w:tblGrid>
        <w:gridCol w:w="9184"/>
      </w:tblGrid>
      <w:tr>
        <w:tc>
          <w:tcPr>
            <w:tcW w:type="dxa" w:w="9184"/>
            <w:shd w:val="clear" w:fill="F1F8F4"/>
          </w:tcPr>
          <w:p>
            <w:pPr>
              <w:spacing w:after="40"/>
            </w:pPr>
            <w:r>
              <w:rPr>
                <w:sz w:val="21"/>
              </w:rPr>
              <w:t>Describe the sheet. Never paste the sheet. Always test one row.</w:t>
            </w:r>
          </w:p>
        </w:tc>
      </w:tr>
    </w:tbl>
    <w:p>
      <w:pPr>
        <w:spacing w:after="40"/>
      </w:pPr>
    </w:p>
    <w:p>
      <w:pPr>
        <w:pStyle w:val="Heading2"/>
      </w:pPr>
      <w:r>
        <w:t>Toolkit</w:t>
      </w:r>
    </w:p>
    <w:p>
      <w:pPr>
        <w:spacing w:after="120"/>
      </w:pPr>
      <w:r>
        <w:rPr>
          <w:b/>
          <w:i w:val="0"/>
          <w:color w:val="101826"/>
          <w:sz w:val="22"/>
        </w:rPr>
        <w:t>Take these three things with you</w:t>
      </w:r>
    </w:p>
    <w:p>
      <w:pPr>
        <w:spacing w:after="20"/>
      </w:pPr>
      <w:r>
        <w:rPr>
          <w:b/>
          <w:i w:val="0"/>
          <w:color w:val="101826"/>
          <w:sz w:val="22"/>
        </w:rPr>
        <w:t>The formula prompt</w:t>
      </w:r>
    </w:p>
    <w:p>
      <w:pPr>
        <w:spacing w:after="160"/>
        <w:ind w:left="340"/>
      </w:pPr>
      <w:r>
        <w:rPr>
          <w:b w:val="0"/>
          <w:i w:val="0"/>
          <w:color w:val="5B6779"/>
          <w:sz w:val="22"/>
        </w:rPr>
        <w:t>Columns, what you want, what if missing, formula only.</w:t>
      </w:r>
    </w:p>
    <w:p>
      <w:pPr>
        <w:spacing w:after="20"/>
      </w:pPr>
      <w:r>
        <w:rPr>
          <w:b/>
          <w:i w:val="0"/>
          <w:color w:val="101826"/>
          <w:sz w:val="22"/>
        </w:rPr>
        <w:t>The error-fixing prompt</w:t>
      </w:r>
    </w:p>
    <w:p>
      <w:pPr>
        <w:spacing w:after="160"/>
        <w:ind w:left="340"/>
      </w:pPr>
      <w:r>
        <w:rPr>
          <w:b w:val="0"/>
          <w:i w:val="0"/>
          <w:color w:val="5B6779"/>
          <w:sz w:val="22"/>
        </w:rPr>
        <w:t>The formula, the error, and what the columns hold.</w:t>
      </w:r>
    </w:p>
    <w:p>
      <w:pPr>
        <w:spacing w:after="20"/>
      </w:pPr>
      <w:r>
        <w:rPr>
          <w:b/>
          <w:i w:val="0"/>
          <w:color w:val="101826"/>
          <w:sz w:val="22"/>
        </w:rPr>
        <w:t>The one-row test</w:t>
      </w:r>
    </w:p>
    <w:p>
      <w:pPr>
        <w:spacing w:after="160"/>
        <w:ind w:left="340"/>
      </w:pPr>
      <w:r>
        <w:rPr>
          <w:b w:val="0"/>
          <w:i w:val="0"/>
          <w:color w:val="5B6779"/>
          <w:sz w:val="22"/>
        </w:rPr>
        <w:t>A row you know the answer to, before you fill down.</w:t>
      </w:r>
    </w:p>
    <w:p>
      <w:pPr>
        <w:spacing w:after="160"/>
      </w:pPr>
      <w:r>
        <w:rPr>
          <w:b w:val="0"/>
          <w:i w:val="0"/>
          <w:color w:val="5B6779"/>
          <w:sz w:val="19"/>
        </w:rPr>
        <w:t>Tools referenced: Microsoft Copilot (https://copilot.microsoft.com); ChatGPT (https://chatgpt.com); Google Gemini (https://gemini.google.com)</w:t>
      </w:r>
    </w:p>
    <w:p>
      <w:pPr>
        <w:spacing w:after="160"/>
      </w:pPr>
      <w:r>
        <w:rPr>
          <w:b w:val="0"/>
          <w:i/>
          <w:color w:val="101826"/>
          <w:sz w:val="22"/>
        </w:rPr>
        <w:t>Next module: Next module: DW-06, Presentations with AI. Getting a structure and a story before you open PowerPoint at all.</w:t>
      </w:r>
    </w:p>
    <w:p>
      <w:pPr>
        <w:pStyle w:val="Heading2"/>
      </w:pPr>
      <w:r>
        <w:t>Glossary</w:t>
      </w:r>
    </w:p>
    <w:p>
      <w:pPr>
        <w:spacing w:after="20"/>
      </w:pPr>
      <w:r>
        <w:rPr>
          <w:b/>
          <w:i w:val="0"/>
          <w:color w:val="101826"/>
          <w:sz w:val="22"/>
        </w:rPr>
        <w:t>Formula</w:t>
      </w:r>
    </w:p>
    <w:p>
      <w:pPr>
        <w:spacing w:after="160"/>
        <w:ind w:left="340"/>
      </w:pPr>
      <w:r>
        <w:rPr>
          <w:b w:val="0"/>
          <w:i w:val="0"/>
          <w:color w:val="5B6779"/>
          <w:sz w:val="22"/>
        </w:rPr>
        <w:t>An instruction Excel calculates itself. Checkable, repeatable and safe.</w:t>
      </w:r>
    </w:p>
    <w:p>
      <w:pPr>
        <w:spacing w:after="20"/>
      </w:pPr>
      <w:r>
        <w:rPr>
          <w:b/>
          <w:i w:val="0"/>
          <w:color w:val="101826"/>
          <w:sz w:val="22"/>
        </w:rPr>
        <w:t>Lookup</w:t>
      </w:r>
    </w:p>
    <w:p>
      <w:pPr>
        <w:spacing w:after="160"/>
        <w:ind w:left="340"/>
      </w:pPr>
      <w:r>
        <w:rPr>
          <w:b w:val="0"/>
          <w:i w:val="0"/>
          <w:color w:val="5B6779"/>
          <w:sz w:val="22"/>
        </w:rPr>
        <w:t>Matching a value in one sheet against a table in another, such as VLOOKUP or XLOOKUP.</w:t>
      </w:r>
    </w:p>
    <w:p>
      <w:pPr>
        <w:spacing w:after="20"/>
      </w:pPr>
      <w:r>
        <w:rPr>
          <w:b/>
          <w:i w:val="0"/>
          <w:color w:val="101826"/>
          <w:sz w:val="22"/>
        </w:rPr>
        <w:t>#N/A</w:t>
      </w:r>
    </w:p>
    <w:p>
      <w:pPr>
        <w:spacing w:after="160"/>
        <w:ind w:left="340"/>
      </w:pPr>
      <w:r>
        <w:rPr>
          <w:b w:val="0"/>
          <w:i w:val="0"/>
          <w:color w:val="5B6779"/>
          <w:sz w:val="22"/>
        </w:rPr>
        <w:t>Excel's way of saying it found no match. Usually a text versus number problem.</w:t>
      </w:r>
    </w:p>
    <w:p>
      <w:pPr>
        <w:spacing w:after="20"/>
      </w:pPr>
      <w:r>
        <w:rPr>
          <w:b/>
          <w:i w:val="0"/>
          <w:color w:val="101826"/>
          <w:sz w:val="22"/>
        </w:rPr>
        <w:t>One-row test</w:t>
      </w:r>
    </w:p>
    <w:p>
      <w:pPr>
        <w:spacing w:after="160"/>
        <w:ind w:left="340"/>
      </w:pPr>
      <w:r>
        <w:rPr>
          <w:b w:val="0"/>
          <w:i w:val="0"/>
          <w:color w:val="5B6779"/>
          <w:sz w:val="22"/>
        </w:rPr>
        <w:t>Checking a formula against a row whose answer you already know, before filling down.</w:t>
      </w:r>
    </w:p>
    <w:p>
      <w:pPr>
        <w:spacing w:after="20"/>
      </w:pPr>
      <w:r>
        <w:rPr>
          <w:b/>
          <w:i w:val="0"/>
          <w:color w:val="101826"/>
          <w:sz w:val="22"/>
        </w:rPr>
        <w:t>Personal data</w:t>
      </w:r>
    </w:p>
    <w:p>
      <w:pPr>
        <w:spacing w:after="160"/>
        <w:ind w:left="340"/>
      </w:pPr>
      <w:r>
        <w:rPr>
          <w:b w:val="0"/>
          <w:i w:val="0"/>
          <w:color w:val="5B6779"/>
          <w:sz w:val="22"/>
        </w:rPr>
        <w:t>Anything identifying a person: a name, a phone number, an account, an employee number.</w:t>
      </w:r>
    </w:p>
    <w:p>
      <w:pPr>
        <w:spacing w:after="20"/>
      </w:pPr>
      <w:r>
        <w:rPr>
          <w:b/>
          <w:i w:val="0"/>
          <w:color w:val="101826"/>
          <w:sz w:val="22"/>
        </w:rPr>
        <w:t>Prompt</w:t>
      </w:r>
    </w:p>
    <w:p>
      <w:pPr>
        <w:spacing w:after="160"/>
        <w:ind w:left="340"/>
      </w:pPr>
      <w:r>
        <w:rPr>
          <w:b w:val="0"/>
          <w:i w:val="0"/>
          <w:color w:val="5B6779"/>
          <w:sz w:val="22"/>
        </w:rPr>
        <w:t>Everything you type in: your column descriptions and what you want to happen.</w:t>
      </w:r>
    </w:p>
    <w:sectPr w:rsidR="00FC693F" w:rsidRPr="0006063C" w:rsidSect="00034616">
      <w:footerReference w:type="default" r:id="rId9"/>
      <w:pgSz w:w="11906" w:h="16838"/>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9"/>
        <w:sz w:val="16"/>
      </w:rPr>
      <w:t xml:space="preserve">Inducto Learning &amp; Knowledge Library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Segoe UI" w:hAnsi="Segoe UI"/>
      <w:color w:val="1018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Segoe UI Semibold" w:hAnsi="Segoe UI Semibold"/>
      <w:b/>
      <w:bCs/>
      <w:color w:val="0E6E75"/>
      <w:sz w:val="48"/>
      <w:szCs w:val="28"/>
    </w:rPr>
  </w:style>
  <w:style w:type="paragraph" w:styleId="Heading2">
    <w:name w:val="heading 2"/>
    <w:basedOn w:val="Normal"/>
    <w:next w:val="Normal"/>
    <w:link w:val="Heading2Char"/>
    <w:uiPriority w:val="9"/>
    <w:unhideWhenUsed/>
    <w:qFormat/>
    <w:rsid w:val="00FC693F"/>
    <w:pPr>
      <w:keepNext/>
      <w:keepLines/>
      <w:spacing w:before="440" w:after="120"/>
      <w:outlineLvl w:val="1"/>
    </w:pPr>
    <w:rPr>
      <w:rFonts w:asciiTheme="majorHAnsi" w:eastAsiaTheme="majorEastAsia" w:hAnsiTheme="majorHAnsi" w:cstheme="majorBidi" w:ascii="Segoe UI Semibold" w:hAnsi="Segoe UI Semibold"/>
      <w:b/>
      <w:bCs/>
      <w:color w:val="10182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Semibold" w:hAnsi="Segoe UI Semibold"/>
      <w:b/>
      <w:bCs/>
      <w:color w:val="1018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