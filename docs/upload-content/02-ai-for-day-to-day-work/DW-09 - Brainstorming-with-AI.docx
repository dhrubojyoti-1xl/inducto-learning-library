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E6E75"/>
        </w:rPr>
        <w:t>Brainstorming with AI</w:t>
      </w:r>
    </w:p>
    <w:p>
      <w:pPr>
        <w:spacing w:after="280"/>
      </w:pPr>
      <w:r>
        <w:rPr>
          <w:b w:val="0"/>
          <w:i w:val="0"/>
          <w:color w:val="5B6779"/>
          <w:sz w:val="26"/>
        </w:rPr>
        <w:t>Twenty options in two minutes, and a way to tell which three are actually worth your time.</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DW-09</w:t>
            </w:r>
          </w:p>
        </w:tc>
      </w:tr>
      <w:tr>
        <w:tc>
          <w:tcPr>
            <w:tcW w:type="dxa" w:w="2835"/>
          </w:tcPr>
          <w:p>
            <w:pPr>
              <w:spacing w:after="40"/>
            </w:pPr>
            <w:r/>
            <w:r>
              <w:rPr>
                <w:b w:val="0"/>
                <w:sz w:val="19"/>
              </w:rPr>
              <w:t>Track</w:t>
            </w:r>
          </w:p>
        </w:tc>
        <w:tc>
          <w:tcPr>
            <w:tcW w:type="dxa" w:w="6236"/>
          </w:tcPr>
          <w:p>
            <w:pPr>
              <w:spacing w:after="40"/>
            </w:pPr>
            <w:r/>
            <w:r>
              <w:rPr>
                <w:b w:val="0"/>
                <w:sz w:val="19"/>
              </w:rPr>
              <w:t>AI for Day-to-Day Work</w:t>
            </w:r>
          </w:p>
        </w:tc>
      </w:tr>
      <w:tr>
        <w:tc>
          <w:tcPr>
            <w:tcW w:type="dxa" w:w="2835"/>
          </w:tcPr>
          <w:p>
            <w:pPr>
              <w:spacing w:after="40"/>
            </w:pPr>
            <w:r/>
            <w:r>
              <w:rPr>
                <w:b w:val="0"/>
                <w:sz w:val="19"/>
              </w:rPr>
              <w:t>Duration</w:t>
            </w:r>
          </w:p>
        </w:tc>
        <w:tc>
          <w:tcPr>
            <w:tcW w:type="dxa" w:w="6236"/>
          </w:tcPr>
          <w:p>
            <w:pPr>
              <w:spacing w:after="40"/>
            </w:pPr>
            <w:r/>
            <w:r>
              <w:rPr>
                <w:b w:val="0"/>
                <w:sz w:val="19"/>
              </w:rPr>
              <w:t>16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The same four ideas, every time</w:t>
      </w:r>
    </w:p>
    <w:p>
      <w:pPr>
        <w:spacing w:after="160"/>
      </w:pPr>
      <w:r>
        <w:rPr>
          <w:b w:val="0"/>
          <w:i w:val="0"/>
          <w:color w:val="101826"/>
          <w:sz w:val="22"/>
        </w:rPr>
        <w:t>A cost-reduction meeting in Ahmedabad runs every month. The same four ideas come up, in the same order, from the same three people. Everyone knows they are not enough. Nobody arrives with a fifth.</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Twelve meetings a year, four ideas, none of them new.</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Twenty starting points in two minutes, so the room argues instead of stalling.</w:t>
            </w:r>
          </w:p>
        </w:tc>
      </w:tr>
    </w:tbl>
    <w:p>
      <w:pPr>
        <w:spacing w:after="40"/>
      </w:pPr>
    </w:p>
    <w:p>
      <w:pPr>
        <w:pStyle w:val="Heading2"/>
      </w:pPr>
      <w:r>
        <w:t>What you'll be able to do</w:t>
      </w:r>
    </w:p>
    <w:p>
      <w:pPr>
        <w:pStyle w:val="ListBullet"/>
        <w:spacing w:after="80"/>
      </w:pPr>
      <w:r>
        <w:rPr>
          <w:sz w:val="22"/>
        </w:rPr>
        <w:t>Get twenty usable starting points in under two minutes</w:t>
      </w:r>
    </w:p>
    <w:p>
      <w:pPr>
        <w:pStyle w:val="ListBullet"/>
        <w:spacing w:after="80"/>
      </w:pPr>
      <w:r>
        <w:rPr>
          <w:sz w:val="22"/>
        </w:rPr>
        <w:t>Ask for bad ideas on purpose, and see why it works</w:t>
      </w:r>
    </w:p>
    <w:p>
      <w:pPr>
        <w:pStyle w:val="ListBullet"/>
        <w:spacing w:after="80"/>
      </w:pPr>
      <w:r>
        <w:rPr>
          <w:sz w:val="22"/>
        </w:rPr>
        <w:t>Sort twenty ideas down to three without a long debate</w:t>
      </w:r>
    </w:p>
    <w:p>
      <w:pPr>
        <w:pStyle w:val="ListBullet"/>
        <w:spacing w:after="80"/>
      </w:pPr>
      <w:r>
        <w:rPr>
          <w:sz w:val="22"/>
        </w:rPr>
        <w:t>Use it to break a deadlock between two entrenched views</w:t>
      </w:r>
    </w:p>
    <w:p>
      <w:pPr>
        <w:pStyle w:val="ListBullet"/>
        <w:spacing w:after="80"/>
      </w:pPr>
      <w:r>
        <w:rPr>
          <w:sz w:val="22"/>
        </w:rPr>
        <w:t>Recognise the ideas it produces that are quietly impossible</w:t>
      </w:r>
    </w:p>
    <w:p>
      <w:pPr>
        <w:pStyle w:val="Heading2"/>
      </w:pPr>
      <w:r>
        <w:t>Objective</w:t>
      </w:r>
    </w:p>
    <w:p>
      <w:pPr>
        <w:spacing w:after="160"/>
      </w:pPr>
      <w:r>
        <w:rPr>
          <w:b w:val="0"/>
          <w:i/>
          <w:color w:val="101826"/>
          <w:sz w:val="22"/>
        </w:rPr>
        <w:t>By the end of this module you will be able to: get twenty usable starting points in under two minutes; ask for bad ideas on purpose, and see why it works; sort twenty ideas down to three without a long debate.</w:t>
      </w:r>
    </w:p>
    <w:p>
      <w:pPr>
        <w:pStyle w:val="Heading2"/>
      </w:pPr>
      <w:r>
        <w:t>Quantity first</w:t>
      </w:r>
    </w:p>
    <w:p>
      <w:pPr>
        <w:spacing w:after="120"/>
      </w:pPr>
      <w:r>
        <w:rPr>
          <w:b w:val="0"/>
          <w:i/>
          <w:color w:val="5B6779"/>
          <w:sz w:val="22"/>
        </w:rPr>
        <w:t>Why twenty beats four</w:t>
      </w:r>
    </w:p>
    <w:p>
      <w:pPr>
        <w:pStyle w:val="Heading3"/>
      </w:pPr>
      <w:r>
        <w:t>Twenty beats four</w:t>
      </w:r>
    </w:p>
    <w:p>
      <w:pPr>
        <w:spacing w:after="160"/>
      </w:pPr>
      <w:r>
        <w:rPr>
          <w:b w:val="0"/>
          <w:i w:val="0"/>
          <w:color w:val="101826"/>
          <w:sz w:val="22"/>
        </w:rPr>
        <w:t>Meetings stall because people arrive with their best idea, not with twenty rough ones.</w:t>
      </w:r>
    </w:p>
    <w:p>
      <w:pPr>
        <w:pStyle w:val="ListNumber"/>
        <w:spacing w:after="80"/>
      </w:pPr>
      <w:r>
        <w:rPr>
          <w:sz w:val="22"/>
        </w:rPr>
        <w:t>Four ideas in the room — Each one somebody's, so each one gets defended.</w:t>
      </w:r>
    </w:p>
    <w:p>
      <w:pPr>
        <w:pStyle w:val="ListNumber"/>
        <w:spacing w:after="80"/>
      </w:pPr>
      <w:r>
        <w:rPr>
          <w:sz w:val="22"/>
        </w:rPr>
        <w:t>Twenty on a page — Nobody owns them, so nobody defends them.</w:t>
      </w:r>
    </w:p>
    <w:p>
      <w:pPr>
        <w:pStyle w:val="ListNumber"/>
        <w:spacing w:after="80"/>
      </w:pPr>
      <w:r>
        <w:rPr>
          <w:sz w:val="22"/>
        </w:rPr>
        <w:t>The room sorts — Arguing about ideas, not about people.</w:t>
      </w:r>
    </w:p>
    <w:p>
      <w:pPr>
        <w:pStyle w:val="ListNumber"/>
        <w:spacing w:after="80"/>
      </w:pPr>
      <w:r>
        <w:rPr>
          <w:sz w:val="22"/>
        </w:rPr>
        <w:t>Three get tested — Usually including one nobody had thought of.</w:t>
      </w:r>
    </w:p>
    <w:p>
      <w:pPr>
        <w:pStyle w:val="Heading3"/>
      </w:pPr>
      <w:r>
        <w:t>Nobody owns a generated idea</w:t>
      </w:r>
    </w:p>
    <w:p>
      <w:pPr>
        <w:spacing w:after="40"/>
      </w:pPr>
      <w:r>
        <w:rPr>
          <w:b/>
          <w:i w:val="0"/>
          <w:color w:val="101826"/>
          <w:sz w:val="22"/>
        </w:rPr>
        <w:t>Attached to a person</w:t>
      </w:r>
    </w:p>
    <w:p>
      <w:pPr>
        <w:pStyle w:val="ListBullet"/>
        <w:spacing w:after="80"/>
      </w:pPr>
      <w:r>
        <w:rPr>
          <w:sz w:val="22"/>
        </w:rPr>
        <w:t>Rejecting it feels like rejecting them</w:t>
      </w:r>
    </w:p>
    <w:p>
      <w:pPr>
        <w:pStyle w:val="ListBullet"/>
        <w:spacing w:after="80"/>
      </w:pPr>
      <w:r>
        <w:rPr>
          <w:sz w:val="22"/>
        </w:rPr>
        <w:t>The senior person's idea wins by default</w:t>
      </w:r>
    </w:p>
    <w:p>
      <w:pPr>
        <w:pStyle w:val="ListBullet"/>
        <w:spacing w:after="80"/>
      </w:pPr>
      <w:r>
        <w:rPr>
          <w:sz w:val="22"/>
        </w:rPr>
        <w:t>People bring one idea, well defended</w:t>
      </w:r>
    </w:p>
    <w:p>
      <w:pPr>
        <w:pStyle w:val="ListBullet"/>
        <w:spacing w:after="80"/>
      </w:pPr>
      <w:r>
        <w:rPr>
          <w:sz w:val="22"/>
        </w:rPr>
        <w:t>Quiet people bring none at all</w:t>
      </w:r>
    </w:p>
    <w:p>
      <w:pPr>
        <w:spacing w:after="40"/>
      </w:pPr>
      <w:r>
        <w:rPr>
          <w:b/>
          <w:i w:val="0"/>
          <w:color w:val="101826"/>
          <w:sz w:val="22"/>
        </w:rPr>
        <w:t>Attached to nobody</w:t>
      </w:r>
    </w:p>
    <w:p>
      <w:pPr>
        <w:pStyle w:val="ListBullet"/>
        <w:spacing w:after="80"/>
      </w:pPr>
      <w:r>
        <w:rPr>
          <w:sz w:val="22"/>
        </w:rPr>
        <w:t>Anyone can dismiss any of them freely</w:t>
      </w:r>
    </w:p>
    <w:p>
      <w:pPr>
        <w:pStyle w:val="ListBullet"/>
        <w:spacing w:after="80"/>
      </w:pPr>
      <w:r>
        <w:rPr>
          <w:sz w:val="22"/>
        </w:rPr>
        <w:t>Seniority stops deciding which survive</w:t>
      </w:r>
    </w:p>
    <w:p>
      <w:pPr>
        <w:pStyle w:val="ListBullet"/>
        <w:spacing w:after="80"/>
      </w:pPr>
      <w:r>
        <w:rPr>
          <w:sz w:val="22"/>
        </w:rPr>
        <w:t>Twenty options, none of them precious</w:t>
      </w:r>
    </w:p>
    <w:p>
      <w:pPr>
        <w:pStyle w:val="ListBullet"/>
        <w:spacing w:after="80"/>
      </w:pPr>
      <w:r>
        <w:rPr>
          <w:sz w:val="22"/>
        </w:rPr>
        <w:t>Quiet people argue as easily as loud ones</w:t>
      </w:r>
    </w:p>
    <w:p>
      <w:pPr>
        <w:pStyle w:val="Heading2"/>
      </w:pPr>
      <w:r>
        <w:t>Asking for range</w:t>
      </w:r>
    </w:p>
    <w:p>
      <w:pPr>
        <w:spacing w:after="120"/>
      </w:pPr>
      <w:r>
        <w:rPr>
          <w:b w:val="0"/>
          <w:i/>
          <w:color w:val="5B6779"/>
          <w:sz w:val="22"/>
        </w:rPr>
        <w:t>Safe, odd and impossible</w:t>
      </w:r>
    </w:p>
    <w:p>
      <w:pPr>
        <w:pStyle w:val="Heading3"/>
      </w:pPr>
      <w:r>
        <w:t>Ask for the bad ones too</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PROMPT</w:t>
              <w:br/>
            </w:r>
            <w:r>
              <w:rPr>
                <w:sz w:val="21"/>
              </w:rPr>
              <w:t>Give me twenty ways to reduce packaging cost in a warehouse. Number them. Include five that are obvious, ten that are unusual, and five that are probably impractical. Do not explain them and do not recommend any. One line each.</w:t>
            </w:r>
          </w:p>
        </w:tc>
      </w:tr>
    </w:tbl>
    <w:p>
      <w:pPr>
        <w:spacing w:after="40"/>
      </w:pPr>
    </w:p>
    <w:p>
      <w:pPr>
        <w:spacing w:after="120"/>
      </w:pPr>
      <w:r>
        <w:rPr>
          <w:b w:val="0"/>
          <w:i/>
          <w:color w:val="5B6779"/>
          <w:sz w:val="19"/>
        </w:rPr>
        <w:t>The five impractical ones are the point, not padding.</w:t>
      </w:r>
    </w:p>
    <w:p>
      <w:pPr>
        <w:pStyle w:val="ListBullet"/>
        <w:spacing w:after="80"/>
      </w:pPr>
      <w:r>
        <w:rPr>
          <w:sz w:val="22"/>
        </w:rPr>
        <w:t>Impractical ideas are where the unusual ones come from.</w:t>
      </w:r>
    </w:p>
    <w:p>
      <w:pPr>
        <w:pStyle w:val="ListBullet"/>
        <w:spacing w:after="80"/>
      </w:pPr>
      <w:r>
        <w:rPr>
          <w:sz w:val="22"/>
        </w:rPr>
        <w:t>"Do not recommend any" stops it filtering for you.</w:t>
      </w:r>
    </w:p>
    <w:p>
      <w:pPr>
        <w:pStyle w:val="ListBullet"/>
        <w:spacing w:after="80"/>
      </w:pPr>
      <w:r>
        <w:rPr>
          <w:sz w:val="22"/>
        </w:rPr>
        <w:t>One line each keeps it scannable in the meeting.</w:t>
      </w:r>
    </w:p>
    <w:p>
      <w:pPr>
        <w:pStyle w:val="Heading3"/>
      </w:pPr>
      <w:r>
        <w:t>Why impossible ideas help</w:t>
      </w:r>
    </w:p>
    <w:p>
      <w:pPr>
        <w:spacing w:after="40"/>
      </w:pPr>
      <w:r>
        <w:rPr>
          <w:b/>
          <w:i w:val="0"/>
          <w:color w:val="C62828"/>
          <w:sz w:val="22"/>
        </w:rPr>
        <w:t>Asking for good ideas</w:t>
      </w:r>
    </w:p>
    <w:p>
      <w:pPr>
        <w:pStyle w:val="ListBullet"/>
        <w:spacing w:after="80"/>
      </w:pPr>
      <w:r>
        <w:rPr>
          <w:color w:val="C62828"/>
          <w:sz w:val="22"/>
        </w:rPr>
        <w:t>"Give me ten good ways to reduce packaging cost."</w:t>
      </w:r>
    </w:p>
    <w:p>
      <w:pPr>
        <w:pStyle w:val="ListBullet"/>
        <w:spacing w:after="80"/>
      </w:pPr>
      <w:r>
        <w:rPr>
          <w:color w:val="C62828"/>
          <w:sz w:val="22"/>
        </w:rPr>
        <w:t>You get ten sensible, familiar suggestions.</w:t>
      </w:r>
    </w:p>
    <w:p>
      <w:pPr>
        <w:pStyle w:val="ListBullet"/>
        <w:spacing w:after="80"/>
      </w:pPr>
      <w:r>
        <w:rPr>
          <w:color w:val="C62828"/>
          <w:sz w:val="22"/>
        </w:rPr>
        <w:t>Nine of them were already on the whiteboard last month.</w:t>
      </w:r>
    </w:p>
    <w:p>
      <w:pPr>
        <w:spacing w:after="40"/>
      </w:pPr>
      <w:r>
        <w:rPr>
          <w:b/>
          <w:i w:val="0"/>
          <w:color w:val="1B7F4B"/>
          <w:sz w:val="22"/>
        </w:rPr>
        <w:t>Asking for range</w:t>
      </w:r>
    </w:p>
    <w:p>
      <w:pPr>
        <w:pStyle w:val="ListBullet"/>
        <w:spacing w:after="80"/>
      </w:pPr>
      <w:r>
        <w:rPr>
          <w:color w:val="1B7F4B"/>
          <w:sz w:val="22"/>
        </w:rPr>
        <w:t>"Five obvious, ten unusual, five probably impractical."</w:t>
      </w:r>
    </w:p>
    <w:p>
      <w:pPr>
        <w:pStyle w:val="ListBullet"/>
        <w:spacing w:after="80"/>
      </w:pPr>
      <w:r>
        <w:rPr>
          <w:color w:val="1B7F4B"/>
          <w:sz w:val="22"/>
        </w:rPr>
        <w:t>The impractical ones include "stop packaging entirely for local deliveries".</w:t>
      </w:r>
    </w:p>
    <w:p>
      <w:pPr>
        <w:pStyle w:val="ListBullet"/>
        <w:spacing w:after="80"/>
      </w:pPr>
      <w:r>
        <w:rPr>
          <w:color w:val="1B7F4B"/>
          <w:sz w:val="22"/>
        </w:rPr>
        <w:t>That is impractical everywhere except two routes, where it works.</w:t>
      </w:r>
    </w:p>
    <w:p>
      <w:pPr>
        <w:spacing w:after="160"/>
      </w:pPr>
      <w:r>
        <w:rPr>
          <w:b/>
          <w:i w:val="0"/>
          <w:color w:val="101826"/>
          <w:sz w:val="22"/>
        </w:rPr>
        <w:t>Nobody says an impossible thing out loud in a meeting. That is exactly why the good version of it never gets found.</w:t>
      </w:r>
    </w:p>
    <w:p>
      <w:pPr>
        <w:pStyle w:val="Heading2"/>
      </w:pPr>
      <w:r>
        <w:t>Sorting fast</w:t>
      </w:r>
    </w:p>
    <w:p>
      <w:pPr>
        <w:spacing w:after="120"/>
      </w:pPr>
      <w:r>
        <w:rPr>
          <w:b w:val="0"/>
          <w:i/>
          <w:color w:val="5B6779"/>
          <w:sz w:val="22"/>
        </w:rPr>
        <w:t>Twenty down to three</w:t>
      </w:r>
    </w:p>
    <w:p>
      <w:pPr>
        <w:pStyle w:val="Heading3"/>
      </w:pPr>
      <w:r>
        <w:t>Twenty down to three</w:t>
      </w:r>
    </w:p>
    <w:p>
      <w:pPr>
        <w:pStyle w:val="ListBullet"/>
        <w:spacing w:after="80"/>
      </w:pPr>
      <w:r>
        <w:rPr>
          <w:sz w:val="22"/>
        </w:rPr>
        <w:t>STRIKE — anything we have already tried and rejected</w:t>
      </w:r>
    </w:p>
    <w:p>
      <w:pPr>
        <w:pStyle w:val="ListBullet"/>
        <w:spacing w:after="80"/>
      </w:pPr>
      <w:r>
        <w:rPr>
          <w:sz w:val="22"/>
        </w:rPr>
        <w:t>STRIKE — anything needing money we do not have this year</w:t>
      </w:r>
    </w:p>
    <w:p>
      <w:pPr>
        <w:pStyle w:val="ListBullet"/>
        <w:spacing w:after="80"/>
      </w:pPr>
      <w:r>
        <w:rPr>
          <w:sz w:val="22"/>
        </w:rPr>
        <w:t>KEEP — anything one person could test in a week</w:t>
      </w:r>
    </w:p>
    <w:p>
      <w:pPr>
        <w:pStyle w:val="ListBullet"/>
        <w:spacing w:after="80"/>
      </w:pPr>
      <w:r>
        <w:rPr>
          <w:sz w:val="22"/>
        </w:rPr>
        <w:t>KEEP — anything that made somebody in the room react</w:t>
      </w:r>
    </w:p>
    <w:p>
      <w:pPr>
        <w:pStyle w:val="Heading3"/>
      </w:pPr>
      <w:r>
        <w:t>The sorting prompt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SORTING PROMPT</w:t>
              <w:br/>
            </w:r>
            <w:r>
              <w:rPr>
                <w:sz w:val="21"/>
              </w:rPr>
              <w:t>Sort the twenty ideas below into three groups. GROUP 1: could be tested by one person within a week. GROUP 2: would need budget or approval. GROUP 3: not worth pursuing. Put every idea in exactly one group. Do not explain and do not add new ideas.</w:t>
            </w:r>
          </w:p>
        </w:tc>
      </w:tr>
    </w:tbl>
    <w:p>
      <w:pPr>
        <w:spacing w:after="40"/>
      </w:pPr>
    </w:p>
    <w:p>
      <w:pPr>
        <w:spacing w:after="120"/>
      </w:pPr>
      <w:r>
        <w:rPr>
          <w:b w:val="0"/>
          <w:i/>
          <w:color w:val="5B6779"/>
          <w:sz w:val="19"/>
        </w:rPr>
        <w:t>Group 1 is where you start, every time.</w:t>
      </w:r>
    </w:p>
    <w:p>
      <w:pPr>
        <w:spacing w:after="40"/>
      </w:pPr>
      <w:r>
        <w:rPr>
          <w:b/>
          <w:i w:val="0"/>
          <w:color w:val="101826"/>
          <w:sz w:val="22"/>
        </w:rPr>
        <w:t>What comes back</w:t>
      </w:r>
    </w:p>
    <w:p>
      <w:pPr>
        <w:pStyle w:val="ListBullet"/>
        <w:spacing w:after="80"/>
      </w:pPr>
      <w:r>
        <w:rPr>
          <w:sz w:val="22"/>
        </w:rPr>
        <w:t>Three clean groups, with group one usually holding four or five ideas.</w:t>
      </w:r>
    </w:p>
    <w:p>
      <w:pPr>
        <w:pStyle w:val="ListBullet"/>
        <w:spacing w:after="80"/>
      </w:pPr>
      <w:r>
        <w:rPr>
          <w:sz w:val="22"/>
        </w:rPr>
        <w:t>No commentary, so the meeting argues about the sorting rather than reading.</w:t>
      </w:r>
    </w:p>
    <w:p>
      <w:pPr>
        <w:pStyle w:val="ListBullet"/>
        <w:spacing w:after="80"/>
      </w:pPr>
      <w:r>
        <w:rPr>
          <w:sz w:val="22"/>
        </w:rPr>
        <w:t>Twenty ideas triaged in about thirty seconds.</w:t>
      </w:r>
    </w:p>
    <w:p>
      <w:pPr>
        <w:pStyle w:val="Heading2"/>
      </w:pPr>
      <w:r>
        <w:t>Breaking a deadlock</w:t>
      </w:r>
    </w:p>
    <w:p>
      <w:pPr>
        <w:spacing w:after="120"/>
      </w:pPr>
      <w:r>
        <w:rPr>
          <w:b w:val="0"/>
          <w:i/>
          <w:color w:val="5B6779"/>
          <w:sz w:val="22"/>
        </w:rPr>
        <w:t>When two people are stuck</w:t>
      </w:r>
    </w:p>
    <w:p>
      <w:pPr>
        <w:pStyle w:val="Heading3"/>
      </w:pPr>
      <w:r>
        <w:t>When two people are stuck</w:t>
      </w:r>
    </w:p>
    <w:p>
      <w:pPr>
        <w:spacing w:after="160"/>
      </w:pPr>
      <w:r>
        <w:rPr>
          <w:b w:val="0"/>
          <w:i w:val="0"/>
          <w:color w:val="101826"/>
          <w:sz w:val="22"/>
        </w:rPr>
        <w:t>Deadlocks are rarely about the options. They are about two people having stated a position out loud.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DEADLOCK PROMPT</w:t>
              <w:br/>
            </w:r>
            <w:r>
              <w:rPr>
                <w:sz w:val="21"/>
              </w:rPr>
              <w:t>Two people disagree. Option A is to insource the packing line. Option B is to renegotiate with the current vendor. Give me five options that are neither A nor B, and two ways of combining A and B. One line each, no recommendation.</w:t>
            </w:r>
          </w:p>
        </w:tc>
      </w:tr>
    </w:tbl>
    <w:p>
      <w:pPr>
        <w:spacing w:after="40"/>
      </w:pPr>
    </w:p>
    <w:p>
      <w:pPr>
        <w:spacing w:after="120"/>
      </w:pPr>
      <w:r>
        <w:rPr>
          <w:b w:val="0"/>
          <w:i/>
          <w:color w:val="5B6779"/>
          <w:sz w:val="19"/>
        </w:rPr>
        <w:t>Seven new things to argue about, none of them anybody's position.</w:t>
      </w:r>
    </w:p>
    <w:p>
      <w:pPr>
        <w:pStyle w:val="ListBullet"/>
        <w:spacing w:after="80"/>
      </w:pPr>
      <w:r>
        <w:rPr>
          <w:sz w:val="22"/>
        </w:rPr>
        <w:t>It moves the argument off the two stated positions.</w:t>
      </w:r>
    </w:p>
    <w:p>
      <w:pPr>
        <w:pStyle w:val="ListBullet"/>
        <w:spacing w:after="80"/>
      </w:pPr>
      <w:r>
        <w:rPr>
          <w:sz w:val="22"/>
        </w:rPr>
        <w:t>Combinations are what neither side proposes on their own.</w:t>
      </w:r>
    </w:p>
    <w:p>
      <w:pPr>
        <w:pStyle w:val="ListBullet"/>
        <w:spacing w:after="80"/>
      </w:pPr>
      <w:r>
        <w:rPr>
          <w:sz w:val="22"/>
        </w:rPr>
        <w:t>Nobody has to lose to accept a third option.</w:t>
      </w:r>
    </w:p>
    <w:p>
      <w:pPr>
        <w:pStyle w:val="Heading3"/>
      </w:pPr>
      <w:r>
        <w:t>Ideas that are quietly impossible</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IT DOES NOT KNOW OUR CONTRACTS, OUR PLANT OR OUR REGULATOR.</w:t>
              <w:br/>
            </w:r>
            <w:r>
              <w:rPr>
                <w:sz w:val="21"/>
              </w:rPr>
              <w:t>Some ideas will be excellent and completely unavailable to us.</w:t>
            </w:r>
          </w:p>
        </w:tc>
      </w:tr>
    </w:tbl>
    <w:p>
      <w:pPr>
        <w:spacing w:after="40"/>
      </w:pPr>
    </w:p>
    <w:p>
      <w:pPr>
        <w:pStyle w:val="ListBullet"/>
        <w:spacing w:after="80"/>
      </w:pPr>
      <w:r>
        <w:rPr>
          <w:sz w:val="22"/>
        </w:rPr>
        <w:t>Things our supplier contract already prohibits</w:t>
      </w:r>
    </w:p>
    <w:p>
      <w:pPr>
        <w:pStyle w:val="ListBullet"/>
        <w:spacing w:after="80"/>
      </w:pPr>
      <w:r>
        <w:rPr>
          <w:sz w:val="22"/>
        </w:rPr>
        <w:t>Things the site licence or regulator does not permit</w:t>
      </w:r>
    </w:p>
    <w:p>
      <w:pPr>
        <w:pStyle w:val="ListBullet"/>
        <w:spacing w:after="80"/>
      </w:pPr>
      <w:r>
        <w:rPr>
          <w:sz w:val="22"/>
        </w:rPr>
        <w:t>Things requiring equipment we do not have</w:t>
      </w:r>
    </w:p>
    <w:p>
      <w:pPr>
        <w:pStyle w:val="ListBullet"/>
        <w:spacing w:after="80"/>
      </w:pPr>
      <w:r>
        <w:rPr>
          <w:sz w:val="22"/>
        </w:rPr>
        <w:t>Things another team tried and rejected last year</w:t>
      </w:r>
    </w:p>
    <w:p>
      <w:pPr>
        <w:pStyle w:val="Heading2"/>
      </w:pPr>
      <w:r>
        <w:t>Do this now</w:t>
      </w:r>
    </w:p>
    <w:p>
      <w:pPr>
        <w:spacing w:after="120"/>
      </w:pPr>
      <w:r>
        <w:rPr>
          <w:b w:val="0"/>
          <w:i/>
          <w:color w:val="5B6779"/>
          <w:sz w:val="22"/>
        </w:rPr>
        <w:t>Generate on a real problem</w:t>
      </w:r>
    </w:p>
    <w:p>
      <w:pPr>
        <w:pStyle w:val="Heading3"/>
      </w:pPr>
      <w:r>
        <w:t>Do this now: generate twenty</w:t>
      </w:r>
    </w:p>
    <w:p>
      <w:pPr>
        <w:pStyle w:val="ListNumber"/>
        <w:spacing w:after="80"/>
      </w:pPr>
      <w:r>
        <w:rPr>
          <w:sz w:val="22"/>
        </w:rPr>
        <w:t>Take a problem your team keeps circling.</w:t>
      </w:r>
    </w:p>
    <w:p>
      <w:pPr>
        <w:pStyle w:val="ListNumber"/>
        <w:spacing w:after="80"/>
      </w:pPr>
      <w:r>
        <w:rPr>
          <w:sz w:val="22"/>
        </w:rPr>
        <w:t>Write it in one sentence, with no names or figures.</w:t>
      </w:r>
    </w:p>
    <w:p>
      <w:pPr>
        <w:pStyle w:val="ListNumber"/>
        <w:spacing w:after="80"/>
      </w:pPr>
      <w:r>
        <w:rPr>
          <w:sz w:val="22"/>
        </w:rPr>
        <w:t>Run the twenty-ideas prompt on it.</w:t>
      </w:r>
    </w:p>
    <w:p>
      <w:pPr>
        <w:pStyle w:val="ListNumber"/>
        <w:spacing w:after="80"/>
      </w:pPr>
      <w:r>
        <w:rPr>
          <w:sz w:val="22"/>
        </w:rPr>
        <w:t>Strike everything already tried, then sort what is left.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COPY-PASTE PROMPT</w:t>
              <w:br/>
            </w:r>
            <w:r>
              <w:rPr>
                <w:sz w:val="21"/>
              </w:rPr>
              <w:t>Give me twenty ways to [PROBLEM IN ONE SENTENCE]. Number them. Five obvious, ten unusual, five probably impractical. One line each. Do not explain them, do not recommend any, and do not group them.</w:t>
            </w:r>
          </w:p>
        </w:tc>
      </w:tr>
    </w:tbl>
    <w:p>
      <w:pPr>
        <w:spacing w:after="40"/>
      </w:pPr>
    </w:p>
    <w:p>
      <w:pPr>
        <w:spacing w:after="160"/>
      </w:pPr>
      <w:r>
        <w:rPr>
          <w:b w:val="0"/>
          <w:i/>
          <w:color w:val="5B6779"/>
          <w:sz w:val="19"/>
        </w:rPr>
        <w:t>Two minutes. Bring the page to the meeting instead of your one idea.</w:t>
      </w:r>
    </w:p>
    <w:p>
      <w:pPr>
        <w:pStyle w:val="Heading3"/>
      </w:pPr>
      <w:r>
        <w:t>Four habits for idea sessions</w:t>
      </w:r>
    </w:p>
    <w:p>
      <w:pPr>
        <w:pStyle w:val="ListBullet"/>
        <w:spacing w:after="80"/>
      </w:pPr>
      <w:r>
        <w:rPr>
          <w:sz w:val="22"/>
        </w:rPr>
        <w:t>Generate before the meeting, not during it.</w:t>
      </w:r>
    </w:p>
    <w:p>
      <w:pPr>
        <w:pStyle w:val="ListBullet"/>
        <w:spacing w:after="80"/>
      </w:pPr>
      <w:r>
        <w:rPr>
          <w:sz w:val="22"/>
        </w:rPr>
        <w:t>Print or share the list so nobody owns any of it.</w:t>
      </w:r>
    </w:p>
    <w:p>
      <w:pPr>
        <w:pStyle w:val="ListBullet"/>
        <w:spacing w:after="80"/>
      </w:pPr>
      <w:r>
        <w:rPr>
          <w:sz w:val="22"/>
        </w:rPr>
        <w:t>Strike first, discuss second. Striking is fast.</w:t>
      </w:r>
    </w:p>
    <w:p>
      <w:pPr>
        <w:pStyle w:val="ListBullet"/>
        <w:spacing w:after="80"/>
      </w:pPr>
      <w:r>
        <w:rPr>
          <w:sz w:val="22"/>
        </w:rPr>
        <w:t>Pick one to test this week, not three to plan.</w:t>
      </w:r>
    </w:p>
    <w:p>
      <w:pPr>
        <w:pStyle w:val="Heading3"/>
      </w:pPr>
      <w:r>
        <w:t>Five mistakes people really make</w:t>
      </w:r>
    </w:p>
    <w:p>
      <w:pPr>
        <w:spacing w:after="20"/>
      </w:pPr>
      <w:r>
        <w:rPr>
          <w:b/>
          <w:i w:val="0"/>
          <w:color w:val="C62828"/>
          <w:sz w:val="22"/>
        </w:rPr>
        <w:t>Asking for "good ideas"</w:t>
      </w:r>
    </w:p>
    <w:p>
      <w:pPr>
        <w:spacing w:after="160"/>
        <w:ind w:left="340"/>
      </w:pPr>
      <w:r>
        <w:rPr>
          <w:b w:val="0"/>
          <w:i w:val="0"/>
          <w:color w:val="5B6779"/>
          <w:sz w:val="22"/>
        </w:rPr>
        <w:t>You get the familiar ones. The useful ones live next to the impractical ones.</w:t>
      </w:r>
    </w:p>
    <w:p>
      <w:pPr>
        <w:spacing w:after="20"/>
      </w:pPr>
      <w:r>
        <w:rPr>
          <w:b/>
          <w:i w:val="0"/>
          <w:color w:val="C62828"/>
          <w:sz w:val="22"/>
        </w:rPr>
        <w:t>Letting it recommend an option</w:t>
      </w:r>
    </w:p>
    <w:p>
      <w:pPr>
        <w:spacing w:after="160"/>
        <w:ind w:left="340"/>
      </w:pPr>
      <w:r>
        <w:rPr>
          <w:b w:val="0"/>
          <w:i w:val="0"/>
          <w:color w:val="5B6779"/>
          <w:sz w:val="22"/>
        </w:rPr>
        <w:t>It has no view worth having. Recommending is the part the room is for.</w:t>
      </w:r>
    </w:p>
    <w:p>
      <w:pPr>
        <w:spacing w:after="20"/>
      </w:pPr>
      <w:r>
        <w:rPr>
          <w:b/>
          <w:i w:val="0"/>
          <w:color w:val="C62828"/>
          <w:sz w:val="22"/>
        </w:rPr>
        <w:t>Treating the list as a plan</w:t>
      </w:r>
    </w:p>
    <w:p>
      <w:pPr>
        <w:spacing w:after="160"/>
        <w:ind w:left="340"/>
      </w:pPr>
      <w:r>
        <w:rPr>
          <w:b w:val="0"/>
          <w:i w:val="0"/>
          <w:color w:val="5B6779"/>
          <w:sz w:val="22"/>
        </w:rPr>
        <w:t>Twenty ideas is raw material. Nothing on it has been checked against reality.</w:t>
      </w:r>
    </w:p>
    <w:p>
      <w:pPr>
        <w:spacing w:after="20"/>
      </w:pPr>
      <w:r>
        <w:rPr>
          <w:b/>
          <w:i w:val="0"/>
          <w:color w:val="C62828"/>
          <w:sz w:val="22"/>
        </w:rPr>
        <w:t>Describing the problem with real figures</w:t>
      </w:r>
    </w:p>
    <w:p>
      <w:pPr>
        <w:spacing w:after="160"/>
        <w:ind w:left="340"/>
      </w:pPr>
      <w:r>
        <w:rPr>
          <w:b w:val="0"/>
          <w:i w:val="0"/>
          <w:color w:val="5B6779"/>
          <w:sz w:val="22"/>
        </w:rPr>
        <w:t>Cost structures and margins do not need to leave the company to generate ideas.</w:t>
      </w:r>
    </w:p>
    <w:p>
      <w:pPr>
        <w:spacing w:after="20"/>
      </w:pPr>
      <w:r>
        <w:rPr>
          <w:b/>
          <w:i w:val="0"/>
          <w:color w:val="C62828"/>
          <w:sz w:val="22"/>
        </w:rPr>
        <w:t>Generating in the meeting itself</w:t>
      </w:r>
    </w:p>
    <w:p>
      <w:pPr>
        <w:spacing w:after="160"/>
        <w:ind w:left="340"/>
      </w:pPr>
      <w:r>
        <w:rPr>
          <w:b w:val="0"/>
          <w:i w:val="0"/>
          <w:color w:val="5B6779"/>
          <w:sz w:val="22"/>
        </w:rPr>
        <w:t>Everyone reads instead of thinking. Bring the list already made.</w:t>
      </w:r>
    </w:p>
    <w:p>
      <w:pPr>
        <w:pStyle w:val="Heading3"/>
      </w:pPr>
      <w:r>
        <w:t>When brainstorming is the wrong tool</w:t>
      </w:r>
    </w:p>
    <w:p>
      <w:pPr>
        <w:spacing w:after="120"/>
      </w:pPr>
      <w:r>
        <w:rPr>
          <w:b w:val="0"/>
          <w:i/>
          <w:color w:val="101826"/>
          <w:sz w:val="22"/>
        </w:rPr>
        <w:t>Is the problem a shortage of options, or of agreement?</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GENERATE</w:t>
              <w:br/>
            </w:r>
            <w:r>
              <w:rPr>
                <w:sz w:val="21"/>
              </w:rPr>
              <w:t>You keep circling the same four ideas and none of them is good enough. Twenty rough starting points is exactly what is missing.</w:t>
            </w:r>
          </w:p>
        </w:tc>
      </w:tr>
    </w:tbl>
    <w:p>
      <w:pPr>
        <w:spacing w:after="40"/>
      </w:pP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DECIDE INSTEAD</w:t>
              <w:br/>
            </w:r>
            <w:r>
              <w:rPr>
                <w:sz w:val="21"/>
              </w:rPr>
              <w:t>Everybody knows what should happen and nobody will commit. More options make that worse. What is needed is a decision and an owner.</w:t>
            </w:r>
          </w:p>
        </w:tc>
      </w:tr>
    </w:tbl>
    <w:p>
      <w:pPr>
        <w:spacing w:after="40"/>
      </w:pPr>
    </w:p>
    <w:p>
      <w:pPr>
        <w:pStyle w:val="Heading3"/>
      </w:pPr>
      <w:r>
        <w:t>What good use looks like</w:t>
      </w:r>
    </w:p>
    <w:p>
      <w:pPr>
        <w:spacing w:after="20"/>
      </w:pPr>
      <w:r>
        <w:rPr>
          <w:b/>
          <w:i w:val="0"/>
          <w:color w:val="101826"/>
          <w:sz w:val="22"/>
        </w:rPr>
        <w:t>Twenty ideas, generated alone</w:t>
      </w:r>
    </w:p>
    <w:p>
      <w:pPr>
        <w:spacing w:after="160"/>
        <w:ind w:left="340"/>
      </w:pPr>
      <w:r>
        <w:rPr>
          <w:b w:val="0"/>
          <w:i w:val="0"/>
          <w:color w:val="5B6779"/>
          <w:sz w:val="22"/>
        </w:rPr>
        <w:t>Two minutes, before anybody is in the room.</w:t>
      </w:r>
    </w:p>
    <w:p>
      <w:pPr>
        <w:spacing w:after="20"/>
      </w:pPr>
      <w:r>
        <w:rPr>
          <w:b/>
          <w:i w:val="0"/>
          <w:color w:val="101826"/>
          <w:sz w:val="22"/>
        </w:rPr>
        <w:t>Struck down to eight</w:t>
      </w:r>
    </w:p>
    <w:p>
      <w:pPr>
        <w:spacing w:after="160"/>
        <w:ind w:left="340"/>
      </w:pPr>
      <w:r>
        <w:rPr>
          <w:b w:val="0"/>
          <w:i w:val="0"/>
          <w:color w:val="5B6779"/>
          <w:sz w:val="22"/>
        </w:rPr>
        <w:t>Already tried, not affordable, not permitted.</w:t>
      </w:r>
    </w:p>
    <w:p>
      <w:pPr>
        <w:spacing w:after="20"/>
      </w:pPr>
      <w:r>
        <w:rPr>
          <w:b/>
          <w:i w:val="0"/>
          <w:color w:val="101826"/>
          <w:sz w:val="22"/>
        </w:rPr>
        <w:t>One tested this week</w:t>
      </w:r>
    </w:p>
    <w:p>
      <w:pPr>
        <w:spacing w:after="160"/>
        <w:ind w:left="340"/>
      </w:pPr>
      <w:r>
        <w:rPr>
          <w:b w:val="0"/>
          <w:i w:val="0"/>
          <w:color w:val="5B6779"/>
          <w:sz w:val="22"/>
        </w:rPr>
        <w:t>By one person, with a date.</w:t>
      </w:r>
    </w:p>
    <w:tbl>
      <w:tblPr>
        <w:tblW w:type="auto" w:w="0"/>
        <w:tblLook w:firstColumn="1" w:firstRow="1" w:lastColumn="0" w:lastRow="0" w:noHBand="0" w:noVBand="1" w:val="04A0"/>
      </w:tblPr>
      <w:tblGrid>
        <w:gridCol w:w="9184"/>
      </w:tblGrid>
      <w:tr>
        <w:tc>
          <w:tcPr>
            <w:tcW w:type="dxa" w:w="9184"/>
            <w:shd w:val="clear" w:fill="F3F6FB"/>
          </w:tcPr>
          <w:p>
            <w:pPr>
              <w:spacing w:after="40"/>
            </w:pPr>
            <w:r>
              <w:rPr>
                <w:sz w:val="21"/>
              </w:rPr>
              <w:t>The tool contributes the first layer only. Everything that makes it useful happens after that, in the room and on the floor.</w:t>
            </w:r>
          </w:p>
        </w:tc>
      </w:tr>
    </w:tbl>
    <w:p>
      <w:pPr>
        <w:spacing w:after="40"/>
      </w:pPr>
    </w:p>
    <w:p>
      <w:pPr>
        <w:pStyle w:val="Heading3"/>
      </w:pPr>
      <w:r>
        <w:t>The brainstorming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USE IT FOR QUANTITY. USE THE ROOM FOR JUDGEMENT.</w:t>
              <w:br/>
            </w:r>
            <w:r>
              <w:rPr>
                <w:sz w:val="21"/>
              </w:rPr>
              <w:t>It is genuinely good at producing options and has no idea which of them we can actually do.</w:t>
            </w:r>
          </w:p>
        </w:tc>
      </w:tr>
    </w:tbl>
    <w:p>
      <w:pPr>
        <w:spacing w:after="40"/>
      </w:pPr>
    </w:p>
    <w:p>
      <w:pPr>
        <w:pStyle w:val="ListBullet"/>
        <w:spacing w:after="80"/>
      </w:pPr>
      <w:r>
        <w:rPr>
          <w:sz w:val="22"/>
        </w:rPr>
        <w:t>Twenty options — its job.</w:t>
      </w:r>
    </w:p>
    <w:p>
      <w:pPr>
        <w:pStyle w:val="ListBullet"/>
        <w:spacing w:after="80"/>
      </w:pPr>
      <w:r>
        <w:rPr>
          <w:sz w:val="22"/>
        </w:rPr>
        <w:t>Striking and sorting — yours.</w:t>
      </w:r>
    </w:p>
    <w:p>
      <w:pPr>
        <w:pStyle w:val="ListBullet"/>
        <w:spacing w:after="80"/>
      </w:pPr>
      <w:r>
        <w:rPr>
          <w:sz w:val="22"/>
        </w:rPr>
        <w:t>Testing one — this week.</w:t>
      </w:r>
    </w:p>
    <w:p>
      <w:pPr>
        <w:pStyle w:val="Heading2"/>
      </w:pPr>
      <w:r>
        <w:t>Choose what you'd do</w:t>
      </w:r>
    </w:p>
    <w:p>
      <w:pPr>
        <w:spacing w:after="120"/>
      </w:pPr>
      <w:r>
        <w:rPr>
          <w:b w:val="0"/>
          <w:i/>
          <w:color w:val="5B6779"/>
          <w:sz w:val="22"/>
        </w:rPr>
        <w:t>A cost-review decision</w:t>
      </w:r>
    </w:p>
    <w:p>
      <w:pPr>
        <w:spacing w:after="40"/>
      </w:pPr>
      <w:r>
        <w:rPr>
          <w:b/>
          <w:i w:val="0"/>
          <w:color w:val="101826"/>
          <w:sz w:val="22"/>
        </w:rPr>
        <w:t>Cost review, Monday</w:t>
      </w:r>
    </w:p>
    <w:p>
      <w:pPr>
        <w:spacing w:after="160"/>
      </w:pPr>
      <w:r>
        <w:rPr>
          <w:b w:val="0"/>
          <w:i w:val="0"/>
          <w:color w:val="101826"/>
          <w:sz w:val="22"/>
        </w:rPr>
        <w:t>The monthly cost meeting is at two. The same four packaging ideas will be raised, as they have been for five months. You have twenty minutes free.</w:t>
      </w:r>
    </w:p>
    <w:p>
      <w:pPr>
        <w:spacing w:after="20"/>
      </w:pPr>
      <w:r>
        <w:rPr>
          <w:b/>
          <w:i w:val="0"/>
          <w:color w:val="101826"/>
          <w:sz w:val="22"/>
        </w:rPr>
        <w:t>Go in as usual and hope somebody has something new.</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MONTH SIX OF THE SAME FOUR IDEAS</w:t>
              <w:br/>
            </w:r>
            <w:r>
              <w:rPr>
                <w:sz w:val="21"/>
              </w:rPr>
              <w:t>The same three people raise the same four options. Two of them are rejected for the same reasons as last month. The meeting ends with an agreement to think about it, and nothing is different in December.  Rule: A meeting cannot generate what nobody brought into it.</w:t>
            </w:r>
          </w:p>
        </w:tc>
      </w:tr>
    </w:tbl>
    <w:p>
      <w:pPr>
        <w:spacing w:after="40"/>
      </w:pPr>
    </w:p>
    <w:p>
      <w:pPr>
        <w:spacing w:after="20"/>
      </w:pPr>
      <w:r>
        <w:rPr>
          <w:b/>
          <w:i w:val="0"/>
          <w:color w:val="101826"/>
          <w:sz w:val="22"/>
        </w:rPr>
        <w:t>Generate twenty options first, strike the known ones, bring the rest.</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TWO MINUTES OF PREPARATION CHANGES THE MEETING</w:t>
              <w:br/>
            </w:r>
            <w:r>
              <w:rPr>
                <w:sz w:val="21"/>
              </w:rPr>
              <w:t>You bring a page of sixteen surviving ideas that belong to nobody. The room strikes nine immediately, argues productively about four, and picks one to test. It is one nobody in the room had said out loud before.  Rule: Bring options nobody owns and the room starts choosing instead of defending.</w:t>
            </w:r>
          </w:p>
        </w:tc>
      </w:tr>
    </w:tbl>
    <w:p>
      <w:pPr>
        <w:spacing w:after="40"/>
      </w:pPr>
    </w:p>
    <w:p>
      <w:pPr>
        <w:spacing w:after="20"/>
      </w:pPr>
      <w:r>
        <w:rPr>
          <w:b/>
          <w:i w:val="0"/>
          <w:color w:val="101826"/>
          <w:sz w:val="22"/>
        </w:rPr>
        <w:t>Paste last year's cost breakdown in and ask for savings.</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GOOD IDEAS, AND OUR COST STRUCTURE IS NOW OUTSIDE</w:t>
              <w:br/>
            </w:r>
            <w:r>
              <w:rPr>
                <w:sz w:val="21"/>
              </w:rPr>
              <w:t>The suggestions are sharper because they use real figures. Those figures are our margins, our vendor rates and our volumes, and they now sit on a system we do not control. The ideas were available without any of it.  Rule: Describe the problem. Never paste the cost sheet.</w:t>
            </w:r>
          </w:p>
        </w:tc>
      </w:tr>
    </w:tbl>
    <w:p>
      <w:pPr>
        <w:spacing w:after="40"/>
      </w:pPr>
    </w:p>
    <w:p>
      <w:pPr>
        <w:pStyle w:val="Heading2"/>
      </w:pPr>
      <w:r>
        <w:t>Watch this</w:t>
      </w:r>
    </w:p>
    <w:p>
      <w:pPr>
        <w:spacing w:after="120"/>
      </w:pPr>
      <w:r>
        <w:rPr>
          <w:b w:val="0"/>
          <w:i/>
          <w:color w:val="5B6779"/>
          <w:sz w:val="22"/>
        </w:rPr>
        <w:t>A 13-minute outside walkthrough</w:t>
      </w:r>
    </w:p>
    <w:p>
      <w:pPr>
        <w:spacing w:after="40"/>
      </w:pPr>
      <w:r>
        <w:rPr>
          <w:b/>
          <w:i w:val="0"/>
          <w:color w:val="101826"/>
          <w:sz w:val="22"/>
        </w:rPr>
        <w:t>Thirteen minutes, three methods</w:t>
      </w:r>
    </w:p>
    <w:p>
      <w:pPr>
        <w:spacing w:after="160"/>
      </w:pPr>
      <w:r>
        <w:rPr>
          <w:b/>
          <w:i w:val="0"/>
          <w:color w:val="101826"/>
          <w:sz w:val="22"/>
        </w:rPr>
        <w:t>Video: “3 Ways to Brainstorm ANYTHING in ChatGPT! (+ Free Prompt!)” — AI Foundations (12:43)</w:t>
      </w:r>
    </w:p>
    <w:p>
      <w:pPr>
        <w:spacing w:after="160"/>
      </w:pPr>
      <w:r>
        <w:rPr>
          <w:b w:val="0"/>
          <w:i w:val="0"/>
          <w:color w:val="0E6E75"/>
          <w:sz w:val="22"/>
        </w:rPr>
        <w:t>https://www.youtube.com/watch?v=LuHx6KdQPHQ</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Everything you need is already in this deck.</w:t>
      </w:r>
    </w:p>
    <w:p>
      <w:pPr>
        <w:pStyle w:val="ListBullet"/>
        <w:spacing w:after="80"/>
      </w:pPr>
      <w:r>
        <w:rPr>
          <w:sz w:val="22"/>
        </w:rPr>
        <w:t>Useful if you prefer watching to reading.</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Why ask for impractical ideas?</w:t>
      </w:r>
    </w:p>
    <w:p>
      <w:pPr>
        <w:spacing w:after="20"/>
      </w:pPr>
      <w:r>
        <w:rPr>
          <w:b w:val="0"/>
          <w:i w:val="0"/>
          <w:color w:val="C62828"/>
          <w:sz w:val="22"/>
        </w:rPr>
        <w:t>✗ To make the list look longer</w:t>
      </w:r>
    </w:p>
    <w:p>
      <w:pPr>
        <w:spacing w:after="160"/>
        <w:ind w:left="340"/>
      </w:pPr>
      <w:r>
        <w:rPr>
          <w:b w:val="0"/>
          <w:i w:val="0"/>
          <w:color w:val="5B6779"/>
          <w:sz w:val="22"/>
        </w:rPr>
        <w:t>Length is not the aim. If you wanted twenty sensible ideas you could ask for twenty sensible ideas and get twenty familiar ones.</w:t>
      </w:r>
    </w:p>
    <w:p>
      <w:pPr>
        <w:spacing w:after="20"/>
      </w:pPr>
      <w:r>
        <w:rPr>
          <w:b/>
          <w:i w:val="0"/>
          <w:color w:val="1B7F4B"/>
          <w:sz w:val="22"/>
        </w:rPr>
        <w:t>✓ Impractical ideas point at unusual workable ones</w:t>
      </w:r>
    </w:p>
    <w:p>
      <w:pPr>
        <w:spacing w:after="160"/>
        <w:ind w:left="340"/>
      </w:pPr>
      <w:r>
        <w:rPr>
          <w:b w:val="0"/>
          <w:i w:val="0"/>
          <w:color w:val="5B6779"/>
          <w:sz w:val="22"/>
        </w:rPr>
        <w:t>"Stop packaging entirely" is impossible everywhere except on two short local routes, where it works. Nobody says that out loud in a meeting, so the workable version never gets found.</w:t>
      </w:r>
    </w:p>
    <w:p>
      <w:pPr>
        <w:spacing w:after="20"/>
      </w:pPr>
      <w:r>
        <w:rPr>
          <w:b w:val="0"/>
          <w:i w:val="0"/>
          <w:color w:val="C62828"/>
          <w:sz w:val="22"/>
        </w:rPr>
        <w:t>✗ It shows the tool's limitations</w:t>
      </w:r>
    </w:p>
    <w:p>
      <w:pPr>
        <w:spacing w:after="160"/>
        <w:ind w:left="340"/>
      </w:pPr>
      <w:r>
        <w:rPr>
          <w:b w:val="0"/>
          <w:i w:val="0"/>
          <w:color w:val="5B6779"/>
          <w:sz w:val="22"/>
        </w:rPr>
        <w:t>That is not what is happening. It produces the impractical ones perfectly well on request — the point is what they suggest to the humans reading them.</w:t>
      </w:r>
    </w:p>
    <w:p>
      <w:pPr>
        <w:spacing w:after="20"/>
      </w:pPr>
      <w:r>
        <w:rPr>
          <w:b w:val="0"/>
          <w:i w:val="0"/>
          <w:color w:val="C62828"/>
          <w:sz w:val="22"/>
        </w:rPr>
        <w:t>✗ They are easier to strike, which feels productive</w:t>
      </w:r>
    </w:p>
    <w:p>
      <w:pPr>
        <w:spacing w:after="160"/>
        <w:ind w:left="340"/>
      </w:pPr>
      <w:r>
        <w:rPr>
          <w:b w:val="0"/>
          <w:i w:val="0"/>
          <w:color w:val="5B6779"/>
          <w:sz w:val="22"/>
        </w:rPr>
        <w:t>Striking is fast either way. The value is that some of them survive contact with a specific route, product or site.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The unusual ones live next to the impossible ones.</w:t>
            </w:r>
          </w:p>
        </w:tc>
      </w:tr>
    </w:tbl>
    <w:p>
      <w:pPr>
        <w:spacing w:after="40"/>
      </w:pPr>
    </w:p>
    <w:p>
      <w:pPr>
        <w:pStyle w:val="Heading3"/>
      </w:pPr>
      <w:r>
        <w:t>Q2. Why is an unowned idea useful?</w:t>
      </w:r>
    </w:p>
    <w:p>
      <w:pPr>
        <w:spacing w:after="20"/>
      </w:pPr>
      <w:r>
        <w:rPr>
          <w:b w:val="0"/>
          <w:i w:val="0"/>
          <w:color w:val="C62828"/>
          <w:sz w:val="22"/>
        </w:rPr>
        <w:t>✗ It is more likely to be correct</w:t>
      </w:r>
    </w:p>
    <w:p>
      <w:pPr>
        <w:spacing w:after="160"/>
        <w:ind w:left="340"/>
      </w:pPr>
      <w:r>
        <w:rPr>
          <w:b w:val="0"/>
          <w:i w:val="0"/>
          <w:color w:val="5B6779"/>
          <w:sz w:val="22"/>
        </w:rPr>
        <w:t>Correctness is unaffected by who suggested it. What changes is how freely the room can dismiss it.</w:t>
      </w:r>
    </w:p>
    <w:p>
      <w:pPr>
        <w:spacing w:after="20"/>
      </w:pPr>
      <w:r>
        <w:rPr>
          <w:b/>
          <w:i w:val="0"/>
          <w:color w:val="1B7F4B"/>
          <w:sz w:val="22"/>
        </w:rPr>
        <w:t>✓ People can reject it without rejecting a colleague</w:t>
      </w:r>
    </w:p>
    <w:p>
      <w:pPr>
        <w:spacing w:after="160"/>
        <w:ind w:left="340"/>
      </w:pPr>
      <w:r>
        <w:rPr>
          <w:b w:val="0"/>
          <w:i w:val="0"/>
          <w:color w:val="5B6779"/>
          <w:sz w:val="22"/>
        </w:rPr>
        <w:t>Most meeting deadlocks are social rather than analytical. A list nobody authored removes seniority and ego from the sorting entirely.</w:t>
      </w:r>
    </w:p>
    <w:p>
      <w:pPr>
        <w:spacing w:after="20"/>
      </w:pPr>
      <w:r>
        <w:rPr>
          <w:b w:val="0"/>
          <w:i w:val="0"/>
          <w:color w:val="C62828"/>
          <w:sz w:val="22"/>
        </w:rPr>
        <w:t>✗ It saves the meeting time</w:t>
      </w:r>
    </w:p>
    <w:p>
      <w:pPr>
        <w:spacing w:after="160"/>
        <w:ind w:left="340"/>
      </w:pPr>
      <w:r>
        <w:rPr>
          <w:b w:val="0"/>
          <w:i w:val="0"/>
          <w:color w:val="5B6779"/>
          <w:sz w:val="22"/>
        </w:rPr>
        <w:t>It usually does save time, but as a consequence. The mechanism is that people stop defending positions.</w:t>
      </w:r>
    </w:p>
    <w:p>
      <w:pPr>
        <w:spacing w:after="20"/>
      </w:pPr>
      <w:r>
        <w:rPr>
          <w:b w:val="0"/>
          <w:i w:val="0"/>
          <w:color w:val="C62828"/>
          <w:sz w:val="22"/>
        </w:rPr>
        <w:t>✗ It has already been checked for feasibility</w:t>
      </w:r>
    </w:p>
    <w:p>
      <w:pPr>
        <w:spacing w:after="160"/>
        <w:ind w:left="340"/>
      </w:pPr>
      <w:r>
        <w:rPr>
          <w:b w:val="0"/>
          <w:i w:val="0"/>
          <w:color w:val="5B6779"/>
          <w:sz w:val="22"/>
        </w:rPr>
        <w:t>The opposite — nothing on the list has been checked against contracts, licences or equipment. That is the room's job.</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Nobody has to lose to reject it.</w:t>
            </w:r>
          </w:p>
        </w:tc>
      </w:tr>
    </w:tbl>
    <w:p>
      <w:pPr>
        <w:spacing w:after="40"/>
      </w:pPr>
    </w:p>
    <w:p>
      <w:pPr>
        <w:pStyle w:val="Heading3"/>
      </w:pPr>
      <w:r>
        <w:t>Q3. Which idea should you test first?</w:t>
      </w:r>
    </w:p>
    <w:p>
      <w:pPr>
        <w:spacing w:after="20"/>
      </w:pPr>
      <w:r>
        <w:rPr>
          <w:b w:val="0"/>
          <w:i w:val="0"/>
          <w:color w:val="C62828"/>
          <w:sz w:val="22"/>
        </w:rPr>
        <w:t>✗ The one with the biggest possible saving</w:t>
      </w:r>
    </w:p>
    <w:p>
      <w:pPr>
        <w:spacing w:after="160"/>
        <w:ind w:left="340"/>
      </w:pPr>
      <w:r>
        <w:rPr>
          <w:b w:val="0"/>
          <w:i w:val="0"/>
          <w:color w:val="5B6779"/>
          <w:sz w:val="22"/>
        </w:rPr>
        <w:t>Biggest usually means slowest and most political. Six months later nothing has been learned and the meeting is still monthly.</w:t>
      </w:r>
    </w:p>
    <w:p>
      <w:pPr>
        <w:spacing w:after="20"/>
      </w:pPr>
      <w:r>
        <w:rPr>
          <w:b/>
          <w:i w:val="0"/>
          <w:color w:val="1B7F4B"/>
          <w:sz w:val="22"/>
        </w:rPr>
        <w:t>✓ The one a single person could test within a week</w:t>
      </w:r>
    </w:p>
    <w:p>
      <w:pPr>
        <w:spacing w:after="160"/>
        <w:ind w:left="340"/>
      </w:pPr>
      <w:r>
        <w:rPr>
          <w:b w:val="0"/>
          <w:i w:val="0"/>
          <w:color w:val="5B6779"/>
          <w:sz w:val="22"/>
        </w:rPr>
        <w:t>A week-long test by one person produces real information quickly, without budget or approval. Two of those beat one twelve-month proposal.</w:t>
      </w:r>
    </w:p>
    <w:p>
      <w:pPr>
        <w:spacing w:after="20"/>
      </w:pPr>
      <w:r>
        <w:rPr>
          <w:b w:val="0"/>
          <w:i w:val="0"/>
          <w:color w:val="C62828"/>
          <w:sz w:val="22"/>
        </w:rPr>
        <w:t>✗ The one everybody agrees with</w:t>
      </w:r>
    </w:p>
    <w:p>
      <w:pPr>
        <w:spacing w:after="160"/>
        <w:ind w:left="340"/>
      </w:pPr>
      <w:r>
        <w:rPr>
          <w:b w:val="0"/>
          <w:i w:val="0"/>
          <w:color w:val="5B6779"/>
          <w:sz w:val="22"/>
        </w:rPr>
        <w:t>Universal agreement usually means it is familiar, which usually means it has already been tried in some form.</w:t>
      </w:r>
    </w:p>
    <w:p>
      <w:pPr>
        <w:spacing w:after="20"/>
      </w:pPr>
      <w:r>
        <w:rPr>
          <w:b w:val="0"/>
          <w:i w:val="0"/>
          <w:color w:val="C62828"/>
          <w:sz w:val="22"/>
        </w:rPr>
        <w:t>✗ The most unusual one on the list</w:t>
      </w:r>
    </w:p>
    <w:p>
      <w:pPr>
        <w:spacing w:after="160"/>
        <w:ind w:left="340"/>
      </w:pPr>
      <w:r>
        <w:rPr>
          <w:b w:val="0"/>
          <w:i w:val="0"/>
          <w:color w:val="5B6779"/>
          <w:sz w:val="22"/>
        </w:rPr>
        <w:t>Unusual is worth keeping on the list, not necessarily worth doing first. Testability is the better sorting criterion.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The one one person can try in a week.</w:t>
            </w:r>
          </w:p>
        </w:tc>
      </w:tr>
    </w:tbl>
    <w:p>
      <w:pPr>
        <w:spacing w:after="40"/>
      </w:pPr>
    </w:p>
    <w:p>
      <w:pPr>
        <w:pStyle w:val="Heading3"/>
      </w:pPr>
      <w:r>
        <w:t>Q4. What must not go in the prompt?</w:t>
      </w:r>
    </w:p>
    <w:p>
      <w:pPr>
        <w:spacing w:after="20"/>
      </w:pPr>
      <w:r>
        <w:rPr>
          <w:b w:val="0"/>
          <w:i w:val="0"/>
          <w:color w:val="C62828"/>
          <w:sz w:val="22"/>
        </w:rPr>
        <w:t>✗ A one-sentence description of the problem</w:t>
      </w:r>
    </w:p>
    <w:p>
      <w:pPr>
        <w:spacing w:after="160"/>
        <w:ind w:left="340"/>
      </w:pPr>
      <w:r>
        <w:rPr>
          <w:b w:val="0"/>
          <w:i w:val="0"/>
          <w:color w:val="5B6779"/>
          <w:sz w:val="22"/>
        </w:rPr>
        <w:t>Essential. Without it you get generic ideas about cost reduction in general, which is exactly what you already had.</w:t>
      </w:r>
    </w:p>
    <w:p>
      <w:pPr>
        <w:spacing w:after="20"/>
      </w:pPr>
      <w:r>
        <w:rPr>
          <w:b/>
          <w:i w:val="0"/>
          <w:color w:val="1B7F4B"/>
          <w:sz w:val="22"/>
        </w:rPr>
        <w:t>✓ Our margins, vendor rates and volumes</w:t>
      </w:r>
    </w:p>
    <w:p>
      <w:pPr>
        <w:spacing w:after="160"/>
        <w:ind w:left="340"/>
      </w:pPr>
      <w:r>
        <w:rPr>
          <w:b w:val="0"/>
          <w:i w:val="0"/>
          <w:color w:val="5B6779"/>
          <w:sz w:val="22"/>
        </w:rPr>
        <w:t>They would sharpen the suggestions slightly and they are among the most commercially sensitive numbers we hold. The ideas are available without them.</w:t>
      </w:r>
    </w:p>
    <w:p>
      <w:pPr>
        <w:spacing w:after="20"/>
      </w:pPr>
      <w:r>
        <w:rPr>
          <w:b w:val="0"/>
          <w:i w:val="0"/>
          <w:color w:val="C62828"/>
          <w:sz w:val="22"/>
        </w:rPr>
        <w:t>✗ The type of operation, such as a warehouse</w:t>
      </w:r>
    </w:p>
    <w:p>
      <w:pPr>
        <w:spacing w:after="160"/>
        <w:ind w:left="340"/>
      </w:pPr>
      <w:r>
        <w:rPr>
          <w:b w:val="0"/>
          <w:i w:val="0"/>
          <w:color w:val="5B6779"/>
          <w:sz w:val="22"/>
        </w:rPr>
        <w:t>General context with nothing confidential in it. It makes the ideas relevant without identifying anything about us.</w:t>
      </w:r>
    </w:p>
    <w:p>
      <w:pPr>
        <w:spacing w:after="20"/>
      </w:pPr>
      <w:r>
        <w:rPr>
          <w:b w:val="0"/>
          <w:i w:val="0"/>
          <w:color w:val="C62828"/>
          <w:sz w:val="22"/>
        </w:rPr>
        <w:t>✗ The constraint that there is no budget this year</w:t>
      </w:r>
    </w:p>
    <w:p>
      <w:pPr>
        <w:spacing w:after="160"/>
        <w:ind w:left="340"/>
      </w:pPr>
      <w:r>
        <w:rPr>
          <w:b w:val="0"/>
          <w:i w:val="0"/>
          <w:color w:val="5B6779"/>
          <w:sz w:val="22"/>
        </w:rPr>
        <w:t>A useful constraint and not a secret. It stops half the list being capital projects you cannot pursue.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Ideas do not need our real figures.</w:t>
            </w:r>
          </w:p>
        </w:tc>
      </w:tr>
    </w:tbl>
    <w:p>
      <w:pPr>
        <w:spacing w:after="40"/>
      </w:pPr>
    </w:p>
    <w:p>
      <w:pPr>
        <w:pStyle w:val="Heading3"/>
      </w:pPr>
      <w:r>
        <w:t>Q5. When is generating the wrong move?</w:t>
      </w:r>
    </w:p>
    <w:p>
      <w:pPr>
        <w:spacing w:after="20"/>
      </w:pPr>
      <w:r>
        <w:rPr>
          <w:b w:val="0"/>
          <w:i w:val="0"/>
          <w:color w:val="C62828"/>
          <w:sz w:val="22"/>
        </w:rPr>
        <w:t>✗ When the problem is technical</w:t>
      </w:r>
    </w:p>
    <w:p>
      <w:pPr>
        <w:spacing w:after="160"/>
        <w:ind w:left="340"/>
      </w:pPr>
      <w:r>
        <w:rPr>
          <w:b w:val="0"/>
          <w:i w:val="0"/>
          <w:color w:val="5B6779"/>
          <w:sz w:val="22"/>
        </w:rPr>
        <w:t>Technical problems benefit from range as much as any other. You simply need somebody technical to strike the impossible ones afterwards.</w:t>
      </w:r>
    </w:p>
    <w:p>
      <w:pPr>
        <w:spacing w:after="20"/>
      </w:pPr>
      <w:r>
        <w:rPr>
          <w:b/>
          <w:i w:val="0"/>
          <w:color w:val="1B7F4B"/>
          <w:sz w:val="22"/>
        </w:rPr>
        <w:t>✓ When everybody knows what to do and nobody will commit</w:t>
      </w:r>
    </w:p>
    <w:p>
      <w:pPr>
        <w:spacing w:after="160"/>
        <w:ind w:left="340"/>
      </w:pPr>
      <w:r>
        <w:rPr>
          <w:b w:val="0"/>
          <w:i w:val="0"/>
          <w:color w:val="5B6779"/>
          <w:sz w:val="22"/>
        </w:rPr>
        <w:t>That is a decision problem, not an options problem. Twenty more ideas give the room something new to avoid deciding about.</w:t>
      </w:r>
    </w:p>
    <w:p>
      <w:pPr>
        <w:spacing w:after="20"/>
      </w:pPr>
      <w:r>
        <w:rPr>
          <w:b w:val="0"/>
          <w:i w:val="0"/>
          <w:color w:val="C62828"/>
          <w:sz w:val="22"/>
        </w:rPr>
        <w:t>✗ When the meeting is short</w:t>
      </w:r>
    </w:p>
    <w:p>
      <w:pPr>
        <w:spacing w:after="160"/>
        <w:ind w:left="340"/>
      </w:pPr>
      <w:r>
        <w:rPr>
          <w:b w:val="0"/>
          <w:i w:val="0"/>
          <w:color w:val="5B6779"/>
          <w:sz w:val="22"/>
        </w:rPr>
        <w:t>A short meeting is where a pre-made list helps most. Generate beforehand and spend the meeting sorting.</w:t>
      </w:r>
    </w:p>
    <w:p>
      <w:pPr>
        <w:spacing w:after="20"/>
      </w:pPr>
      <w:r>
        <w:rPr>
          <w:b w:val="0"/>
          <w:i w:val="0"/>
          <w:color w:val="C62828"/>
          <w:sz w:val="22"/>
        </w:rPr>
        <w:t>✗ When you already have four ideas</w:t>
      </w:r>
    </w:p>
    <w:p>
      <w:pPr>
        <w:spacing w:after="160"/>
        <w:ind w:left="340"/>
      </w:pPr>
      <w:r>
        <w:rPr>
          <w:b w:val="0"/>
          <w:i w:val="0"/>
          <w:color w:val="5B6779"/>
          <w:sz w:val="22"/>
        </w:rPr>
        <w:t>Four ideas that keep failing is the textbook case for generating twenty. That is precisely the situation this is for.</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More options do not fix a lack of commitment.</w:t>
            </w:r>
          </w:p>
        </w:tc>
      </w:tr>
    </w:tbl>
    <w:p>
      <w:pPr>
        <w:spacing w:after="40"/>
      </w:pPr>
    </w:p>
    <w:p>
      <w:pPr>
        <w:pStyle w:val="Heading2"/>
      </w:pPr>
      <w:r>
        <w:t>Recap</w:t>
      </w:r>
    </w:p>
    <w:p>
      <w:pPr>
        <w:spacing w:after="120"/>
      </w:pPr>
      <w:r>
        <w:rPr>
          <w:b/>
          <w:i w:val="0"/>
          <w:color w:val="101826"/>
          <w:sz w:val="22"/>
        </w:rPr>
        <w:t>Brainstorming on one screen</w:t>
      </w:r>
    </w:p>
    <w:p>
      <w:pPr>
        <w:spacing w:after="20"/>
      </w:pPr>
      <w:r>
        <w:rPr>
          <w:b/>
          <w:i w:val="0"/>
          <w:color w:val="101826"/>
          <w:sz w:val="22"/>
        </w:rPr>
        <w:t>Twenty beats four</w:t>
      </w:r>
    </w:p>
    <w:p>
      <w:pPr>
        <w:spacing w:after="160"/>
        <w:ind w:left="340"/>
      </w:pPr>
      <w:r>
        <w:rPr>
          <w:b w:val="0"/>
          <w:i w:val="0"/>
          <w:color w:val="5B6779"/>
          <w:sz w:val="22"/>
        </w:rPr>
        <w:t>Meetings stall because people bring their best idea, not twenty rough ones.</w:t>
      </w:r>
    </w:p>
    <w:p>
      <w:pPr>
        <w:spacing w:after="20"/>
      </w:pPr>
      <w:r>
        <w:rPr>
          <w:b/>
          <w:i w:val="0"/>
          <w:color w:val="101826"/>
          <w:sz w:val="22"/>
        </w:rPr>
        <w:t>Ask for range deliberately</w:t>
      </w:r>
    </w:p>
    <w:p>
      <w:pPr>
        <w:spacing w:after="160"/>
        <w:ind w:left="340"/>
      </w:pPr>
      <w:r>
        <w:rPr>
          <w:b w:val="0"/>
          <w:i w:val="0"/>
          <w:color w:val="5B6779"/>
          <w:sz w:val="22"/>
        </w:rPr>
        <w:t>Five obvious, ten unusual, five impractical. The last five earn their place.</w:t>
      </w:r>
    </w:p>
    <w:p>
      <w:pPr>
        <w:spacing w:after="20"/>
      </w:pPr>
      <w:r>
        <w:rPr>
          <w:b/>
          <w:i w:val="0"/>
          <w:color w:val="101826"/>
          <w:sz w:val="22"/>
        </w:rPr>
        <w:t>Nobody owns a generated idea</w:t>
      </w:r>
    </w:p>
    <w:p>
      <w:pPr>
        <w:spacing w:after="160"/>
        <w:ind w:left="340"/>
      </w:pPr>
      <w:r>
        <w:rPr>
          <w:b w:val="0"/>
          <w:i w:val="0"/>
          <w:color w:val="5B6779"/>
          <w:sz w:val="22"/>
        </w:rPr>
        <w:t>Seniority and ego stop deciding which options survive.</w:t>
      </w:r>
    </w:p>
    <w:p>
      <w:pPr>
        <w:spacing w:after="20"/>
      </w:pPr>
      <w:r>
        <w:rPr>
          <w:b/>
          <w:i w:val="0"/>
          <w:color w:val="101826"/>
          <w:sz w:val="22"/>
        </w:rPr>
        <w:t>Strike before you discuss</w:t>
      </w:r>
    </w:p>
    <w:p>
      <w:pPr>
        <w:spacing w:after="160"/>
        <w:ind w:left="340"/>
      </w:pPr>
      <w:r>
        <w:rPr>
          <w:b w:val="0"/>
          <w:i w:val="0"/>
          <w:color w:val="5B6779"/>
          <w:sz w:val="22"/>
        </w:rPr>
        <w:t>Already tried, no budget, not permitted. Striking is fast.</w:t>
      </w:r>
    </w:p>
    <w:p>
      <w:pPr>
        <w:spacing w:after="20"/>
      </w:pPr>
      <w:r>
        <w:rPr>
          <w:b/>
          <w:i w:val="0"/>
          <w:color w:val="101826"/>
          <w:sz w:val="22"/>
        </w:rPr>
        <w:t>Test what one person can try in a week</w:t>
      </w:r>
    </w:p>
    <w:p>
      <w:pPr>
        <w:spacing w:after="160"/>
        <w:ind w:left="340"/>
      </w:pPr>
      <w:r>
        <w:rPr>
          <w:b w:val="0"/>
          <w:i w:val="0"/>
          <w:color w:val="5B6779"/>
          <w:sz w:val="22"/>
        </w:rPr>
        <w:t>Two quick tests beat one twelve-month proposal.</w:t>
      </w:r>
    </w:p>
    <w:p>
      <w:pPr>
        <w:spacing w:after="20"/>
      </w:pPr>
      <w:r>
        <w:rPr>
          <w:b/>
          <w:i w:val="0"/>
          <w:color w:val="101826"/>
          <w:sz w:val="22"/>
        </w:rPr>
        <w:t>It does not know our constraints</w:t>
      </w:r>
    </w:p>
    <w:p>
      <w:pPr>
        <w:spacing w:after="160"/>
        <w:ind w:left="340"/>
      </w:pPr>
      <w:r>
        <w:rPr>
          <w:b w:val="0"/>
          <w:i w:val="0"/>
          <w:color w:val="5B6779"/>
          <w:sz w:val="22"/>
        </w:rPr>
        <w:t>Contracts, licences and equipment are the room's job, not its own.</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Use it for quantity. Use the room for judgement.</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twenty-ideas prompt</w:t>
      </w:r>
    </w:p>
    <w:p>
      <w:pPr>
        <w:spacing w:after="160"/>
        <w:ind w:left="340"/>
      </w:pPr>
      <w:r>
        <w:rPr>
          <w:b w:val="0"/>
          <w:i w:val="0"/>
          <w:color w:val="5B6779"/>
          <w:sz w:val="22"/>
        </w:rPr>
        <w:t>Five obvious, ten unusual, five impractical.</w:t>
      </w:r>
    </w:p>
    <w:p>
      <w:pPr>
        <w:spacing w:after="20"/>
      </w:pPr>
      <w:r>
        <w:rPr>
          <w:b/>
          <w:i w:val="0"/>
          <w:color w:val="101826"/>
          <w:sz w:val="22"/>
        </w:rPr>
        <w:t>The sorting prompt</w:t>
      </w:r>
    </w:p>
    <w:p>
      <w:pPr>
        <w:spacing w:after="160"/>
        <w:ind w:left="340"/>
      </w:pPr>
      <w:r>
        <w:rPr>
          <w:b w:val="0"/>
          <w:i w:val="0"/>
          <w:color w:val="5B6779"/>
          <w:sz w:val="22"/>
        </w:rPr>
        <w:t>Testable in a week, needs budget, not worth pursuing.</w:t>
      </w:r>
    </w:p>
    <w:p>
      <w:pPr>
        <w:spacing w:after="20"/>
      </w:pPr>
      <w:r>
        <w:rPr>
          <w:b/>
          <w:i w:val="0"/>
          <w:color w:val="101826"/>
          <w:sz w:val="22"/>
        </w:rPr>
        <w:t>The deadlock prompt</w:t>
      </w:r>
    </w:p>
    <w:p>
      <w:pPr>
        <w:spacing w:after="160"/>
        <w:ind w:left="340"/>
      </w:pPr>
      <w:r>
        <w:rPr>
          <w:b w:val="0"/>
          <w:i w:val="0"/>
          <w:color w:val="5B6779"/>
          <w:sz w:val="22"/>
        </w:rPr>
        <w:t>Five options that are neither A nor B, plus two combinations.</w:t>
      </w:r>
    </w:p>
    <w:p>
      <w:pPr>
        <w:spacing w:after="160"/>
      </w:pPr>
      <w:r>
        <w:rPr>
          <w:b w:val="0"/>
          <w:i w:val="0"/>
          <w:color w:val="5B6779"/>
          <w:sz w:val="19"/>
        </w:rPr>
        <w:t>Tools referenced: ChatGPT (https://chatgpt.com); Microsoft Copilot (https://copilot.microsoft.com); Google Gemini (https://gemini.google.com)</w:t>
      </w:r>
    </w:p>
    <w:p>
      <w:pPr>
        <w:spacing w:after="160"/>
      </w:pPr>
      <w:r>
        <w:rPr>
          <w:b w:val="0"/>
          <w:i/>
          <w:color w:val="101826"/>
          <w:sz w:val="22"/>
        </w:rPr>
        <w:t>Next module: Next module: DW-10, Planning &amp; Personal Productivity. Turning a long list of intentions into a week you can actually finish.</w:t>
      </w:r>
    </w:p>
    <w:p>
      <w:pPr>
        <w:pStyle w:val="Heading2"/>
      </w:pPr>
      <w:r>
        <w:t>Glossary</w:t>
      </w:r>
    </w:p>
    <w:p>
      <w:pPr>
        <w:spacing w:after="20"/>
      </w:pPr>
      <w:r>
        <w:rPr>
          <w:b/>
          <w:i w:val="0"/>
          <w:color w:val="101826"/>
          <w:sz w:val="22"/>
        </w:rPr>
        <w:t>Divergent thinking</w:t>
      </w:r>
    </w:p>
    <w:p>
      <w:pPr>
        <w:spacing w:after="160"/>
        <w:ind w:left="340"/>
      </w:pPr>
      <w:r>
        <w:rPr>
          <w:b w:val="0"/>
          <w:i w:val="0"/>
          <w:color w:val="5B6779"/>
          <w:sz w:val="22"/>
        </w:rPr>
        <w:t>Producing many options without judging them. The part AI does well.</w:t>
      </w:r>
    </w:p>
    <w:p>
      <w:pPr>
        <w:spacing w:after="20"/>
      </w:pPr>
      <w:r>
        <w:rPr>
          <w:b/>
          <w:i w:val="0"/>
          <w:color w:val="101826"/>
          <w:sz w:val="22"/>
        </w:rPr>
        <w:t>Convergent thinking</w:t>
      </w:r>
    </w:p>
    <w:p>
      <w:pPr>
        <w:spacing w:after="160"/>
        <w:ind w:left="340"/>
      </w:pPr>
      <w:r>
        <w:rPr>
          <w:b w:val="0"/>
          <w:i w:val="0"/>
          <w:color w:val="5B6779"/>
          <w:sz w:val="22"/>
        </w:rPr>
        <w:t>Narrowing many options down to a decision. The part the room does.</w:t>
      </w:r>
    </w:p>
    <w:p>
      <w:pPr>
        <w:spacing w:after="20"/>
      </w:pPr>
      <w:r>
        <w:rPr>
          <w:b/>
          <w:i w:val="0"/>
          <w:color w:val="101826"/>
          <w:sz w:val="22"/>
        </w:rPr>
        <w:t>Constraint</w:t>
      </w:r>
    </w:p>
    <w:p>
      <w:pPr>
        <w:spacing w:after="160"/>
        <w:ind w:left="340"/>
      </w:pPr>
      <w:r>
        <w:rPr>
          <w:b w:val="0"/>
          <w:i w:val="0"/>
          <w:color w:val="5B6779"/>
          <w:sz w:val="22"/>
        </w:rPr>
        <w:t>Something that rules an option out: a contract, a licence, a budget, a piece of equipment.</w:t>
      </w:r>
    </w:p>
    <w:p>
      <w:pPr>
        <w:spacing w:after="20"/>
      </w:pPr>
      <w:r>
        <w:rPr>
          <w:b/>
          <w:i w:val="0"/>
          <w:color w:val="101826"/>
          <w:sz w:val="22"/>
        </w:rPr>
        <w:t>Prompt</w:t>
      </w:r>
    </w:p>
    <w:p>
      <w:pPr>
        <w:spacing w:after="160"/>
        <w:ind w:left="340"/>
      </w:pPr>
      <w:r>
        <w:rPr>
          <w:b w:val="0"/>
          <w:i w:val="0"/>
          <w:color w:val="5B6779"/>
          <w:sz w:val="22"/>
        </w:rPr>
        <w:t>Everything you type in: the problem, the range you want and the format.</w:t>
      </w:r>
    </w:p>
    <w:p>
      <w:pPr>
        <w:spacing w:after="20"/>
      </w:pPr>
      <w:r>
        <w:rPr>
          <w:b/>
          <w:i w:val="0"/>
          <w:color w:val="101826"/>
          <w:sz w:val="22"/>
        </w:rPr>
        <w:t>Output</w:t>
      </w:r>
    </w:p>
    <w:p>
      <w:pPr>
        <w:spacing w:after="160"/>
        <w:ind w:left="340"/>
      </w:pPr>
      <w:r>
        <w:rPr>
          <w:b w:val="0"/>
          <w:i w:val="0"/>
          <w:color w:val="5B6779"/>
          <w:sz w:val="22"/>
        </w:rPr>
        <w:t>What comes back. Raw material, none of which has been checked against reality.</w:t>
      </w:r>
    </w:p>
    <w:p>
      <w:pPr>
        <w:spacing w:after="20"/>
      </w:pPr>
      <w:r>
        <w:rPr>
          <w:b/>
          <w:i w:val="0"/>
          <w:color w:val="101826"/>
          <w:sz w:val="22"/>
        </w:rPr>
        <w:t>Deadlock</w:t>
      </w:r>
    </w:p>
    <w:p>
      <w:pPr>
        <w:spacing w:after="160"/>
        <w:ind w:left="340"/>
      </w:pPr>
      <w:r>
        <w:rPr>
          <w:b w:val="0"/>
          <w:i w:val="0"/>
          <w:color w:val="5B6779"/>
          <w:sz w:val="22"/>
        </w:rPr>
        <w:t>Two stated positions and no movement. Usually social rather than analytical.</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0E6E75"/>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