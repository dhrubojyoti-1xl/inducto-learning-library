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7A1220"/>
        </w:rPr>
        <w:t>Password Security</w:t>
      </w:r>
    </w:p>
    <w:p>
      <w:pPr>
        <w:spacing w:after="280"/>
      </w:pPr>
      <w:r>
        <w:rPr>
          <w:b w:val="0"/>
          <w:i w:val="0"/>
          <w:color w:val="5B6779"/>
          <w:sz w:val="26"/>
        </w:rPr>
        <w:t>Why one reused password is the most likely way this company gets broken into.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Module code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SEC-01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Track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Security &amp; Data Privacy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Duration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Audience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Mandatory for all staff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Suggested passing score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80%</w:t>
            </w:r>
          </w:p>
        </w:tc>
      </w:tr>
    </w:tbl>
    <w:p>
      <w:pPr>
        <w:spacing w:after="80"/>
      </w:pPr>
    </w:p>
    <w:p>
      <w:pPr>
        <w:spacing w:before="80" w:after="200"/>
        <w:pBdr>
          <w:bottom w:val="single" w:sz="6" w:color="D6DCE7"/>
        </w:pBdr>
      </w:pPr>
    </w:p>
    <w:p>
      <w:pPr>
        <w:pStyle w:val="Heading2"/>
      </w:pPr>
      <w:r>
        <w:t>Why this matters</w:t>
      </w:r>
    </w:p>
    <w:p>
      <w:pPr>
        <w:spacing w:after="80"/>
      </w:pPr>
      <w:r>
        <w:rPr>
          <w:b/>
          <w:i w:val="0"/>
          <w:color w:val="101826"/>
          <w:sz w:val="22"/>
        </w:rPr>
        <w:t>Sanjay used the same password twice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Sanjay runs stores at a Nashik unit. Six years ago he used one password for a shopping site. He uses the same one at work. The shopping site was breached in 2021. Nobody told him, and the password still works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THE COST</w:t>
              <w:br/>
            </w:r>
            <w:r>
              <w:rPr>
                <w:sz w:val="21"/>
              </w:rPr>
              <w:t>An attacker does not need to guess. They already have it.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WHAT CHANGES</w:t>
              <w:br/>
            </w:r>
            <w:r>
              <w:rPr>
                <w:sz w:val="21"/>
              </w:rPr>
              <w:t>Different passwords everywhere, remembered by a manager, not by you.</w:t>
            </w:r>
          </w:p>
        </w:tc>
      </w:tr>
    </w:tbl>
    <w:p>
      <w:pPr>
        <w:spacing w:after="40"/>
      </w:pPr>
    </w:p>
    <w:p>
      <w:pPr>
        <w:pStyle w:val="Heading2"/>
      </w:pPr>
      <w:r>
        <w:t>What you'll be able to do</w:t>
      </w:r>
    </w:p>
    <w:p>
      <w:pPr>
        <w:pStyle w:val="ListBullet"/>
        <w:spacing w:after="80"/>
      </w:pPr>
      <w:r>
        <w:rPr>
          <w:sz w:val="22"/>
        </w:rPr>
        <w:t>Explain why reuse matters more than complexity</w:t>
      </w:r>
    </w:p>
    <w:p>
      <w:pPr>
        <w:pStyle w:val="ListBullet"/>
        <w:spacing w:after="80"/>
      </w:pPr>
      <w:r>
        <w:rPr>
          <w:sz w:val="22"/>
        </w:rPr>
        <w:t>Check in 30 seconds whether your own details have leaked</w:t>
      </w:r>
    </w:p>
    <w:p>
      <w:pPr>
        <w:pStyle w:val="ListBullet"/>
        <w:spacing w:after="80"/>
      </w:pPr>
      <w:r>
        <w:rPr>
          <w:sz w:val="22"/>
        </w:rPr>
        <w:t>Build a password you can remember and nobody can guess</w:t>
      </w:r>
    </w:p>
    <w:p>
      <w:pPr>
        <w:pStyle w:val="ListBullet"/>
        <w:spacing w:after="80"/>
      </w:pPr>
      <w:r>
        <w:rPr>
          <w:sz w:val="22"/>
        </w:rPr>
        <w:t>Use a password manager without trusting your memory at all</w:t>
      </w:r>
    </w:p>
    <w:p>
      <w:pPr>
        <w:pStyle w:val="ListBullet"/>
        <w:spacing w:after="80"/>
      </w:pPr>
      <w:r>
        <w:rPr>
          <w:sz w:val="22"/>
        </w:rPr>
        <w:t>Know what to do in the first hour after a password is exposed</w:t>
      </w:r>
    </w:p>
    <w:p>
      <w:pPr>
        <w:pStyle w:val="Heading2"/>
      </w:pPr>
      <w:r>
        <w:t>Objective</w:t>
      </w:r>
    </w:p>
    <w:p>
      <w:pPr>
        <w:spacing w:after="160"/>
      </w:pPr>
      <w:r>
        <w:rPr>
          <w:b w:val="0"/>
          <w:i/>
          <w:color w:val="101826"/>
          <w:sz w:val="22"/>
        </w:rPr>
        <w:t>By the end of this module you will be able to: explain why reuse matters more than complexity; check in 30 seconds whether your own details have leaked; build a password you can remember and nobody can guess.</w:t>
      </w:r>
    </w:p>
    <w:p>
      <w:pPr>
        <w:pStyle w:val="Heading2"/>
      </w:pPr>
      <w:r>
        <w:t>How accounts get taken</w:t>
      </w:r>
    </w:p>
    <w:p>
      <w:pPr>
        <w:spacing w:after="120"/>
      </w:pPr>
      <w:r>
        <w:rPr>
          <w:b w:val="0"/>
          <w:i/>
          <w:color w:val="5B6779"/>
          <w:sz w:val="22"/>
        </w:rPr>
        <w:t>Not by guessing</w:t>
      </w:r>
    </w:p>
    <w:p>
      <w:pPr>
        <w:pStyle w:val="Heading3"/>
      </w:pPr>
      <w:r>
        <w:t>Nobody sits and guesses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The film version is somebody typing guesses. The real version is a list of passwords that already leaked.</w:t>
      </w:r>
    </w:p>
    <w:p>
      <w:pPr>
        <w:pStyle w:val="ListNumber"/>
        <w:spacing w:after="80"/>
      </w:pPr>
      <w:r>
        <w:rPr>
          <w:sz w:val="22"/>
        </w:rPr>
        <w:t>A website is breached — Somewhere you signed up, years ago, possibly forgotten.</w:t>
      </w:r>
    </w:p>
    <w:p>
      <w:pPr>
        <w:pStyle w:val="ListNumber"/>
        <w:spacing w:after="80"/>
      </w:pPr>
      <w:r>
        <w:rPr>
          <w:sz w:val="22"/>
        </w:rPr>
        <w:t>The list is sold — Email addresses and passwords, millions at a time.</w:t>
      </w:r>
    </w:p>
    <w:p>
      <w:pPr>
        <w:pStyle w:val="ListNumber"/>
        <w:spacing w:after="80"/>
      </w:pPr>
      <w:r>
        <w:rPr>
          <w:sz w:val="22"/>
        </w:rPr>
        <w:t>Software tries them — Automatically, against every well-known service.</w:t>
      </w:r>
    </w:p>
    <w:p>
      <w:pPr>
        <w:pStyle w:val="ListNumber"/>
        <w:spacing w:after="80"/>
      </w:pPr>
      <w:r>
        <w:rPr>
          <w:sz w:val="22"/>
        </w:rPr>
        <w:t>One of them works — Because it was reused. That is the whole attack.</w:t>
      </w:r>
    </w:p>
    <w:p>
      <w:pPr>
        <w:pStyle w:val="Heading3"/>
      </w:pPr>
      <w:r>
        <w:t>What actually gets used</w:t>
      </w:r>
    </w:p>
    <w:p>
      <w:pPr>
        <w:spacing w:after="40"/>
      </w:pPr>
      <w:r>
        <w:rPr>
          <w:b/>
          <w:i w:val="0"/>
          <w:color w:val="101826"/>
          <w:sz w:val="22"/>
        </w:rPr>
        <w:t>Guessing your password</w:t>
      </w:r>
    </w:p>
    <w:p>
      <w:pPr>
        <w:pStyle w:val="ListBullet"/>
        <w:spacing w:after="80"/>
      </w:pPr>
      <w:r>
        <w:rPr>
          <w:sz w:val="22"/>
        </w:rPr>
        <w:t>Someone trying combinations by hand</w:t>
      </w:r>
    </w:p>
    <w:p>
      <w:pPr>
        <w:pStyle w:val="ListBullet"/>
        <w:spacing w:after="80"/>
      </w:pPr>
      <w:r>
        <w:rPr>
          <w:sz w:val="22"/>
        </w:rPr>
        <w:t>Needing to know your dog's name</w:t>
      </w:r>
    </w:p>
    <w:p>
      <w:pPr>
        <w:pStyle w:val="ListBullet"/>
        <w:spacing w:after="80"/>
      </w:pPr>
      <w:r>
        <w:rPr>
          <w:sz w:val="22"/>
        </w:rPr>
        <w:t>Symbols and capitals stopping them</w:t>
      </w:r>
    </w:p>
    <w:p>
      <w:pPr>
        <w:pStyle w:val="ListBullet"/>
        <w:spacing w:after="80"/>
      </w:pPr>
      <w:r>
        <w:rPr>
          <w:sz w:val="22"/>
        </w:rPr>
        <w:t>Rare, slow and mostly fictional</w:t>
      </w:r>
    </w:p>
    <w:p>
      <w:pPr>
        <w:spacing w:after="40"/>
      </w:pPr>
      <w:r>
        <w:rPr>
          <w:b/>
          <w:i w:val="0"/>
          <w:color w:val="101826"/>
          <w:sz w:val="22"/>
        </w:rPr>
        <w:t>Trying passwords that leaked</w:t>
      </w:r>
    </w:p>
    <w:p>
      <w:pPr>
        <w:pStyle w:val="ListBullet"/>
        <w:spacing w:after="80"/>
      </w:pPr>
      <w:r>
        <w:rPr>
          <w:sz w:val="22"/>
        </w:rPr>
        <w:t>Your real password, from another site</w:t>
      </w:r>
    </w:p>
    <w:p>
      <w:pPr>
        <w:pStyle w:val="ListBullet"/>
        <w:spacing w:after="80"/>
      </w:pPr>
      <w:r>
        <w:rPr>
          <w:sz w:val="22"/>
        </w:rPr>
        <w:t>Tried automatically against hundreds of services</w:t>
      </w:r>
    </w:p>
    <w:p>
      <w:pPr>
        <w:pStyle w:val="ListBullet"/>
        <w:spacing w:after="80"/>
      </w:pPr>
      <w:r>
        <w:rPr>
          <w:sz w:val="22"/>
        </w:rPr>
        <w:t>Symbols and capitals do not help at all</w:t>
      </w:r>
    </w:p>
    <w:p>
      <w:pPr>
        <w:pStyle w:val="ListBullet"/>
        <w:spacing w:after="80"/>
      </w:pPr>
      <w:r>
        <w:rPr>
          <w:sz w:val="22"/>
        </w:rPr>
        <w:t>Common, fast and completely routine</w:t>
      </w:r>
    </w:p>
    <w:p>
      <w:pPr>
        <w:pStyle w:val="Heading2"/>
      </w:pPr>
      <w:r>
        <w:t>Reuse is the real risk</w:t>
      </w:r>
    </w:p>
    <w:p>
      <w:pPr>
        <w:spacing w:after="120"/>
      </w:pPr>
      <w:r>
        <w:rPr>
          <w:b w:val="0"/>
          <w:i/>
          <w:color w:val="5B6779"/>
          <w:sz w:val="22"/>
        </w:rPr>
        <w:t>One breach, every account</w:t>
      </w:r>
    </w:p>
    <w:p>
      <w:pPr>
        <w:pStyle w:val="Heading3"/>
      </w:pPr>
      <w:r>
        <w:t>One breach, every account</w:t>
      </w:r>
    </w:p>
    <w:p>
      <w:pPr>
        <w:spacing w:after="20"/>
      </w:pPr>
      <w:r>
        <w:rPr>
          <w:b/>
          <w:i w:val="0"/>
          <w:color w:val="101826"/>
          <w:sz w:val="22"/>
        </w:rPr>
        <w:t>One password you reuse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Chosen once, years ago, still in use.</w:t>
      </w:r>
    </w:p>
    <w:p>
      <w:pPr>
        <w:spacing w:after="20"/>
      </w:pPr>
      <w:r>
        <w:rPr>
          <w:b/>
          <w:i w:val="0"/>
          <w:color w:val="101826"/>
          <w:sz w:val="22"/>
        </w:rPr>
        <w:t>Every site you used it on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Shopping, forums, an old email account.</w:t>
      </w:r>
    </w:p>
    <w:p>
      <w:pPr>
        <w:spacing w:after="20"/>
      </w:pPr>
      <w:r>
        <w:rPr>
          <w:b/>
          <w:i w:val="0"/>
          <w:color w:val="101826"/>
          <w:sz w:val="22"/>
        </w:rPr>
        <w:t>Including work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weakest of those sites decides our security.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sz w:val="21"/>
              </w:rPr>
              <w:t>Your work account is only as safe as the least careful website you ever signed up to. That is what reuse actually means.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color w:val="5B6779"/>
          <w:sz w:val="19"/>
        </w:rPr>
        <w:t>Terms used here: Credential stuffing</w:t>
      </w:r>
    </w:p>
    <w:p>
      <w:pPr>
        <w:pStyle w:val="Heading3"/>
      </w:pPr>
      <w:r>
        <w:t>Small changes do not help</w:t>
      </w:r>
    </w:p>
    <w:p>
      <w:pPr>
        <w:spacing w:after="20"/>
      </w:pPr>
      <w:r>
        <w:rPr>
          <w:b/>
          <w:i w:val="0"/>
          <w:color w:val="C62828"/>
          <w:sz w:val="22"/>
        </w:rPr>
        <w:t>Adding a number at the end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Attack software tries the obvious variations automatically. It is the first thing it does.</w:t>
      </w:r>
    </w:p>
    <w:p>
      <w:pPr>
        <w:spacing w:after="20"/>
      </w:pPr>
      <w:r>
        <w:rPr>
          <w:b/>
          <w:i w:val="0"/>
          <w:color w:val="C62828"/>
          <w:sz w:val="22"/>
        </w:rPr>
        <w:t>Changing one letter to a symbol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Replacing a with @ has been in every cracking list for twenty years.</w:t>
      </w:r>
    </w:p>
    <w:p>
      <w:pPr>
        <w:spacing w:after="20"/>
      </w:pPr>
      <w:r>
        <w:rPr>
          <w:b/>
          <w:i w:val="0"/>
          <w:color w:val="C62828"/>
          <w:sz w:val="22"/>
        </w:rPr>
        <w:t>Using the same base word everywhere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Once one is known, the pattern is known, and the rest follow in seconds.</w:t>
      </w:r>
    </w:p>
    <w:p>
      <w:pPr>
        <w:spacing w:after="20"/>
      </w:pPr>
      <w:r>
        <w:rPr>
          <w:b/>
          <w:i w:val="0"/>
          <w:color w:val="C62828"/>
          <w:sz w:val="22"/>
        </w:rPr>
        <w:t>Changing it only when forced to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password that leaked in 2021 stays valid until the day you change it.</w:t>
      </w:r>
    </w:p>
    <w:p>
      <w:pPr>
        <w:pStyle w:val="Heading2"/>
      </w:pPr>
      <w:r>
        <w:t>Building a strong one</w:t>
      </w:r>
    </w:p>
    <w:p>
      <w:pPr>
        <w:spacing w:after="120"/>
      </w:pPr>
      <w:r>
        <w:rPr>
          <w:b w:val="0"/>
          <w:i/>
          <w:color w:val="5B6779"/>
          <w:sz w:val="22"/>
        </w:rPr>
        <w:t>Length beats symbols</w:t>
      </w:r>
    </w:p>
    <w:p>
      <w:pPr>
        <w:pStyle w:val="Heading3"/>
      </w:pPr>
      <w:r>
        <w:t>Length beats symbols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Three or four unrelated words are harder to break and far easier to type than eight random characters.</w:t>
      </w:r>
    </w:p>
    <w:p>
      <w:pPr>
        <w:pStyle w:val="ListBullet"/>
        <w:spacing w:after="80"/>
      </w:pPr>
      <w:r>
        <w:rPr>
          <w:sz w:val="22"/>
        </w:rPr>
        <w:t>THREE OR FOUR WORDS — "copper-lantern-quiet-mango"</w:t>
      </w:r>
    </w:p>
    <w:p>
      <w:pPr>
        <w:pStyle w:val="ListBullet"/>
        <w:spacing w:after="80"/>
      </w:pPr>
      <w:r>
        <w:rPr>
          <w:sz w:val="22"/>
        </w:rPr>
        <w:t>UNRELATED — not your city, employer, family or team</w:t>
      </w:r>
    </w:p>
    <w:p>
      <w:pPr>
        <w:pStyle w:val="ListBullet"/>
        <w:spacing w:after="80"/>
      </w:pPr>
      <w:r>
        <w:rPr>
          <w:sz w:val="22"/>
        </w:rPr>
        <w:t>LONG — aim for sixteen characters or more</w:t>
      </w:r>
    </w:p>
    <w:p>
      <w:pPr>
        <w:pStyle w:val="ListBullet"/>
        <w:spacing w:after="80"/>
      </w:pPr>
      <w:r>
        <w:rPr>
          <w:sz w:val="22"/>
        </w:rPr>
        <w:t>UNIQUE — used on exactly one account, ever</w:t>
      </w:r>
    </w:p>
    <w:p>
      <w:pPr>
        <w:pStyle w:val="Heading3"/>
      </w:pPr>
      <w:r>
        <w:t>Weak, medium, strong</w:t>
      </w:r>
    </w:p>
    <w:p>
      <w:pPr>
        <w:spacing w:after="40"/>
      </w:pPr>
      <w:r>
        <w:rPr>
          <w:b/>
          <w:i w:val="0"/>
          <w:color w:val="C62828"/>
          <w:sz w:val="22"/>
        </w:rPr>
        <w:t>Feels strong, is not</w:t>
      </w:r>
    </w:p>
    <w:p>
      <w:pPr>
        <w:pStyle w:val="ListBullet"/>
        <w:spacing w:after="80"/>
      </w:pPr>
      <w:r>
        <w:rPr>
          <w:color w:val="C62828"/>
          <w:sz w:val="22"/>
        </w:rPr>
        <w:t>Nashik@2024</w:t>
      </w:r>
    </w:p>
    <w:p>
      <w:pPr>
        <w:pStyle w:val="ListBullet"/>
        <w:spacing w:after="80"/>
      </w:pPr>
      <w:r>
        <w:rPr>
          <w:color w:val="C62828"/>
          <w:sz w:val="22"/>
        </w:rPr>
        <w:t>Eleven characters, a capital, a symbol and a number.</w:t>
      </w:r>
    </w:p>
    <w:p>
      <w:pPr>
        <w:pStyle w:val="ListBullet"/>
        <w:spacing w:after="80"/>
      </w:pPr>
      <w:r>
        <w:rPr>
          <w:color w:val="C62828"/>
          <w:sz w:val="22"/>
        </w:rPr>
        <w:t>It is a place name and a year. Both are in every list.</w:t>
      </w:r>
    </w:p>
    <w:p>
      <w:pPr>
        <w:spacing w:after="40"/>
      </w:pPr>
      <w:r>
        <w:rPr>
          <w:b/>
          <w:i w:val="0"/>
          <w:color w:val="1B7F4B"/>
          <w:sz w:val="22"/>
        </w:rPr>
        <w:t>Looks simple, is strong</w:t>
      </w:r>
    </w:p>
    <w:p>
      <w:pPr>
        <w:pStyle w:val="ListBullet"/>
        <w:spacing w:after="80"/>
      </w:pPr>
      <w:r>
        <w:rPr>
          <w:color w:val="1B7F4B"/>
          <w:sz w:val="22"/>
        </w:rPr>
        <w:t>copper-lantern-quiet-mango</w:t>
      </w:r>
    </w:p>
    <w:p>
      <w:pPr>
        <w:pStyle w:val="ListBullet"/>
        <w:spacing w:after="80"/>
      </w:pPr>
      <w:r>
        <w:rPr>
          <w:color w:val="1B7F4B"/>
          <w:sz w:val="22"/>
        </w:rPr>
        <w:t>Twenty-six characters, four unrelated words, easy to type.</w:t>
      </w:r>
    </w:p>
    <w:p>
      <w:pPr>
        <w:pStyle w:val="ListBullet"/>
        <w:spacing w:after="80"/>
      </w:pPr>
      <w:r>
        <w:rPr>
          <w:color w:val="1B7F4B"/>
          <w:sz w:val="22"/>
        </w:rPr>
        <w:t>Nothing about you appears in it and nothing is guessable.</w:t>
      </w:r>
    </w:p>
    <w:p>
      <w:pPr>
        <w:spacing w:after="160"/>
      </w:pPr>
      <w:r>
        <w:rPr>
          <w:b/>
          <w:i w:val="0"/>
          <w:color w:val="101826"/>
          <w:sz w:val="22"/>
        </w:rPr>
        <w:t>Complexity rules made passwords hard for humans and barely harder for software. Length is what works.</w:t>
      </w:r>
    </w:p>
    <w:p>
      <w:pPr>
        <w:pStyle w:val="Heading2"/>
      </w:pPr>
      <w:r>
        <w:t>Letting software remember</w:t>
      </w:r>
    </w:p>
    <w:p>
      <w:pPr>
        <w:spacing w:after="120"/>
      </w:pPr>
      <w:r>
        <w:rPr>
          <w:b w:val="0"/>
          <w:i/>
          <w:color w:val="5B6779"/>
          <w:sz w:val="22"/>
        </w:rPr>
        <w:t>Password managers</w:t>
      </w:r>
    </w:p>
    <w:p>
      <w:pPr>
        <w:pStyle w:val="Heading3"/>
      </w:pPr>
      <w:r>
        <w:t>Stop trying to remember</w:t>
      </w:r>
    </w:p>
    <w:p>
      <w:pPr>
        <w:spacing w:after="20"/>
      </w:pPr>
      <w:r>
        <w:rPr>
          <w:b/>
          <w:i w:val="0"/>
          <w:color w:val="101826"/>
          <w:sz w:val="22"/>
        </w:rPr>
        <w:t>One password to learn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You memorise one long phrase. The manager holds every other password for you.</w:t>
      </w:r>
    </w:p>
    <w:p>
      <w:pPr>
        <w:spacing w:after="20"/>
      </w:pPr>
      <w:r>
        <w:rPr>
          <w:b/>
          <w:i w:val="0"/>
          <w:color w:val="101826"/>
          <w:sz w:val="22"/>
        </w:rPr>
        <w:t>Different everywhere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generates a unique password per site, so a breach anywhere affects nothing else.</w:t>
      </w:r>
    </w:p>
    <w:p>
      <w:pPr>
        <w:spacing w:after="20"/>
      </w:pPr>
      <w:r>
        <w:rPr>
          <w:b/>
          <w:i w:val="0"/>
          <w:color w:val="101826"/>
          <w:sz w:val="22"/>
        </w:rPr>
        <w:t>It spots fakes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will not fill your password into a lookalike site, because the address does not match.</w:t>
      </w:r>
    </w:p>
    <w:p>
      <w:pPr>
        <w:pStyle w:val="Heading3"/>
      </w:pPr>
      <w:r>
        <w:t>Where passwords must never live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IF IT IS WRITTEN SOMEWHERE A COLLEAGUE CAN READ IT, IT IS NOT A PASSWORD ANY MORE.</w:t>
              <w:br/>
            </w:r>
            <w:r>
              <w:rPr>
                <w:sz w:val="21"/>
              </w:rPr>
              <w:t>Use the manager approved here: [COMPANY INPUT NEEDED: approved password manager].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A note under the keyboard or in a desk drawer</w:t>
      </w:r>
    </w:p>
    <w:p>
      <w:pPr>
        <w:pStyle w:val="ListBullet"/>
        <w:spacing w:after="80"/>
      </w:pPr>
      <w:r>
        <w:rPr>
          <w:sz w:val="22"/>
        </w:rPr>
        <w:t>A spreadsheet called passwords, shared or not</w:t>
      </w:r>
    </w:p>
    <w:p>
      <w:pPr>
        <w:pStyle w:val="ListBullet"/>
        <w:spacing w:after="80"/>
      </w:pPr>
      <w:r>
        <w:rPr>
          <w:sz w:val="22"/>
        </w:rPr>
        <w:t>A WhatsApp message to yourself or a colleague</w:t>
      </w:r>
    </w:p>
    <w:p>
      <w:pPr>
        <w:pStyle w:val="ListBullet"/>
        <w:spacing w:after="80"/>
      </w:pPr>
      <w:r>
        <w:rPr>
          <w:sz w:val="22"/>
        </w:rPr>
        <w:t>An AI chat window, ever, for any reason</w:t>
      </w:r>
    </w:p>
    <w:p>
      <w:pPr>
        <w:pStyle w:val="Heading2"/>
      </w:pPr>
      <w:r>
        <w:t>Do this now</w:t>
      </w:r>
    </w:p>
    <w:p>
      <w:pPr>
        <w:spacing w:after="120"/>
      </w:pPr>
      <w:r>
        <w:rPr>
          <w:b w:val="0"/>
          <w:i/>
          <w:color w:val="5B6779"/>
          <w:sz w:val="22"/>
        </w:rPr>
        <w:t>Check and change one</w:t>
      </w:r>
    </w:p>
    <w:p>
      <w:pPr>
        <w:pStyle w:val="Heading3"/>
      </w:pPr>
      <w:r>
        <w:t>Do this now: check and change</w:t>
      </w:r>
    </w:p>
    <w:p>
      <w:pPr>
        <w:pStyle w:val="ListNumber"/>
        <w:spacing w:after="80"/>
      </w:pPr>
      <w:r>
        <w:rPr>
          <w:sz w:val="22"/>
        </w:rPr>
        <w:t>Open the breach-check site listed in your toolkit.</w:t>
      </w:r>
    </w:p>
    <w:p>
      <w:pPr>
        <w:pStyle w:val="ListNumber"/>
        <w:spacing w:after="80"/>
      </w:pPr>
      <w:r>
        <w:rPr>
          <w:sz w:val="22"/>
        </w:rPr>
        <w:t>Type your work email address. It tells you which breaches included it.</w:t>
      </w:r>
    </w:p>
    <w:p>
      <w:pPr>
        <w:pStyle w:val="ListNumber"/>
        <w:spacing w:after="80"/>
      </w:pPr>
      <w:r>
        <w:rPr>
          <w:sz w:val="22"/>
        </w:rPr>
        <w:t>If your work password matches any personal one, change it today.</w:t>
      </w:r>
    </w:p>
    <w:p>
      <w:pPr>
        <w:pStyle w:val="ListNumber"/>
        <w:spacing w:after="80"/>
      </w:pPr>
      <w:r>
        <w:rPr>
          <w:sz w:val="22"/>
        </w:rPr>
        <w:t>Set the new one as four unrelated words, and store it in the manager.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COPY-PASTE PROMPT</w:t>
              <w:br/>
            </w:r>
            <w:r>
              <w:rPr>
                <w:sz w:val="21"/>
              </w:rPr>
              <w:t>Give me eight passphrases, each four unrelated common English words joined by hyphens. No names, no places, no dates, no themes connecting the words. Numbered list, nothing else.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5B6779"/>
          <w:sz w:val="19"/>
        </w:rPr>
        <w:t>Pick one you like the sound of. Never reuse one shown to anybody.</w:t>
      </w:r>
    </w:p>
    <w:p>
      <w:pPr>
        <w:pStyle w:val="Heading3"/>
      </w:pPr>
      <w:r>
        <w:t>If a password is exposed</w:t>
      </w:r>
    </w:p>
    <w:p>
      <w:pPr>
        <w:pStyle w:val="ListBullet"/>
        <w:spacing w:after="80"/>
      </w:pPr>
      <w:r>
        <w:rPr>
          <w:sz w:val="22"/>
        </w:rPr>
        <w:t>Change it on the work account first, then everywhere else it was used.</w:t>
      </w:r>
    </w:p>
    <w:p>
      <w:pPr>
        <w:pStyle w:val="ListBullet"/>
        <w:spacing w:after="80"/>
      </w:pPr>
      <w:r>
        <w:rPr>
          <w:sz w:val="22"/>
        </w:rPr>
        <w:t>Tell [COMPANY INPUT NEEDED: who to report a security concern to] the same day.</w:t>
      </w:r>
    </w:p>
    <w:p>
      <w:pPr>
        <w:pStyle w:val="ListBullet"/>
        <w:spacing w:after="80"/>
      </w:pPr>
      <w:r>
        <w:rPr>
          <w:sz w:val="22"/>
        </w:rPr>
        <w:t>Check your sent items and rules for anything you did not create.</w:t>
      </w:r>
    </w:p>
    <w:p>
      <w:pPr>
        <w:pStyle w:val="ListBullet"/>
        <w:spacing w:after="80"/>
      </w:pPr>
      <w:r>
        <w:rPr>
          <w:sz w:val="22"/>
        </w:rPr>
        <w:t>Do not wait to see whether anything happens. It already has.</w:t>
      </w:r>
    </w:p>
    <w:p>
      <w:pPr>
        <w:pStyle w:val="Heading3"/>
      </w:pPr>
      <w:r>
        <w:t>Five mistakes people really make</w:t>
      </w:r>
    </w:p>
    <w:p>
      <w:pPr>
        <w:spacing w:after="20"/>
      </w:pPr>
      <w:r>
        <w:rPr>
          <w:b/>
          <w:i w:val="0"/>
          <w:color w:val="C62828"/>
          <w:sz w:val="22"/>
        </w:rPr>
        <w:t>Using a work password on a personal site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That site's security is now our security, and we have no say in it.</w:t>
      </w:r>
    </w:p>
    <w:p>
      <w:pPr>
        <w:spacing w:after="20"/>
      </w:pPr>
      <w:r>
        <w:rPr>
          <w:b/>
          <w:i w:val="0"/>
          <w:color w:val="C62828"/>
          <w:sz w:val="22"/>
        </w:rPr>
        <w:t>Sharing a login "just for today"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Shared logins remove any record of who did what, permanently.</w:t>
      </w:r>
    </w:p>
    <w:p>
      <w:pPr>
        <w:spacing w:after="20"/>
      </w:pPr>
      <w:r>
        <w:rPr>
          <w:b/>
          <w:i w:val="0"/>
          <w:color w:val="C62828"/>
          <w:sz w:val="22"/>
        </w:rPr>
        <w:t>Keeping a password because it is strong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Strength is irrelevant once it has leaked. Reuse is the problem, not weakness.</w:t>
      </w:r>
    </w:p>
    <w:p>
      <w:pPr>
        <w:spacing w:after="20"/>
      </w:pPr>
      <w:r>
        <w:rPr>
          <w:b/>
          <w:i w:val="0"/>
          <w:color w:val="C62828"/>
          <w:sz w:val="22"/>
        </w:rPr>
        <w:t>Storing passwords in the browser on a shared machine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Anyone who sits at that desk has every account you have saved.</w:t>
      </w:r>
    </w:p>
    <w:p>
      <w:pPr>
        <w:spacing w:after="20"/>
      </w:pPr>
      <w:r>
        <w:rPr>
          <w:b/>
          <w:i w:val="0"/>
          <w:color w:val="C62828"/>
          <w:sz w:val="22"/>
        </w:rPr>
        <w:t>Assuming an old account does not matter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forgotten account is usually the one that leaked and gave up the password.</w:t>
      </w:r>
    </w:p>
    <w:p>
      <w:pPr>
        <w:pStyle w:val="Heading3"/>
      </w:pPr>
      <w:r>
        <w:t>Sharing an account is never fine</w:t>
      </w:r>
    </w:p>
    <w:p>
      <w:pPr>
        <w:spacing w:after="120"/>
      </w:pPr>
      <w:r>
        <w:rPr>
          <w:b w:val="0"/>
          <w:i/>
          <w:color w:val="101826"/>
          <w:sz w:val="22"/>
        </w:rPr>
        <w:t>Does somebody else need access to this system?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GET THEM AN ACCOUNT</w:t>
              <w:br/>
            </w:r>
            <w:r>
              <w:rPr>
                <w:sz w:val="21"/>
              </w:rPr>
              <w:t>Their own login, their own password. It takes a day and it means every action has a name against it if anything is ever questioned.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NEVER DO THIS</w:t>
              <w:br/>
            </w:r>
            <w:r>
              <w:rPr>
                <w:sz w:val="21"/>
              </w:rPr>
              <w:t>Anything they do appears as you. If money moves or data leaves, the record says you did it, and you cannot prove otherwise.</w:t>
            </w:r>
          </w:p>
        </w:tc>
      </w:tr>
    </w:tbl>
    <w:p>
      <w:pPr>
        <w:spacing w:after="40"/>
      </w:pPr>
    </w:p>
    <w:p>
      <w:pPr>
        <w:pStyle w:val="Heading3"/>
      </w:pPr>
      <w:r>
        <w:t>Four habits worth having</w:t>
      </w:r>
    </w:p>
    <w:p>
      <w:pPr>
        <w:pStyle w:val="ListBullet"/>
        <w:spacing w:after="80"/>
      </w:pPr>
      <w:r>
        <w:rPr>
          <w:sz w:val="22"/>
        </w:rPr>
        <w:t>One password per account. Never a second use, anywhere.</w:t>
      </w:r>
    </w:p>
    <w:p>
      <w:pPr>
        <w:pStyle w:val="ListBullet"/>
        <w:spacing w:after="80"/>
      </w:pPr>
      <w:r>
        <w:rPr>
          <w:sz w:val="22"/>
        </w:rPr>
        <w:t>Four unrelated words, not a word plus a number.</w:t>
      </w:r>
    </w:p>
    <w:p>
      <w:pPr>
        <w:pStyle w:val="ListBullet"/>
        <w:spacing w:after="80"/>
      </w:pPr>
      <w:r>
        <w:rPr>
          <w:sz w:val="22"/>
        </w:rPr>
        <w:t>Let the manager remember them. Learn one phrase only.</w:t>
      </w:r>
    </w:p>
    <w:p>
      <w:pPr>
        <w:pStyle w:val="ListBullet"/>
        <w:spacing w:after="80"/>
      </w:pPr>
      <w:r>
        <w:rPr>
          <w:sz w:val="22"/>
        </w:rPr>
        <w:t>Change it the day you hear of a breach, not the month after.</w:t>
      </w:r>
    </w:p>
    <w:p>
      <w:pPr>
        <w:pStyle w:val="Heading3"/>
      </w:pPr>
      <w:r>
        <w:t>The password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UNIQUE MATTERS FAR MORE THAN COMPLICATED.</w:t>
              <w:br/>
            </w:r>
            <w:r>
              <w:rPr>
                <w:sz w:val="21"/>
              </w:rPr>
              <w:t>A simple password used once is safer than a complex one used twice.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Unique — the only thing that stops reuse attacks.</w:t>
      </w:r>
    </w:p>
    <w:p>
      <w:pPr>
        <w:pStyle w:val="ListBullet"/>
        <w:spacing w:after="80"/>
      </w:pPr>
      <w:r>
        <w:rPr>
          <w:sz w:val="22"/>
        </w:rPr>
        <w:t>Long — sixteen characters or more.</w:t>
      </w:r>
    </w:p>
    <w:p>
      <w:pPr>
        <w:pStyle w:val="ListBullet"/>
        <w:spacing w:after="80"/>
      </w:pPr>
      <w:r>
        <w:rPr>
          <w:sz w:val="22"/>
        </w:rPr>
        <w:t>Stored — by software, not by memory.</w:t>
      </w:r>
    </w:p>
    <w:p>
      <w:pPr>
        <w:pStyle w:val="Heading2"/>
      </w:pPr>
      <w:r>
        <w:t>Choose what you'd do</w:t>
      </w:r>
    </w:p>
    <w:p>
      <w:pPr>
        <w:spacing w:after="120"/>
      </w:pPr>
      <w:r>
        <w:rPr>
          <w:b w:val="0"/>
          <w:i/>
          <w:color w:val="5B6779"/>
          <w:sz w:val="22"/>
        </w:rPr>
        <w:t>A Tuesday morning decision</w:t>
      </w:r>
    </w:p>
    <w:p>
      <w:pPr>
        <w:spacing w:after="40"/>
      </w:pPr>
      <w:r>
        <w:rPr>
          <w:b/>
          <w:i w:val="0"/>
          <w:color w:val="101826"/>
          <w:sz w:val="22"/>
        </w:rPr>
        <w:t>Tuesday, 9:15 am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You get an alert that an old shopping site you used years ago was breached. You are fairly sure you used a similar password at work.</w:t>
      </w:r>
    </w:p>
    <w:p>
      <w:pPr>
        <w:spacing w:after="20"/>
      </w:pPr>
      <w:r>
        <w:rPr>
          <w:b/>
          <w:i w:val="0"/>
          <w:color w:val="101826"/>
          <w:sz w:val="22"/>
        </w:rPr>
        <w:t>Ignore it — the site is nothing to do with 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THE ATTACKER DOES NOT CARE WHOSE SITE IT WAS</w:t>
              <w:br/>
            </w:r>
            <w:r>
              <w:rPr>
                <w:sz w:val="21"/>
              </w:rPr>
              <w:t>The leaked list contains your email address and password. Software tries that pair against hundreds of well-known services within days. Your work login is one of them, and it is still valid because nothing was changed.  Rule: A breach anywhere is a breach here, if the password was reused.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Change the work password today and report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TEN MINUTES, AND THE RISK IS CLOSED</w:t>
              <w:br/>
            </w:r>
            <w:r>
              <w:rPr>
                <w:sz w:val="21"/>
              </w:rPr>
              <w:t>You change the work password to four unrelated words and store it in the manager. You tell the security contact so they can watch for unusual sign-ins. Nothing further happens, which is exactly the point.  Rule: Change it first, then report it. Both, the same day.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Change it, but add a number to the end of the old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YOU CHANGED ALMOST NOTHING</w:t>
              <w:br/>
            </w:r>
            <w:r>
              <w:rPr>
                <w:sz w:val="21"/>
              </w:rPr>
              <w:t>The obvious variations are the first thing attack software tries. Adding a digit or swapping a letter for a symbol has been standard in cracking tools for two decades. The account is essentially as exposed as it was.  Rule: A new password means new words, not a new ending.</w:t>
            </w:r>
          </w:p>
        </w:tc>
      </w:tr>
    </w:tbl>
    <w:p>
      <w:pPr>
        <w:spacing w:after="40"/>
      </w:pPr>
    </w:p>
    <w:p>
      <w:pPr>
        <w:pStyle w:val="Heading2"/>
      </w:pPr>
      <w:r>
        <w:t>Watch this</w:t>
      </w:r>
    </w:p>
    <w:p>
      <w:pPr>
        <w:spacing w:after="120"/>
      </w:pPr>
      <w:r>
        <w:rPr>
          <w:b w:val="0"/>
          <w:i/>
          <w:color w:val="5B6779"/>
          <w:sz w:val="22"/>
        </w:rPr>
        <w:t>A 3-minute outside explainer</w:t>
      </w:r>
    </w:p>
    <w:p>
      <w:pPr>
        <w:spacing w:after="40"/>
      </w:pPr>
      <w:r>
        <w:rPr>
          <w:b/>
          <w:i w:val="0"/>
          <w:color w:val="101826"/>
          <w:sz w:val="22"/>
        </w:rPr>
        <w:t>Three minutes on stronger passwords</w:t>
      </w:r>
    </w:p>
    <w:p>
      <w:pPr>
        <w:spacing w:after="160"/>
      </w:pPr>
      <w:r>
        <w:rPr>
          <w:b/>
          <w:i w:val="0"/>
          <w:color w:val="101826"/>
          <w:sz w:val="22"/>
        </w:rPr>
        <w:t>Video: “How to make passwords more secure” — IBM Technology (2:56)</w:t>
      </w:r>
    </w:p>
    <w:p>
      <w:pPr>
        <w:spacing w:after="160"/>
      </w:pPr>
      <w:r>
        <w:rPr>
          <w:b w:val="0"/>
          <w:i w:val="0"/>
          <w:color w:val="7A1220"/>
          <w:sz w:val="22"/>
        </w:rPr>
        <w:t>https://www.youtube.com/watch?v=xUp5S0nBnfc</w:t>
      </w:r>
    </w:p>
    <w:p>
      <w:pPr>
        <w:spacing w:after="160"/>
      </w:pPr>
      <w:r>
        <w:rPr>
          <w:b w:val="0"/>
          <w:i/>
          <w:color w:val="5B6779"/>
          <w:sz w:val="22"/>
        </w:rPr>
        <w:t>An outside video, not company material. Where it differs from this module, follow this module.</w:t>
      </w:r>
    </w:p>
    <w:p>
      <w:pPr>
        <w:pStyle w:val="ListBullet"/>
        <w:spacing w:after="80"/>
      </w:pPr>
      <w:r>
        <w:rPr>
          <w:sz w:val="22"/>
        </w:rPr>
        <w:t>Optional. The rules in this deck are what you need.</w:t>
      </w:r>
    </w:p>
    <w:p>
      <w:pPr>
        <w:pStyle w:val="ListBullet"/>
        <w:spacing w:after="80"/>
      </w:pPr>
      <w:r>
        <w:rPr>
          <w:sz w:val="22"/>
        </w:rPr>
        <w:t>Useful for background on how attacks actually work.</w:t>
      </w:r>
    </w:p>
    <w:p>
      <w:pPr>
        <w:pStyle w:val="ListBullet"/>
        <w:spacing w:after="80"/>
      </w:pPr>
      <w:r>
        <w:rPr>
          <w:sz w:val="22"/>
        </w:rPr>
        <w:t>It opens in your browser. Turn the sound on.</w:t>
      </w:r>
    </w:p>
    <w:p>
      <w:pPr>
        <w:pStyle w:val="Heading2"/>
      </w:pPr>
      <w:r>
        <w:t>Knowledge check</w:t>
      </w:r>
    </w:p>
    <w:p>
      <w:pPr>
        <w:spacing w:after="160"/>
      </w:pPr>
      <w:r>
        <w:rPr>
          <w:b w:val="0"/>
          <w:i/>
          <w:color w:val="5B6779"/>
          <w:sz w:val="19"/>
        </w:rPr>
        <w:t>Suggested weight: equal (100%) per question unless noted otherwise in the OneWork quiz builder.</w:t>
      </w:r>
    </w:p>
    <w:p>
      <w:pPr>
        <w:pStyle w:val="Heading3"/>
      </w:pPr>
      <w:r>
        <w:t>Q1. How do accounts usually get taken?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Someone guesses the password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Almost never. Guessing is slow, usually blocked after a few attempts, and unnecessary when millions of real passwords are already available in leaked lists.</w:t>
      </w:r>
    </w:p>
    <w:p>
      <w:pPr>
        <w:spacing w:after="20"/>
      </w:pPr>
      <w:r>
        <w:rPr>
          <w:b/>
          <w:i w:val="0"/>
          <w:color w:val="1B7F4B"/>
          <w:sz w:val="22"/>
        </w:rPr>
        <w:t>✓ A password leaked elsewhere is tried here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This is the standard attack. Your email and password from a breached site are tried automatically against hundreds of services. If you reused it, one of them works.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The password was too short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Length matters against guessing, which is rarely how it happens. A twenty-character password that leaked is just as usable to an attacker as a short one.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Someone watched you type it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happens, and it is a tiny fraction of cases. The overwhelming majority need nobody anywhere near your desk.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Reused passwords from other breaches.</w:t>
            </w:r>
          </w:p>
        </w:tc>
      </w:tr>
    </w:tbl>
    <w:p>
      <w:pPr>
        <w:spacing w:after="40"/>
      </w:pPr>
    </w:p>
    <w:p>
      <w:pPr>
        <w:pStyle w:val="Heading3"/>
      </w:pPr>
      <w:r>
        <w:t>Q2. Which password is strongest?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Nashik@2024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place name and a year, with the two most predictable decorations. Every element of it appears in standard cracking lists.</w:t>
      </w:r>
    </w:p>
    <w:p>
      <w:pPr>
        <w:spacing w:after="20"/>
      </w:pPr>
      <w:r>
        <w:rPr>
          <w:b/>
          <w:i w:val="0"/>
          <w:color w:val="1B7F4B"/>
          <w:sz w:val="22"/>
        </w:rPr>
        <w:t>✓ copper-lantern-quiet-mango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Twenty-six characters of unrelated words. Nothing connects to you, nothing follows a pattern, and it is far easier to type than eight random characters.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P@ssw0rd!23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most substituted word in the world with the most predictable substitutions. This is tried in the first second of any attack.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Xk9#mQ2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Random but far too short, and impossible to remember, so it ends up written down somewhere. Seven characters is not enough regardless of what they are.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Length and unrelated words beat symbols.</w:t>
            </w:r>
          </w:p>
        </w:tc>
      </w:tr>
    </w:tbl>
    <w:p>
      <w:pPr>
        <w:spacing w:after="40"/>
      </w:pPr>
    </w:p>
    <w:p>
      <w:pPr>
        <w:pStyle w:val="Heading3"/>
      </w:pPr>
      <w:r>
        <w:t>Q3. Why is reuse worse than weakness?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Reused passwords are usually shorter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Length is unrelated to reuse. A long, complex password used on two sites carries exactly the same risk as a short one.</w:t>
      </w:r>
    </w:p>
    <w:p>
      <w:pPr>
        <w:spacing w:after="20"/>
      </w:pPr>
      <w:r>
        <w:rPr>
          <w:b/>
          <w:i w:val="0"/>
          <w:color w:val="1B7F4B"/>
          <w:sz w:val="22"/>
        </w:rPr>
        <w:t>✓ One breach anywhere hands over every account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Your work account becomes only as secure as the least careful website you ever signed up to. You have no visibility of their security and no control over it.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Reuse makes passwords easier to guess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Guessing is not involved. The attacker already has the exact password — reuse simply means it opens more than one door.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It breaches company policy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usually does, and that is a consequence rather than the reason. The reason is that it genuinely hands your work account to whoever breached that other site.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A leak elsewhere becomes a key here.</w:t>
            </w:r>
          </w:p>
        </w:tc>
      </w:tr>
    </w:tbl>
    <w:p>
      <w:pPr>
        <w:spacing w:after="40"/>
      </w:pPr>
    </w:p>
    <w:p>
      <w:pPr>
        <w:pStyle w:val="Heading3"/>
      </w:pPr>
      <w:r>
        <w:t>Q4. Where should passwords be stored?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In your memory, so nothing is written down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Memory forces reuse, because nobody remembers thirty unique long passwords. The result is one password everywhere, which is the actual risk.</w:t>
      </w:r>
    </w:p>
    <w:p>
      <w:pPr>
        <w:spacing w:after="20"/>
      </w:pPr>
      <w:r>
        <w:rPr>
          <w:b/>
          <w:i w:val="0"/>
          <w:color w:val="1B7F4B"/>
          <w:sz w:val="22"/>
        </w:rPr>
        <w:t>✓ In an approved password manager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You learn one long phrase and it holds a unique password for every account. It also refuses to fill your password into a lookalike site, which stops a whole class of phishing.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In a spreadsheet only you can open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file on a shared drive or laptop is readable by anyone with access to that machine or backup, and it gives no protection against fake sites.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In your browser on any machine you use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Acceptable on a personal device you alone use. On a shared machine it hands every saved account to whoever sits down next.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In a manager, not in your memory or a note.</w:t>
            </w:r>
          </w:p>
        </w:tc>
      </w:tr>
    </w:tbl>
    <w:p>
      <w:pPr>
        <w:spacing w:after="40"/>
      </w:pPr>
    </w:p>
    <w:p>
      <w:pPr>
        <w:pStyle w:val="Heading3"/>
      </w:pPr>
      <w:r>
        <w:t>Q5. A colleague needs access today.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Share your password just for today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Everything they do is recorded as you. If data leaves or money moves, the record names you, and you have no way to show it was somebody else.</w:t>
      </w:r>
    </w:p>
    <w:p>
      <w:pPr>
        <w:spacing w:after="20"/>
      </w:pPr>
      <w:r>
        <w:rPr>
          <w:b/>
          <w:i w:val="0"/>
          <w:color w:val="1B7F4B"/>
          <w:sz w:val="22"/>
        </w:rPr>
        <w:t>✓ Request an account for them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takes a day and it keeps every action traceable to a person. That traceability is the entire reason individual accounts exist.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Share it and change it afterwards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window may be short and the record is still wrong. Anything done during that period is attributed to you permanently.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Log in for them and leave the session open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Identical problem with an extra risk: an unattended logged-in session is available to anyone who walks past that desk.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7A1220"/>
                <w:sz w:val="17"/>
              </w:rPr>
              <w:t>REMEMBER</w:t>
              <w:br/>
            </w:r>
            <w:r>
              <w:rPr>
                <w:sz w:val="21"/>
              </w:rPr>
              <w:t>Their own account, never yours.</w:t>
            </w:r>
          </w:p>
        </w:tc>
      </w:tr>
    </w:tbl>
    <w:p>
      <w:pPr>
        <w:spacing w:after="40"/>
      </w:pPr>
    </w:p>
    <w:p>
      <w:pPr>
        <w:pStyle w:val="Heading2"/>
      </w:pPr>
      <w:r>
        <w:t>Recap</w:t>
      </w:r>
    </w:p>
    <w:p>
      <w:pPr>
        <w:spacing w:after="120"/>
      </w:pPr>
      <w:r>
        <w:rPr>
          <w:b/>
          <w:i w:val="0"/>
          <w:color w:val="101826"/>
          <w:sz w:val="22"/>
        </w:rPr>
        <w:t>Password security on one screen</w:t>
      </w:r>
    </w:p>
    <w:p>
      <w:pPr>
        <w:spacing w:after="20"/>
      </w:pPr>
      <w:r>
        <w:rPr>
          <w:b/>
          <w:i w:val="0"/>
          <w:color w:val="101826"/>
          <w:sz w:val="22"/>
        </w:rPr>
        <w:t>Nobody guesses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They use passwords that already leaked from other sites, tried automatically.</w:t>
      </w:r>
    </w:p>
    <w:p>
      <w:pPr>
        <w:spacing w:after="20"/>
      </w:pPr>
      <w:r>
        <w:rPr>
          <w:b/>
          <w:i w:val="0"/>
          <w:color w:val="101826"/>
          <w:sz w:val="22"/>
        </w:rPr>
        <w:t>Reuse is the whole risk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Your work account is as safe as the least careful site you ever joined.</w:t>
      </w:r>
    </w:p>
    <w:p>
      <w:pPr>
        <w:spacing w:after="20"/>
      </w:pPr>
      <w:r>
        <w:rPr>
          <w:b/>
          <w:i w:val="0"/>
          <w:color w:val="101826"/>
          <w:sz w:val="22"/>
        </w:rPr>
        <w:t>Length beats symbols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Four unrelated words beat eight clever characters, every time.</w:t>
      </w:r>
    </w:p>
    <w:p>
      <w:pPr>
        <w:spacing w:after="20"/>
      </w:pPr>
      <w:r>
        <w:rPr>
          <w:b/>
          <w:i w:val="0"/>
          <w:color w:val="101826"/>
          <w:sz w:val="22"/>
        </w:rPr>
        <w:t>Small changes are not changes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Adding a digit or swapping a letter is the first thing attackers try.</w:t>
      </w:r>
    </w:p>
    <w:p>
      <w:pPr>
        <w:spacing w:after="20"/>
      </w:pPr>
      <w:r>
        <w:rPr>
          <w:b/>
          <w:i w:val="0"/>
          <w:color w:val="101826"/>
          <w:sz w:val="22"/>
        </w:rPr>
        <w:t>Let software remember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One phrase you learn, and a unique password for everything else.</w:t>
      </w:r>
    </w:p>
    <w:p>
      <w:pPr>
        <w:spacing w:after="20"/>
      </w:pPr>
      <w:r>
        <w:rPr>
          <w:b/>
          <w:i w:val="0"/>
          <w:color w:val="101826"/>
          <w:sz w:val="22"/>
        </w:rPr>
        <w:t>Never share a login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Their actions become your record, and you cannot prove otherwise.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sz w:val="21"/>
              </w:rPr>
              <w:t>Unique matters far more than complicated. A simple password used once beats a complex one used twice.</w:t>
            </w:r>
          </w:p>
        </w:tc>
      </w:tr>
    </w:tbl>
    <w:p>
      <w:pPr>
        <w:spacing w:after="40"/>
      </w:pPr>
    </w:p>
    <w:p>
      <w:pPr>
        <w:pStyle w:val="Heading2"/>
      </w:pPr>
      <w:r>
        <w:t>Toolkit</w:t>
      </w:r>
    </w:p>
    <w:p>
      <w:pPr>
        <w:spacing w:after="120"/>
      </w:pPr>
      <w:r>
        <w:rPr>
          <w:b/>
          <w:i w:val="0"/>
          <w:color w:val="101826"/>
          <w:sz w:val="22"/>
        </w:rPr>
        <w:t>Take these three things with you</w:t>
      </w:r>
    </w:p>
    <w:p>
      <w:pPr>
        <w:spacing w:after="20"/>
      </w:pPr>
      <w:r>
        <w:rPr>
          <w:b/>
          <w:i w:val="0"/>
          <w:color w:val="101826"/>
          <w:sz w:val="22"/>
        </w:rPr>
        <w:t>The passphrase generator prompt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Eight four-word phrases, no names, no dates.</w:t>
      </w:r>
    </w:p>
    <w:p>
      <w:pPr>
        <w:spacing w:after="20"/>
      </w:pPr>
      <w:r>
        <w:rPr>
          <w:b/>
          <w:i w:val="0"/>
          <w:color w:val="101826"/>
          <w:sz w:val="22"/>
        </w:rPr>
        <w:t>The breach check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Type your address and see which leaks included it.</w:t>
      </w:r>
    </w:p>
    <w:p>
      <w:pPr>
        <w:spacing w:after="20"/>
      </w:pPr>
      <w:r>
        <w:rPr>
          <w:b/>
          <w:i w:val="0"/>
          <w:color w:val="101826"/>
          <w:sz w:val="22"/>
        </w:rPr>
        <w:t>The exposure checklist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Change work first, report the same day, check your rules.</w:t>
      </w:r>
    </w:p>
    <w:p>
      <w:pPr>
        <w:spacing w:after="160"/>
      </w:pPr>
      <w:r>
        <w:rPr>
          <w:b w:val="0"/>
          <w:i w:val="0"/>
          <w:color w:val="5B6779"/>
          <w:sz w:val="19"/>
        </w:rPr>
        <w:t>Tools referenced: Check if your email has leaked (https://haveibeenpwned.com); India's data protection framework (https://www.meity.gov.in/data-protection-framework); UAE data protection laws (https://u.ae/en/about-the-uae/digital-uae/data/data-protection-laws)</w:t>
      </w:r>
    </w:p>
    <w:p>
      <w:pPr>
        <w:spacing w:after="160"/>
      </w:pPr>
      <w:r>
        <w:rPr>
          <w:b w:val="0"/>
          <w:i/>
          <w:color w:val="101826"/>
          <w:sz w:val="22"/>
        </w:rPr>
        <w:t>Next module: Next module: SEC-02, Phishing &amp; Social Engineering. How people get talked into handing over the password in the first place.</w:t>
      </w:r>
    </w:p>
    <w:p>
      <w:pPr>
        <w:pStyle w:val="Heading2"/>
      </w:pPr>
      <w:r>
        <w:t>Glossary</w:t>
      </w:r>
    </w:p>
    <w:p>
      <w:pPr>
        <w:spacing w:after="20"/>
      </w:pPr>
      <w:r>
        <w:rPr>
          <w:b/>
          <w:i w:val="0"/>
          <w:color w:val="101826"/>
          <w:sz w:val="22"/>
        </w:rPr>
        <w:t>Credential stuffing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Trying leaked email and password pairs automatically against many services at once.</w:t>
      </w:r>
    </w:p>
    <w:p>
      <w:pPr>
        <w:spacing w:after="20"/>
      </w:pPr>
      <w:r>
        <w:rPr>
          <w:b/>
          <w:i w:val="0"/>
          <w:color w:val="101826"/>
          <w:sz w:val="22"/>
        </w:rPr>
        <w:t>Breach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site losing its user list, usually including email addresses and passwords.</w:t>
      </w:r>
    </w:p>
    <w:p>
      <w:pPr>
        <w:spacing w:after="20"/>
      </w:pPr>
      <w:r>
        <w:rPr>
          <w:b/>
          <w:i w:val="0"/>
          <w:color w:val="101826"/>
          <w:sz w:val="22"/>
        </w:rPr>
        <w:t>Passphrase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password made of several unrelated words. Long, memorable and hard to break.</w:t>
      </w:r>
    </w:p>
    <w:p>
      <w:pPr>
        <w:spacing w:after="20"/>
      </w:pPr>
      <w:r>
        <w:rPr>
          <w:b/>
          <w:i w:val="0"/>
          <w:color w:val="101826"/>
          <w:sz w:val="22"/>
        </w:rPr>
        <w:t>Password manager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Software that stores a unique password for every account, behind one phrase you learn.</w:t>
      </w:r>
    </w:p>
    <w:p>
      <w:pPr>
        <w:spacing w:after="20"/>
      </w:pPr>
      <w:r>
        <w:rPr>
          <w:b/>
          <w:i w:val="0"/>
          <w:color w:val="101826"/>
          <w:sz w:val="22"/>
        </w:rPr>
        <w:t>Shared account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One login used by several people. It destroys any record of who did what.</w:t>
      </w:r>
    </w:p>
    <w:p>
      <w:pPr>
        <w:spacing w:after="20"/>
      </w:pPr>
      <w:r>
        <w:rPr>
          <w:b/>
          <w:i w:val="0"/>
          <w:color w:val="101826"/>
          <w:sz w:val="22"/>
        </w:rPr>
        <w:t>Multi-factor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second proof of identity beyond the password. Covered in SEC-03.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9"/>
        <w:sz w:val="16"/>
      </w:rPr>
      <w:t xml:space="preserve">Inducto Learning &amp; Knowledge Library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Segoe UI" w:hAnsi="Segoe UI"/>
      <w:color w:val="1018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7A122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